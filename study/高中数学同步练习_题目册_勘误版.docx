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72"/>
        </w:rPr>
        <w:t>高中数学同步练习</w:t>
      </w:r>
    </w:p>
    <w:p>
      <w:pPr>
        <w:jc w:val="center"/>
      </w:pPr>
      <w:r>
        <w:rPr>
          <w:rFonts w:ascii="楷体" w:hAnsi="楷体" w:eastAsia="楷体"/>
          <w:sz w:val="36"/>
        </w:rPr>
        <w:t>基础巩固·能力提升·拔尖挑战</w:t>
        <w:br/>
        <w:t>（一隅三反＋举一反三 整合版）</w:t>
      </w:r>
    </w:p>
    <w:p>
      <w:r>
        <w:br w:type="page"/>
      </w:r>
    </w:p>
    <w:p>
      <w:pPr>
        <w:jc w:val="center"/>
      </w:pPr>
      <w:r>
        <w:rPr>
          <w:rFonts w:ascii="黑体" w:hAnsi="黑体" w:eastAsia="黑体"/>
          <w:b/>
          <w:sz w:val="44"/>
        </w:rPr>
        <w:t>目  录</w:t>
      </w:r>
    </w:p>
    <w:p/>
    <w:p>
      <w:r>
        <w:rPr>
          <w:rFonts w:ascii="黑体" w:hAnsi="黑体" w:eastAsia="黑体"/>
          <w:b/>
          <w:sz w:val="24"/>
        </w:rPr>
        <w:t>第1章 集合与常用逻辑用语</w:t>
      </w:r>
    </w:p>
    <w:p>
      <w:r>
        <w:rPr>
          <w:rFonts w:ascii="宋体" w:hAnsi="宋体" w:eastAsia="宋体"/>
          <w:sz w:val="21"/>
        </w:rPr>
        <w:t xml:space="preserve">  1.1节</w:t>
      </w:r>
    </w:p>
    <w:p>
      <w:r>
        <w:rPr>
          <w:rFonts w:ascii="宋体" w:hAnsi="宋体" w:eastAsia="宋体"/>
          <w:sz w:val="21"/>
        </w:rPr>
        <w:t xml:space="preserve">  1.2节</w:t>
      </w:r>
    </w:p>
    <w:p>
      <w:r>
        <w:rPr>
          <w:rFonts w:ascii="宋体" w:hAnsi="宋体" w:eastAsia="宋体"/>
          <w:sz w:val="21"/>
        </w:rPr>
        <w:t xml:space="preserve">  1.3节</w:t>
      </w:r>
    </w:p>
    <w:p>
      <w:r>
        <w:rPr>
          <w:rFonts w:ascii="宋体" w:hAnsi="宋体" w:eastAsia="宋体"/>
          <w:sz w:val="21"/>
        </w:rPr>
        <w:t xml:space="preserve">  1.4节</w:t>
      </w:r>
    </w:p>
    <w:p>
      <w:r>
        <w:rPr>
          <w:rFonts w:ascii="宋体" w:hAnsi="宋体" w:eastAsia="宋体"/>
          <w:sz w:val="21"/>
        </w:rPr>
        <w:t xml:space="preserve">  1.5节</w:t>
      </w:r>
    </w:p>
    <w:p>
      <w:r>
        <w:rPr>
          <w:rFonts w:ascii="黑体" w:hAnsi="黑体" w:eastAsia="黑体"/>
          <w:b/>
          <w:sz w:val="24"/>
        </w:rPr>
        <w:t>第2章 一元二次函数、方程和不等式</w:t>
      </w:r>
    </w:p>
    <w:p>
      <w:r>
        <w:rPr>
          <w:rFonts w:ascii="宋体" w:hAnsi="宋体" w:eastAsia="宋体"/>
          <w:sz w:val="21"/>
        </w:rPr>
        <w:t xml:space="preserve">  2.1节</w:t>
      </w:r>
    </w:p>
    <w:p>
      <w:r>
        <w:rPr>
          <w:rFonts w:ascii="宋体" w:hAnsi="宋体" w:eastAsia="宋体"/>
          <w:sz w:val="21"/>
        </w:rPr>
        <w:t xml:space="preserve">  2.2节</w:t>
      </w:r>
    </w:p>
    <w:p>
      <w:r>
        <w:rPr>
          <w:rFonts w:ascii="宋体" w:hAnsi="宋体" w:eastAsia="宋体"/>
          <w:sz w:val="21"/>
        </w:rPr>
        <w:t xml:space="preserve">  2.3节</w:t>
      </w:r>
    </w:p>
    <w:p>
      <w:r>
        <w:rPr>
          <w:rFonts w:ascii="黑体" w:hAnsi="黑体" w:eastAsia="黑体"/>
          <w:b/>
          <w:sz w:val="24"/>
        </w:rPr>
        <w:t>第3章 函数的概念与性质</w:t>
      </w:r>
    </w:p>
    <w:p>
      <w:r>
        <w:rPr>
          <w:rFonts w:ascii="宋体" w:hAnsi="宋体" w:eastAsia="宋体"/>
          <w:sz w:val="21"/>
        </w:rPr>
        <w:t xml:space="preserve">  3.1节</w:t>
      </w:r>
    </w:p>
    <w:p>
      <w:r>
        <w:rPr>
          <w:rFonts w:ascii="宋体" w:hAnsi="宋体" w:eastAsia="宋体"/>
          <w:sz w:val="21"/>
        </w:rPr>
        <w:t xml:space="preserve">  3.2节</w:t>
      </w:r>
    </w:p>
    <w:p>
      <w:r>
        <w:rPr>
          <w:rFonts w:ascii="宋体" w:hAnsi="宋体" w:eastAsia="宋体"/>
          <w:sz w:val="21"/>
        </w:rPr>
        <w:t xml:space="preserve">  3.3节</w:t>
      </w:r>
    </w:p>
    <w:p>
      <w:r>
        <w:rPr>
          <w:rFonts w:ascii="宋体" w:hAnsi="宋体" w:eastAsia="宋体"/>
          <w:sz w:val="21"/>
        </w:rPr>
        <w:t xml:space="preserve">  3.4节</w:t>
      </w:r>
    </w:p>
    <w:p>
      <w:r>
        <w:rPr>
          <w:rFonts w:ascii="黑体" w:hAnsi="黑体" w:eastAsia="黑体"/>
          <w:b/>
          <w:sz w:val="24"/>
        </w:rPr>
        <w:t>第4章 指数函数与对数函数</w:t>
      </w:r>
    </w:p>
    <w:p>
      <w:r>
        <w:rPr>
          <w:rFonts w:ascii="宋体" w:hAnsi="宋体" w:eastAsia="宋体"/>
          <w:sz w:val="21"/>
        </w:rPr>
        <w:t xml:space="preserve">  4.1节</w:t>
      </w:r>
    </w:p>
    <w:p>
      <w:r>
        <w:rPr>
          <w:rFonts w:ascii="宋体" w:hAnsi="宋体" w:eastAsia="宋体"/>
          <w:sz w:val="21"/>
        </w:rPr>
        <w:t xml:space="preserve">  4.2节</w:t>
      </w:r>
    </w:p>
    <w:p>
      <w:r>
        <w:rPr>
          <w:rFonts w:ascii="宋体" w:hAnsi="宋体" w:eastAsia="宋体"/>
          <w:sz w:val="21"/>
        </w:rPr>
        <w:t xml:space="preserve">  4.3节</w:t>
      </w:r>
    </w:p>
    <w:p>
      <w:r>
        <w:rPr>
          <w:rFonts w:ascii="宋体" w:hAnsi="宋体" w:eastAsia="宋体"/>
          <w:sz w:val="21"/>
        </w:rPr>
        <w:t xml:space="preserve">  4.4节</w:t>
      </w:r>
    </w:p>
    <w:p>
      <w:r>
        <w:rPr>
          <w:rFonts w:ascii="宋体" w:hAnsi="宋体" w:eastAsia="宋体"/>
          <w:sz w:val="21"/>
        </w:rPr>
        <w:t xml:space="preserve">  4.5节</w:t>
      </w:r>
    </w:p>
    <w:p>
      <w:r>
        <w:rPr>
          <w:rFonts w:ascii="黑体" w:hAnsi="黑体" w:eastAsia="黑体"/>
          <w:b/>
          <w:sz w:val="24"/>
        </w:rPr>
        <w:t>第5章 三角函数</w:t>
      </w:r>
    </w:p>
    <w:p>
      <w:r>
        <w:rPr>
          <w:rFonts w:ascii="宋体" w:hAnsi="宋体" w:eastAsia="宋体"/>
          <w:sz w:val="21"/>
        </w:rPr>
        <w:t xml:space="preserve">  5.1节</w:t>
      </w:r>
    </w:p>
    <w:p>
      <w:r>
        <w:rPr>
          <w:rFonts w:ascii="宋体" w:hAnsi="宋体" w:eastAsia="宋体"/>
          <w:sz w:val="21"/>
        </w:rPr>
        <w:t xml:space="preserve">  5.2节</w:t>
      </w:r>
    </w:p>
    <w:p>
      <w:r>
        <w:rPr>
          <w:rFonts w:ascii="宋体" w:hAnsi="宋体" w:eastAsia="宋体"/>
          <w:sz w:val="21"/>
        </w:rPr>
        <w:t xml:space="preserve">  5.3节</w:t>
      </w:r>
    </w:p>
    <w:p>
      <w:r>
        <w:rPr>
          <w:rFonts w:ascii="宋体" w:hAnsi="宋体" w:eastAsia="宋体"/>
          <w:sz w:val="21"/>
        </w:rPr>
        <w:t xml:space="preserve">  5.4节</w:t>
      </w:r>
    </w:p>
    <w:p>
      <w:r>
        <w:rPr>
          <w:rFonts w:ascii="宋体" w:hAnsi="宋体" w:eastAsia="宋体"/>
          <w:sz w:val="21"/>
        </w:rPr>
        <w:t xml:space="preserve">  5.5节</w:t>
      </w:r>
    </w:p>
    <w:p>
      <w:r>
        <w:rPr>
          <w:rFonts w:ascii="宋体" w:hAnsi="宋体" w:eastAsia="宋体"/>
          <w:sz w:val="21"/>
        </w:rPr>
        <w:t xml:space="preserve">  5.6节</w:t>
      </w:r>
    </w:p>
    <w:p>
      <w:r>
        <w:rPr>
          <w:rFonts w:ascii="宋体" w:hAnsi="宋体" w:eastAsia="宋体"/>
          <w:sz w:val="21"/>
        </w:rPr>
        <w:t xml:space="preserve">  5.7节</w:t>
      </w:r>
    </w:p>
    <w:p>
      <w:r>
        <w:rPr>
          <w:rFonts w:ascii="黑体" w:hAnsi="黑体" w:eastAsia="黑体"/>
          <w:b/>
          <w:sz w:val="24"/>
        </w:rPr>
        <w:t>第6章 平面向量及其应用</w:t>
      </w:r>
    </w:p>
    <w:p>
      <w:r>
        <w:rPr>
          <w:rFonts w:ascii="宋体" w:hAnsi="宋体" w:eastAsia="宋体"/>
          <w:sz w:val="21"/>
        </w:rPr>
        <w:t xml:space="preserve">  6.1节</w:t>
      </w:r>
    </w:p>
    <w:p>
      <w:r>
        <w:rPr>
          <w:rFonts w:ascii="宋体" w:hAnsi="宋体" w:eastAsia="宋体"/>
          <w:sz w:val="21"/>
        </w:rPr>
        <w:t xml:space="preserve">  6.2节</w:t>
      </w:r>
    </w:p>
    <w:p>
      <w:r>
        <w:rPr>
          <w:rFonts w:ascii="宋体" w:hAnsi="宋体" w:eastAsia="宋体"/>
          <w:sz w:val="21"/>
        </w:rPr>
        <w:t xml:space="preserve">  6.3节</w:t>
      </w:r>
    </w:p>
    <w:p>
      <w:r>
        <w:rPr>
          <w:rFonts w:ascii="宋体" w:hAnsi="宋体" w:eastAsia="宋体"/>
          <w:sz w:val="21"/>
        </w:rPr>
        <w:t xml:space="preserve">  6.4节</w:t>
      </w:r>
    </w:p>
    <w:p>
      <w:r>
        <w:rPr>
          <w:rFonts w:ascii="宋体" w:hAnsi="宋体" w:eastAsia="宋体"/>
          <w:sz w:val="21"/>
        </w:rPr>
        <w:t xml:space="preserve">  6.5节</w:t>
      </w:r>
    </w:p>
    <w:p>
      <w:r>
        <w:rPr>
          <w:rFonts w:ascii="黑体" w:hAnsi="黑体" w:eastAsia="黑体"/>
          <w:b/>
          <w:sz w:val="24"/>
        </w:rPr>
        <w:t>第7章 复数</w:t>
      </w:r>
    </w:p>
    <w:p>
      <w:r>
        <w:rPr>
          <w:rFonts w:ascii="宋体" w:hAnsi="宋体" w:eastAsia="宋体"/>
          <w:sz w:val="21"/>
        </w:rPr>
        <w:t xml:space="preserve">  7.1节</w:t>
      </w:r>
    </w:p>
    <w:p>
      <w:r>
        <w:rPr>
          <w:rFonts w:ascii="宋体" w:hAnsi="宋体" w:eastAsia="宋体"/>
          <w:sz w:val="21"/>
        </w:rPr>
        <w:t xml:space="preserve">  7.2节</w:t>
      </w:r>
    </w:p>
    <w:p>
      <w:r>
        <w:rPr>
          <w:rFonts w:ascii="宋体" w:hAnsi="宋体" w:eastAsia="宋体"/>
          <w:sz w:val="21"/>
        </w:rPr>
        <w:t xml:space="preserve">  7.3节</w:t>
      </w:r>
    </w:p>
    <w:p>
      <w:r>
        <w:rPr>
          <w:rFonts w:ascii="黑体" w:hAnsi="黑体" w:eastAsia="黑体"/>
          <w:b/>
          <w:sz w:val="24"/>
        </w:rPr>
        <w:t>第8章 立体几何初步</w:t>
      </w:r>
    </w:p>
    <w:p>
      <w:r>
        <w:rPr>
          <w:rFonts w:ascii="宋体" w:hAnsi="宋体" w:eastAsia="宋体"/>
          <w:sz w:val="21"/>
        </w:rPr>
        <w:t xml:space="preserve">  8.1节</w:t>
      </w:r>
    </w:p>
    <w:p>
      <w:r>
        <w:rPr>
          <w:rFonts w:ascii="宋体" w:hAnsi="宋体" w:eastAsia="宋体"/>
          <w:sz w:val="21"/>
        </w:rPr>
        <w:t xml:space="preserve">  8.2节</w:t>
      </w:r>
    </w:p>
    <w:p>
      <w:r>
        <w:rPr>
          <w:rFonts w:ascii="宋体" w:hAnsi="宋体" w:eastAsia="宋体"/>
          <w:sz w:val="21"/>
        </w:rPr>
        <w:t xml:space="preserve">  8.3节</w:t>
      </w:r>
    </w:p>
    <w:p>
      <w:r>
        <w:rPr>
          <w:rFonts w:ascii="宋体" w:hAnsi="宋体" w:eastAsia="宋体"/>
          <w:sz w:val="21"/>
        </w:rPr>
        <w:t xml:space="preserve">  8.4节</w:t>
      </w:r>
    </w:p>
    <w:p>
      <w:r>
        <w:rPr>
          <w:rFonts w:ascii="宋体" w:hAnsi="宋体" w:eastAsia="宋体"/>
          <w:sz w:val="21"/>
        </w:rPr>
        <w:t xml:space="preserve">  8.5节</w:t>
      </w:r>
    </w:p>
    <w:p>
      <w:r>
        <w:rPr>
          <w:rFonts w:ascii="宋体" w:hAnsi="宋体" w:eastAsia="宋体"/>
          <w:sz w:val="21"/>
        </w:rPr>
        <w:t xml:space="preserve">  8.6节</w:t>
      </w:r>
    </w:p>
    <w:p>
      <w:r>
        <w:rPr>
          <w:rFonts w:ascii="黑体" w:hAnsi="黑体" w:eastAsia="黑体"/>
          <w:b/>
          <w:sz w:val="24"/>
        </w:rPr>
        <w:t>第9章 概率与统计</w:t>
      </w:r>
    </w:p>
    <w:p>
      <w:r>
        <w:rPr>
          <w:rFonts w:ascii="宋体" w:hAnsi="宋体" w:eastAsia="宋体"/>
          <w:sz w:val="21"/>
        </w:rPr>
        <w:t xml:space="preserve">  9.2节</w:t>
      </w:r>
    </w:p>
    <w:p>
      <w:r>
        <w:rPr>
          <w:rFonts w:ascii="宋体" w:hAnsi="宋体" w:eastAsia="宋体"/>
          <w:sz w:val="21"/>
        </w:rPr>
        <w:t xml:space="preserve">  9.3节</w:t>
      </w:r>
    </w:p>
    <w:p>
      <w:r>
        <w:rPr>
          <w:rFonts w:ascii="黑体" w:hAnsi="黑体" w:eastAsia="黑体"/>
          <w:b/>
          <w:sz w:val="24"/>
        </w:rPr>
        <w:t>第10章 概率</w:t>
      </w:r>
    </w:p>
    <w:p>
      <w:r>
        <w:rPr>
          <w:rFonts w:ascii="宋体" w:hAnsi="宋体" w:eastAsia="宋体"/>
          <w:sz w:val="21"/>
        </w:rPr>
        <w:t xml:space="preserve">  10.1节</w:t>
      </w:r>
    </w:p>
    <w:p>
      <w:r>
        <w:rPr>
          <w:rFonts w:ascii="宋体" w:hAnsi="宋体" w:eastAsia="宋体"/>
          <w:sz w:val="21"/>
        </w:rPr>
        <w:t xml:space="preserve">  10.2节</w:t>
      </w:r>
    </w:p>
    <w:p>
      <w:r>
        <w:rPr>
          <w:rFonts w:ascii="宋体" w:hAnsi="宋体" w:eastAsia="宋体"/>
          <w:sz w:val="21"/>
        </w:rPr>
        <w:t xml:space="preserve">  10.3节</w:t>
      </w:r>
    </w:p>
    <w:p>
      <w:r>
        <w:rPr>
          <w:rFonts w:ascii="黑体" w:hAnsi="黑体" w:eastAsia="黑体"/>
          <w:b/>
          <w:sz w:val="24"/>
        </w:rPr>
        <w:t>第1章 空间向量与立体几何</w:t>
      </w:r>
    </w:p>
    <w:p>
      <w:r>
        <w:rPr>
          <w:rFonts w:ascii="宋体" w:hAnsi="宋体" w:eastAsia="宋体"/>
          <w:sz w:val="21"/>
        </w:rPr>
        <w:t xml:space="preserve">  1.1节</w:t>
      </w:r>
    </w:p>
    <w:p>
      <w:r>
        <w:rPr>
          <w:rFonts w:ascii="宋体" w:hAnsi="宋体" w:eastAsia="宋体"/>
          <w:sz w:val="21"/>
        </w:rPr>
        <w:t xml:space="preserve">  1.2节</w:t>
      </w:r>
    </w:p>
    <w:p>
      <w:r>
        <w:rPr>
          <w:rFonts w:ascii="宋体" w:hAnsi="宋体" w:eastAsia="宋体"/>
          <w:sz w:val="21"/>
        </w:rPr>
        <w:t xml:space="preserve">  1.3节</w:t>
      </w:r>
    </w:p>
    <w:p>
      <w:r>
        <w:rPr>
          <w:rFonts w:ascii="宋体" w:hAnsi="宋体" w:eastAsia="宋体"/>
          <w:sz w:val="21"/>
        </w:rPr>
        <w:t xml:space="preserve">  1.4节</w:t>
      </w:r>
    </w:p>
    <w:p>
      <w:r>
        <w:rPr>
          <w:rFonts w:ascii="黑体" w:hAnsi="黑体" w:eastAsia="黑体"/>
          <w:b/>
          <w:sz w:val="24"/>
        </w:rPr>
        <w:t>第2章 直线和圆的方程</w:t>
      </w:r>
    </w:p>
    <w:p>
      <w:r>
        <w:rPr>
          <w:rFonts w:ascii="宋体" w:hAnsi="宋体" w:eastAsia="宋体"/>
          <w:sz w:val="21"/>
        </w:rPr>
        <w:t xml:space="preserve">  2.1节</w:t>
      </w:r>
    </w:p>
    <w:p>
      <w:r>
        <w:rPr>
          <w:rFonts w:ascii="宋体" w:hAnsi="宋体" w:eastAsia="宋体"/>
          <w:sz w:val="21"/>
        </w:rPr>
        <w:t xml:space="preserve">  2.2节</w:t>
      </w:r>
    </w:p>
    <w:p>
      <w:r>
        <w:rPr>
          <w:rFonts w:ascii="宋体" w:hAnsi="宋体" w:eastAsia="宋体"/>
          <w:sz w:val="21"/>
        </w:rPr>
        <w:t xml:space="preserve">  2.3节</w:t>
      </w:r>
    </w:p>
    <w:p>
      <w:r>
        <w:rPr>
          <w:rFonts w:ascii="宋体" w:hAnsi="宋体" w:eastAsia="宋体"/>
          <w:sz w:val="21"/>
        </w:rPr>
        <w:t xml:space="preserve">  2.4节</w:t>
      </w:r>
    </w:p>
    <w:p>
      <w:r>
        <w:rPr>
          <w:rFonts w:ascii="宋体" w:hAnsi="宋体" w:eastAsia="宋体"/>
          <w:sz w:val="21"/>
        </w:rPr>
        <w:t xml:space="preserve">  2.5节</w:t>
      </w:r>
    </w:p>
    <w:p>
      <w:r>
        <w:rPr>
          <w:rFonts w:ascii="黑体" w:hAnsi="黑体" w:eastAsia="黑体"/>
          <w:b/>
          <w:sz w:val="24"/>
        </w:rPr>
        <w:t>第3章 圆锥曲线的方程</w:t>
      </w:r>
    </w:p>
    <w:p>
      <w:r>
        <w:rPr>
          <w:rFonts w:ascii="宋体" w:hAnsi="宋体" w:eastAsia="宋体"/>
          <w:sz w:val="21"/>
        </w:rPr>
        <w:t xml:space="preserve">  3.1节</w:t>
      </w:r>
    </w:p>
    <w:p>
      <w:r>
        <w:rPr>
          <w:rFonts w:ascii="宋体" w:hAnsi="宋体" w:eastAsia="宋体"/>
          <w:sz w:val="21"/>
        </w:rPr>
        <w:t xml:space="preserve">  3.2节</w:t>
      </w:r>
    </w:p>
    <w:p>
      <w:r>
        <w:rPr>
          <w:rFonts w:ascii="宋体" w:hAnsi="宋体" w:eastAsia="宋体"/>
          <w:sz w:val="21"/>
        </w:rPr>
        <w:t xml:space="preserve">  3.3节</w:t>
      </w:r>
    </w:p>
    <w:p>
      <w:r>
        <w:rPr>
          <w:rFonts w:ascii="黑体" w:hAnsi="黑体" w:eastAsia="黑体"/>
          <w:b/>
          <w:sz w:val="24"/>
        </w:rPr>
        <w:t>第4章 数列</w:t>
      </w:r>
    </w:p>
    <w:p>
      <w:r>
        <w:rPr>
          <w:rFonts w:ascii="宋体" w:hAnsi="宋体" w:eastAsia="宋体"/>
          <w:sz w:val="21"/>
        </w:rPr>
        <w:t xml:space="preserve">  4.1节</w:t>
      </w:r>
    </w:p>
    <w:p>
      <w:r>
        <w:rPr>
          <w:rFonts w:ascii="宋体" w:hAnsi="宋体" w:eastAsia="宋体"/>
          <w:sz w:val="21"/>
        </w:rPr>
        <w:t xml:space="preserve">  4.2节</w:t>
      </w:r>
    </w:p>
    <w:p>
      <w:r>
        <w:rPr>
          <w:rFonts w:ascii="宋体" w:hAnsi="宋体" w:eastAsia="宋体"/>
          <w:sz w:val="21"/>
        </w:rPr>
        <w:t xml:space="preserve">  4.3节</w:t>
      </w:r>
    </w:p>
    <w:p>
      <w:r>
        <w:rPr>
          <w:rFonts w:ascii="黑体" w:hAnsi="黑体" w:eastAsia="黑体"/>
          <w:b/>
          <w:sz w:val="24"/>
        </w:rPr>
        <w:t>第5章 一元函数的导数及其应用</w:t>
      </w:r>
    </w:p>
    <w:p>
      <w:r>
        <w:rPr>
          <w:rFonts w:ascii="宋体" w:hAnsi="宋体" w:eastAsia="宋体"/>
          <w:sz w:val="21"/>
        </w:rPr>
        <w:t xml:space="preserve">  5.1节</w:t>
      </w:r>
    </w:p>
    <w:p>
      <w:r>
        <w:rPr>
          <w:rFonts w:ascii="宋体" w:hAnsi="宋体" w:eastAsia="宋体"/>
          <w:sz w:val="21"/>
        </w:rPr>
        <w:t xml:space="preserve">  5.2节</w:t>
      </w:r>
    </w:p>
    <w:p>
      <w:r>
        <w:rPr>
          <w:rFonts w:ascii="宋体" w:hAnsi="宋体" w:eastAsia="宋体"/>
          <w:sz w:val="21"/>
        </w:rPr>
        <w:t xml:space="preserve">  5.3节</w:t>
      </w:r>
    </w:p>
    <w:p>
      <w:r>
        <w:rPr>
          <w:rFonts w:ascii="黑体" w:hAnsi="黑体" w:eastAsia="黑体"/>
          <w:b/>
          <w:sz w:val="24"/>
        </w:rPr>
        <w:t>第6章 计数原理</w:t>
      </w:r>
    </w:p>
    <w:p>
      <w:r>
        <w:rPr>
          <w:rFonts w:ascii="宋体" w:hAnsi="宋体" w:eastAsia="宋体"/>
          <w:sz w:val="21"/>
        </w:rPr>
        <w:t xml:space="preserve">  6.1节</w:t>
      </w:r>
    </w:p>
    <w:p>
      <w:r>
        <w:rPr>
          <w:rFonts w:ascii="宋体" w:hAnsi="宋体" w:eastAsia="宋体"/>
          <w:sz w:val="21"/>
        </w:rPr>
        <w:t xml:space="preserve">  6.2节</w:t>
      </w:r>
    </w:p>
    <w:p>
      <w:r>
        <w:rPr>
          <w:rFonts w:ascii="宋体" w:hAnsi="宋体" w:eastAsia="宋体"/>
          <w:sz w:val="21"/>
        </w:rPr>
        <w:t xml:space="preserve">  6.3节</w:t>
      </w:r>
    </w:p>
    <w:p>
      <w:r>
        <w:rPr>
          <w:rFonts w:ascii="黑体" w:hAnsi="黑体" w:eastAsia="黑体"/>
          <w:b/>
          <w:sz w:val="24"/>
        </w:rPr>
        <w:t>第7章 随机变量及其分布</w:t>
      </w:r>
    </w:p>
    <w:p>
      <w:r>
        <w:rPr>
          <w:rFonts w:ascii="宋体" w:hAnsi="宋体" w:eastAsia="宋体"/>
          <w:sz w:val="21"/>
        </w:rPr>
        <w:t xml:space="preserve">  7.1节</w:t>
      </w:r>
    </w:p>
    <w:p>
      <w:r>
        <w:rPr>
          <w:rFonts w:ascii="宋体" w:hAnsi="宋体" w:eastAsia="宋体"/>
          <w:sz w:val="21"/>
        </w:rPr>
        <w:t xml:space="preserve">  7.2节</w:t>
      </w:r>
    </w:p>
    <w:p>
      <w:r>
        <w:rPr>
          <w:rFonts w:ascii="宋体" w:hAnsi="宋体" w:eastAsia="宋体"/>
          <w:sz w:val="21"/>
        </w:rPr>
        <w:t xml:space="preserve">  7.3节</w:t>
      </w:r>
    </w:p>
    <w:p>
      <w:r>
        <w:rPr>
          <w:rFonts w:ascii="宋体" w:hAnsi="宋体" w:eastAsia="宋体"/>
          <w:sz w:val="21"/>
        </w:rPr>
        <w:t xml:space="preserve">  7.4节</w:t>
      </w:r>
    </w:p>
    <w:p>
      <w:r>
        <w:rPr>
          <w:rFonts w:ascii="宋体" w:hAnsi="宋体" w:eastAsia="宋体"/>
          <w:sz w:val="21"/>
        </w:rPr>
        <w:t xml:space="preserve">  7.5节</w:t>
      </w:r>
    </w:p>
    <w:p>
      <w:r>
        <w:rPr>
          <w:rFonts w:ascii="黑体" w:hAnsi="黑体" w:eastAsia="黑体"/>
          <w:b/>
          <w:sz w:val="24"/>
        </w:rPr>
        <w:t>第8章 成对数据的统计分析</w:t>
      </w:r>
    </w:p>
    <w:p>
      <w:r>
        <w:rPr>
          <w:rFonts w:ascii="宋体" w:hAnsi="宋体" w:eastAsia="宋体"/>
          <w:sz w:val="21"/>
        </w:rPr>
        <w:t xml:space="preserve">  8.1节</w:t>
      </w:r>
    </w:p>
    <w:p>
      <w:r>
        <w:rPr>
          <w:rFonts w:ascii="宋体" w:hAnsi="宋体" w:eastAsia="宋体"/>
          <w:sz w:val="21"/>
        </w:rPr>
        <w:t xml:space="preserve">  8.2节</w:t>
      </w:r>
    </w:p>
    <w:p>
      <w:r>
        <w:rPr>
          <w:rFonts w:ascii="宋体" w:hAnsi="宋体" w:eastAsia="宋体"/>
          <w:sz w:val="21"/>
        </w:rPr>
        <w:t xml:space="preserve">  8.3节</w:t>
      </w:r>
    </w:p>
    <w:p>
      <w:r>
        <w:br w:type="page"/>
      </w:r>
    </w:p>
    <w:p>
      <w:pPr>
        <w:pStyle w:val="Heading1"/>
      </w:pPr>
      <w:r>
        <w:rPr>
          <w:rFonts w:ascii="黑体" w:hAnsi="黑体" w:eastAsia="黑体"/>
        </w:rPr>
        <w:t>第1章 集合与常用逻辑用语</w:t>
      </w:r>
    </w:p>
    <w:p/>
    <w:p>
      <w:pPr>
        <w:pStyle w:val="Heading2"/>
      </w:pPr>
      <w:r>
        <w:rPr>
          <w:rFonts w:ascii="黑体" w:hAnsi="黑体" w:eastAsia="黑体"/>
        </w:rPr>
        <w:t>1.1节</w:t>
      </w:r>
    </w:p>
    <w:p>
      <w:pPr>
        <w:pStyle w:val="Heading3"/>
      </w:pPr>
      <w:r>
        <w:rPr>
          <w:rFonts w:ascii="楷体" w:hAnsi="楷体" w:eastAsia="楷体"/>
        </w:rPr>
        <w:t>⭐ 基础巩固（一隅三反）</w:t>
      </w:r>
    </w:p>
    <w:p>
      <w:r>
        <w:rPr>
          <w:rFonts w:ascii="宋体" w:hAnsi="宋体" w:eastAsia="宋体"/>
          <w:sz w:val="21"/>
        </w:rPr>
        <w:t>1.1 集合的概念及特征（精练）</w:t>
      </w:r>
    </w:p>
    <w:p>
      <w:r>
        <w:rPr>
          <w:rFonts w:ascii="宋体" w:hAnsi="宋体" w:eastAsia="宋体"/>
          <w:sz w:val="21"/>
        </w:rPr>
        <w:t>1．（2023·高一课时练习）下列语句中，正确的个数是（    ）</w:t>
      </w:r>
    </w:p>
    <w:p>
      <w:r>
        <w:rPr>
          <w:rFonts w:ascii="宋体" w:hAnsi="宋体" w:eastAsia="宋体"/>
          <w:sz w:val="21"/>
        </w:rPr>
        <w:t>（1）；（2）；（3）由3、4、5、5、6构成的集合含有5个元素；（4）数轴上由1到1.01间的线段的点集是有限集；（5）方程的解能构成集合.</w:t>
      </w:r>
    </w:p>
    <w:p>
      <w:r>
        <w:rPr>
          <w:rFonts w:ascii="宋体" w:hAnsi="宋体" w:eastAsia="宋体"/>
          <w:sz w:val="21"/>
        </w:rPr>
        <w:t>A．2</w:t>
        <w:tab/>
        <w:t>B．3</w:t>
        <w:tab/>
        <w:t>C．4</w:t>
        <w:tab/>
        <w:t>D．5</w:t>
      </w:r>
    </w:p>
    <w:p>
      <w:r>
        <w:rPr>
          <w:rFonts w:ascii="宋体" w:hAnsi="宋体" w:eastAsia="宋体"/>
          <w:sz w:val="21"/>
        </w:rPr>
        <w:t>2．（2023·高一课时练习）设有下列关系：①；②；③；④．其中正确的个数为．</w:t>
      </w:r>
    </w:p>
    <w:p>
      <w:r>
        <w:rPr>
          <w:rFonts w:ascii="宋体" w:hAnsi="宋体" w:eastAsia="宋体"/>
          <w:sz w:val="21"/>
        </w:rPr>
        <w:t>A．1个</w:t>
        <w:tab/>
        <w:t>B．2个</w:t>
      </w:r>
    </w:p>
    <w:p>
      <w:r>
        <w:rPr>
          <w:rFonts w:ascii="宋体" w:hAnsi="宋体" w:eastAsia="宋体"/>
          <w:sz w:val="21"/>
        </w:rPr>
        <w:t>C．3个</w:t>
        <w:tab/>
        <w:t>D．4个</w:t>
      </w:r>
    </w:p>
    <w:p>
      <w:r>
        <w:rPr>
          <w:rFonts w:ascii="宋体" w:hAnsi="宋体" w:eastAsia="宋体"/>
          <w:sz w:val="21"/>
        </w:rPr>
        <w:t>3（2023·四川绵阳）已知集合，，则（    ）</w:t>
      </w:r>
    </w:p>
    <w:p>
      <w:r>
        <w:rPr>
          <w:rFonts w:ascii="宋体" w:hAnsi="宋体" w:eastAsia="宋体"/>
          <w:sz w:val="21"/>
        </w:rPr>
        <w:t>A．</w:t>
        <w:tab/>
        <w:t>B．</w:t>
        <w:tab/>
        <w:t>C．</w:t>
        <w:tab/>
        <w:t>D．</w:t>
      </w:r>
    </w:p>
    <w:p>
      <w:r>
        <w:rPr>
          <w:rFonts w:ascii="宋体" w:hAnsi="宋体" w:eastAsia="宋体"/>
          <w:sz w:val="21"/>
        </w:rPr>
        <w:t>4．（2023·高一课时练习）下列说法正确的是（    ）</w:t>
      </w:r>
    </w:p>
    <w:p>
      <w:r>
        <w:rPr>
          <w:rFonts w:ascii="宋体" w:hAnsi="宋体" w:eastAsia="宋体"/>
          <w:sz w:val="21"/>
        </w:rPr>
        <w:t>A．方程的解集是</w:t>
      </w:r>
    </w:p>
    <w:p>
      <w:r>
        <w:rPr>
          <w:rFonts w:ascii="宋体" w:hAnsi="宋体" w:eastAsia="宋体"/>
          <w:sz w:val="21"/>
        </w:rPr>
        <w:t>B．方程的解集为{(-2，3)}</w:t>
      </w:r>
    </w:p>
    <w:p>
      <w:r>
        <w:rPr>
          <w:rFonts w:ascii="宋体" w:hAnsi="宋体" w:eastAsia="宋体"/>
          <w:sz w:val="21"/>
        </w:rPr>
        <w:t>C．集合M={y|y=x2+1，x∈R}与集合P={(x，y)|y=x2+1，x∈R}表示同一个集合</w:t>
      </w:r>
    </w:p>
    <w:p>
      <w:r>
        <w:rPr>
          <w:rFonts w:ascii="宋体" w:hAnsi="宋体" w:eastAsia="宋体"/>
          <w:sz w:val="21"/>
        </w:rPr>
        <w:t>D．方程组的解集是{(x，y)|x=-1且y=2}</w:t>
      </w:r>
    </w:p>
    <w:p>
      <w:r>
        <w:rPr>
          <w:rFonts w:ascii="宋体" w:hAnsi="宋体" w:eastAsia="宋体"/>
          <w:sz w:val="21"/>
        </w:rPr>
        <w:t>5．（2023·安徽）若关于的方程的解集为单元素集合，则（    ）</w:t>
      </w:r>
    </w:p>
    <w:p>
      <w:r>
        <w:rPr>
          <w:rFonts w:ascii="宋体" w:hAnsi="宋体" w:eastAsia="宋体"/>
          <w:sz w:val="21"/>
        </w:rPr>
        <w:t>A．</w:t>
        <w:tab/>
        <w:t>B．</w:t>
      </w:r>
    </w:p>
    <w:p>
      <w:r>
        <w:rPr>
          <w:rFonts w:ascii="宋体" w:hAnsi="宋体" w:eastAsia="宋体"/>
          <w:sz w:val="21"/>
        </w:rPr>
        <w:t>C．或</w:t>
        <w:tab/>
        <w:t>D．且</w:t>
      </w:r>
    </w:p>
    <w:p>
      <w:r>
        <w:rPr>
          <w:rFonts w:ascii="宋体" w:hAnsi="宋体" w:eastAsia="宋体"/>
          <w:sz w:val="21"/>
        </w:rPr>
        <w:t>6．（2023春·河北）下面四个命题正确的个数是（    ）.</w:t>
      </w:r>
    </w:p>
    <w:p>
      <w:r>
        <w:rPr>
          <w:rFonts w:ascii="宋体" w:hAnsi="宋体" w:eastAsia="宋体"/>
          <w:sz w:val="21"/>
        </w:rPr>
        <w:t>①集合中最小的数是1；</w:t>
      </w:r>
    </w:p>
    <w:p>
      <w:r>
        <w:rPr>
          <w:rFonts w:ascii="宋体" w:hAnsi="宋体" w:eastAsia="宋体"/>
          <w:sz w:val="21"/>
        </w:rPr>
        <w:t>②若，则；</w:t>
      </w:r>
    </w:p>
    <w:p>
      <w:r>
        <w:rPr>
          <w:rFonts w:ascii="宋体" w:hAnsi="宋体" w:eastAsia="宋体"/>
          <w:sz w:val="21"/>
        </w:rPr>
        <w:t>③若，则的最小值是2；</w:t>
      </w:r>
    </w:p>
    <w:p>
      <w:r>
        <w:rPr>
          <w:rFonts w:ascii="宋体" w:hAnsi="宋体" w:eastAsia="宋体"/>
          <w:sz w:val="21"/>
        </w:rPr>
        <w:t>④的解集是.</w:t>
      </w:r>
    </w:p>
    <w:p>
      <w:r>
        <w:rPr>
          <w:rFonts w:ascii="宋体" w:hAnsi="宋体" w:eastAsia="宋体"/>
          <w:sz w:val="21"/>
        </w:rPr>
        <w:t>A．0</w:t>
        <w:tab/>
        <w:t>B．1</w:t>
        <w:tab/>
        <w:t>C．2</w:t>
        <w:tab/>
        <w:t>D．3</w:t>
      </w:r>
    </w:p>
    <w:p>
      <w:r>
        <w:rPr>
          <w:rFonts w:ascii="宋体" w:hAnsi="宋体" w:eastAsia="宋体"/>
          <w:sz w:val="21"/>
        </w:rPr>
        <w:t>7．（2023·高一课时练习）由，，3组成的一个集合A，若A中元素个数不是2，则实数a的取值可以是（    ）</w:t>
      </w:r>
    </w:p>
    <w:p>
      <w:r>
        <w:rPr>
          <w:rFonts w:ascii="宋体" w:hAnsi="宋体" w:eastAsia="宋体"/>
          <w:sz w:val="21"/>
        </w:rPr>
        <w:t>A．</w:t>
        <w:tab/>
        <w:t>B．1</w:t>
        <w:tab/>
        <w:t>C．</w:t>
        <w:tab/>
        <w:t>D．2</w:t>
      </w:r>
    </w:p>
    <w:p>
      <w:r>
        <w:rPr>
          <w:rFonts w:ascii="宋体" w:hAnsi="宋体" w:eastAsia="宋体"/>
          <w:sz w:val="21"/>
        </w:rPr>
        <w:t>8．（2023·云南）已知集合，若，则实数的值为（    ）</w:t>
      </w:r>
    </w:p>
    <w:p>
      <w:r>
        <w:rPr>
          <w:rFonts w:ascii="宋体" w:hAnsi="宋体" w:eastAsia="宋体"/>
          <w:sz w:val="21"/>
        </w:rPr>
        <w:t>A．-1</w:t>
        <w:tab/>
        <w:t>B．-3</w:t>
        <w:tab/>
        <w:t>C．-3或-1</w:t>
        <w:tab/>
        <w:t>D．无解</w:t>
      </w:r>
    </w:p>
    <w:p>
      <w:r>
        <w:rPr>
          <w:rFonts w:ascii="宋体" w:hAnsi="宋体" w:eastAsia="宋体"/>
          <w:sz w:val="21"/>
        </w:rPr>
        <w:t>9（2023·山西）已知其，则由的值构成的集合是（    ）</w:t>
      </w:r>
    </w:p>
    <w:p>
      <w:r>
        <w:rPr>
          <w:rFonts w:ascii="宋体" w:hAnsi="宋体" w:eastAsia="宋体"/>
          <w:sz w:val="21"/>
        </w:rPr>
        <w:t>A．</w:t>
        <w:tab/>
        <w:t>B．</w:t>
        <w:tab/>
        <w:t>C．</w:t>
        <w:tab/>
        <w:t>D．</w:t>
      </w:r>
    </w:p>
    <w:p>
      <w:r>
        <w:rPr>
          <w:rFonts w:ascii="宋体" w:hAnsi="宋体" w:eastAsia="宋体"/>
          <w:sz w:val="21"/>
        </w:rPr>
        <w:t>10．（2023·陕西）已知集合A＝{x|x2＋px＋q＝x}，B＝{x|(x－1)2＋p(x－1)＋q＝x＋3}，当A＝{2}时，集合B＝（    ）</w:t>
      </w:r>
    </w:p>
    <w:p>
      <w:r>
        <w:rPr>
          <w:rFonts w:ascii="宋体" w:hAnsi="宋体" w:eastAsia="宋体"/>
          <w:sz w:val="21"/>
        </w:rPr>
        <w:t>A．{1}</w:t>
        <w:tab/>
        <w:t>B．{1，2}</w:t>
      </w:r>
    </w:p>
    <w:p>
      <w:r>
        <w:rPr>
          <w:rFonts w:ascii="宋体" w:hAnsi="宋体" w:eastAsia="宋体"/>
          <w:sz w:val="21"/>
        </w:rPr>
        <w:t>C．{2，5}</w:t>
        <w:tab/>
        <w:t>D．{1，5}</w:t>
      </w:r>
    </w:p>
    <w:p>
      <w:r>
        <w:rPr>
          <w:rFonts w:ascii="宋体" w:hAnsi="宋体" w:eastAsia="宋体"/>
          <w:sz w:val="21"/>
        </w:rPr>
        <w:t>11．（2023春·河南焦作）已知集合，且，则取值构成的集合为（    ）</w:t>
      </w:r>
    </w:p>
    <w:p>
      <w:r>
        <w:rPr>
          <w:rFonts w:ascii="宋体" w:hAnsi="宋体" w:eastAsia="宋体"/>
          <w:sz w:val="21"/>
        </w:rPr>
        <w:t>A．</w:t>
        <w:tab/>
        <w:t>B．</w:t>
        <w:tab/>
        <w:t>C．</w:t>
        <w:tab/>
        <w:t>D．</w:t>
      </w:r>
    </w:p>
    <w:p>
      <w:r>
        <w:rPr>
          <w:rFonts w:ascii="宋体" w:hAnsi="宋体" w:eastAsia="宋体"/>
          <w:sz w:val="21"/>
        </w:rPr>
        <w:t>12．（2023·高一课时练习）已知关于x的方程的解集只有一个元素，则m的值为（    ）</w:t>
      </w:r>
    </w:p>
    <w:p>
      <w:r>
        <w:rPr>
          <w:rFonts w:ascii="宋体" w:hAnsi="宋体" w:eastAsia="宋体"/>
          <w:sz w:val="21"/>
        </w:rPr>
        <w:t>A．2</w:t>
        <w:tab/>
        <w:t>B．</w:t>
        <w:tab/>
        <w:t>C．</w:t>
        <w:tab/>
        <w:t>D．不存在</w:t>
      </w:r>
    </w:p>
    <w:p>
      <w:r>
        <w:rPr>
          <w:rFonts w:ascii="宋体" w:hAnsi="宋体" w:eastAsia="宋体"/>
          <w:sz w:val="21"/>
        </w:rPr>
        <w:t>13．（2023·高一课时练习）方程组的解集可以表示为（    ）</w:t>
      </w:r>
    </w:p>
    <w:p>
      <w:r>
        <w:rPr>
          <w:rFonts w:ascii="宋体" w:hAnsi="宋体" w:eastAsia="宋体"/>
          <w:sz w:val="21"/>
        </w:rPr>
        <w:t>A．</w:t>
        <w:tab/>
        <w:t>B．</w:t>
        <w:tab/>
        <w:t>C．</w:t>
        <w:tab/>
        <w:t>D．</w:t>
      </w:r>
    </w:p>
    <w:p>
      <w:r>
        <w:rPr>
          <w:rFonts w:ascii="宋体" w:hAnsi="宋体" w:eastAsia="宋体"/>
          <w:sz w:val="21"/>
        </w:rPr>
        <w:t>14．（2023春·江苏泰州）已知集合，，则集合B中所有元素之和为（    ）</w:t>
      </w:r>
    </w:p>
    <w:p>
      <w:r>
        <w:rPr>
          <w:rFonts w:ascii="宋体" w:hAnsi="宋体" w:eastAsia="宋体"/>
          <w:sz w:val="21"/>
        </w:rPr>
        <w:t>A．0</w:t>
        <w:tab/>
        <w:t>B．1</w:t>
        <w:tab/>
        <w:t>C．－1</w:t>
        <w:tab/>
        <w:t>D．</w:t>
      </w:r>
    </w:p>
    <w:p>
      <w:r>
        <w:rPr>
          <w:rFonts w:ascii="宋体" w:hAnsi="宋体" w:eastAsia="宋体"/>
          <w:sz w:val="21"/>
        </w:rPr>
        <w:t>15．（2023·河南周口）（多选）下列说法中不正确的是（    ）</w:t>
      </w:r>
    </w:p>
    <w:p>
      <w:r>
        <w:rPr>
          <w:rFonts w:ascii="宋体" w:hAnsi="宋体" w:eastAsia="宋体"/>
          <w:sz w:val="21"/>
        </w:rPr>
        <w:t>A．与表示同一个集合</w:t>
      </w:r>
    </w:p>
    <w:p>
      <w:r>
        <w:rPr>
          <w:rFonts w:ascii="宋体" w:hAnsi="宋体" w:eastAsia="宋体"/>
          <w:sz w:val="21"/>
        </w:rPr>
        <w:t>B．集合＝与＝表示同一个集合</w:t>
      </w:r>
    </w:p>
    <w:p>
      <w:r>
        <w:rPr>
          <w:rFonts w:ascii="宋体" w:hAnsi="宋体" w:eastAsia="宋体"/>
          <w:sz w:val="21"/>
        </w:rPr>
        <w:t>C．方程＝的所有解的集合可表示为</w:t>
      </w:r>
    </w:p>
    <w:p>
      <w:r>
        <w:rPr>
          <w:rFonts w:ascii="宋体" w:hAnsi="宋体" w:eastAsia="宋体"/>
          <w:sz w:val="21"/>
        </w:rPr>
        <w:t>D．集合不能用列举法表示</w:t>
      </w:r>
    </w:p>
    <w:p>
      <w:r>
        <w:rPr>
          <w:rFonts w:ascii="宋体" w:hAnsi="宋体" w:eastAsia="宋体"/>
          <w:sz w:val="21"/>
        </w:rPr>
        <w:t>16．（2023·高一单元测试）（多选）设集合，且，则x的值可以为（    ）</w:t>
      </w:r>
    </w:p>
    <w:p>
      <w:r>
        <w:rPr>
          <w:rFonts w:ascii="宋体" w:hAnsi="宋体" w:eastAsia="宋体"/>
          <w:sz w:val="21"/>
        </w:rPr>
        <w:t>A．3</w:t>
        <w:tab/>
        <w:t>B．</w:t>
        <w:tab/>
        <w:t>C．5</w:t>
        <w:tab/>
        <w:t>D．</w:t>
      </w:r>
    </w:p>
    <w:p>
      <w:r>
        <w:rPr>
          <w:rFonts w:ascii="宋体" w:hAnsi="宋体" w:eastAsia="宋体"/>
          <w:sz w:val="21"/>
        </w:rPr>
        <w:t>17．（2023·高一课时练习）下列语句中：</w:t>
      </w:r>
    </w:p>
    <w:p>
      <w:r>
        <w:rPr>
          <w:rFonts w:ascii="宋体" w:hAnsi="宋体" w:eastAsia="宋体"/>
          <w:sz w:val="21"/>
        </w:rPr>
        <w:t>（1）和表示同一集合；</w:t>
      </w:r>
    </w:p>
    <w:p>
      <w:r>
        <w:rPr>
          <w:rFonts w:ascii="宋体" w:hAnsi="宋体" w:eastAsia="宋体"/>
          <w:sz w:val="21"/>
        </w:rPr>
        <w:t>（2）由1，2，3组成的集合可表示为或；</w:t>
      </w:r>
    </w:p>
    <w:p>
      <w:r>
        <w:rPr>
          <w:rFonts w:ascii="宋体" w:hAnsi="宋体" w:eastAsia="宋体"/>
          <w:sz w:val="21"/>
        </w:rPr>
        <w:t>（3）方程的所有解组成的集合是；</w:t>
      </w:r>
    </w:p>
    <w:p>
      <w:r>
        <w:rPr>
          <w:rFonts w:ascii="宋体" w:hAnsi="宋体" w:eastAsia="宋体"/>
          <w:sz w:val="21"/>
        </w:rPr>
        <w:t>（4）区间是有限集，</w:t>
      </w:r>
    </w:p>
    <w:p>
      <w:r>
        <w:rPr>
          <w:rFonts w:ascii="宋体" w:hAnsi="宋体" w:eastAsia="宋体"/>
          <w:sz w:val="21"/>
        </w:rPr>
        <w:t>其中正确的是__________.（填入所有正确的语句序号）</w:t>
      </w:r>
    </w:p>
    <w:p>
      <w:r>
        <w:rPr>
          <w:rFonts w:ascii="宋体" w:hAnsi="宋体" w:eastAsia="宋体"/>
          <w:sz w:val="21"/>
        </w:rPr>
        <w:t>18．（2023·高一课时练习）下列说法正确的是________________</w:t>
      </w:r>
    </w:p>
    <w:p>
      <w:r>
        <w:rPr>
          <w:rFonts w:ascii="宋体" w:hAnsi="宋体" w:eastAsia="宋体"/>
          <w:sz w:val="21"/>
        </w:rPr>
        <w:t>①与集合相等</w:t>
      </w:r>
    </w:p>
    <w:p>
      <w:r>
        <w:rPr>
          <w:rFonts w:ascii="宋体" w:hAnsi="宋体" w:eastAsia="宋体"/>
          <w:sz w:val="21"/>
        </w:rPr>
        <w:t>②方程的所有实数根组成的集合可记为</w:t>
      </w:r>
    </w:p>
    <w:p>
      <w:r>
        <w:rPr>
          <w:rFonts w:ascii="宋体" w:hAnsi="宋体" w:eastAsia="宋体"/>
          <w:sz w:val="21"/>
        </w:rPr>
        <w:t>③全体偶数组成的集合为</w:t>
      </w:r>
    </w:p>
    <w:p>
      <w:r>
        <w:rPr>
          <w:rFonts w:ascii="宋体" w:hAnsi="宋体" w:eastAsia="宋体"/>
          <w:sz w:val="21"/>
        </w:rPr>
        <w:t>④集合表示一条过原点的直线</w:t>
      </w:r>
    </w:p>
    <w:p>
      <w:r>
        <w:rPr>
          <w:rFonts w:ascii="宋体" w:hAnsi="宋体" w:eastAsia="宋体"/>
          <w:sz w:val="21"/>
        </w:rPr>
        <w:t>19．（2023·高一单元测试）已知集合，则集合中元素的个数是______.</w:t>
      </w:r>
    </w:p>
    <w:p>
      <w:r>
        <w:rPr>
          <w:rFonts w:ascii="宋体" w:hAnsi="宋体" w:eastAsia="宋体"/>
          <w:sz w:val="21"/>
        </w:rPr>
        <w:t>20．（2023·高一课时练习）已知集合A的所有元素为2，4，6，若，且有，则a的值是______.</w:t>
      </w:r>
    </w:p>
    <w:p>
      <w:r>
        <w:rPr>
          <w:rFonts w:ascii="宋体" w:hAnsi="宋体" w:eastAsia="宋体"/>
          <w:sz w:val="21"/>
        </w:rPr>
        <w:t>21．（2023·上海杨浦·复旦附中校考模拟预测）已知集合中的最大元素为，则实数________.</w:t>
      </w:r>
    </w:p>
    <w:p>
      <w:r>
        <w:rPr>
          <w:rFonts w:ascii="宋体" w:hAnsi="宋体" w:eastAsia="宋体"/>
          <w:sz w:val="21"/>
        </w:rPr>
        <w:t>22．（2023·山东）设集合，，已知且，则的取值集合为________.</w:t>
      </w:r>
    </w:p>
    <w:p>
      <w:r>
        <w:rPr>
          <w:rFonts w:ascii="宋体" w:hAnsi="宋体" w:eastAsia="宋体"/>
          <w:sz w:val="21"/>
        </w:rPr>
        <w:t>23．（2023·全国·高三专题练习）已知集合A是由0，m，m2－3m＋2三个元素构成的集合，且2∈A，则实数m＝________．</w:t>
      </w:r>
    </w:p>
    <w:p>
      <w:r>
        <w:rPr>
          <w:rFonts w:ascii="宋体" w:hAnsi="宋体" w:eastAsia="宋体"/>
          <w:sz w:val="21"/>
        </w:rPr>
        <w:t>24．（2023·海南）已知集合各元素之和等于3，则实数___________.</w:t>
      </w:r>
    </w:p>
    <w:p>
      <w:r>
        <w:rPr>
          <w:rFonts w:ascii="宋体" w:hAnsi="宋体" w:eastAsia="宋体"/>
          <w:sz w:val="21"/>
        </w:rPr>
        <w:t>25．（2023·西藏）含有三个实数的集合既可表示成，又可表示成，则______________.</w:t>
      </w:r>
    </w:p>
    <w:p>
      <w:r>
        <w:rPr>
          <w:rFonts w:ascii="宋体" w:hAnsi="宋体" w:eastAsia="宋体"/>
          <w:sz w:val="21"/>
        </w:rPr>
        <w:t>26．（2023·高一课时练习）用适当方法表示下列集合：</w:t>
      </w:r>
    </w:p>
    <w:p>
      <w:r>
        <w:rPr>
          <w:rFonts w:ascii="宋体" w:hAnsi="宋体" w:eastAsia="宋体"/>
          <w:sz w:val="21"/>
        </w:rPr>
        <w:t>（1）从1，2，3这三个数字中抽出一部分或全部数字（没有重复）所组成的自然数的集合；</w:t>
      </w:r>
    </w:p>
    <w:p>
      <w:r>
        <w:rPr>
          <w:rFonts w:ascii="宋体" w:hAnsi="宋体" w:eastAsia="宋体"/>
          <w:sz w:val="21"/>
        </w:rPr>
        <w:t>（2）方程+|y﹣2|＝0的解集；</w:t>
      </w:r>
    </w:p>
    <w:p>
      <w:r>
        <w:rPr>
          <w:rFonts w:ascii="宋体" w:hAnsi="宋体" w:eastAsia="宋体"/>
          <w:sz w:val="21"/>
        </w:rPr>
        <w:t>（3）由二次函数y＝3x2+1图象上所有点组成的集合.</w:t>
      </w:r>
    </w:p>
    <w:p>
      <w:r>
        <w:rPr>
          <w:rFonts w:ascii="宋体" w:hAnsi="宋体" w:eastAsia="宋体"/>
          <w:sz w:val="21"/>
        </w:rPr>
        <w:t>1．（2023春·河南·高一校联考开学考试）（多选）若对任意，，则称为“影子关系”集合，下列集合为“影子关系”集合的是（    ）</w:t>
      </w:r>
    </w:p>
    <w:p>
      <w:r>
        <w:rPr>
          <w:rFonts w:ascii="宋体" w:hAnsi="宋体" w:eastAsia="宋体"/>
          <w:sz w:val="21"/>
        </w:rPr>
        <w:t>A．</w:t>
        <w:tab/>
        <w:t>B．</w:t>
        <w:tab/>
        <w:t>C．</w:t>
        <w:tab/>
        <w:t>D．</w:t>
      </w:r>
    </w:p>
    <w:p>
      <w:r>
        <w:rPr>
          <w:rFonts w:ascii="宋体" w:hAnsi="宋体" w:eastAsia="宋体"/>
          <w:sz w:val="21"/>
        </w:rPr>
        <w:t>2．（2023·河北）（多选）已知是同时满足下列条件的集合：①；②若，则；③且，则．下列结论中正确的有（   ）</w:t>
      </w:r>
    </w:p>
    <w:p>
      <w:r>
        <w:rPr>
          <w:rFonts w:ascii="宋体" w:hAnsi="宋体" w:eastAsia="宋体"/>
          <w:sz w:val="21"/>
        </w:rPr>
        <w:t>A．</w:t>
        <w:tab/>
        <w:t>B．</w:t>
      </w:r>
    </w:p>
    <w:p>
      <w:r>
        <w:rPr>
          <w:rFonts w:ascii="宋体" w:hAnsi="宋体" w:eastAsia="宋体"/>
          <w:sz w:val="21"/>
        </w:rPr>
        <w:t>C．若，则</w:t>
        <w:tab/>
        <w:t>D．若，则</w:t>
      </w:r>
    </w:p>
    <w:p>
      <w:r>
        <w:rPr>
          <w:rFonts w:ascii="宋体" w:hAnsi="宋体" w:eastAsia="宋体"/>
          <w:sz w:val="21"/>
        </w:rPr>
        <w:t>3（2023·江西）设是有理数，集合，在下列集合中；</w:t>
      </w:r>
    </w:p>
    <w:p>
      <w:r>
        <w:rPr>
          <w:rFonts w:ascii="宋体" w:hAnsi="宋体" w:eastAsia="宋体"/>
          <w:sz w:val="21"/>
        </w:rPr>
        <w:t>（1）；（2）；（3）；（4）；与相同的集合有（    ）</w:t>
      </w:r>
    </w:p>
    <w:p>
      <w:r>
        <w:rPr>
          <w:rFonts w:ascii="宋体" w:hAnsi="宋体" w:eastAsia="宋体"/>
          <w:sz w:val="21"/>
        </w:rPr>
        <w:t>A．4个</w:t>
        <w:tab/>
        <w:t>B．3个</w:t>
        <w:tab/>
        <w:t>C．2个</w:t>
        <w:tab/>
        <w:t>D．1个</w:t>
      </w:r>
    </w:p>
    <w:p>
      <w:r>
        <w:rPr>
          <w:rFonts w:ascii="宋体" w:hAnsi="宋体" w:eastAsia="宋体"/>
          <w:sz w:val="21"/>
        </w:rPr>
        <w:t>4．（2023·辽宁锦州）（多选）关于的方程的解集中只含有一个元素，则的可能取值是（    ）</w:t>
      </w:r>
    </w:p>
    <w:p>
      <w:r>
        <w:rPr>
          <w:rFonts w:ascii="宋体" w:hAnsi="宋体" w:eastAsia="宋体"/>
          <w:sz w:val="21"/>
        </w:rPr>
        <w:t>A．</w:t>
        <w:tab/>
        <w:t>B．0</w:t>
        <w:tab/>
        <w:t>C．1</w:t>
        <w:tab/>
        <w:t>D．5</w:t>
      </w:r>
    </w:p>
    <w:p>
      <w:r>
        <w:rPr>
          <w:rFonts w:ascii="宋体" w:hAnsi="宋体" w:eastAsia="宋体"/>
          <w:sz w:val="21"/>
        </w:rPr>
        <w:t>5．（2023·高一课时练习）已知A为方程的所有实数解构成的集合，其中a为实数.</w:t>
      </w:r>
    </w:p>
    <w:p>
      <w:r>
        <w:rPr>
          <w:rFonts w:ascii="宋体" w:hAnsi="宋体" w:eastAsia="宋体"/>
          <w:sz w:val="21"/>
        </w:rPr>
        <w:t>(1)若A是空集，求a的范围；</w:t>
      </w:r>
    </w:p>
    <w:p>
      <w:r>
        <w:rPr>
          <w:rFonts w:ascii="宋体" w:hAnsi="宋体" w:eastAsia="宋体"/>
          <w:sz w:val="21"/>
        </w:rPr>
        <w:t>(2)若A是单元素集合，求a的范围：</w:t>
      </w:r>
    </w:p>
    <w:p>
      <w:r>
        <w:rPr>
          <w:rFonts w:ascii="宋体" w:hAnsi="宋体" w:eastAsia="宋体"/>
          <w:sz w:val="21"/>
        </w:rPr>
        <w:t>(3)若A中至多有一个元素，求a的取值范围.</w:t>
      </w:r>
    </w:p>
    <w:p>
      <w:r>
        <w:rPr>
          <w:rFonts w:ascii="宋体" w:hAnsi="宋体" w:eastAsia="宋体"/>
          <w:sz w:val="21"/>
        </w:rPr>
        <w:t>6．（2023·黑龙江）已知集合.</w:t>
      </w:r>
    </w:p>
    <w:p>
      <w:r>
        <w:rPr>
          <w:rFonts w:ascii="宋体" w:hAnsi="宋体" w:eastAsia="宋体"/>
          <w:sz w:val="21"/>
        </w:rPr>
        <w:t>（1）若中有两个元素，求实数的取值范围；</w:t>
      </w:r>
    </w:p>
    <w:p>
      <w:r>
        <w:rPr>
          <w:rFonts w:ascii="宋体" w:hAnsi="宋体" w:eastAsia="宋体"/>
          <w:sz w:val="21"/>
        </w:rPr>
        <w:t>（2）若中至多有一个元素，求实数的取值范围.</w:t>
      </w:r>
    </w:p>
    <w:p>
      <w:r>
        <w:rPr>
          <w:rFonts w:ascii="宋体" w:hAnsi="宋体" w:eastAsia="宋体"/>
          <w:sz w:val="21"/>
        </w:rPr>
        <w:t>7．（2023·河南）已知集合满足以下条件：①；②若，则.</w:t>
      </w:r>
    </w:p>
    <w:p>
      <w:r>
        <w:rPr>
          <w:rFonts w:ascii="宋体" w:hAnsi="宋体" w:eastAsia="宋体"/>
          <w:sz w:val="21"/>
        </w:rPr>
        <w:t>(1)求证：集合至少有3个元素；</w:t>
      </w:r>
    </w:p>
    <w:p>
      <w:r>
        <w:rPr>
          <w:rFonts w:ascii="宋体" w:hAnsi="宋体" w:eastAsia="宋体"/>
          <w:sz w:val="21"/>
        </w:rPr>
        <w:t>(2)若集合，写出属于集合的两个元素，并说明理由.</w:t>
      </w:r>
    </w:p>
    <w:p>
      <w:r>
        <w:rPr>
          <w:rFonts w:ascii="宋体" w:hAnsi="宋体" w:eastAsia="宋体"/>
          <w:sz w:val="21"/>
        </w:rPr>
        <w:t>8．（2023·高一课时练习）已知是满足下列条件的集合：①②若，则,③若且，则</w:t>
      </w:r>
    </w:p>
    <w:p>
      <w:r>
        <w:rPr>
          <w:rFonts w:ascii="宋体" w:hAnsi="宋体" w:eastAsia="宋体"/>
          <w:sz w:val="21"/>
        </w:rPr>
        <w:t>（1）判断是否正确，说明理由</w:t>
      </w:r>
    </w:p>
    <w:p>
      <w:r>
        <w:rPr>
          <w:rFonts w:ascii="宋体" w:hAnsi="宋体" w:eastAsia="宋体"/>
          <w:sz w:val="21"/>
        </w:rPr>
        <w:t>（2）证明：若则</w:t>
      </w:r>
    </w:p>
    <w:p>
      <w:r>
        <w:rPr>
          <w:rFonts w:ascii="宋体" w:hAnsi="宋体" w:eastAsia="宋体"/>
          <w:sz w:val="21"/>
        </w:rPr>
        <w:t>（3）证明：若则</w:t>
      </w:r>
    </w:p>
    <w:p>
      <w:r>
        <w:rPr>
          <w:rFonts w:ascii="宋体" w:hAnsi="宋体" w:eastAsia="宋体"/>
          <w:sz w:val="21"/>
        </w:rPr>
        <w:t>9．（2023·高一课时练习）集合A中的元素是实数，且满足条件①若，则，②，求：</w:t>
      </w:r>
    </w:p>
    <w:p>
      <w:r>
        <w:rPr>
          <w:rFonts w:ascii="宋体" w:hAnsi="宋体" w:eastAsia="宋体"/>
          <w:sz w:val="21"/>
        </w:rPr>
        <w:t>(1)A中至少有几个元素？</w:t>
      </w:r>
    </w:p>
    <w:p>
      <w:r>
        <w:rPr>
          <w:rFonts w:ascii="宋体" w:hAnsi="宋体" w:eastAsia="宋体"/>
          <w:sz w:val="21"/>
        </w:rPr>
        <w:t>(2)若条件②换成，A中至少含有的元素是什么？</w:t>
      </w:r>
    </w:p>
    <w:p>
      <w:r>
        <w:rPr>
          <w:rFonts w:ascii="宋体" w:hAnsi="宋体" w:eastAsia="宋体"/>
          <w:sz w:val="21"/>
        </w:rPr>
        <w:t>(3)请你设计一个属于A的元素，求出A中至少含有的其他元素.</w:t>
      </w:r>
    </w:p>
    <w:p>
      <w:r>
        <w:rPr>
          <w:rFonts w:ascii="宋体" w:hAnsi="宋体" w:eastAsia="宋体"/>
          <w:sz w:val="21"/>
        </w:rPr>
        <w:t>10．（2023·辽宁）已知集合的元素全为实数，且满足：若，则．</w:t>
      </w:r>
    </w:p>
    <w:p>
      <w:r>
        <w:rPr>
          <w:rFonts w:ascii="宋体" w:hAnsi="宋体" w:eastAsia="宋体"/>
          <w:sz w:val="21"/>
        </w:rPr>
        <w:t>(1)若，求出中其它所有元素；</w:t>
      </w:r>
    </w:p>
    <w:p>
      <w:r>
        <w:rPr>
          <w:rFonts w:ascii="宋体" w:hAnsi="宋体" w:eastAsia="宋体"/>
          <w:sz w:val="21"/>
        </w:rPr>
        <w:t>(2)0是不是集合中的元素？请你设计一个实数，再求出中的所有元素？</w:t>
      </w:r>
    </w:p>
    <w:p>
      <w:r>
        <w:rPr>
          <w:rFonts w:ascii="宋体" w:hAnsi="宋体" w:eastAsia="宋体"/>
          <w:sz w:val="21"/>
        </w:rPr>
        <w:t>(3)根据（1）（2），你能得出什么结论．</w:t>
      </w:r>
    </w:p>
    <w:p>
      <w:r>
        <w:rPr>
          <w:rFonts w:ascii="宋体" w:hAnsi="宋体" w:eastAsia="宋体"/>
          <w:sz w:val="21"/>
        </w:rPr>
        <w:t>11．（2023·北京）已知实数集，定义．</w:t>
      </w:r>
    </w:p>
    <w:p>
      <w:r>
        <w:rPr>
          <w:rFonts w:ascii="宋体" w:hAnsi="宋体" w:eastAsia="宋体"/>
          <w:sz w:val="21"/>
        </w:rPr>
        <w:t>(1)若，求；</w:t>
      </w:r>
    </w:p>
    <w:p>
      <w:r>
        <w:rPr>
          <w:rFonts w:ascii="宋体" w:hAnsi="宋体" w:eastAsia="宋体"/>
          <w:sz w:val="21"/>
        </w:rPr>
        <w:t>(2)若，求集合A；</w:t>
      </w:r>
    </w:p>
    <w:p>
      <w:r>
        <w:rPr>
          <w:rFonts w:ascii="宋体" w:hAnsi="宋体" w:eastAsia="宋体"/>
          <w:sz w:val="21"/>
        </w:rPr>
        <w:t>(3)若A中的元素个数为9，求的元素个数的最小值．</w:t>
      </w:r>
    </w:p>
    <w:p>
      <w:r>
        <w:rPr>
          <w:rFonts w:ascii="宋体" w:hAnsi="宋体" w:eastAsia="宋体"/>
          <w:sz w:val="21"/>
        </w:rPr>
        <w:t>12．（2022秋·上海浦东新·高一校考阶段练习）设数集由实数构成，且满足：若（且），则．</w:t>
      </w:r>
    </w:p>
    <w:p>
      <w:r>
        <w:rPr>
          <w:rFonts w:ascii="宋体" w:hAnsi="宋体" w:eastAsia="宋体"/>
          <w:sz w:val="21"/>
        </w:rPr>
        <w:t>（1）若，则中至少还有几个元素？</w:t>
      </w:r>
    </w:p>
    <w:p>
      <w:r>
        <w:rPr>
          <w:rFonts w:ascii="宋体" w:hAnsi="宋体" w:eastAsia="宋体"/>
          <w:sz w:val="21"/>
        </w:rPr>
        <w:t>（2）集合是否为双元素集合？请说明理由．</w:t>
      </w:r>
    </w:p>
    <w:p>
      <w:r>
        <w:rPr>
          <w:rFonts w:ascii="宋体" w:hAnsi="宋体" w:eastAsia="宋体"/>
          <w:sz w:val="21"/>
        </w:rPr>
        <w:t>（3）若中元素个数不超过，所有元素的和为，且中有一个元素的平方等于所有元素的积，求集合．</w:t>
      </w:r>
    </w:p>
    <w:p>
      <w:pPr>
        <w:pStyle w:val="Heading3"/>
      </w:pPr>
      <w:r>
        <w:rPr>
          <w:rFonts w:ascii="楷体" w:hAnsi="楷体" w:eastAsia="楷体"/>
        </w:rPr>
        <w:t>⭐⭐ 能力提升（举一反三）</w:t>
      </w:r>
    </w:p>
    <w:p>
      <w:r>
        <w:rPr>
          <w:rFonts w:ascii="黑体" w:hAnsi="黑体" w:eastAsia="黑体"/>
          <w:b/>
          <w:sz w:val="22"/>
        </w:rPr>
        <w:t>专题1.1 集合的概念【九大题型】</w:t>
      </w:r>
    </w:p>
    <w:p>
      <w:r>
        <w:rPr>
          <w:rFonts w:ascii="宋体" w:hAnsi="宋体" w:eastAsia="宋体"/>
          <w:sz w:val="21"/>
        </w:rPr>
        <w:t>【人教A版（2019）】</w:t>
      </w:r>
    </w:p>
    <w:p>
      <w:r>
        <w:rPr>
          <w:rFonts w:ascii="宋体" w:hAnsi="宋体" w:eastAsia="宋体"/>
          <w:sz w:val="21"/>
        </w:rPr>
        <w:t>【知识点1  集合的概念】</w:t>
      </w:r>
    </w:p>
    <w:p>
      <w:r>
        <w:rPr>
          <w:rFonts w:ascii="宋体" w:hAnsi="宋体" w:eastAsia="宋体"/>
          <w:sz w:val="21"/>
        </w:rPr>
        <w:t>1．元素与集合的概念及表示</w:t>
      </w:r>
    </w:p>
    <w:p>
      <w:r>
        <w:rPr>
          <w:rFonts w:ascii="宋体" w:hAnsi="宋体" w:eastAsia="宋体"/>
          <w:sz w:val="21"/>
        </w:rPr>
        <w:t>(1)元素：一般地，把研究对象统称为元素，元素常用小写的拉丁字母a，b，c，…表示．</w:t>
      </w:r>
    </w:p>
    <w:p>
      <w:r>
        <w:rPr>
          <w:rFonts w:ascii="宋体" w:hAnsi="宋体" w:eastAsia="宋体"/>
          <w:sz w:val="21"/>
        </w:rPr>
        <w:t>(2)集合：把一些元素组成的总体叫做集合(简称为集)，集合通常用大写的拉丁字母A，B，C，…表示．</w:t>
      </w:r>
    </w:p>
    <w:p>
      <w:r>
        <w:rPr>
          <w:rFonts w:ascii="宋体" w:hAnsi="宋体" w:eastAsia="宋体"/>
          <w:sz w:val="21"/>
        </w:rPr>
        <w:t>(3)集合相等：只要构成两个集合的元素是一样的，就称这两个集合是相等的．</w:t>
      </w:r>
    </w:p>
    <w:p>
      <w:r>
        <w:rPr>
          <w:rFonts w:ascii="宋体" w:hAnsi="宋体" w:eastAsia="宋体"/>
          <w:sz w:val="21"/>
        </w:rPr>
        <w:t>2．元素的特性</w:t>
      </w:r>
    </w:p>
    <w:p>
      <w:r>
        <w:rPr>
          <w:rFonts w:ascii="宋体" w:hAnsi="宋体" w:eastAsia="宋体"/>
          <w:sz w:val="21"/>
        </w:rPr>
        <w:t>(1)确定性：给定的集合，它的元素必须是确定的．也就是说，给定一个集合，那么任何一个元素在不在这个集合中就确定了．简记为“确定性”．</w:t>
      </w:r>
    </w:p>
    <w:p>
      <w:r>
        <w:rPr>
          <w:rFonts w:ascii="宋体" w:hAnsi="宋体" w:eastAsia="宋体"/>
          <w:sz w:val="21"/>
        </w:rPr>
        <w:t>(2)互异性：一个给定集合中的元素是互不相同的．也就是说，集合中的元素是不重复出现的．简记为“互异性”．</w:t>
      </w:r>
    </w:p>
    <w:p>
      <w:r>
        <w:rPr>
          <w:rFonts w:ascii="宋体" w:hAnsi="宋体" w:eastAsia="宋体"/>
          <w:sz w:val="21"/>
        </w:rPr>
        <w:t>(3)无序性：给定集合中的元素是不分先后，没有顺序的．简记为“无序性”．</w:t>
      </w:r>
    </w:p>
    <w:p>
      <w:r>
        <w:rPr>
          <w:rFonts w:ascii="黑体" w:hAnsi="黑体" w:eastAsia="黑体"/>
          <w:b/>
          <w:sz w:val="22"/>
        </w:rPr>
        <w:t>【题型1  对集合概念的理解】</w:t>
      </w:r>
    </w:p>
    <w:p>
      <w:r>
        <w:rPr>
          <w:rFonts w:ascii="宋体" w:hAnsi="宋体" w:eastAsia="宋体"/>
          <w:sz w:val="21"/>
        </w:rPr>
        <w:t>【例1】（23-24高一上·重庆·期中）下列叙述能组成集合的是（　　）</w:t>
      </w:r>
    </w:p>
    <w:p>
      <w:r>
        <w:rPr>
          <w:rFonts w:ascii="宋体" w:hAnsi="宋体" w:eastAsia="宋体"/>
          <w:sz w:val="21"/>
        </w:rPr>
        <w:t>A．接近0的数</w:t>
        <w:tab/>
        <w:t>B．数学成绩好的同学</w:t>
      </w:r>
    </w:p>
    <w:p>
      <w:r>
        <w:rPr>
          <w:rFonts w:ascii="宋体" w:hAnsi="宋体" w:eastAsia="宋体"/>
          <w:sz w:val="21"/>
        </w:rPr>
        <w:t>C．中国古代四大发明</w:t>
        <w:tab/>
        <w:t>D．跑得快的运动员</w:t>
      </w:r>
    </w:p>
    <w:p>
      <w:r>
        <w:rPr>
          <w:rFonts w:ascii="宋体" w:hAnsi="宋体" w:eastAsia="宋体"/>
          <w:sz w:val="21"/>
        </w:rPr>
        <w:t>【变式1-1】（23-24高一上·天津南开·期中）下列给出的对象能构成集合的有（    ）</w:t>
      </w:r>
    </w:p>
    <w:p>
      <w:r>
        <w:rPr>
          <w:rFonts w:ascii="宋体" w:hAnsi="宋体" w:eastAsia="宋体"/>
          <w:sz w:val="21"/>
        </w:rPr>
        <w:t>①某校2023年入学的全体高一年级新生；②的所有近似值；</w:t>
      </w:r>
    </w:p>
    <w:p>
      <w:r>
        <w:rPr>
          <w:rFonts w:ascii="宋体" w:hAnsi="宋体" w:eastAsia="宋体"/>
          <w:sz w:val="21"/>
        </w:rPr>
        <w:t>③某个班级中学习成绩较好的所有学生；④不等式的所有正整数解</w:t>
      </w:r>
    </w:p>
    <w:p>
      <w:r>
        <w:rPr>
          <w:rFonts w:ascii="宋体" w:hAnsi="宋体" w:eastAsia="宋体"/>
          <w:sz w:val="21"/>
        </w:rPr>
        <w:t>A．1个</w:t>
        <w:tab/>
        <w:t>B．2个</w:t>
        <w:tab/>
        <w:t>C．3个</w:t>
        <w:tab/>
        <w:t>D．4个</w:t>
      </w:r>
    </w:p>
    <w:p>
      <w:r>
        <w:rPr>
          <w:rFonts w:ascii="宋体" w:hAnsi="宋体" w:eastAsia="宋体"/>
          <w:sz w:val="21"/>
        </w:rPr>
        <w:t>【变式1-2】（23-24高一上·山西临汾·阶段练习）下列对象不能组成集合的是（    ）</w:t>
      </w:r>
    </w:p>
    <w:p>
      <w:r>
        <w:rPr>
          <w:rFonts w:ascii="宋体" w:hAnsi="宋体" w:eastAsia="宋体"/>
          <w:sz w:val="21"/>
        </w:rPr>
        <w:t>A．不超过 20的质数</w:t>
      </w:r>
    </w:p>
    <w:p>
      <w:r>
        <w:rPr>
          <w:rFonts w:ascii="宋体" w:hAnsi="宋体" w:eastAsia="宋体"/>
          <w:sz w:val="21"/>
        </w:rPr>
        <w:t>B．的近似值</w:t>
      </w:r>
    </w:p>
    <w:p>
      <w:r>
        <w:rPr>
          <w:rFonts w:ascii="宋体" w:hAnsi="宋体" w:eastAsia="宋体"/>
          <w:sz w:val="21"/>
        </w:rPr>
        <w:t>C．方程的实数根</w:t>
      </w:r>
    </w:p>
    <w:p>
      <w:r>
        <w:rPr>
          <w:rFonts w:ascii="宋体" w:hAnsi="宋体" w:eastAsia="宋体"/>
          <w:sz w:val="21"/>
        </w:rPr>
        <w:t>D．函数的最小值</w:t>
      </w:r>
    </w:p>
    <w:p>
      <w:r>
        <w:rPr>
          <w:rFonts w:ascii="宋体" w:hAnsi="宋体" w:eastAsia="宋体"/>
          <w:sz w:val="21"/>
        </w:rPr>
        <w:t>【变式1-3】（23-24高二上·河北张家口·阶段练习）下列对象能构成集合的是（    ）</w:t>
      </w:r>
    </w:p>
    <w:p>
      <w:r>
        <w:rPr>
          <w:rFonts w:ascii="宋体" w:hAnsi="宋体" w:eastAsia="宋体"/>
          <w:sz w:val="21"/>
        </w:rPr>
        <w:t>①裕华中学高一所有个子高的学生    ②方程的实根</w:t>
      </w:r>
    </w:p>
    <w:p>
      <w:r>
        <w:rPr>
          <w:rFonts w:ascii="宋体" w:hAnsi="宋体" w:eastAsia="宋体"/>
          <w:sz w:val="21"/>
        </w:rPr>
        <w:t>③所有小于20的自然数    ④的近似值</w:t>
      </w:r>
    </w:p>
    <w:p>
      <w:r>
        <w:rPr>
          <w:rFonts w:ascii="宋体" w:hAnsi="宋体" w:eastAsia="宋体"/>
          <w:sz w:val="21"/>
        </w:rPr>
        <w:t>A．②③</w:t>
        <w:tab/>
        <w:t>B．①②</w:t>
        <w:tab/>
        <w:t>C．①④</w:t>
        <w:tab/>
        <w:t>D．③④</w:t>
      </w:r>
    </w:p>
    <w:p>
      <w:r>
        <w:rPr>
          <w:rFonts w:ascii="黑体" w:hAnsi="黑体" w:eastAsia="黑体"/>
          <w:b/>
          <w:sz w:val="22"/>
        </w:rPr>
        <w:t>【题型2  判断是否为同一集合】</w:t>
      </w:r>
    </w:p>
    <w:p>
      <w:r>
        <w:rPr>
          <w:rFonts w:ascii="宋体" w:hAnsi="宋体" w:eastAsia="宋体"/>
          <w:sz w:val="21"/>
        </w:rPr>
        <w:t>【例2】（23-24高三上·河北保定·阶段练习）下列集合中表示同一集合的是（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【变式2-1】（23-24高一上·上海浦东新·期末）设是有理数，集合，在下列集合中；</w:t>
      </w:r>
    </w:p>
    <w:p>
      <w:r>
        <w:rPr>
          <w:rFonts w:ascii="宋体" w:hAnsi="宋体" w:eastAsia="宋体"/>
          <w:sz w:val="21"/>
        </w:rPr>
        <w:t>（1）；（2）；（3）；（4）；与相同的集合有（    ）</w:t>
      </w:r>
    </w:p>
    <w:p>
      <w:r>
        <w:rPr>
          <w:rFonts w:ascii="宋体" w:hAnsi="宋体" w:eastAsia="宋体"/>
          <w:sz w:val="21"/>
        </w:rPr>
        <w:t>A．4个</w:t>
        <w:tab/>
        <w:t>B．3个</w:t>
        <w:tab/>
        <w:t>C．2个</w:t>
        <w:tab/>
        <w:t>D．1个</w:t>
      </w:r>
    </w:p>
    <w:p>
      <w:r>
        <w:rPr>
          <w:rFonts w:ascii="宋体" w:hAnsi="宋体" w:eastAsia="宋体"/>
          <w:sz w:val="21"/>
        </w:rPr>
        <w:t>【变式2-2】（23-24高一上·辽宁沈阳·阶段练习）下列关于集合相等的说法正确的有（    ）</w:t>
      </w:r>
    </w:p>
    <w:p>
      <w:r>
        <w:rPr>
          <w:rFonts w:ascii="宋体" w:hAnsi="宋体" w:eastAsia="宋体"/>
          <w:sz w:val="21"/>
        </w:rPr>
        <w:t>①；</w:t>
      </w:r>
    </w:p>
    <w:p>
      <w:r>
        <w:rPr>
          <w:rFonts w:ascii="宋体" w:hAnsi="宋体" w:eastAsia="宋体"/>
          <w:sz w:val="21"/>
        </w:rPr>
        <w:t>②；</w:t>
      </w:r>
    </w:p>
    <w:p>
      <w:r>
        <w:rPr>
          <w:rFonts w:ascii="宋体" w:hAnsi="宋体" w:eastAsia="宋体"/>
          <w:sz w:val="21"/>
        </w:rPr>
        <w:t>③；</w:t>
      </w:r>
    </w:p>
    <w:p>
      <w:r>
        <w:rPr>
          <w:rFonts w:ascii="宋体" w:hAnsi="宋体" w:eastAsia="宋体"/>
          <w:sz w:val="21"/>
        </w:rPr>
        <w:t>④</w:t>
      </w:r>
    </w:p>
    <w:p>
      <w:r>
        <w:rPr>
          <w:rFonts w:ascii="宋体" w:hAnsi="宋体" w:eastAsia="宋体"/>
          <w:sz w:val="21"/>
        </w:rPr>
        <w:t>A．0个</w:t>
        <w:tab/>
        <w:t>B．1个</w:t>
        <w:tab/>
        <w:t>C．2个</w:t>
        <w:tab/>
        <w:t>D．3个</w:t>
      </w:r>
    </w:p>
    <w:p>
      <w:r>
        <w:rPr>
          <w:rFonts w:ascii="宋体" w:hAnsi="宋体" w:eastAsia="宋体"/>
          <w:sz w:val="21"/>
        </w:rPr>
        <w:t>【变式2-3】（23-24高一上·河北·阶段练习）已知集合，则下列与相等的集合个数为（    ）</w:t>
      </w:r>
    </w:p>
    <w:p>
      <w:r>
        <w:rPr>
          <w:rFonts w:ascii="宋体" w:hAnsi="宋体" w:eastAsia="宋体"/>
          <w:sz w:val="21"/>
        </w:rPr>
        <w:t>①</w:t>
      </w:r>
    </w:p>
    <w:p>
      <w:r>
        <w:rPr>
          <w:rFonts w:ascii="宋体" w:hAnsi="宋体" w:eastAsia="宋体"/>
          <w:sz w:val="21"/>
        </w:rPr>
        <w:t>②</w:t>
      </w:r>
    </w:p>
    <w:p>
      <w:r>
        <w:rPr>
          <w:rFonts w:ascii="宋体" w:hAnsi="宋体" w:eastAsia="宋体"/>
          <w:sz w:val="21"/>
        </w:rPr>
        <w:t>③</w:t>
      </w:r>
    </w:p>
    <w:p>
      <w:r>
        <w:rPr>
          <w:rFonts w:ascii="宋体" w:hAnsi="宋体" w:eastAsia="宋体"/>
          <w:sz w:val="21"/>
        </w:rPr>
        <w:t>④</w:t>
      </w:r>
    </w:p>
    <w:p>
      <w:r>
        <w:rPr>
          <w:rFonts w:ascii="宋体" w:hAnsi="宋体" w:eastAsia="宋体"/>
          <w:sz w:val="21"/>
        </w:rPr>
        <w:t>A．0</w:t>
        <w:tab/>
        <w:t>B．1</w:t>
        <w:tab/>
        <w:t>C．2</w:t>
        <w:tab/>
        <w:t>D．3</w:t>
      </w:r>
    </w:p>
    <w:p>
      <w:r>
        <w:rPr>
          <w:rFonts w:ascii="黑体" w:hAnsi="黑体" w:eastAsia="黑体"/>
          <w:b/>
          <w:sz w:val="22"/>
        </w:rPr>
        <w:t>【题型3  集合中元素特性的求参问题】</w:t>
      </w:r>
    </w:p>
    <w:p>
      <w:r>
        <w:rPr>
          <w:rFonts w:ascii="宋体" w:hAnsi="宋体" w:eastAsia="宋体"/>
          <w:sz w:val="21"/>
        </w:rPr>
        <w:t>【例3】（23-24高一上·山东烟台·期中）若集合，且，则m的值为（    ）</w:t>
      </w:r>
    </w:p>
    <w:p>
      <w:r>
        <w:rPr>
          <w:rFonts w:ascii="宋体" w:hAnsi="宋体" w:eastAsia="宋体"/>
          <w:sz w:val="21"/>
        </w:rPr>
        <w:t>A．0</w:t>
        <w:tab/>
        <w:t>B．1</w:t>
        <w:tab/>
        <w:t>C．0或1</w:t>
        <w:tab/>
        <w:t>D．0或﹣1</w:t>
      </w:r>
    </w:p>
    <w:p>
      <w:r>
        <w:rPr>
          <w:rFonts w:ascii="宋体" w:hAnsi="宋体" w:eastAsia="宋体"/>
          <w:sz w:val="21"/>
        </w:rPr>
        <w:t>【变式3-1】（23-24高一上·四川成都·期中）集合中实数的取值范围是(　　)</w:t>
      </w:r>
    </w:p>
    <w:p>
      <w:r>
        <w:rPr>
          <w:rFonts w:ascii="宋体" w:hAnsi="宋体" w:eastAsia="宋体"/>
          <w:sz w:val="21"/>
        </w:rPr>
        <w:t>A．或</w:t>
        <w:tab/>
        <w:t>B．且</w:t>
      </w:r>
    </w:p>
    <w:p>
      <w:r>
        <w:rPr>
          <w:rFonts w:ascii="宋体" w:hAnsi="宋体" w:eastAsia="宋体"/>
          <w:sz w:val="21"/>
        </w:rPr>
        <w:t>C．或</w:t>
        <w:tab/>
        <w:t>D．且</w:t>
      </w:r>
    </w:p>
    <w:p>
      <w:r>
        <w:rPr>
          <w:rFonts w:ascii="宋体" w:hAnsi="宋体" w:eastAsia="宋体"/>
          <w:sz w:val="21"/>
        </w:rPr>
        <w:t>【变式3-2】（23-24高一·全国·课后作业）由，4组成一个集合A，且A中含有3个元素，则实数a的取值可以是（    ）</w:t>
      </w:r>
    </w:p>
    <w:p>
      <w:r>
        <w:rPr>
          <w:rFonts w:ascii="宋体" w:hAnsi="宋体" w:eastAsia="宋体"/>
          <w:sz w:val="21"/>
        </w:rPr>
        <w:t>A．1</w:t>
        <w:tab/>
        <w:t>B．</w:t>
        <w:tab/>
        <w:t>C．</w:t>
        <w:tab/>
        <w:t>D．2</w:t>
      </w:r>
    </w:p>
    <w:p>
      <w:r>
        <w:rPr>
          <w:rFonts w:ascii="宋体" w:hAnsi="宋体" w:eastAsia="宋体"/>
          <w:sz w:val="21"/>
        </w:rPr>
        <w:t>【变式3-3】（23-24高三上·重庆沙坪坝·开学考试）若，则的值是（    ）</w:t>
      </w:r>
    </w:p>
    <w:p>
      <w:r>
        <w:rPr>
          <w:rFonts w:ascii="宋体" w:hAnsi="宋体" w:eastAsia="宋体"/>
          <w:sz w:val="21"/>
        </w:rPr>
        <w:t>A．0</w:t>
        <w:tab/>
        <w:t>B．1</w:t>
        <w:tab/>
        <w:t>C．</w:t>
        <w:tab/>
        <w:t>D．</w:t>
      </w:r>
    </w:p>
    <w:p>
      <w:r>
        <w:rPr>
          <w:rFonts w:ascii="宋体" w:hAnsi="宋体" w:eastAsia="宋体"/>
          <w:sz w:val="21"/>
        </w:rPr>
        <w:t>【知识点2  元素与集合的关系】</w:t>
      </w:r>
    </w:p>
    <w:p>
      <w:r>
        <w:rPr>
          <w:rFonts w:ascii="宋体" w:hAnsi="宋体" w:eastAsia="宋体"/>
          <w:sz w:val="21"/>
        </w:rPr>
        <w:t>1．元素与集合的关系</w:t>
      </w:r>
    </w:p>
    <w:p>
      <w:r>
        <w:rPr>
          <w:rFonts w:ascii="宋体" w:hAnsi="宋体" w:eastAsia="宋体"/>
          <w:sz w:val="21"/>
        </w:rPr>
        <w:t>(1)属于：如果a是集合A的元素，就说a属于集合A，记作a∈A．</w:t>
      </w:r>
    </w:p>
    <w:p>
      <w:r>
        <w:rPr>
          <w:rFonts w:ascii="宋体" w:hAnsi="宋体" w:eastAsia="宋体"/>
          <w:sz w:val="21"/>
        </w:rPr>
        <w:t>(2)不属于：如果a不是集合A的元素，就说a不属于集合A，记作a∉A．</w:t>
      </w:r>
    </w:p>
    <w:p>
      <w:r>
        <w:rPr>
          <w:rFonts w:ascii="宋体" w:hAnsi="宋体" w:eastAsia="宋体"/>
          <w:sz w:val="21"/>
        </w:rPr>
        <w:t>【注】符号“∈”和“∉”只能用于元素与集合之间，并且这两个符号的左边是元素，右边是集合，具有方向性，左右两边不能互换.</w:t>
      </w:r>
    </w:p>
    <w:p>
      <w:r>
        <w:rPr>
          <w:rFonts w:ascii="宋体" w:hAnsi="宋体" w:eastAsia="宋体"/>
          <w:sz w:val="21"/>
        </w:rPr>
        <w:t>2．常用的数集及其记法</w:t>
      </w:r>
    </w:p>
    <w:p>
      <w:r>
        <w:rPr>
          <w:rFonts w:ascii="黑体" w:hAnsi="黑体" w:eastAsia="黑体"/>
          <w:b/>
          <w:sz w:val="22"/>
        </w:rPr>
        <w:t>【题型4  判断元素与集合的关系】</w:t>
      </w:r>
    </w:p>
    <w:p>
      <w:r>
        <w:rPr>
          <w:rFonts w:ascii="宋体" w:hAnsi="宋体" w:eastAsia="宋体"/>
          <w:sz w:val="21"/>
        </w:rPr>
        <w:t>【例4】（23-24高一上·湖南株洲·阶段练习）下列元素与集合的关系中，正确的是（    ）</w:t>
      </w:r>
    </w:p>
    <w:p>
      <w:r>
        <w:rPr>
          <w:rFonts w:ascii="宋体" w:hAnsi="宋体" w:eastAsia="宋体"/>
          <w:sz w:val="21"/>
        </w:rPr>
        <w:t>A．</w:t>
        <w:tab/>
        <w:t>B．</w:t>
        <w:tab/>
        <w:t>C．</w:t>
        <w:tab/>
        <w:t>D．</w:t>
      </w:r>
    </w:p>
    <w:p>
      <w:r>
        <w:rPr>
          <w:rFonts w:ascii="宋体" w:hAnsi="宋体" w:eastAsia="宋体"/>
          <w:sz w:val="21"/>
        </w:rPr>
        <w:t>【变式4-1】（23-24高一上·河南南阳·阶段练习）已知集合中的元素满足，则下列选项正确的是（  ）</w:t>
      </w:r>
    </w:p>
    <w:p>
      <w:r>
        <w:rPr>
          <w:rFonts w:ascii="宋体" w:hAnsi="宋体" w:eastAsia="宋体"/>
          <w:sz w:val="21"/>
        </w:rPr>
        <w:t>A．，且</w:t>
        <w:tab/>
        <w:t>B．，且</w:t>
      </w:r>
    </w:p>
    <w:p>
      <w:r>
        <w:rPr>
          <w:rFonts w:ascii="宋体" w:hAnsi="宋体" w:eastAsia="宋体"/>
          <w:sz w:val="21"/>
        </w:rPr>
        <w:t>C．，且</w:t>
        <w:tab/>
        <w:t>D．，且</w:t>
      </w:r>
    </w:p>
    <w:p>
      <w:r>
        <w:rPr>
          <w:rFonts w:ascii="宋体" w:hAnsi="宋体" w:eastAsia="宋体"/>
          <w:sz w:val="21"/>
        </w:rPr>
        <w:t>【变式4-2】（23-24高一上·四川凉山·期中）下列关系中，正确的有（    ）．</w:t>
      </w:r>
    </w:p>
    <w:p>
      <w:r>
        <w:rPr>
          <w:rFonts w:ascii="宋体" w:hAnsi="宋体" w:eastAsia="宋体"/>
          <w:sz w:val="21"/>
        </w:rPr>
        <w:t>①；②；③；④．</w:t>
      </w:r>
    </w:p>
    <w:p>
      <w:r>
        <w:rPr>
          <w:rFonts w:ascii="宋体" w:hAnsi="宋体" w:eastAsia="宋体"/>
          <w:sz w:val="21"/>
        </w:rPr>
        <w:t>A．1个</w:t>
        <w:tab/>
        <w:t>B．2个</w:t>
        <w:tab/>
        <w:t>C．3个</w:t>
        <w:tab/>
        <w:t>D．4个</w:t>
      </w:r>
    </w:p>
    <w:p>
      <w:r>
        <w:rPr>
          <w:rFonts w:ascii="宋体" w:hAnsi="宋体" w:eastAsia="宋体"/>
          <w:sz w:val="21"/>
        </w:rPr>
        <w:t>【变式4-3】（23-24高三上·重庆渝中·阶段练习）已知集合，，，，若，，则下列说法正确的是（    ）</w:t>
      </w:r>
    </w:p>
    <w:p>
      <w:r>
        <w:rPr>
          <w:rFonts w:ascii="宋体" w:hAnsi="宋体" w:eastAsia="宋体"/>
          <w:sz w:val="21"/>
        </w:rPr>
        <w:t>A．</w:t>
        <w:tab/>
        <w:t>B．</w:t>
        <w:tab/>
        <w:t>C．</w:t>
        <w:tab/>
        <w:t>D．</w:t>
      </w:r>
    </w:p>
    <w:p>
      <w:r>
        <w:rPr>
          <w:rFonts w:ascii="黑体" w:hAnsi="黑体" w:eastAsia="黑体"/>
          <w:b/>
          <w:sz w:val="22"/>
        </w:rPr>
        <w:t>【题型5  根据元素与集合的关系求参数】</w:t>
      </w:r>
    </w:p>
    <w:p>
      <w:r>
        <w:rPr>
          <w:rFonts w:ascii="宋体" w:hAnsi="宋体" w:eastAsia="宋体"/>
          <w:sz w:val="21"/>
        </w:rPr>
        <w:t>【例5】（23-24高一上·湖南长沙·阶段练习）已知集合，且，则实数的取值范围是（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【变式5-1】（23-24高一上·河南郑州·期中）设集合，若且，则实数m的取值范围是（    ）</w:t>
      </w:r>
    </w:p>
    <w:p>
      <w:r>
        <w:rPr>
          <w:rFonts w:ascii="宋体" w:hAnsi="宋体" w:eastAsia="宋体"/>
          <w:sz w:val="21"/>
        </w:rPr>
        <w:t>A．</w:t>
        <w:tab/>
        <w:t>B．</w:t>
        <w:tab/>
        <w:t>C．</w:t>
        <w:tab/>
        <w:t>D．</w:t>
      </w:r>
    </w:p>
    <w:p>
      <w:r>
        <w:rPr>
          <w:rFonts w:ascii="宋体" w:hAnsi="宋体" w:eastAsia="宋体"/>
          <w:sz w:val="21"/>
        </w:rPr>
        <w:t>【变式5-2】（23-24高一上·山东临沂·期中）已知集合有三个元素.若，则实数的值为（    ）</w:t>
      </w:r>
    </w:p>
    <w:p>
      <w:r>
        <w:rPr>
          <w:rFonts w:ascii="宋体" w:hAnsi="宋体" w:eastAsia="宋体"/>
          <w:sz w:val="21"/>
        </w:rPr>
        <w:t>A．</w:t>
        <w:tab/>
        <w:t>B．1</w:t>
        <w:tab/>
        <w:t>C．或1</w:t>
        <w:tab/>
        <w:t>D．0或1</w:t>
      </w:r>
    </w:p>
    <w:p>
      <w:r>
        <w:rPr>
          <w:rFonts w:ascii="宋体" w:hAnsi="宋体" w:eastAsia="宋体"/>
          <w:sz w:val="21"/>
        </w:rPr>
        <w:t>【变式5-3】（23-24高一上·陕西安康·阶段练习）已知集合，，则集合中所有的元素之和为（    ）</w:t>
      </w:r>
    </w:p>
    <w:p>
      <w:r>
        <w:rPr>
          <w:rFonts w:ascii="宋体" w:hAnsi="宋体" w:eastAsia="宋体"/>
          <w:sz w:val="21"/>
        </w:rPr>
        <w:t>A．0</w:t>
        <w:tab/>
        <w:t>B．2</w:t>
        <w:tab/>
        <w:t>C．</w:t>
        <w:tab/>
        <w:t>D．</w:t>
      </w:r>
    </w:p>
    <w:p>
      <w:r>
        <w:rPr>
          <w:rFonts w:ascii="黑体" w:hAnsi="黑体" w:eastAsia="黑体"/>
          <w:b/>
          <w:sz w:val="22"/>
        </w:rPr>
        <w:t>【题型6  集合中的元素个数问题】</w:t>
      </w:r>
    </w:p>
    <w:p>
      <w:r>
        <w:rPr>
          <w:rFonts w:ascii="宋体" w:hAnsi="宋体" w:eastAsia="宋体"/>
          <w:sz w:val="21"/>
        </w:rPr>
        <w:t>【例6】（23-24高三上·山东泰安·期中）已知集合，，则中的元素个数为（    ）</w:t>
      </w:r>
    </w:p>
    <w:p>
      <w:r>
        <w:rPr>
          <w:rFonts w:ascii="宋体" w:hAnsi="宋体" w:eastAsia="宋体"/>
          <w:sz w:val="21"/>
        </w:rPr>
        <w:t>A．3</w:t>
        <w:tab/>
        <w:t>B．4</w:t>
        <w:tab/>
        <w:t>C．5</w:t>
        <w:tab/>
        <w:t>D．6</w:t>
      </w:r>
    </w:p>
    <w:p>
      <w:r>
        <w:rPr>
          <w:rFonts w:ascii="宋体" w:hAnsi="宋体" w:eastAsia="宋体"/>
          <w:sz w:val="21"/>
        </w:rPr>
        <w:t>【变式6-1】（23-24高一上·广西·假期作业）已知关于的方程的解集只有一个元素，则的值为（    ）</w:t>
      </w:r>
    </w:p>
    <w:p>
      <w:r>
        <w:rPr>
          <w:rFonts w:ascii="宋体" w:hAnsi="宋体" w:eastAsia="宋体"/>
          <w:sz w:val="21"/>
        </w:rPr>
        <w:t>A．2</w:t>
        <w:tab/>
        <w:t>B．-2</w:t>
        <w:tab/>
        <w:t>C．±2</w:t>
        <w:tab/>
        <w:t>D．2或3</w:t>
      </w:r>
    </w:p>
    <w:p>
      <w:r>
        <w:rPr>
          <w:rFonts w:ascii="宋体" w:hAnsi="宋体" w:eastAsia="宋体"/>
          <w:sz w:val="21"/>
        </w:rPr>
        <w:t>【变式6-2】（23-24高一上·全国·课后作业）已知集合，，则集合中所有元素之和是（    ）</w:t>
      </w:r>
    </w:p>
    <w:p>
      <w:r>
        <w:rPr>
          <w:rFonts w:ascii="宋体" w:hAnsi="宋体" w:eastAsia="宋体"/>
          <w:sz w:val="21"/>
        </w:rPr>
        <w:t>A．10</w:t>
        <w:tab/>
        <w:t>B．13</w:t>
        <w:tab/>
        <w:t>C．14</w:t>
        <w:tab/>
        <w:t>D．15</w:t>
      </w:r>
    </w:p>
    <w:p>
      <w:r>
        <w:rPr>
          <w:rFonts w:ascii="宋体" w:hAnsi="宋体" w:eastAsia="宋体"/>
          <w:sz w:val="21"/>
        </w:rPr>
        <w:t>【变式6-3】（23-24高一上·山西朔州·阶段练习）已知集合.若集合A中至多有一个元素，则实数a的取值范围是（    ）</w:t>
      </w:r>
    </w:p>
    <w:p>
      <w:r>
        <w:rPr>
          <w:rFonts w:ascii="宋体" w:hAnsi="宋体" w:eastAsia="宋体"/>
          <w:sz w:val="21"/>
        </w:rPr>
        <w:t>A．</w:t>
        <w:tab/>
        <w:t>B．</w:t>
        <w:tab/>
        <w:t>C．</w:t>
        <w:tab/>
        <w:t>D．</w:t>
      </w:r>
    </w:p>
    <w:p>
      <w:r>
        <w:rPr>
          <w:rFonts w:ascii="宋体" w:hAnsi="宋体" w:eastAsia="宋体"/>
          <w:sz w:val="21"/>
        </w:rPr>
        <w:t>【知识点3  集合的表示法】</w:t>
      </w:r>
    </w:p>
    <w:p>
      <w:r>
        <w:rPr>
          <w:rFonts w:ascii="宋体" w:hAnsi="宋体" w:eastAsia="宋体"/>
          <w:sz w:val="21"/>
        </w:rPr>
        <w:t>1．列举法</w:t>
      </w:r>
    </w:p>
    <w:p>
      <w:r>
        <w:rPr>
          <w:rFonts w:ascii="宋体" w:hAnsi="宋体" w:eastAsia="宋体"/>
          <w:sz w:val="21"/>
        </w:rPr>
        <w:t>把集合的所有元素一一列举出来，并用花括号“{　}”括起来表示集合的方法叫做列举法．</w:t>
      </w:r>
    </w:p>
    <w:p>
      <w:r>
        <w:rPr>
          <w:rFonts w:ascii="宋体" w:hAnsi="宋体" w:eastAsia="宋体"/>
          <w:sz w:val="21"/>
        </w:rPr>
        <w:t>注意：(1)元素与元素之间必须用“，”隔开．</w:t>
      </w:r>
    </w:p>
    <w:p>
      <w:r>
        <w:rPr>
          <w:rFonts w:ascii="宋体" w:hAnsi="宋体" w:eastAsia="宋体"/>
          <w:sz w:val="21"/>
        </w:rPr>
        <w:t>(2)集合中的元素必须是明确的．</w:t>
      </w:r>
    </w:p>
    <w:p>
      <w:r>
        <w:rPr>
          <w:rFonts w:ascii="宋体" w:hAnsi="宋体" w:eastAsia="宋体"/>
          <w:sz w:val="21"/>
        </w:rPr>
        <w:t>(3)集合中的元素不能重复．</w:t>
      </w:r>
    </w:p>
    <w:p>
      <w:r>
        <w:rPr>
          <w:rFonts w:ascii="宋体" w:hAnsi="宋体" w:eastAsia="宋体"/>
          <w:sz w:val="21"/>
        </w:rPr>
        <w:t>(4)集合中的元素可以是任何事物．</w:t>
      </w:r>
    </w:p>
    <w:p>
      <w:r>
        <w:rPr>
          <w:rFonts w:ascii="宋体" w:hAnsi="宋体" w:eastAsia="宋体"/>
          <w:sz w:val="21"/>
        </w:rPr>
        <w:t>2．描述法</w:t>
      </w:r>
    </w:p>
    <w:p>
      <w:r>
        <w:rPr>
          <w:rFonts w:ascii="宋体" w:hAnsi="宋体" w:eastAsia="宋体"/>
          <w:sz w:val="21"/>
        </w:rPr>
        <w:t>(1)定义：一般地，设A表示一个集合，把集合A中所有具有共同特征P(x)的元素x所组成的集合表示为{x∈A|P(x)}，这种表示集合的方法称为描述法．有时也用冒号或分号代替竖线．</w:t>
      </w:r>
    </w:p>
    <w:p>
      <w:r>
        <w:rPr>
          <w:rFonts w:ascii="宋体" w:hAnsi="宋体" w:eastAsia="宋体"/>
          <w:sz w:val="21"/>
        </w:rPr>
        <w:t>(2)具体方法：在花括号内先写上表示这个集合元素的一般符号及取值(或变化)范围，再画一条竖线，在竖线后写出这个集合中元素所具有的共同特征．</w:t>
      </w:r>
    </w:p>
    <w:p>
      <w:r>
        <w:rPr>
          <w:rFonts w:ascii="宋体" w:hAnsi="宋体" w:eastAsia="宋体"/>
          <w:sz w:val="21"/>
        </w:rPr>
        <w:t>3．图示法</w:t>
      </w:r>
    </w:p>
    <w:p>
      <w:r>
        <w:rPr>
          <w:rFonts w:ascii="宋体" w:hAnsi="宋体" w:eastAsia="宋体"/>
          <w:sz w:val="21"/>
        </w:rPr>
        <w:t>图示法，又称韦恩图法、韦氏图法，是一种利用二维平面上的点集表示集合的方法.一般用平面上的矩形或圆形表示一个集合，是集合的一种直观的图形表示法.</w:t>
      </w:r>
    </w:p>
    <w:p>
      <w:r>
        <w:rPr>
          <w:rFonts w:ascii="黑体" w:hAnsi="黑体" w:eastAsia="黑体"/>
          <w:b/>
          <w:sz w:val="22"/>
        </w:rPr>
        <w:t>【题型7  列举法表示集合】</w:t>
      </w:r>
    </w:p>
    <w:p>
      <w:r>
        <w:rPr>
          <w:rFonts w:ascii="宋体" w:hAnsi="宋体" w:eastAsia="宋体"/>
          <w:sz w:val="21"/>
        </w:rPr>
        <w:t>【例7】（23-24高一·全国·随堂练习）用列举法表示下列集合：</w:t>
      </w:r>
    </w:p>
    <w:p>
      <w:r>
        <w:rPr>
          <w:rFonts w:ascii="宋体" w:hAnsi="宋体" w:eastAsia="宋体"/>
          <w:sz w:val="21"/>
        </w:rPr>
        <w:t>(1)</w:t>
      </w:r>
    </w:p>
    <w:p>
      <w:r>
        <w:rPr>
          <w:rFonts w:ascii="宋体" w:hAnsi="宋体" w:eastAsia="宋体"/>
          <w:sz w:val="21"/>
        </w:rPr>
        <w:t>(2)．</w:t>
      </w:r>
    </w:p>
    <w:p>
      <w:r>
        <w:rPr>
          <w:rFonts w:ascii="宋体" w:hAnsi="宋体" w:eastAsia="宋体"/>
          <w:sz w:val="21"/>
        </w:rPr>
        <w:t>【变式7-1】（2024高一上·全国·专题练习）用列举法表示下列集合</w:t>
      </w:r>
    </w:p>
    <w:p>
      <w:r>
        <w:rPr>
          <w:rFonts w:ascii="宋体" w:hAnsi="宋体" w:eastAsia="宋体"/>
          <w:sz w:val="21"/>
        </w:rPr>
        <w:t>(1)以内非负偶数的集合；</w:t>
      </w:r>
    </w:p>
    <w:p>
      <w:r>
        <w:rPr>
          <w:rFonts w:ascii="宋体" w:hAnsi="宋体" w:eastAsia="宋体"/>
          <w:sz w:val="21"/>
        </w:rPr>
        <w:t>(2)方程的所有实数根组成的集合；</w:t>
      </w:r>
    </w:p>
    <w:p>
      <w:r>
        <w:rPr>
          <w:rFonts w:ascii="宋体" w:hAnsi="宋体" w:eastAsia="宋体"/>
          <w:sz w:val="21"/>
        </w:rPr>
        <w:t>(3)一次函数与的图象的交点组成的集合．</w:t>
      </w:r>
    </w:p>
    <w:p>
      <w:r>
        <w:rPr>
          <w:rFonts w:ascii="宋体" w:hAnsi="宋体" w:eastAsia="宋体"/>
          <w:sz w:val="21"/>
        </w:rPr>
        <w:t>【变式7-2】（23-24高一上·全国·课后作业）用列举法表示下列集合．</w:t>
      </w:r>
    </w:p>
    <w:p>
      <w:r>
        <w:rPr>
          <w:rFonts w:ascii="宋体" w:hAnsi="宋体" w:eastAsia="宋体"/>
          <w:sz w:val="21"/>
        </w:rPr>
        <w:t>(1)不大于10的非负偶数组成的集合A；</w:t>
      </w:r>
    </w:p>
    <w:p>
      <w:r>
        <w:rPr>
          <w:rFonts w:ascii="宋体" w:hAnsi="宋体" w:eastAsia="宋体"/>
          <w:sz w:val="21"/>
        </w:rPr>
        <w:t>(2)小于8的质数组成的集合B；</w:t>
      </w:r>
    </w:p>
    <w:p>
      <w:r>
        <w:rPr>
          <w:rFonts w:ascii="宋体" w:hAnsi="宋体" w:eastAsia="宋体"/>
          <w:sz w:val="21"/>
        </w:rPr>
        <w:t>(3)方程的实数根组成的集合C；</w:t>
      </w:r>
    </w:p>
    <w:p>
      <w:r>
        <w:rPr>
          <w:rFonts w:ascii="宋体" w:hAnsi="宋体" w:eastAsia="宋体"/>
          <w:sz w:val="21"/>
        </w:rPr>
        <w:t>(4)一次函数与的图象的交点组成的集合D．</w:t>
      </w:r>
    </w:p>
    <w:p>
      <w:r>
        <w:rPr>
          <w:rFonts w:ascii="宋体" w:hAnsi="宋体" w:eastAsia="宋体"/>
          <w:sz w:val="21"/>
        </w:rPr>
        <w:t>【变式7-3】（23-24高一上·海南三亚·阶段练习）用列举法表示下列集合：</w:t>
      </w:r>
    </w:p>
    <w:p>
      <w:r>
        <w:rPr>
          <w:rFonts w:ascii="宋体" w:hAnsi="宋体" w:eastAsia="宋体"/>
          <w:sz w:val="21"/>
        </w:rPr>
        <w:t>（1）小于的所有自然数组成的集合；</w:t>
      </w:r>
    </w:p>
    <w:p>
      <w:r>
        <w:rPr>
          <w:rFonts w:ascii="宋体" w:hAnsi="宋体" w:eastAsia="宋体"/>
          <w:sz w:val="21"/>
        </w:rPr>
        <w:t>（2）方程的所有实数根组成的集合；</w:t>
      </w:r>
    </w:p>
    <w:p>
      <w:r>
        <w:rPr>
          <w:rFonts w:ascii="宋体" w:hAnsi="宋体" w:eastAsia="宋体"/>
          <w:sz w:val="21"/>
        </w:rPr>
        <w:t>（3）方程的所有实数根组成的集合．</w:t>
      </w:r>
    </w:p>
    <w:p>
      <w:r>
        <w:rPr>
          <w:rFonts w:ascii="黑体" w:hAnsi="黑体" w:eastAsia="黑体"/>
          <w:b/>
          <w:sz w:val="22"/>
        </w:rPr>
        <w:t>【题型8  描述法表示集合】</w:t>
      </w:r>
    </w:p>
    <w:p>
      <w:r>
        <w:rPr>
          <w:rFonts w:ascii="宋体" w:hAnsi="宋体" w:eastAsia="宋体"/>
          <w:sz w:val="21"/>
        </w:rPr>
        <w:t>【例8】（23-24高一上·新疆·期中）用描述法表示下列集合；</w:t>
      </w:r>
    </w:p>
    <w:p>
      <w:r>
        <w:rPr>
          <w:rFonts w:ascii="宋体" w:hAnsi="宋体" w:eastAsia="宋体"/>
          <w:sz w:val="21"/>
        </w:rPr>
        <w:t>(1)不等式的解集．</w:t>
      </w:r>
    </w:p>
    <w:p>
      <w:r>
        <w:rPr>
          <w:rFonts w:ascii="宋体" w:hAnsi="宋体" w:eastAsia="宋体"/>
          <w:sz w:val="21"/>
        </w:rPr>
        <w:t>(2)所有的偶数组成的集合．</w:t>
      </w:r>
    </w:p>
    <w:p>
      <w:r>
        <w:rPr>
          <w:rFonts w:ascii="宋体" w:hAnsi="宋体" w:eastAsia="宋体"/>
          <w:sz w:val="21"/>
        </w:rPr>
        <w:t>【变式8-1】（23-24高一上·全国·课后作业）用描述法表示下列集合．</w:t>
      </w:r>
    </w:p>
    <w:p>
      <w:r>
        <w:rPr>
          <w:rFonts w:ascii="宋体" w:hAnsi="宋体" w:eastAsia="宋体"/>
          <w:sz w:val="21"/>
        </w:rPr>
        <w:t>(1)所有不在第一、三象限的点组成的集合；</w:t>
      </w:r>
    </w:p>
    <w:p>
      <w:r>
        <w:rPr>
          <w:rFonts w:ascii="宋体" w:hAnsi="宋体" w:eastAsia="宋体"/>
          <w:sz w:val="21"/>
        </w:rPr>
        <w:t>(2)所有被3除余1的整数组成的集合；</w:t>
      </w:r>
    </w:p>
    <w:p>
      <w:r>
        <w:rPr>
          <w:rFonts w:ascii="宋体" w:hAnsi="宋体" w:eastAsia="宋体"/>
          <w:sz w:val="21"/>
        </w:rPr>
        <w:t>(3)使有意义的实数x组成的集合．</w:t>
      </w:r>
    </w:p>
    <w:p>
      <w:r>
        <w:rPr>
          <w:rFonts w:ascii="宋体" w:hAnsi="宋体" w:eastAsia="宋体"/>
          <w:sz w:val="21"/>
        </w:rPr>
        <w:t>(4)方程的解集．</w:t>
      </w:r>
    </w:p>
    <w:p>
      <w:r>
        <w:rPr>
          <w:rFonts w:ascii="宋体" w:hAnsi="宋体" w:eastAsia="宋体"/>
          <w:sz w:val="21"/>
        </w:rPr>
        <w:t>【变式8-2】（23-24高一·全国·课堂例题）用描述法表示下列集合：</w:t>
      </w:r>
    </w:p>
    <w:p>
      <w:r>
        <w:rPr>
          <w:rFonts w:ascii="宋体" w:hAnsi="宋体" w:eastAsia="宋体"/>
          <w:sz w:val="21"/>
        </w:rPr>
        <w:t>(1)；</w:t>
      </w:r>
    </w:p>
    <w:p>
      <w:r>
        <w:rPr>
          <w:rFonts w:ascii="宋体" w:hAnsi="宋体" w:eastAsia="宋体"/>
          <w:sz w:val="21"/>
        </w:rPr>
        <w:t>(2)偶数集；</w:t>
      </w:r>
    </w:p>
    <w:p>
      <w:r>
        <w:rPr>
          <w:rFonts w:ascii="宋体" w:hAnsi="宋体" w:eastAsia="宋体"/>
          <w:sz w:val="21"/>
        </w:rPr>
        <w:t>(3)被3除余2的正整数组成的集合；</w:t>
      </w:r>
    </w:p>
    <w:p>
      <w:r>
        <w:rPr>
          <w:rFonts w:ascii="宋体" w:hAnsi="宋体" w:eastAsia="宋体"/>
          <w:sz w:val="21"/>
        </w:rPr>
        <w:t>(4)．</w:t>
      </w:r>
    </w:p>
    <w:p>
      <w:r>
        <w:rPr>
          <w:rFonts w:ascii="宋体" w:hAnsi="宋体" w:eastAsia="宋体"/>
          <w:sz w:val="21"/>
        </w:rPr>
        <w:t>【变式8-3】（23-24高一·江苏·课后作业）用描述法表示下列集合，并思考能否用列举法表示该集合</w:t>
      </w:r>
    </w:p>
    <w:p>
      <w:r>
        <w:rPr>
          <w:rFonts w:ascii="宋体" w:hAnsi="宋体" w:eastAsia="宋体"/>
          <w:sz w:val="21"/>
        </w:rPr>
        <w:t>（1）所有能被3整除的自然数</w:t>
      </w:r>
    </w:p>
    <w:p>
      <w:r>
        <w:rPr>
          <w:rFonts w:ascii="宋体" w:hAnsi="宋体" w:eastAsia="宋体"/>
          <w:sz w:val="21"/>
        </w:rPr>
        <w:t>（2）不等式的解集</w:t>
      </w:r>
    </w:p>
    <w:p>
      <w:r>
        <w:rPr>
          <w:rFonts w:ascii="宋体" w:hAnsi="宋体" w:eastAsia="宋体"/>
          <w:sz w:val="21"/>
        </w:rPr>
        <w:t>（3）的解集</w:t>
      </w:r>
    </w:p>
    <w:p>
      <w:r>
        <w:rPr>
          <w:rFonts w:ascii="黑体" w:hAnsi="黑体" w:eastAsia="黑体"/>
          <w:b/>
          <w:sz w:val="22"/>
        </w:rPr>
        <w:t>【题型9  集合中的新定义问题】</w:t>
      </w:r>
    </w:p>
    <w:p>
      <w:r>
        <w:rPr>
          <w:rFonts w:ascii="宋体" w:hAnsi="宋体" w:eastAsia="宋体"/>
          <w:sz w:val="21"/>
        </w:rPr>
        <w:t>【例9】（2024·云南保山·二模）定义集合运算：，设，，则集合的所有元素之和为（    ）</w:t>
      </w:r>
    </w:p>
    <w:p>
      <w:r>
        <w:rPr>
          <w:rFonts w:ascii="宋体" w:hAnsi="宋体" w:eastAsia="宋体"/>
          <w:sz w:val="21"/>
        </w:rPr>
        <w:t>A．14</w:t>
        <w:tab/>
        <w:t>B．15</w:t>
        <w:tab/>
        <w:t>C．16</w:t>
        <w:tab/>
        <w:t>D．18</w:t>
      </w:r>
    </w:p>
    <w:p>
      <w:r>
        <w:rPr>
          <w:rFonts w:ascii="宋体" w:hAnsi="宋体" w:eastAsia="宋体"/>
          <w:sz w:val="21"/>
        </w:rPr>
        <w:t>【变式9-1】（23-24高一上·重庆北碚·期末）定义若则中元素个数为（    ）</w:t>
      </w:r>
    </w:p>
    <w:p>
      <w:r>
        <w:rPr>
          <w:rFonts w:ascii="宋体" w:hAnsi="宋体" w:eastAsia="宋体"/>
          <w:sz w:val="21"/>
        </w:rPr>
        <w:t>A．1</w:t>
        <w:tab/>
        <w:t>B．2</w:t>
        <w:tab/>
        <w:t>C．4</w:t>
        <w:tab/>
        <w:t>D．5</w:t>
      </w:r>
    </w:p>
    <w:p>
      <w:r>
        <w:rPr>
          <w:rFonts w:ascii="宋体" w:hAnsi="宋体" w:eastAsia="宋体"/>
          <w:sz w:val="21"/>
        </w:rPr>
        <w:t>【变式9-2】（23-24高一上·江苏常州·期中）对于任意两个正整数m，n，定义某种运算“※”如下：当m，n都为正偶数或都为正奇数时，；当m，n中一个为正偶数，另一个为正奇数时，，则在此定义下，集合中的元素个数是（    ）</w:t>
      </w:r>
    </w:p>
    <w:p>
      <w:r>
        <w:rPr>
          <w:rFonts w:ascii="宋体" w:hAnsi="宋体" w:eastAsia="宋体"/>
          <w:sz w:val="21"/>
        </w:rPr>
        <w:t>A．10</w:t>
        <w:tab/>
        <w:t>B．9</w:t>
        <w:tab/>
        <w:t>C．8</w:t>
        <w:tab/>
        <w:t>D．7</w:t>
      </w:r>
    </w:p>
    <w:p>
      <w:r>
        <w:rPr>
          <w:rFonts w:ascii="宋体" w:hAnsi="宋体" w:eastAsia="宋体"/>
          <w:sz w:val="21"/>
        </w:rPr>
        <w:t>【变式9-3】（23-24高一上·天津南开·阶段练习）定义集合运算：.设，，则集合中的所有元素之和为（    ）</w:t>
      </w:r>
    </w:p>
    <w:p>
      <w:r>
        <w:rPr>
          <w:rFonts w:ascii="宋体" w:hAnsi="宋体" w:eastAsia="宋体"/>
          <w:sz w:val="21"/>
        </w:rPr>
        <w:t>A．0</w:t>
        <w:tab/>
        <w:t>B．1</w:t>
        <w:tab/>
        <w:t>C．2</w:t>
        <w:tab/>
        <w:t>D．3</w:t>
      </w:r>
    </w:p>
    <w:p>
      <w:r>
        <w:rPr>
          <w:rFonts w:ascii="黑体" w:hAnsi="黑体" w:eastAsia="黑体"/>
          <w:b/>
          <w:sz w:val="22"/>
        </w:rPr>
        <w:t>专题1.11 集合中必考八类含参问题</w:t>
      </w:r>
    </w:p>
    <w:p>
      <w:r>
        <w:rPr>
          <w:rFonts w:ascii="宋体" w:hAnsi="宋体" w:eastAsia="宋体"/>
          <w:sz w:val="21"/>
        </w:rPr>
        <w:t>【人教A版（2019）】</w:t>
      </w:r>
    </w:p>
    <w:p>
      <w:r>
        <w:rPr>
          <w:rFonts w:ascii="宋体" w:hAnsi="宋体" w:eastAsia="宋体"/>
          <w:sz w:val="21"/>
        </w:rPr>
        <w:t>【知识点1  集合中含参问题的解题策略】</w:t>
      </w:r>
    </w:p>
    <w:p>
      <w:r>
        <w:rPr>
          <w:rFonts w:ascii="宋体" w:hAnsi="宋体" w:eastAsia="宋体"/>
          <w:sz w:val="21"/>
        </w:rPr>
        <w:t>集合中的含参问题是集合学习中的一个重点问题，也是一个易错点.对于学生来说，要想解决好此类问题，其要点在于能够正确判断端点值能否取到，注意考虑空集的情况；含参问题的考查类型丰富，有时以小题形式出现，有时出现于解答题之中，求解此类问题时常常用到分类讨论思想，需要灵活求解.</w:t>
      </w:r>
    </w:p>
    <w:p>
      <w:r>
        <w:rPr>
          <w:rFonts w:ascii="宋体" w:hAnsi="宋体" w:eastAsia="宋体"/>
          <w:sz w:val="21"/>
        </w:rPr>
        <w:t>常考的含参类型如下：</w:t>
      </w:r>
    </w:p>
    <w:p>
      <w:r>
        <w:rPr>
          <w:rFonts w:ascii="宋体" w:hAnsi="宋体" w:eastAsia="宋体"/>
          <w:sz w:val="21"/>
        </w:rPr>
        <w:t>1．元素与集合关系中的含参问题</w:t>
      </w:r>
    </w:p>
    <w:p>
      <w:r>
        <w:rPr>
          <w:rFonts w:ascii="宋体" w:hAnsi="宋体" w:eastAsia="宋体"/>
          <w:sz w:val="21"/>
        </w:rPr>
        <w:t>(1)解题方法：已知某元素属于或不属于集合，求参数的取值范围是一种常见类型，一般利用分类讨论思想求解.</w:t>
      </w:r>
    </w:p>
    <w:p>
      <w:r>
        <w:rPr>
          <w:rFonts w:ascii="宋体" w:hAnsi="宋体" w:eastAsia="宋体"/>
          <w:sz w:val="21"/>
        </w:rPr>
        <w:t>(2)求解步骤：</w:t>
      </w:r>
    </w:p>
    <w:p>
      <w:r>
        <w:rPr>
          <w:rFonts w:ascii="宋体" w:hAnsi="宋体" w:eastAsia="宋体"/>
          <w:sz w:val="21"/>
        </w:rPr>
        <w:t>①分类讨论：由元素属于或不属于集合入手，进行分类讨论；</w:t>
      </w:r>
    </w:p>
    <w:p>
      <w:r>
        <w:rPr>
          <w:rFonts w:ascii="宋体" w:hAnsi="宋体" w:eastAsia="宋体"/>
          <w:sz w:val="21"/>
        </w:rPr>
        <w:t>②检验：将所求参数值回代到集合，利用集合中元素的互异性检验能否构成集合；</w:t>
      </w:r>
    </w:p>
    <w:p>
      <w:r>
        <w:rPr>
          <w:rFonts w:ascii="宋体" w:hAnsi="宋体" w:eastAsia="宋体"/>
          <w:sz w:val="21"/>
        </w:rPr>
        <w:t>③经检验后找出符合条件的参数值，即可得出最终结果.</w:t>
      </w:r>
    </w:p>
    <w:p>
      <w:r>
        <w:rPr>
          <w:rFonts w:ascii="宋体" w:hAnsi="宋体" w:eastAsia="宋体"/>
          <w:sz w:val="21"/>
        </w:rPr>
        <w:t>求解过程中要注意两点，一是分类讨论需做到不重不漏，二是一定要将所求得的参数带入集合进行检验.</w:t>
      </w:r>
    </w:p>
    <w:p>
      <w:r>
        <w:rPr>
          <w:rFonts w:ascii="宋体" w:hAnsi="宋体" w:eastAsia="宋体"/>
          <w:sz w:val="21"/>
        </w:rPr>
        <w:t>2．集合中元素个数的含参问题</w:t>
      </w:r>
    </w:p>
    <w:p>
      <w:r>
        <w:rPr>
          <w:rFonts w:ascii="宋体" w:hAnsi="宋体" w:eastAsia="宋体"/>
          <w:sz w:val="21"/>
        </w:rPr>
        <w:t>(1)解题方法：对于集合中元素个数的含参问题，我们要考虑集合是否为空集；此类类型一般为已知一元一次或二次方程解集中元素个数求参数，常利用根的判别式求解，要注意一元二次方程的二次项系数是否为零.</w:t>
      </w:r>
    </w:p>
    <w:p>
      <w:r>
        <w:rPr>
          <w:rFonts w:ascii="宋体" w:hAnsi="宋体" w:eastAsia="宋体"/>
          <w:sz w:val="21"/>
        </w:rPr>
        <w:t>(2)求解步骤：</w:t>
      </w:r>
    </w:p>
    <w:p>
      <w:r>
        <w:rPr>
          <w:rFonts w:ascii="宋体" w:hAnsi="宋体" w:eastAsia="宋体"/>
          <w:sz w:val="21"/>
        </w:rPr>
        <w:t>对于一元一次方程，直接进行求解即可；</w:t>
      </w:r>
    </w:p>
    <w:p>
      <w:r>
        <w:rPr>
          <w:rFonts w:ascii="宋体" w:hAnsi="宋体" w:eastAsia="宋体"/>
          <w:sz w:val="21"/>
        </w:rPr>
        <w:t>对于一元一次方程：</w:t>
      </w:r>
    </w:p>
    <w:p>
      <w:r>
        <w:rPr>
          <w:rFonts w:ascii="宋体" w:hAnsi="宋体" w:eastAsia="宋体"/>
          <w:sz w:val="21"/>
        </w:rPr>
        <w:t>①对集合中的方程的二次项系数是否为零进行讨论；</w:t>
      </w:r>
    </w:p>
    <w:p>
      <w:r>
        <w:rPr>
          <w:rFonts w:ascii="宋体" w:hAnsi="宋体" w:eastAsia="宋体"/>
          <w:sz w:val="21"/>
        </w:rPr>
        <w:t>②当方程的二次项系数不为零时，利用根的判别式进行求解.</w:t>
      </w:r>
    </w:p>
    <w:p>
      <w:r>
        <w:rPr>
          <w:rFonts w:ascii="宋体" w:hAnsi="宋体" w:eastAsia="宋体"/>
          <w:sz w:val="21"/>
        </w:rPr>
        <w:t>3．集合关系中的含参问题</w:t>
      </w:r>
    </w:p>
    <w:p>
      <w:r>
        <w:rPr>
          <w:rFonts w:ascii="宋体" w:hAnsi="宋体" w:eastAsia="宋体"/>
          <w:sz w:val="21"/>
        </w:rPr>
        <w:t>集合关系中的含参问题主要有两类：一、根据集合的相等关系求参数问题；二、根据集合的包含关系求参数问题.</w:t>
      </w:r>
    </w:p>
    <w:p>
      <w:r>
        <w:rPr>
          <w:rFonts w:ascii="宋体" w:hAnsi="宋体" w:eastAsia="宋体"/>
          <w:sz w:val="21"/>
        </w:rPr>
        <w:t>(1)根据集合的相等关系求参数问题的解题策略</w:t>
      </w:r>
    </w:p>
    <w:p>
      <w:r>
        <w:rPr>
          <w:rFonts w:ascii="宋体" w:hAnsi="宋体" w:eastAsia="宋体"/>
          <w:sz w:val="21"/>
        </w:rPr>
        <w:t>要求解此类问题，就要明确两集合相等的定义，即两集合中所含元素完全相同，与元素顺序无关，对此分类讨论集合中元素的所有情况即可，要做到不重不漏．</w:t>
      </w:r>
    </w:p>
    <w:p>
      <w:r>
        <w:rPr>
          <w:rFonts w:ascii="宋体" w:hAnsi="宋体" w:eastAsia="宋体"/>
          <w:sz w:val="21"/>
        </w:rPr>
        <w:t>(2)根据集合的包含关系求参数问题的解题策略</w:t>
      </w:r>
    </w:p>
    <w:p>
      <w:r>
        <w:rPr>
          <w:rFonts w:ascii="宋体" w:hAnsi="宋体" w:eastAsia="宋体"/>
          <w:sz w:val="21"/>
        </w:rPr>
        <w:t>①解题方法：由两个集合间的包含关系求参是一种常见类型，常利用子集的知识将问题转化为解方程(组)或不等式(组)求解.</w:t>
      </w:r>
    </w:p>
    <w:p>
      <w:r>
        <w:rPr>
          <w:rFonts w:ascii="宋体" w:hAnsi="宋体" w:eastAsia="宋体"/>
          <w:sz w:val="21"/>
        </w:rPr>
        <w:t>②求解步骤：</w:t>
      </w:r>
    </w:p>
    <w:p>
      <w:r>
        <w:rPr>
          <w:rFonts w:ascii="宋体" w:hAnsi="宋体" w:eastAsia="宋体"/>
          <w:sz w:val="21"/>
        </w:rPr>
        <w:t>第1步，确定两个集合中谁是谁的子集；</w:t>
      </w:r>
    </w:p>
    <w:p>
      <w:r>
        <w:rPr>
          <w:rFonts w:ascii="宋体" w:hAnsi="宋体" w:eastAsia="宋体"/>
          <w:sz w:val="21"/>
        </w:rPr>
        <w:t>第2步，看集合中是否含有参数，如果子集中含有参数，要对子集是否为空集进行讨论，</w:t>
      </w:r>
    </w:p>
    <w:p>
      <w:r>
        <w:rPr>
          <w:rFonts w:ascii="宋体" w:hAnsi="宋体" w:eastAsia="宋体"/>
          <w:sz w:val="21"/>
        </w:rPr>
        <w:t>第3步，把集合的包含关系转化为方程(组)或不等式(组)来求解，求出参数，最后合并结果.</w:t>
      </w:r>
    </w:p>
    <w:p>
      <w:r>
        <w:rPr>
          <w:rFonts w:ascii="宋体" w:hAnsi="宋体" w:eastAsia="宋体"/>
          <w:sz w:val="21"/>
        </w:rPr>
        <w:t>4．集合的运算中的含参问题</w:t>
      </w:r>
    </w:p>
    <w:p>
      <w:r>
        <w:rPr>
          <w:rFonts w:ascii="宋体" w:hAnsi="宋体" w:eastAsia="宋体"/>
          <w:sz w:val="21"/>
        </w:rPr>
        <w:t>(1)解题方法：对于此类问题，通常要通过集合的运算结果得到集合间的关系，进而得到不同集合间元素之间的关系，再列方程组或不等式组进行求解.</w:t>
      </w:r>
    </w:p>
    <w:p>
      <w:r>
        <w:rPr>
          <w:rFonts w:ascii="宋体" w:hAnsi="宋体" w:eastAsia="宋体"/>
          <w:sz w:val="21"/>
        </w:rPr>
        <w:t>(2)求解步骤：</w:t>
      </w:r>
    </w:p>
    <w:p>
      <w:r>
        <w:rPr>
          <w:rFonts w:ascii="宋体" w:hAnsi="宋体" w:eastAsia="宋体"/>
          <w:sz w:val="21"/>
        </w:rPr>
        <w:t>①通过集合运算结果，分析得到各集合间的关系；</w:t>
      </w:r>
    </w:p>
    <w:p>
      <w:r>
        <w:rPr>
          <w:rFonts w:ascii="宋体" w:hAnsi="宋体" w:eastAsia="宋体"/>
          <w:sz w:val="21"/>
        </w:rPr>
        <w:t>②利用集合间的包含关系，列出相应的方程组或不等式组，进行求解；</w:t>
      </w:r>
    </w:p>
    <w:p>
      <w:r>
        <w:rPr>
          <w:rFonts w:ascii="宋体" w:hAnsi="宋体" w:eastAsia="宋体"/>
          <w:sz w:val="21"/>
        </w:rPr>
        <w:t>③综合得到最终参数的取值或范围，要注意对所求结果进行检验.</w:t>
      </w:r>
    </w:p>
    <w:p>
      <w:r>
        <w:rPr>
          <w:rFonts w:ascii="黑体" w:hAnsi="黑体" w:eastAsia="黑体"/>
          <w:b/>
          <w:sz w:val="22"/>
        </w:rPr>
        <w:t>【类型1  元素与集合关系中的含参问题】</w:t>
      </w:r>
    </w:p>
    <w:p>
      <w:r>
        <w:rPr>
          <w:rFonts w:ascii="宋体" w:hAnsi="宋体" w:eastAsia="宋体"/>
          <w:sz w:val="21"/>
        </w:rPr>
        <w:t>1．（24-25高一上·全国·单元测试）已知集合，且，则实数的值为（    ）</w:t>
      </w:r>
    </w:p>
    <w:p>
      <w:r>
        <w:rPr>
          <w:rFonts w:ascii="宋体" w:hAnsi="宋体" w:eastAsia="宋体"/>
          <w:sz w:val="21"/>
        </w:rPr>
        <w:t>A．2</w:t>
        <w:tab/>
        <w:t>B．3</w:t>
        <w:tab/>
        <w:t>C．0</w:t>
        <w:tab/>
        <w:t>D．</w:t>
      </w:r>
    </w:p>
    <w:p>
      <w:r>
        <w:rPr>
          <w:rFonts w:ascii="宋体" w:hAnsi="宋体" w:eastAsia="宋体"/>
          <w:sz w:val="21"/>
        </w:rPr>
        <w:t>2．（2024·贵州贵阳·模拟预测）若集合，其中且，则实数m的取值范围是（    ）</w:t>
      </w:r>
    </w:p>
    <w:p>
      <w:r>
        <w:rPr>
          <w:rFonts w:ascii="宋体" w:hAnsi="宋体" w:eastAsia="宋体"/>
          <w:sz w:val="21"/>
        </w:rPr>
        <w:t>A．</w:t>
        <w:tab/>
        <w:t>B．</w:t>
        <w:tab/>
        <w:t>C．</w:t>
        <w:tab/>
        <w:t>D．</w:t>
      </w:r>
    </w:p>
    <w:p>
      <w:r>
        <w:rPr>
          <w:rFonts w:ascii="宋体" w:hAnsi="宋体" w:eastAsia="宋体"/>
          <w:sz w:val="21"/>
        </w:rPr>
        <w:t>3．（23-24高一上·江苏南京·阶段练习）设非空集合满足:当时,有,下列命题中,正确的有（    ）</w:t>
      </w:r>
    </w:p>
    <w:p>
      <w:r>
        <w:rPr>
          <w:rFonts w:ascii="宋体" w:hAnsi="宋体" w:eastAsia="宋体"/>
          <w:sz w:val="21"/>
        </w:rPr>
        <w:t>A．若,则</w:t>
        <w:tab/>
        <w:t>B．的取值范围为</w:t>
      </w:r>
    </w:p>
    <w:p>
      <w:r>
        <w:rPr>
          <w:rFonts w:ascii="宋体" w:hAnsi="宋体" w:eastAsia="宋体"/>
          <w:sz w:val="21"/>
        </w:rPr>
        <w:t>C．若,则</w:t>
        <w:tab/>
        <w:t>D．</w:t>
      </w:r>
    </w:p>
    <w:p>
      <w:r>
        <w:rPr>
          <w:rFonts w:ascii="宋体" w:hAnsi="宋体" w:eastAsia="宋体"/>
          <w:sz w:val="21"/>
        </w:rPr>
        <w:t>4．（23-24高三下·山东菏泽·开学考试）已知关于x的不等式的解集为M，且，则实数a的取值范围是      .</w:t>
      </w:r>
    </w:p>
    <w:p>
      <w:r>
        <w:rPr>
          <w:rFonts w:ascii="宋体" w:hAnsi="宋体" w:eastAsia="宋体"/>
          <w:sz w:val="21"/>
        </w:rPr>
        <w:t>5．（23-24高一·江苏·课后作业）已知集合中有三个元素：，，，集合中也有三个元素：0，1，．</w:t>
      </w:r>
    </w:p>
    <w:p>
      <w:r>
        <w:rPr>
          <w:rFonts w:ascii="宋体" w:hAnsi="宋体" w:eastAsia="宋体"/>
          <w:sz w:val="21"/>
        </w:rPr>
        <w:t>(1)若，求实数的值；</w:t>
      </w:r>
    </w:p>
    <w:p>
      <w:r>
        <w:rPr>
          <w:rFonts w:ascii="宋体" w:hAnsi="宋体" w:eastAsia="宋体"/>
          <w:sz w:val="21"/>
        </w:rPr>
        <w:t>(2)若，求实数的值．</w:t>
      </w:r>
    </w:p>
    <w:p>
      <w:r>
        <w:rPr>
          <w:rFonts w:ascii="宋体" w:hAnsi="宋体" w:eastAsia="宋体"/>
          <w:sz w:val="21"/>
        </w:rPr>
        <w:t>6．（23-24高一·全国·课后作业）已知集合中含有两个元素和．</w:t>
      </w:r>
    </w:p>
    <w:p>
      <w:r>
        <w:rPr>
          <w:rFonts w:ascii="宋体" w:hAnsi="宋体" w:eastAsia="宋体"/>
          <w:sz w:val="21"/>
        </w:rPr>
        <w:t>(1)若是集合中的元素，试求实数的值；</w:t>
      </w:r>
    </w:p>
    <w:p>
      <w:r>
        <w:rPr>
          <w:rFonts w:ascii="宋体" w:hAnsi="宋体" w:eastAsia="宋体"/>
          <w:sz w:val="21"/>
        </w:rPr>
        <w:t>(2)能否为集合中的元素？若能，试求出该集合中的所有元素；若不能，请说明理由．</w:t>
      </w:r>
    </w:p>
    <w:p>
      <w:r>
        <w:rPr>
          <w:rFonts w:ascii="黑体" w:hAnsi="黑体" w:eastAsia="黑体"/>
          <w:b/>
          <w:sz w:val="22"/>
        </w:rPr>
        <w:t>【类型2  集合中元素个数的含参问题】</w:t>
      </w:r>
    </w:p>
    <w:p>
      <w:r>
        <w:rPr>
          <w:rFonts w:ascii="宋体" w:hAnsi="宋体" w:eastAsia="宋体"/>
          <w:sz w:val="21"/>
        </w:rPr>
        <w:t>7．（23-24高一上·河南商丘·阶段练习）已知集合的元素只有一个，则实数a的值为（    ）</w:t>
      </w:r>
    </w:p>
    <w:p>
      <w:r>
        <w:rPr>
          <w:rFonts w:ascii="宋体" w:hAnsi="宋体" w:eastAsia="宋体"/>
          <w:sz w:val="21"/>
        </w:rPr>
        <w:t>A．</w:t>
        <w:tab/>
        <w:t>B．0</w:t>
        <w:tab/>
        <w:t>C．或0</w:t>
        <w:tab/>
        <w:t>D．无解</w:t>
      </w:r>
    </w:p>
    <w:p>
      <w:r>
        <w:rPr>
          <w:rFonts w:ascii="宋体" w:hAnsi="宋体" w:eastAsia="宋体"/>
          <w:sz w:val="21"/>
        </w:rPr>
        <w:t>8．（2024高一上·全国·专题练习）已知集合，若集合A中至多有一个元素，则实数a应满足（    ）</w:t>
      </w:r>
    </w:p>
    <w:p>
      <w:r>
        <w:rPr>
          <w:rFonts w:ascii="宋体" w:hAnsi="宋体" w:eastAsia="宋体"/>
          <w:sz w:val="21"/>
        </w:rPr>
        <w:t>A．</w:t>
        <w:tab/>
        <w:t>B．</w:t>
        <w:tab/>
        <w:t>C．或</w:t>
        <w:tab/>
        <w:t>D．不确定</w:t>
      </w:r>
    </w:p>
    <w:p>
      <w:r>
        <w:rPr>
          <w:rFonts w:ascii="宋体" w:hAnsi="宋体" w:eastAsia="宋体"/>
          <w:sz w:val="21"/>
        </w:rPr>
        <w:t>9．（23-24高一上·辽宁丹东·阶段练习）关于的方程的解集是单元素集，则的可能值是（    ）</w:t>
      </w:r>
    </w:p>
    <w:p>
      <w:r>
        <w:rPr>
          <w:rFonts w:ascii="宋体" w:hAnsi="宋体" w:eastAsia="宋体"/>
          <w:sz w:val="21"/>
        </w:rPr>
        <w:t>A．0</w:t>
        <w:tab/>
        <w:t>B．27</w:t>
        <w:tab/>
        <w:t>C．2</w:t>
        <w:tab/>
        <w:t>D．</w:t>
      </w:r>
    </w:p>
    <w:p>
      <w:r>
        <w:rPr>
          <w:rFonts w:ascii="宋体" w:hAnsi="宋体" w:eastAsia="宋体"/>
          <w:sz w:val="21"/>
        </w:rPr>
        <w:t>10．（23-24高一上·上海奉贤·期末）集合中恰好有两个元素，则实数满足的条件是      .</w:t>
      </w:r>
    </w:p>
    <w:p>
      <w:r>
        <w:rPr>
          <w:rFonts w:ascii="宋体" w:hAnsi="宋体" w:eastAsia="宋体"/>
          <w:sz w:val="21"/>
        </w:rPr>
        <w:t>11．（23-24高一上·湖北襄阳·期中）已知集合</w:t>
      </w:r>
    </w:p>
    <w:p>
      <w:r>
        <w:rPr>
          <w:rFonts w:ascii="宋体" w:hAnsi="宋体" w:eastAsia="宋体"/>
          <w:sz w:val="21"/>
        </w:rPr>
        <w:t>(1)若是空集，求的取值范围；</w:t>
      </w:r>
    </w:p>
    <w:p>
      <w:r>
        <w:rPr>
          <w:rFonts w:ascii="宋体" w:hAnsi="宋体" w:eastAsia="宋体"/>
          <w:sz w:val="21"/>
        </w:rPr>
        <w:t>(2)若中只有一个元素，求的值，并求集合.</w:t>
      </w:r>
    </w:p>
    <w:p>
      <w:r>
        <w:rPr>
          <w:rFonts w:ascii="宋体" w:hAnsi="宋体" w:eastAsia="宋体"/>
          <w:sz w:val="21"/>
        </w:rPr>
        <w:t>12．（23-24高一上·福建莆田·阶段练习）已知集合.</w:t>
      </w:r>
    </w:p>
    <w:p>
      <w:r>
        <w:rPr>
          <w:rFonts w:ascii="宋体" w:hAnsi="宋体" w:eastAsia="宋体"/>
          <w:sz w:val="21"/>
        </w:rPr>
        <w:t>(1)若是空集，求的取值范围；</w:t>
      </w:r>
    </w:p>
    <w:p>
      <w:r>
        <w:rPr>
          <w:rFonts w:ascii="宋体" w:hAnsi="宋体" w:eastAsia="宋体"/>
          <w:sz w:val="21"/>
        </w:rPr>
        <w:t>(2)若中只有一个元素，求的值，并把这个元素写出来;</w:t>
      </w:r>
    </w:p>
    <w:p>
      <w:r>
        <w:rPr>
          <w:rFonts w:ascii="宋体" w:hAnsi="宋体" w:eastAsia="宋体"/>
          <w:sz w:val="21"/>
        </w:rPr>
        <w:t>(3)若中至多只有一个元素，求的取值范围;</w:t>
      </w:r>
    </w:p>
    <w:p>
      <w:r>
        <w:rPr>
          <w:rFonts w:ascii="黑体" w:hAnsi="黑体" w:eastAsia="黑体"/>
          <w:b/>
          <w:sz w:val="22"/>
        </w:rPr>
        <w:t>【类型3  根据集合的相等关系求参数】</w:t>
      </w:r>
    </w:p>
    <w:p>
      <w:r>
        <w:rPr>
          <w:rFonts w:ascii="宋体" w:hAnsi="宋体" w:eastAsia="宋体"/>
          <w:sz w:val="21"/>
        </w:rPr>
        <w:t>13．（23-24高一下·江苏连云港·期末）设为实数，，若，则的值为（    ）</w:t>
      </w:r>
    </w:p>
    <w:p>
      <w:r>
        <w:rPr>
          <w:rFonts w:ascii="宋体" w:hAnsi="宋体" w:eastAsia="宋体"/>
          <w:sz w:val="21"/>
        </w:rPr>
        <w:t>A．0</w:t>
        <w:tab/>
        <w:t>B．1</w:t>
        <w:tab/>
        <w:t>C．2</w:t>
        <w:tab/>
        <w:t>D．4</w:t>
      </w:r>
    </w:p>
    <w:p>
      <w:r>
        <w:rPr>
          <w:rFonts w:ascii="宋体" w:hAnsi="宋体" w:eastAsia="宋体"/>
          <w:sz w:val="21"/>
        </w:rPr>
        <w:t>14．（24-25高一上·全国·课堂例题）已知集合，，若，则（    ）</w:t>
      </w:r>
    </w:p>
    <w:p>
      <w:r>
        <w:rPr>
          <w:rFonts w:ascii="宋体" w:hAnsi="宋体" w:eastAsia="宋体"/>
          <w:sz w:val="21"/>
        </w:rPr>
        <w:t>A．</w:t>
        <w:tab/>
        <w:t>B．0</w:t>
        <w:tab/>
        <w:t>C．1</w:t>
        <w:tab/>
        <w:t>D．2</w:t>
      </w:r>
    </w:p>
    <w:p>
      <w:r>
        <w:rPr>
          <w:rFonts w:ascii="宋体" w:hAnsi="宋体" w:eastAsia="宋体"/>
          <w:sz w:val="21"/>
        </w:rPr>
        <w:t>15．（24-25高一上·广西·开学考试）已知集合，若，则的值可能是（   ）</w:t>
      </w:r>
    </w:p>
    <w:p>
      <w:r>
        <w:rPr>
          <w:rFonts w:ascii="宋体" w:hAnsi="宋体" w:eastAsia="宋体"/>
          <w:sz w:val="21"/>
        </w:rPr>
        <w:t>A．-4</w:t>
        <w:tab/>
        <w:t>B．-2</w:t>
        <w:tab/>
        <w:t>C．0</w:t>
        <w:tab/>
        <w:t>D．2</w:t>
      </w:r>
    </w:p>
    <w:p>
      <w:r>
        <w:rPr>
          <w:rFonts w:ascii="宋体" w:hAnsi="宋体" w:eastAsia="宋体"/>
          <w:sz w:val="21"/>
        </w:rPr>
        <w:t>16．（2024高一·全国·竞赛）已知，若集合，则     .</w:t>
      </w:r>
    </w:p>
    <w:p>
      <w:r>
        <w:rPr>
          <w:rFonts w:ascii="宋体" w:hAnsi="宋体" w:eastAsia="宋体"/>
          <w:sz w:val="21"/>
        </w:rPr>
        <w:t>17．（24-25高一上·全国·课堂例题）已知集合，是否存在实数a，使集合A与集合{1}相等？若存在，求出a的值；若不存在，说明理由．</w:t>
      </w:r>
    </w:p>
    <w:p>
      <w:r>
        <w:rPr>
          <w:rFonts w:ascii="宋体" w:hAnsi="宋体" w:eastAsia="宋体"/>
          <w:sz w:val="21"/>
        </w:rPr>
        <w:t>18．（23-24高一上·山西·期末）已知集合.</w:t>
      </w:r>
    </w:p>
    <w:p>
      <w:r>
        <w:rPr>
          <w:rFonts w:ascii="宋体" w:hAnsi="宋体" w:eastAsia="宋体"/>
          <w:sz w:val="21"/>
        </w:rPr>
        <w:t>(1)若，求，的值；</w:t>
      </w:r>
    </w:p>
    <w:p>
      <w:r>
        <w:rPr>
          <w:rFonts w:ascii="宋体" w:hAnsi="宋体" w:eastAsia="宋体"/>
          <w:sz w:val="21"/>
        </w:rPr>
        <w:t>(2)若，且，求，的值.</w:t>
      </w:r>
    </w:p>
    <w:p>
      <w:r>
        <w:rPr>
          <w:rFonts w:ascii="黑体" w:hAnsi="黑体" w:eastAsia="黑体"/>
          <w:b/>
          <w:sz w:val="22"/>
        </w:rPr>
        <w:t>【类型4  根据集合的包含关系求参数】</w:t>
      </w:r>
    </w:p>
    <w:p>
      <w:r>
        <w:rPr>
          <w:rFonts w:ascii="宋体" w:hAnsi="宋体" w:eastAsia="宋体"/>
          <w:sz w:val="21"/>
        </w:rPr>
        <w:t>19．（24-25高三上·江苏扬州·开学考试）设集合，，若，则（    ）</w:t>
      </w:r>
    </w:p>
    <w:p>
      <w:r>
        <w:rPr>
          <w:rFonts w:ascii="宋体" w:hAnsi="宋体" w:eastAsia="宋体"/>
          <w:sz w:val="21"/>
        </w:rPr>
        <w:t>A．2</w:t>
        <w:tab/>
        <w:t>B．</w:t>
        <w:tab/>
        <w:t>C．1</w:t>
        <w:tab/>
        <w:t>D．</w:t>
      </w:r>
    </w:p>
    <w:p>
      <w:r>
        <w:rPr>
          <w:rFonts w:ascii="宋体" w:hAnsi="宋体" w:eastAsia="宋体"/>
          <w:sz w:val="21"/>
        </w:rPr>
        <w:t>20．（23-24高二下·河北承德·期末）已知集合，且，则（    ）</w:t>
      </w:r>
    </w:p>
    <w:p>
      <w:r>
        <w:rPr>
          <w:rFonts w:ascii="宋体" w:hAnsi="宋体" w:eastAsia="宋体"/>
          <w:sz w:val="21"/>
        </w:rPr>
        <w:t>A．8或20</w:t>
        <w:tab/>
        <w:t>B．8或-20</w:t>
        <w:tab/>
        <w:t>C．或20</w:t>
        <w:tab/>
        <w:t>D．或</w:t>
      </w:r>
    </w:p>
    <w:p>
      <w:r>
        <w:rPr>
          <w:rFonts w:ascii="宋体" w:hAnsi="宋体" w:eastAsia="宋体"/>
          <w:sz w:val="21"/>
        </w:rPr>
        <w:t>21．（23-24高一下·河北张家口·开学考试）若集合，且，则实数的取值为（    ）</w:t>
      </w:r>
    </w:p>
    <w:p>
      <w:r>
        <w:rPr>
          <w:rFonts w:ascii="宋体" w:hAnsi="宋体" w:eastAsia="宋体"/>
          <w:sz w:val="21"/>
        </w:rPr>
        <w:t>A．</w:t>
        <w:tab/>
        <w:t>B．</w:t>
        <w:tab/>
        <w:t>C．0</w:t>
        <w:tab/>
        <w:t>D．2</w:t>
      </w:r>
    </w:p>
    <w:p>
      <w:r>
        <w:rPr>
          <w:rFonts w:ascii="宋体" w:hAnsi="宋体" w:eastAsia="宋体"/>
          <w:sz w:val="21"/>
        </w:rPr>
        <w:t>22．（23-24高一下·上海·期中）已知集合，，且．则实数的取值范围为      ．</w:t>
      </w:r>
    </w:p>
    <w:p>
      <w:r>
        <w:rPr>
          <w:rFonts w:ascii="宋体" w:hAnsi="宋体" w:eastAsia="宋体"/>
          <w:sz w:val="21"/>
        </w:rPr>
        <w:t>23．（23-24高一上·安徽滁州·阶段练习）已知集合，，</w:t>
      </w:r>
    </w:p>
    <w:p>
      <w:r>
        <w:rPr>
          <w:rFonts w:ascii="宋体" w:hAnsi="宋体" w:eastAsia="宋体"/>
          <w:sz w:val="21"/>
        </w:rPr>
        <w:t>(1)若，求实数的取值范围；</w:t>
      </w:r>
    </w:p>
    <w:p>
      <w:r>
        <w:rPr>
          <w:rFonts w:ascii="宋体" w:hAnsi="宋体" w:eastAsia="宋体"/>
          <w:sz w:val="21"/>
        </w:rPr>
        <w:t>(2)若，求实数的取值范围.</w:t>
      </w:r>
    </w:p>
    <w:p>
      <w:r>
        <w:rPr>
          <w:rFonts w:ascii="宋体" w:hAnsi="宋体" w:eastAsia="宋体"/>
          <w:sz w:val="21"/>
        </w:rPr>
        <w:t>24．（2024高一上·全国·专题练习）已知集合．</w:t>
      </w:r>
    </w:p>
    <w:p>
      <w:r>
        <w:rPr>
          <w:rFonts w:ascii="宋体" w:hAnsi="宋体" w:eastAsia="宋体"/>
          <w:sz w:val="21"/>
        </w:rPr>
        <w:t>(1)若，为常数，求实数m的取值范围．</w:t>
      </w:r>
    </w:p>
    <w:p>
      <w:r>
        <w:rPr>
          <w:rFonts w:ascii="宋体" w:hAnsi="宋体" w:eastAsia="宋体"/>
          <w:sz w:val="21"/>
        </w:rPr>
        <w:t>(2)若，为常数，求实数m的取值范围．</w:t>
      </w:r>
    </w:p>
    <w:p>
      <w:r>
        <w:rPr>
          <w:rFonts w:ascii="宋体" w:hAnsi="宋体" w:eastAsia="宋体"/>
          <w:sz w:val="21"/>
        </w:rPr>
        <w:t>(3)若为常数，是否存在实数m，使得？若存在，求出m的值；若不存在，说明理由．</w:t>
      </w:r>
    </w:p>
    <w:p>
      <w:r>
        <w:rPr>
          <w:rFonts w:ascii="黑体" w:hAnsi="黑体" w:eastAsia="黑体"/>
          <w:b/>
          <w:sz w:val="22"/>
        </w:rPr>
        <w:t>【类型5  根据交集结果求参数】</w:t>
      </w:r>
    </w:p>
    <w:p>
      <w:r>
        <w:rPr>
          <w:rFonts w:ascii="宋体" w:hAnsi="宋体" w:eastAsia="宋体"/>
          <w:sz w:val="21"/>
        </w:rPr>
        <w:t>25．（24-25高三上·陕西安康·开学考试）设集合，若，则（    ）</w:t>
      </w:r>
    </w:p>
    <w:p>
      <w:r>
        <w:rPr>
          <w:rFonts w:ascii="宋体" w:hAnsi="宋体" w:eastAsia="宋体"/>
          <w:sz w:val="21"/>
        </w:rPr>
        <w:t>A．</w:t>
        <w:tab/>
        <w:t>B．0</w:t>
        <w:tab/>
        <w:t>C．2</w:t>
        <w:tab/>
        <w:t>D．</w:t>
      </w:r>
    </w:p>
    <w:p>
      <w:r>
        <w:rPr>
          <w:rFonts w:ascii="宋体" w:hAnsi="宋体" w:eastAsia="宋体"/>
          <w:sz w:val="21"/>
        </w:rPr>
        <w:t>26．（23-24高一下·安徽芜湖·开学考试）若集合，，则满足的实数a的个数为（    ）</w:t>
      </w:r>
    </w:p>
    <w:p>
      <w:r>
        <w:rPr>
          <w:rFonts w:ascii="宋体" w:hAnsi="宋体" w:eastAsia="宋体"/>
          <w:sz w:val="21"/>
        </w:rPr>
        <w:t>A．1</w:t>
        <w:tab/>
        <w:t>B．2</w:t>
        <w:tab/>
        <w:t>C．3</w:t>
        <w:tab/>
        <w:t>D．4</w:t>
      </w:r>
    </w:p>
    <w:p>
      <w:r>
        <w:rPr>
          <w:rFonts w:ascii="宋体" w:hAnsi="宋体" w:eastAsia="宋体"/>
          <w:sz w:val="21"/>
        </w:rPr>
        <w:t>27．（2024高一·全国·专题练习）若集合，，满足，则实数的值可能是（    ）</w:t>
      </w:r>
    </w:p>
    <w:p>
      <w:r>
        <w:rPr>
          <w:rFonts w:ascii="宋体" w:hAnsi="宋体" w:eastAsia="宋体"/>
          <w:sz w:val="21"/>
        </w:rPr>
        <w:t>A．</w:t>
        <w:tab/>
        <w:t>B．</w:t>
        <w:tab/>
        <w:t>C．0</w:t>
        <w:tab/>
        <w:t>D．1</w:t>
      </w:r>
    </w:p>
    <w:p>
      <w:r>
        <w:rPr>
          <w:rFonts w:ascii="宋体" w:hAnsi="宋体" w:eastAsia="宋体"/>
          <w:sz w:val="21"/>
        </w:rPr>
        <w:t>28．（23-24高二下·甘肃兰州·期末）已知集合．若，则      ．</w:t>
      </w:r>
    </w:p>
    <w:p>
      <w:r>
        <w:rPr>
          <w:rFonts w:ascii="宋体" w:hAnsi="宋体" w:eastAsia="宋体"/>
          <w:sz w:val="21"/>
        </w:rPr>
        <w:t>29．（24-25高三上·广东·阶段练习）设集合，.</w:t>
      </w:r>
    </w:p>
    <w:p>
      <w:r>
        <w:rPr>
          <w:rFonts w:ascii="宋体" w:hAnsi="宋体" w:eastAsia="宋体"/>
          <w:sz w:val="21"/>
        </w:rPr>
        <w:t>(1)若且，求的取值范围；</w:t>
      </w:r>
    </w:p>
    <w:p>
      <w:r>
        <w:rPr>
          <w:rFonts w:ascii="宋体" w:hAnsi="宋体" w:eastAsia="宋体"/>
          <w:sz w:val="21"/>
        </w:rPr>
        <w:t>(2)若，求的取值范围.</w:t>
      </w:r>
    </w:p>
    <w:p>
      <w:r>
        <w:rPr>
          <w:rFonts w:ascii="宋体" w:hAnsi="宋体" w:eastAsia="宋体"/>
          <w:sz w:val="21"/>
        </w:rPr>
        <w:t>30．（24-25高一上·上海·课堂例题）设全集为，集合，．</w:t>
      </w:r>
    </w:p>
    <w:p>
      <w:r>
        <w:rPr>
          <w:rFonts w:ascii="宋体" w:hAnsi="宋体" w:eastAsia="宋体"/>
          <w:sz w:val="21"/>
        </w:rPr>
        <w:t>(1)若，求的取值范围；</w:t>
      </w:r>
    </w:p>
    <w:p>
      <w:r>
        <w:rPr>
          <w:rFonts w:ascii="宋体" w:hAnsi="宋体" w:eastAsia="宋体"/>
          <w:sz w:val="21"/>
        </w:rPr>
        <w:t>(2)若，求的取值范围．</w:t>
      </w:r>
    </w:p>
    <w:p>
      <w:r>
        <w:rPr>
          <w:rFonts w:ascii="黑体" w:hAnsi="黑体" w:eastAsia="黑体"/>
          <w:b/>
          <w:sz w:val="22"/>
        </w:rPr>
        <w:t>【类型6  根据并集结果求参数】</w:t>
      </w:r>
    </w:p>
    <w:p>
      <w:r>
        <w:rPr>
          <w:rFonts w:ascii="宋体" w:hAnsi="宋体" w:eastAsia="宋体"/>
          <w:sz w:val="21"/>
        </w:rPr>
        <w:t>31．（24-25高二上·山西太原·开学考试）已知集合，，若，则（    ）</w:t>
      </w:r>
    </w:p>
    <w:p>
      <w:r>
        <w:rPr>
          <w:rFonts w:ascii="宋体" w:hAnsi="宋体" w:eastAsia="宋体"/>
          <w:sz w:val="21"/>
        </w:rPr>
        <w:t>A．</w:t>
        <w:tab/>
        <w:t>B．</w:t>
        <w:tab/>
        <w:t>C．</w:t>
        <w:tab/>
        <w:t>D．</w:t>
      </w:r>
    </w:p>
    <w:p>
      <w:r>
        <w:rPr>
          <w:rFonts w:ascii="宋体" w:hAnsi="宋体" w:eastAsia="宋体"/>
          <w:sz w:val="21"/>
        </w:rPr>
        <w:t>32．（2024高一·全国·专题练习）已知集合或，.若，则的取值范围是（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33．（23-24高一上·山东威海·期中）设集合，，若，则实数的值可以为（    ）</w:t>
      </w:r>
    </w:p>
    <w:p>
      <w:r>
        <w:rPr>
          <w:rFonts w:ascii="宋体" w:hAnsi="宋体" w:eastAsia="宋体"/>
          <w:sz w:val="21"/>
        </w:rPr>
        <w:t>A．</w:t>
        <w:tab/>
        <w:t>B．0</w:t>
        <w:tab/>
        <w:t>C．3</w:t>
        <w:tab/>
        <w:t>D．</w:t>
      </w:r>
    </w:p>
    <w:p>
      <w:r>
        <w:rPr>
          <w:rFonts w:ascii="宋体" w:hAnsi="宋体" w:eastAsia="宋体"/>
          <w:sz w:val="21"/>
        </w:rPr>
        <w:t>34．（24-25高一上·上海·单元测试）已知集合，，且，则实数a的取值范围是      ．</w:t>
      </w:r>
    </w:p>
    <w:p>
      <w:r>
        <w:rPr>
          <w:rFonts w:ascii="宋体" w:hAnsi="宋体" w:eastAsia="宋体"/>
          <w:sz w:val="21"/>
        </w:rPr>
        <w:t>35．（24-25高一上·福建龙岩·开学考试）设全集为R，集合，．</w:t>
      </w:r>
    </w:p>
    <w:p>
      <w:r>
        <w:rPr>
          <w:rFonts w:ascii="宋体" w:hAnsi="宋体" w:eastAsia="宋体"/>
          <w:sz w:val="21"/>
        </w:rPr>
        <w:t>(1)分别求，；</w:t>
      </w:r>
    </w:p>
    <w:p>
      <w:r>
        <w:rPr>
          <w:rFonts w:ascii="宋体" w:hAnsi="宋体" w:eastAsia="宋体"/>
          <w:sz w:val="21"/>
        </w:rPr>
        <w:t>(2)已知，若，求实数a的取值范围．</w:t>
      </w:r>
    </w:p>
    <w:p>
      <w:r>
        <w:rPr>
          <w:rFonts w:ascii="宋体" w:hAnsi="宋体" w:eastAsia="宋体"/>
          <w:sz w:val="21"/>
        </w:rPr>
        <w:t>36．（23-24高一上·上海虹口·期中）已知全集为R，集合，集合．</w:t>
      </w:r>
    </w:p>
    <w:p>
      <w:r>
        <w:rPr>
          <w:rFonts w:ascii="宋体" w:hAnsi="宋体" w:eastAsia="宋体"/>
          <w:sz w:val="21"/>
        </w:rPr>
        <w:t>(1)求；</w:t>
      </w:r>
    </w:p>
    <w:p>
      <w:r>
        <w:rPr>
          <w:rFonts w:ascii="宋体" w:hAnsi="宋体" w:eastAsia="宋体"/>
          <w:sz w:val="21"/>
        </w:rPr>
        <w:t>(2)若，且，求实数m的取值范围．</w:t>
      </w:r>
    </w:p>
    <w:p>
      <w:r>
        <w:rPr>
          <w:rFonts w:ascii="黑体" w:hAnsi="黑体" w:eastAsia="黑体"/>
          <w:b/>
          <w:sz w:val="22"/>
        </w:rPr>
        <w:t>【类型7  根据补集运算确定参数】</w:t>
      </w:r>
    </w:p>
    <w:p>
      <w:r>
        <w:rPr>
          <w:rFonts w:ascii="宋体" w:hAnsi="宋体" w:eastAsia="宋体"/>
          <w:sz w:val="21"/>
        </w:rPr>
        <w:t>37．（24-25高一上·全国·课后作业）已知全集，，若，则的值为（    ）</w:t>
      </w:r>
    </w:p>
    <w:p>
      <w:r>
        <w:rPr>
          <w:rFonts w:ascii="宋体" w:hAnsi="宋体" w:eastAsia="宋体"/>
          <w:sz w:val="21"/>
        </w:rPr>
        <w:t>A．</w:t>
        <w:tab/>
        <w:t>B．2</w:t>
        <w:tab/>
        <w:t>C．</w:t>
        <w:tab/>
        <w:t>D．5</w:t>
      </w:r>
    </w:p>
    <w:p>
      <w:r>
        <w:rPr>
          <w:rFonts w:ascii="宋体" w:hAnsi="宋体" w:eastAsia="宋体"/>
          <w:sz w:val="21"/>
        </w:rPr>
        <w:t>38．（2024·全国·模拟预测）设全集，集合．若，则的值分别为（    ）</w:t>
      </w:r>
    </w:p>
    <w:p>
      <w:r>
        <w:rPr>
          <w:rFonts w:ascii="宋体" w:hAnsi="宋体" w:eastAsia="宋体"/>
          <w:sz w:val="21"/>
        </w:rPr>
        <w:t>A．3，2</w:t>
        <w:tab/>
        <w:t>B．4，3</w:t>
        <w:tab/>
        <w:t>C．3，2或5，3</w:t>
        <w:tab/>
        <w:t>D．5，2或5，3</w:t>
      </w:r>
    </w:p>
    <w:p>
      <w:r>
        <w:rPr>
          <w:rFonts w:ascii="宋体" w:hAnsi="宋体" w:eastAsia="宋体"/>
          <w:sz w:val="21"/>
        </w:rPr>
        <w:t>39．（23-24高一上·贵州遵义·期末）（多选题）设全集U＝{x|x2－8x＋15＝0，x∈R}．＝{x|ax－1＝0}，则实数a的值为（    ）</w:t>
      </w:r>
    </w:p>
    <w:p>
      <w:r>
        <w:rPr>
          <w:rFonts w:ascii="宋体" w:hAnsi="宋体" w:eastAsia="宋体"/>
          <w:sz w:val="21"/>
        </w:rPr>
        <w:t>A．0</w:t>
        <w:tab/>
        <w:t>B．</w:t>
        <w:tab/>
        <w:t>C．</w:t>
        <w:tab/>
        <w:t>D．2</w:t>
      </w:r>
    </w:p>
    <w:p>
      <w:r>
        <w:rPr>
          <w:rFonts w:ascii="宋体" w:hAnsi="宋体" w:eastAsia="宋体"/>
          <w:sz w:val="21"/>
        </w:rPr>
        <w:t>40．（2024高一·全国·专题练习）设全集，集合，．则实数的值为      ．</w:t>
      </w:r>
    </w:p>
    <w:p>
      <w:r>
        <w:rPr>
          <w:rFonts w:ascii="宋体" w:hAnsi="宋体" w:eastAsia="宋体"/>
          <w:sz w:val="21"/>
        </w:rPr>
        <w:t>41．（23-24高一上·上海·期末）若全集，，且，求实数的值.</w:t>
      </w:r>
    </w:p>
    <w:p>
      <w:r>
        <w:rPr>
          <w:rFonts w:ascii="宋体" w:hAnsi="宋体" w:eastAsia="宋体"/>
          <w:sz w:val="21"/>
        </w:rPr>
        <w:t>42．（23-24高一上·浙江温州·开学考试）已知集合，，求实数的值.</w:t>
      </w:r>
    </w:p>
    <w:p>
      <w:r>
        <w:rPr>
          <w:rFonts w:ascii="黑体" w:hAnsi="黑体" w:eastAsia="黑体"/>
          <w:b/>
          <w:sz w:val="22"/>
        </w:rPr>
        <w:t>【类型8  根据交并补混合运算确定参数】</w:t>
      </w:r>
    </w:p>
    <w:p>
      <w:r>
        <w:rPr>
          <w:rFonts w:ascii="宋体" w:hAnsi="宋体" w:eastAsia="宋体"/>
          <w:sz w:val="21"/>
        </w:rPr>
        <w:t>43．（23-24高一上·河南省直辖县级单位·阶段练习）已知集合.若，则实数的取值范围为（    ）</w:t>
      </w:r>
    </w:p>
    <w:p>
      <w:r>
        <w:rPr>
          <w:rFonts w:ascii="宋体" w:hAnsi="宋体" w:eastAsia="宋体"/>
          <w:sz w:val="21"/>
        </w:rPr>
        <w:t>A．</w:t>
        <w:tab/>
        <w:t>B．</w:t>
        <w:tab/>
        <w:t>C．或</w:t>
        <w:tab/>
        <w:t>D．</w:t>
      </w:r>
    </w:p>
    <w:p>
      <w:r>
        <w:rPr>
          <w:rFonts w:ascii="宋体" w:hAnsi="宋体" w:eastAsia="宋体"/>
          <w:sz w:val="21"/>
        </w:rPr>
        <w:t>44．（23-24高一上·云南玉溪·阶段练习）已知集合中有10个元素，中有6个元素，全集有18个元素，.设集合中有个元素，则的取值范围是（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45．（2024高一上·江苏·专题练习）已知，，若，则实数a的取值范围可以为（    ）</w:t>
      </w:r>
    </w:p>
    <w:p>
      <w:r>
        <w:rPr>
          <w:rFonts w:ascii="宋体" w:hAnsi="宋体" w:eastAsia="宋体"/>
          <w:sz w:val="21"/>
        </w:rPr>
        <w:t>A．</w:t>
        <w:tab/>
        <w:t>B．</w:t>
        <w:tab/>
        <w:t>C．</w:t>
        <w:tab/>
        <w:t>D．</w:t>
      </w:r>
    </w:p>
    <w:p>
      <w:r>
        <w:rPr>
          <w:rFonts w:ascii="宋体" w:hAnsi="宋体" w:eastAsia="宋体"/>
          <w:sz w:val="21"/>
        </w:rPr>
        <w:t>46．（23-24高一上·河南洛阳·阶段练习）已知集合集合，集合，若，则实数的取值范围是      .</w:t>
      </w:r>
    </w:p>
    <w:p>
      <w:r>
        <w:rPr>
          <w:rFonts w:ascii="宋体" w:hAnsi="宋体" w:eastAsia="宋体"/>
          <w:sz w:val="21"/>
        </w:rPr>
        <w:t>47．（23-24高一上·广东珠海·期中）已知集合，.</w:t>
      </w:r>
    </w:p>
    <w:p>
      <w:r>
        <w:rPr>
          <w:rFonts w:ascii="宋体" w:hAnsi="宋体" w:eastAsia="宋体"/>
          <w:sz w:val="21"/>
        </w:rPr>
        <w:t>(1)若，求的值；</w:t>
      </w:r>
    </w:p>
    <w:p>
      <w:r>
        <w:rPr>
          <w:rFonts w:ascii="宋体" w:hAnsi="宋体" w:eastAsia="宋体"/>
          <w:sz w:val="21"/>
        </w:rPr>
        <w:t>(2)若，求实数的取值范围.</w:t>
      </w:r>
    </w:p>
    <w:p>
      <w:r>
        <w:rPr>
          <w:rFonts w:ascii="宋体" w:hAnsi="宋体" w:eastAsia="宋体"/>
          <w:sz w:val="21"/>
        </w:rPr>
        <w:t>48．（23-24高一上·重庆沙坪坝·期中）已知，.</w:t>
      </w:r>
    </w:p>
    <w:p>
      <w:r>
        <w:rPr>
          <w:rFonts w:ascii="宋体" w:hAnsi="宋体" w:eastAsia="宋体"/>
          <w:sz w:val="21"/>
        </w:rPr>
        <w:t>(1)若，求；</w:t>
      </w:r>
    </w:p>
    <w:p>
      <w:r>
        <w:rPr>
          <w:rFonts w:ascii="宋体" w:hAnsi="宋体" w:eastAsia="宋体"/>
          <w:sz w:val="21"/>
        </w:rPr>
        <w:t>(2)从①；②；③这三个条件中任选一个，补充在下面横线上，并进行解答.</w:t>
      </w:r>
    </w:p>
    <w:p>
      <w:r>
        <w:rPr>
          <w:rFonts w:ascii="宋体" w:hAnsi="宋体" w:eastAsia="宋体"/>
          <w:sz w:val="21"/>
        </w:rPr>
        <w:t>问题：若          ，求实数的所有取值构成的集合.</w:t>
      </w:r>
    </w:p>
    <w:p>
      <w:r>
        <w:rPr>
          <w:rFonts w:ascii="宋体" w:hAnsi="宋体" w:eastAsia="宋体"/>
          <w:sz w:val="21"/>
        </w:rPr>
        <w:t>注：如果选择多个条件分别解答，按第一个解答计分.</w:t>
      </w:r>
    </w:p>
    <w:p/>
    <w:p>
      <w:pPr>
        <w:pStyle w:val="Heading2"/>
      </w:pPr>
      <w:r>
        <w:rPr>
          <w:rFonts w:ascii="黑体" w:hAnsi="黑体" w:eastAsia="黑体"/>
        </w:rPr>
        <w:t>1.2节</w:t>
      </w:r>
    </w:p>
    <w:p>
      <w:pPr>
        <w:pStyle w:val="Heading3"/>
      </w:pPr>
      <w:r>
        <w:rPr>
          <w:rFonts w:ascii="楷体" w:hAnsi="楷体" w:eastAsia="楷体"/>
        </w:rPr>
        <w:t>⭐ 基础巩固（一隅三反）</w:t>
      </w:r>
    </w:p>
    <w:p>
      <w:r>
        <w:rPr>
          <w:rFonts w:ascii="宋体" w:hAnsi="宋体" w:eastAsia="宋体"/>
          <w:sz w:val="21"/>
        </w:rPr>
        <w:t>1.2 集合间的关系（精练）</w:t>
      </w:r>
    </w:p>
    <w:p>
      <w:r>
        <w:rPr>
          <w:rFonts w:ascii="宋体" w:hAnsi="宋体" w:eastAsia="宋体"/>
          <w:sz w:val="21"/>
        </w:rPr>
        <w:t>1．（2023·重庆）数集的非空真子集个数为（    ）</w:t>
      </w:r>
    </w:p>
    <w:p>
      <w:r>
        <w:rPr>
          <w:rFonts w:ascii="宋体" w:hAnsi="宋体" w:eastAsia="宋体"/>
          <w:sz w:val="21"/>
        </w:rPr>
        <w:t>A．32</w:t>
        <w:tab/>
        <w:t>B．31</w:t>
        <w:tab/>
        <w:t>C．30</w:t>
        <w:tab/>
        <w:t>D．29</w:t>
      </w:r>
    </w:p>
    <w:p>
      <w:r>
        <w:rPr>
          <w:rFonts w:ascii="宋体" w:hAnsi="宋体" w:eastAsia="宋体"/>
          <w:sz w:val="21"/>
        </w:rPr>
        <w:t>2．（2023·福建）集合，则的子集的个数为（    ）</w:t>
      </w:r>
    </w:p>
    <w:p>
      <w:r>
        <w:rPr>
          <w:rFonts w:ascii="宋体" w:hAnsi="宋体" w:eastAsia="宋体"/>
          <w:sz w:val="21"/>
        </w:rPr>
        <w:t>A．4</w:t>
        <w:tab/>
        <w:t>B．8</w:t>
        <w:tab/>
        <w:t>C．15</w:t>
        <w:tab/>
        <w:t>D．16</w:t>
      </w:r>
    </w:p>
    <w:p>
      <w:r>
        <w:rPr>
          <w:rFonts w:ascii="宋体" w:hAnsi="宋体" w:eastAsia="宋体"/>
          <w:sz w:val="21"/>
        </w:rPr>
        <w:t>3．（2023安徽）设集合，且，若，，则集合M的非空真子集的个数为（    ）</w:t>
      </w:r>
    </w:p>
    <w:p>
      <w:r>
        <w:rPr>
          <w:rFonts w:ascii="宋体" w:hAnsi="宋体" w:eastAsia="宋体"/>
          <w:sz w:val="21"/>
        </w:rPr>
        <w:t>A．4</w:t>
        <w:tab/>
        <w:t>B．6</w:t>
        <w:tab/>
        <w:t>C．7</w:t>
        <w:tab/>
        <w:t>D．15</w:t>
      </w:r>
    </w:p>
    <w:p>
      <w:r>
        <w:rPr>
          <w:rFonts w:ascii="宋体" w:hAnsi="宋体" w:eastAsia="宋体"/>
          <w:sz w:val="21"/>
        </w:rPr>
        <w:t>4．（2023·高一课时练习）已知集合且，则（    ）</w:t>
      </w:r>
    </w:p>
    <w:p>
      <w:r>
        <w:rPr>
          <w:rFonts w:ascii="宋体" w:hAnsi="宋体" w:eastAsia="宋体"/>
          <w:sz w:val="21"/>
        </w:rPr>
        <w:t>A．</w:t>
        <w:tab/>
        <w:t>B．</w:t>
        <w:tab/>
        <w:t>C．</w:t>
        <w:tab/>
        <w:t>D．</w:t>
      </w:r>
    </w:p>
    <w:p>
      <w:r>
        <w:rPr>
          <w:rFonts w:ascii="宋体" w:hAnsi="宋体" w:eastAsia="宋体"/>
          <w:sz w:val="21"/>
        </w:rPr>
        <w:t>5．（2022秋·高一课时练习）已知非空集合满足:对任意，总有，且.若，则满足条件的的个数是（    ）</w:t>
      </w:r>
    </w:p>
    <w:p>
      <w:r>
        <w:rPr>
          <w:rFonts w:ascii="宋体" w:hAnsi="宋体" w:eastAsia="宋体"/>
          <w:sz w:val="21"/>
        </w:rPr>
        <w:t>A．11</w:t>
        <w:tab/>
        <w:t>B．12</w:t>
        <w:tab/>
        <w:t>C．15</w:t>
        <w:tab/>
        <w:t>D．16</w:t>
      </w:r>
    </w:p>
    <w:p>
      <w:r>
        <w:rPr>
          <w:rFonts w:ascii="宋体" w:hAnsi="宋体" w:eastAsia="宋体"/>
          <w:sz w:val="21"/>
        </w:rPr>
        <w:t>6．（2023春·湖南）已知集合M⊆{2，3，5}，且M中至少有一个奇数，则这样的集合M共有（　　）</w:t>
      </w:r>
    </w:p>
    <w:p>
      <w:r>
        <w:rPr>
          <w:rFonts w:ascii="宋体" w:hAnsi="宋体" w:eastAsia="宋体"/>
          <w:sz w:val="21"/>
        </w:rPr>
        <w:t>A．5个</w:t>
        <w:tab/>
        <w:t>B．6个</w:t>
      </w:r>
    </w:p>
    <w:p>
      <w:r>
        <w:rPr>
          <w:rFonts w:ascii="宋体" w:hAnsi="宋体" w:eastAsia="宋体"/>
          <w:sz w:val="21"/>
        </w:rPr>
        <w:t>C．7个</w:t>
        <w:tab/>
        <w:t>D．8个</w:t>
      </w:r>
    </w:p>
    <w:p>
      <w:r>
        <w:rPr>
          <w:rFonts w:ascii="宋体" w:hAnsi="宋体" w:eastAsia="宋体"/>
          <w:sz w:val="21"/>
        </w:rPr>
        <w:t>7．（2023春·河北保定）已知集合，，若，则实数m的取值范围是（    ）．</w:t>
      </w:r>
    </w:p>
    <w:p>
      <w:r>
        <w:rPr>
          <w:rFonts w:ascii="宋体" w:hAnsi="宋体" w:eastAsia="宋体"/>
          <w:sz w:val="21"/>
        </w:rPr>
        <w:t>A．</w:t>
        <w:tab/>
        <w:t>B．</w:t>
        <w:tab/>
        <w:t>C．</w:t>
        <w:tab/>
        <w:t>D．</w:t>
      </w:r>
    </w:p>
    <w:p>
      <w:r>
        <w:rPr>
          <w:rFonts w:ascii="宋体" w:hAnsi="宋体" w:eastAsia="宋体"/>
          <w:sz w:val="21"/>
        </w:rPr>
        <w:t>8．（2023·陕西·）已知集合，，若，则的取值范围为（    ）</w:t>
      </w:r>
    </w:p>
    <w:p>
      <w:r>
        <w:rPr>
          <w:rFonts w:ascii="宋体" w:hAnsi="宋体" w:eastAsia="宋体"/>
          <w:sz w:val="21"/>
        </w:rPr>
        <w:t>A．</w:t>
        <w:tab/>
        <w:t>B．</w:t>
        <w:tab/>
        <w:t>C．</w:t>
        <w:tab/>
        <w:t>D．</w:t>
      </w:r>
    </w:p>
    <w:p>
      <w:r>
        <w:rPr>
          <w:rFonts w:ascii="宋体" w:hAnsi="宋体" w:eastAsia="宋体"/>
          <w:sz w:val="21"/>
        </w:rPr>
        <w:t>9．（2023春·北京海淀）集合或，，若，则实数的取值范围是（    ）</w:t>
      </w:r>
    </w:p>
    <w:p>
      <w:r>
        <w:rPr>
          <w:rFonts w:ascii="宋体" w:hAnsi="宋体" w:eastAsia="宋体"/>
          <w:sz w:val="21"/>
        </w:rPr>
        <w:t>A．</w:t>
        <w:tab/>
        <w:t>B．</w:t>
        <w:tab/>
        <w:t>C．</w:t>
        <w:tab/>
        <w:t>D．</w:t>
      </w:r>
    </w:p>
    <w:p>
      <w:r>
        <w:rPr>
          <w:rFonts w:ascii="宋体" w:hAnsi="宋体" w:eastAsia="宋体"/>
          <w:sz w:val="21"/>
        </w:rPr>
        <w:t>10．（2023春·重庆·高三统考阶段练习）已知集合，，若，则实数a组成的集合为（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11．（2020秋·浙江温州·高一校考期中）下列集合是空集的是（    ）</w:t>
      </w:r>
    </w:p>
    <w:p>
      <w:r>
        <w:rPr>
          <w:rFonts w:ascii="宋体" w:hAnsi="宋体" w:eastAsia="宋体"/>
          <w:sz w:val="21"/>
        </w:rPr>
        <w:t>A．或</w:t>
        <w:tab/>
        <w:t>B．</w:t>
      </w:r>
    </w:p>
    <w:p>
      <w:r>
        <w:rPr>
          <w:rFonts w:ascii="宋体" w:hAnsi="宋体" w:eastAsia="宋体"/>
          <w:sz w:val="21"/>
        </w:rPr>
        <w:t>C．</w:t>
        <w:tab/>
        <w:t>D．</w:t>
      </w:r>
    </w:p>
    <w:p>
      <w:r>
        <w:rPr>
          <w:rFonts w:ascii="宋体" w:hAnsi="宋体" w:eastAsia="宋体"/>
          <w:sz w:val="21"/>
        </w:rPr>
        <w:t>12．（2022秋·内蒙古呼和浩特·高一统考期中）非空集合P满足下列两个条件：（1），（2）若元素，则，则集合P个数是（    ）</w:t>
      </w:r>
    </w:p>
    <w:p>
      <w:r>
        <w:rPr>
          <w:rFonts w:ascii="宋体" w:hAnsi="宋体" w:eastAsia="宋体"/>
          <w:sz w:val="21"/>
        </w:rPr>
        <w:t>A．4</w:t>
        <w:tab/>
        <w:t>B．5</w:t>
        <w:tab/>
        <w:t>C．6</w:t>
        <w:tab/>
        <w:t>D．7</w:t>
      </w:r>
    </w:p>
    <w:p>
      <w:r>
        <w:rPr>
          <w:rFonts w:ascii="宋体" w:hAnsi="宋体" w:eastAsia="宋体"/>
          <w:sz w:val="21"/>
        </w:rPr>
        <w:t>13．（2022秋·江西南昌）（多选）下列集合是空集的是（    ）</w:t>
      </w:r>
    </w:p>
    <w:p>
      <w:r>
        <w:rPr>
          <w:rFonts w:ascii="宋体" w:hAnsi="宋体" w:eastAsia="宋体"/>
          <w:sz w:val="21"/>
        </w:rPr>
        <w:t>A．          B．</w:t>
      </w:r>
    </w:p>
    <w:p>
      <w:r>
        <w:rPr>
          <w:rFonts w:ascii="宋体" w:hAnsi="宋体" w:eastAsia="宋体"/>
          <w:sz w:val="21"/>
        </w:rPr>
        <w:t>C．   D．</w:t>
      </w:r>
    </w:p>
    <w:p>
      <w:r>
        <w:rPr>
          <w:rFonts w:ascii="宋体" w:hAnsi="宋体" w:eastAsia="宋体"/>
          <w:sz w:val="21"/>
        </w:rPr>
        <w:t>14．（2022秋·安徽）（多选）已知集合，，则下列命题中正确的是（    ）</w:t>
      </w:r>
    </w:p>
    <w:p>
      <w:r>
        <w:rPr>
          <w:rFonts w:ascii="宋体" w:hAnsi="宋体" w:eastAsia="宋体"/>
          <w:sz w:val="21"/>
        </w:rPr>
        <w:t>A．若，则</w:t>
        <w:tab/>
        <w:t>B．若，则</w:t>
      </w:r>
    </w:p>
    <w:p>
      <w:r>
        <w:rPr>
          <w:rFonts w:ascii="宋体" w:hAnsi="宋体" w:eastAsia="宋体"/>
          <w:sz w:val="21"/>
        </w:rPr>
        <w:t>C．若，则或</w:t>
        <w:tab/>
        <w:t>D．若时，则或</w:t>
      </w:r>
    </w:p>
    <w:p>
      <w:r>
        <w:rPr>
          <w:rFonts w:ascii="宋体" w:hAnsi="宋体" w:eastAsia="宋体"/>
          <w:sz w:val="21"/>
        </w:rPr>
        <w:t>15．（2023·四川宜宾）（多选）已知集合恰有4个子集，则的值可能为（    ）</w:t>
      </w:r>
    </w:p>
    <w:p>
      <w:r>
        <w:rPr>
          <w:rFonts w:ascii="宋体" w:hAnsi="宋体" w:eastAsia="宋体"/>
          <w:sz w:val="21"/>
        </w:rPr>
        <w:t>A．</w:t>
        <w:tab/>
        <w:t>B．</w:t>
        <w:tab/>
        <w:t>C．0</w:t>
        <w:tab/>
        <w:t>D．1</w:t>
      </w:r>
    </w:p>
    <w:p>
      <w:r>
        <w:rPr>
          <w:rFonts w:ascii="宋体" w:hAnsi="宋体" w:eastAsia="宋体"/>
          <w:sz w:val="21"/>
        </w:rPr>
        <w:t>16．（2022秋·浙江杭州·高一校联考期中）（多选）若集合，，且，则实数的值为（   ）</w:t>
      </w:r>
    </w:p>
    <w:p>
      <w:r>
        <w:rPr>
          <w:rFonts w:ascii="宋体" w:hAnsi="宋体" w:eastAsia="宋体"/>
          <w:sz w:val="21"/>
        </w:rPr>
        <w:t>A．</w:t>
        <w:tab/>
        <w:t>B．</w:t>
        <w:tab/>
        <w:t>C．</w:t>
        <w:tab/>
        <w:t>D．</w:t>
      </w:r>
    </w:p>
    <w:p>
      <w:r>
        <w:rPr>
          <w:rFonts w:ascii="宋体" w:hAnsi="宋体" w:eastAsia="宋体"/>
          <w:sz w:val="21"/>
        </w:rPr>
        <w:t>17．（2023·全国·高三专题练习）已知集合，，若使成立的实数a的取值集合为M，则M的一个真子集可以是（    ）</w:t>
      </w:r>
    </w:p>
    <w:p>
      <w:r>
        <w:rPr>
          <w:rFonts w:ascii="宋体" w:hAnsi="宋体" w:eastAsia="宋体"/>
          <w:sz w:val="21"/>
        </w:rPr>
        <w:t>A．</w:t>
        <w:tab/>
        <w:t>B．</w:t>
        <w:tab/>
        <w:t>C．</w:t>
        <w:tab/>
        <w:t>D．</w:t>
      </w:r>
    </w:p>
    <w:p>
      <w:r>
        <w:rPr>
          <w:rFonts w:ascii="宋体" w:hAnsi="宋体" w:eastAsia="宋体"/>
          <w:sz w:val="21"/>
        </w:rPr>
        <w:t>18．（2023·青海西宁）（多选）已知集合，集合，则集合可以是（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19．（2023·江苏）设集合，且，则的值为________.</w:t>
      </w:r>
    </w:p>
    <w:p>
      <w:r>
        <w:rPr>
          <w:rFonts w:ascii="宋体" w:hAnsi="宋体" w:eastAsia="宋体"/>
          <w:sz w:val="21"/>
        </w:rPr>
        <w:t>20．（2023·江苏）已知集合，且，则实数m的取值范围是________.</w:t>
      </w:r>
    </w:p>
    <w:p>
      <w:r>
        <w:rPr>
          <w:rFonts w:ascii="宋体" w:hAnsi="宋体" w:eastAsia="宋体"/>
          <w:sz w:val="21"/>
        </w:rPr>
        <w:t>21．（2023·广东肇庆·高一校考阶段练习）已知集合，若，则 m 的取值范围为__________．</w:t>
      </w:r>
    </w:p>
    <w:p>
      <w:r>
        <w:rPr>
          <w:rFonts w:ascii="宋体" w:hAnsi="宋体" w:eastAsia="宋体"/>
          <w:sz w:val="21"/>
        </w:rPr>
        <w:t>22．（2023·上海·统考模拟预测）已知集合，若，则实数a的取值组成的集合是___________．</w:t>
      </w:r>
    </w:p>
    <w:p>
      <w:r>
        <w:rPr>
          <w:rFonts w:ascii="宋体" w:hAnsi="宋体" w:eastAsia="宋体"/>
          <w:sz w:val="21"/>
        </w:rPr>
        <w:t>23．（2023广东）已知集合，若，则实数a的取值范围为___．</w:t>
      </w:r>
    </w:p>
    <w:p>
      <w:r>
        <w:rPr>
          <w:rFonts w:ascii="宋体" w:hAnsi="宋体" w:eastAsia="宋体"/>
          <w:sz w:val="21"/>
        </w:rPr>
        <w:t>24．（2023北京）已知.</w:t>
      </w:r>
    </w:p>
    <w:p>
      <w:r>
        <w:rPr>
          <w:rFonts w:ascii="宋体" w:hAnsi="宋体" w:eastAsia="宋体"/>
          <w:sz w:val="21"/>
        </w:rPr>
        <w:t>(1)若，求a的值；</w:t>
      </w:r>
    </w:p>
    <w:p>
      <w:r>
        <w:rPr>
          <w:rFonts w:ascii="宋体" w:hAnsi="宋体" w:eastAsia="宋体"/>
          <w:sz w:val="21"/>
        </w:rPr>
        <w:t>(2)若，求实数a的取值范围.</w:t>
      </w:r>
    </w:p>
    <w:p>
      <w:r>
        <w:rPr>
          <w:rFonts w:ascii="宋体" w:hAnsi="宋体" w:eastAsia="宋体"/>
          <w:sz w:val="21"/>
        </w:rPr>
        <w:t>25．（2022秋·湖南怀化·高一校联考期末）已知集合，.若，求实数的取值范围.</w:t>
      </w:r>
    </w:p>
    <w:p>
      <w:r>
        <w:rPr>
          <w:rFonts w:ascii="宋体" w:hAnsi="宋体" w:eastAsia="宋体"/>
          <w:sz w:val="21"/>
        </w:rPr>
        <w:t>26．（2022秋·湖南）已知.</w:t>
      </w:r>
    </w:p>
    <w:p>
      <w:r>
        <w:rPr>
          <w:rFonts w:ascii="宋体" w:hAnsi="宋体" w:eastAsia="宋体"/>
          <w:sz w:val="21"/>
        </w:rPr>
        <w:t>(1)若是的子集，求实数的值；</w:t>
      </w:r>
    </w:p>
    <w:p>
      <w:r>
        <w:rPr>
          <w:rFonts w:ascii="宋体" w:hAnsi="宋体" w:eastAsia="宋体"/>
          <w:sz w:val="21"/>
        </w:rPr>
        <w:t>(2)若是的子集，求实数的取值范围.</w:t>
      </w:r>
    </w:p>
    <w:p>
      <w:r>
        <w:rPr>
          <w:rFonts w:ascii="宋体" w:hAnsi="宋体" w:eastAsia="宋体"/>
          <w:sz w:val="21"/>
        </w:rPr>
        <w:t>1．（2023·四川眉山·高一校考期末）若集合，，则集合，之间的关系表示最准确的为（    ）</w:t>
      </w:r>
    </w:p>
    <w:p>
      <w:r>
        <w:rPr>
          <w:rFonts w:ascii="宋体" w:hAnsi="宋体" w:eastAsia="宋体"/>
          <w:sz w:val="21"/>
        </w:rPr>
        <w:t>A．</w:t>
        <w:tab/>
        <w:t>B．</w:t>
        <w:tab/>
        <w:t>C．</w:t>
        <w:tab/>
        <w:t>D．与互不包含</w:t>
      </w:r>
    </w:p>
    <w:p>
      <w:r>
        <w:rPr>
          <w:rFonts w:ascii="宋体" w:hAnsi="宋体" w:eastAsia="宋体"/>
          <w:sz w:val="21"/>
        </w:rPr>
        <w:t>2．（2023春·江西新余·高一新余市第一中学校考阶段练习）若，，，则这三个集合间的关系是（    ）</w:t>
      </w:r>
    </w:p>
    <w:p>
      <w:r>
        <w:rPr>
          <w:rFonts w:ascii="宋体" w:hAnsi="宋体" w:eastAsia="宋体"/>
          <w:sz w:val="21"/>
        </w:rPr>
        <w:t>A．</w:t>
        <w:tab/>
        <w:t>B．</w:t>
        <w:tab/>
        <w:t>C．</w:t>
        <w:tab/>
        <w:t>D．</w:t>
      </w:r>
    </w:p>
    <w:p>
      <w:r>
        <w:rPr>
          <w:rFonts w:ascii="宋体" w:hAnsi="宋体" w:eastAsia="宋体"/>
          <w:sz w:val="21"/>
        </w:rPr>
        <w:t>3．（2023·宁夏石嘴山）已知集合，对它的非空子集，可将中的每一个元素都乘以再求和（如，可求得和为：），则对的所有非空子集执行上述求和操作，则这些和的总和是（    ）</w:t>
      </w:r>
    </w:p>
    <w:p>
      <w:r>
        <w:rPr>
          <w:rFonts w:ascii="宋体" w:hAnsi="宋体" w:eastAsia="宋体"/>
          <w:sz w:val="21"/>
        </w:rPr>
        <w:t>A．18</w:t>
        <w:tab/>
        <w:t>B．16</w:t>
        <w:tab/>
        <w:t>C．-18</w:t>
        <w:tab/>
        <w:t>D．-16</w:t>
      </w:r>
    </w:p>
    <w:p>
      <w:r>
        <w:rPr>
          <w:rFonts w:ascii="宋体" w:hAnsi="宋体" w:eastAsia="宋体"/>
          <w:sz w:val="21"/>
        </w:rPr>
        <w:t>4．（2023·云南）设集合，，，，其中a，，下列说法正确的是（    ）</w:t>
      </w:r>
    </w:p>
    <w:p>
      <w:r>
        <w:rPr>
          <w:rFonts w:ascii="宋体" w:hAnsi="宋体" w:eastAsia="宋体"/>
          <w:sz w:val="21"/>
        </w:rPr>
        <w:t>A．对任意a，是的子集，对任意的b，不是的子集</w:t>
      </w:r>
    </w:p>
    <w:p>
      <w:r>
        <w:rPr>
          <w:rFonts w:ascii="宋体" w:hAnsi="宋体" w:eastAsia="宋体"/>
          <w:sz w:val="21"/>
        </w:rPr>
        <w:t>B．对任意a，是的子集，存在b，使得是的子集</w:t>
      </w:r>
    </w:p>
    <w:p>
      <w:r>
        <w:rPr>
          <w:rFonts w:ascii="宋体" w:hAnsi="宋体" w:eastAsia="宋体"/>
          <w:sz w:val="21"/>
        </w:rPr>
        <w:t>C．存在a，使得不是的真子集，对任意的b，是的子集</w:t>
      </w:r>
    </w:p>
    <w:p>
      <w:r>
        <w:rPr>
          <w:rFonts w:ascii="宋体" w:hAnsi="宋体" w:eastAsia="宋体"/>
          <w:sz w:val="21"/>
        </w:rPr>
        <w:t>D．存在a，使得不是的子集，存在b，使得是的子集</w:t>
      </w:r>
    </w:p>
    <w:p>
      <w:r>
        <w:rPr>
          <w:rFonts w:ascii="宋体" w:hAnsi="宋体" w:eastAsia="宋体"/>
          <w:sz w:val="21"/>
        </w:rPr>
        <w:t>5．（2022秋·江苏苏州·高一校联考阶段练习）已知集合，若，是的两个非空子集，则所有满足中的最大数小于中的最小数的集合对的个数为（    ）</w:t>
      </w:r>
    </w:p>
    <w:p>
      <w:r>
        <w:rPr>
          <w:rFonts w:ascii="宋体" w:hAnsi="宋体" w:eastAsia="宋体"/>
          <w:sz w:val="21"/>
        </w:rPr>
        <w:t>A．47</w:t>
        <w:tab/>
        <w:t>B．48</w:t>
        <w:tab/>
        <w:t>C．49</w:t>
        <w:tab/>
        <w:t>D．50</w:t>
      </w:r>
    </w:p>
    <w:p>
      <w:r>
        <w:rPr>
          <w:rFonts w:ascii="宋体" w:hAnsi="宋体" w:eastAsia="宋体"/>
          <w:sz w:val="21"/>
        </w:rPr>
        <w:t>6．（2023·江苏苏州）（多选）已知集合，非空集合，下列条件能够使得的是（    ）</w:t>
      </w:r>
    </w:p>
    <w:p>
      <w:r>
        <w:rPr>
          <w:rFonts w:ascii="宋体" w:hAnsi="宋体" w:eastAsia="宋体"/>
          <w:sz w:val="21"/>
        </w:rPr>
        <w:t>A．</w:t>
        <w:tab/>
        <w:t>B．</w:t>
      </w:r>
    </w:p>
    <w:p>
      <w:r>
        <w:rPr>
          <w:rFonts w:ascii="宋体" w:hAnsi="宋体" w:eastAsia="宋体"/>
          <w:sz w:val="21"/>
        </w:rPr>
        <w:t>C．</w:t>
        <w:tab/>
        <w:t>D．且</w:t>
      </w:r>
    </w:p>
    <w:p>
      <w:r>
        <w:rPr>
          <w:rFonts w:ascii="宋体" w:hAnsi="宋体" w:eastAsia="宋体"/>
          <w:sz w:val="21"/>
        </w:rPr>
        <w:t>7．（2022秋·高一单元测试）设非空集合，当中所有元素和为偶数时（集合为单元素时和为元素本身），称是的偶子集，若集合，则其偶子集的个数为___________.</w:t>
      </w:r>
    </w:p>
    <w:p>
      <w:r>
        <w:rPr>
          <w:rFonts w:ascii="宋体" w:hAnsi="宋体" w:eastAsia="宋体"/>
          <w:sz w:val="21"/>
        </w:rPr>
        <w:t>8．（2022秋·高一课时练习）已知集合.</w:t>
      </w:r>
    </w:p>
    <w:p>
      <w:r>
        <w:rPr>
          <w:rFonts w:ascii="宋体" w:hAnsi="宋体" w:eastAsia="宋体"/>
          <w:sz w:val="21"/>
        </w:rPr>
        <w:t>(1)判断8，9，10是否属于集合A；</w:t>
      </w:r>
    </w:p>
    <w:p>
      <w:r>
        <w:rPr>
          <w:rFonts w:ascii="宋体" w:hAnsi="宋体" w:eastAsia="宋体"/>
          <w:sz w:val="21"/>
        </w:rPr>
        <w:t>(2)集合,证明：B是A的真子集.</w:t>
      </w:r>
    </w:p>
    <w:p>
      <w:r>
        <w:rPr>
          <w:rFonts w:ascii="宋体" w:hAnsi="宋体" w:eastAsia="宋体"/>
          <w:sz w:val="21"/>
        </w:rPr>
        <w:t>9．（2023北京西城）设集合，若X是的子集，把X中所有元素的和称为X的“容量”（规定空集的容量为0），若X的容量为奇（偶）数，则称X为的奇（偶）子集.</w:t>
      </w:r>
    </w:p>
    <w:p>
      <w:r>
        <w:rPr>
          <w:rFonts w:ascii="宋体" w:hAnsi="宋体" w:eastAsia="宋体"/>
          <w:sz w:val="21"/>
        </w:rPr>
        <w:t>(1)写出的所有子集､所有偶子集：</w:t>
      </w:r>
    </w:p>
    <w:p>
      <w:r>
        <w:rPr>
          <w:rFonts w:ascii="宋体" w:hAnsi="宋体" w:eastAsia="宋体"/>
          <w:sz w:val="21"/>
        </w:rPr>
        <w:t>(2)写出的所有奇子集；</w:t>
      </w:r>
    </w:p>
    <w:p>
      <w:r>
        <w:rPr>
          <w:rFonts w:ascii="宋体" w:hAnsi="宋体" w:eastAsia="宋体"/>
          <w:sz w:val="21"/>
        </w:rPr>
        <w:t>(3)求证：的奇子集与偶子集个数相等.</w:t>
      </w:r>
    </w:p>
    <w:p>
      <w:r>
        <w:rPr>
          <w:rFonts w:ascii="宋体" w:hAnsi="宋体" w:eastAsia="宋体"/>
          <w:sz w:val="21"/>
        </w:rPr>
        <w:t>10．（2023·山西）设A是正实数集的非空子集，称集合为集合A的孪生集．</w:t>
      </w:r>
    </w:p>
    <w:p>
      <w:r>
        <w:rPr>
          <w:rFonts w:ascii="宋体" w:hAnsi="宋体" w:eastAsia="宋体"/>
          <w:sz w:val="21"/>
        </w:rPr>
        <w:t>(1)当时，写出集合A的孪生集B；</w:t>
      </w:r>
    </w:p>
    <w:p>
      <w:r>
        <w:rPr>
          <w:rFonts w:ascii="宋体" w:hAnsi="宋体" w:eastAsia="宋体"/>
          <w:sz w:val="21"/>
        </w:rPr>
        <w:t>(2)若A是由5个正实数构成的集合，求其孪生集B的子集个数的最小值；</w:t>
      </w:r>
    </w:p>
    <w:p>
      <w:r>
        <w:rPr>
          <w:rFonts w:ascii="宋体" w:hAnsi="宋体" w:eastAsia="宋体"/>
          <w:sz w:val="21"/>
        </w:rPr>
        <w:t>(3)判断是否存在4个正实数构成的集合A，使其孪生集，并说明理由．</w:t>
      </w:r>
    </w:p>
    <w:p>
      <w:pPr>
        <w:pStyle w:val="Heading3"/>
      </w:pPr>
      <w:r>
        <w:rPr>
          <w:rFonts w:ascii="楷体" w:hAnsi="楷体" w:eastAsia="楷体"/>
        </w:rPr>
        <w:t>⭐⭐ 能力提升（举一反三）</w:t>
      </w:r>
    </w:p>
    <w:p>
      <w:r>
        <w:rPr>
          <w:rFonts w:ascii="黑体" w:hAnsi="黑体" w:eastAsia="黑体"/>
          <w:b/>
          <w:sz w:val="22"/>
        </w:rPr>
        <w:t>专题1.2 集合间的基本关系【九大题型】</w:t>
      </w:r>
    </w:p>
    <w:p>
      <w:r>
        <w:rPr>
          <w:rFonts w:ascii="宋体" w:hAnsi="宋体" w:eastAsia="宋体"/>
          <w:sz w:val="21"/>
        </w:rPr>
        <w:t>【人教A版（2019）】</w:t>
      </w:r>
    </w:p>
    <w:p>
      <w:r>
        <w:rPr>
          <w:rFonts w:ascii="宋体" w:hAnsi="宋体" w:eastAsia="宋体"/>
          <w:sz w:val="21"/>
        </w:rPr>
        <w:t>【知识点1  子集与真子集】</w:t>
      </w:r>
    </w:p>
    <w:p>
      <w:r>
        <w:rPr>
          <w:rFonts w:ascii="宋体" w:hAnsi="宋体" w:eastAsia="宋体"/>
          <w:sz w:val="21"/>
        </w:rPr>
        <w:t>1．子集的概念</w:t>
      </w:r>
    </w:p>
    <w:p>
      <w:r>
        <w:rPr>
          <w:rFonts w:ascii="宋体" w:hAnsi="宋体" w:eastAsia="宋体"/>
          <w:sz w:val="21"/>
        </w:rPr>
        <w:t>2．真子集的概念</w:t>
      </w:r>
    </w:p>
    <w:p>
      <w:r>
        <w:rPr>
          <w:rFonts w:ascii="宋体" w:hAnsi="宋体" w:eastAsia="宋体"/>
          <w:sz w:val="21"/>
        </w:rPr>
        <w:t>【注】(1)“A是B的子集”的含义：集合A中的任何一个元素都是集合B的元素，即有任意x∈A能推出x∈B.</w:t>
      </w:r>
    </w:p>
    <w:p>
      <w:r>
        <w:rPr>
          <w:rFonts w:ascii="宋体" w:hAnsi="宋体" w:eastAsia="宋体"/>
          <w:sz w:val="21"/>
        </w:rPr>
        <w:t>(2)不能把“AB”理解为“A是B中部分元素组成的集合”，因为集合A可能是空集，也可能是集合B.</w:t>
      </w:r>
    </w:p>
    <w:p>
      <w:r>
        <w:rPr>
          <w:rFonts w:ascii="宋体" w:hAnsi="宋体" w:eastAsia="宋体"/>
          <w:sz w:val="21"/>
        </w:rPr>
        <w:t>(3)特殊情形：如果集合A中存在着不是集合B中的元素，那么集合A不包含于B，或集合B不包含集合A.</w:t>
      </w:r>
    </w:p>
    <w:p>
      <w:r>
        <w:rPr>
          <w:rFonts w:ascii="宋体" w:hAnsi="宋体" w:eastAsia="宋体"/>
          <w:sz w:val="21"/>
        </w:rPr>
        <w:t>(4)对于集合A，B，C，若AB，BC，则AC；任何集合都不是它本身的真子集.</w:t>
      </w:r>
    </w:p>
    <w:p>
      <w:r>
        <w:rPr>
          <w:rFonts w:ascii="宋体" w:hAnsi="宋体" w:eastAsia="宋体"/>
          <w:sz w:val="21"/>
        </w:rPr>
        <w:t>(5)若AB，且A≠B，则AB.</w:t>
      </w:r>
    </w:p>
    <w:p>
      <w:r>
        <w:rPr>
          <w:rFonts w:ascii="黑体" w:hAnsi="黑体" w:eastAsia="黑体"/>
          <w:b/>
          <w:sz w:val="22"/>
        </w:rPr>
        <w:t>【题型1  子集、真子集的确定】</w:t>
      </w:r>
    </w:p>
    <w:p>
      <w:r>
        <w:rPr>
          <w:rFonts w:ascii="宋体" w:hAnsi="宋体" w:eastAsia="宋体"/>
          <w:sz w:val="21"/>
        </w:rPr>
        <w:t>【例1】（23-24高一上·四川成都·期中）集合的一个子集是（    ）</w:t>
      </w:r>
    </w:p>
    <w:p>
      <w:r>
        <w:rPr>
          <w:rFonts w:ascii="宋体" w:hAnsi="宋体" w:eastAsia="宋体"/>
          <w:sz w:val="21"/>
        </w:rPr>
        <w:t>A．</w:t>
        <w:tab/>
        <w:t>B．</w:t>
        <w:tab/>
        <w:t>C．</w:t>
        <w:tab/>
        <w:t>D．</w:t>
      </w:r>
    </w:p>
    <w:p>
      <w:r>
        <w:rPr>
          <w:rFonts w:ascii="宋体" w:hAnsi="宋体" w:eastAsia="宋体"/>
          <w:sz w:val="21"/>
        </w:rPr>
        <w:t>【变式1-1】（2024·陕西西安·模拟预测）在下列集合中，是其真子集的是（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【变式1-2】（2024·内蒙古赤峰·模拟预测）已知集合的所有非空真子集的元素之和等于12，则的值为（    ）</w:t>
      </w:r>
    </w:p>
    <w:p>
      <w:r>
        <w:rPr>
          <w:rFonts w:ascii="宋体" w:hAnsi="宋体" w:eastAsia="宋体"/>
          <w:sz w:val="21"/>
        </w:rPr>
        <w:t>A．1</w:t>
        <w:tab/>
        <w:t>B．2</w:t>
        <w:tab/>
        <w:t>C．3</w:t>
        <w:tab/>
        <w:t>D．4</w:t>
      </w:r>
    </w:p>
    <w:p>
      <w:r>
        <w:rPr>
          <w:rFonts w:ascii="宋体" w:hAnsi="宋体" w:eastAsia="宋体"/>
          <w:sz w:val="21"/>
        </w:rPr>
        <w:t>【变式1-3】（2024·浙江绍兴·三模）已知集合满足，则集合A可以是（    ）</w:t>
      </w:r>
    </w:p>
    <w:p>
      <w:r>
        <w:rPr>
          <w:rFonts w:ascii="宋体" w:hAnsi="宋体" w:eastAsia="宋体"/>
          <w:sz w:val="21"/>
        </w:rPr>
        <w:t>A．</w:t>
        <w:tab/>
        <w:t>B．</w:t>
        <w:tab/>
        <w:t>C．</w:t>
        <w:tab/>
        <w:t>D．</w:t>
      </w:r>
    </w:p>
    <w:p>
      <w:r>
        <w:rPr>
          <w:rFonts w:ascii="黑体" w:hAnsi="黑体" w:eastAsia="黑体"/>
          <w:b/>
          <w:sz w:val="22"/>
        </w:rPr>
        <w:t>【题型2  集合的子集（真子集）的个数问题】</w:t>
      </w:r>
    </w:p>
    <w:p>
      <w:r>
        <w:rPr>
          <w:rFonts w:ascii="宋体" w:hAnsi="宋体" w:eastAsia="宋体"/>
          <w:sz w:val="21"/>
        </w:rPr>
        <w:t>【例2】（23-24高一上·湖北·阶段练习）集合，,且，则集合的真子集的个数为（    ）</w:t>
      </w:r>
    </w:p>
    <w:p>
      <w:r>
        <w:rPr>
          <w:rFonts w:ascii="宋体" w:hAnsi="宋体" w:eastAsia="宋体"/>
          <w:sz w:val="21"/>
        </w:rPr>
        <w:t>A．5</w:t>
        <w:tab/>
        <w:t>B．15</w:t>
        <w:tab/>
        <w:t>C．31</w:t>
        <w:tab/>
        <w:t>D．32</w:t>
      </w:r>
    </w:p>
    <w:p>
      <w:r>
        <w:rPr>
          <w:rFonts w:ascii="宋体" w:hAnsi="宋体" w:eastAsia="宋体"/>
          <w:sz w:val="21"/>
        </w:rPr>
        <w:t>【变式2-1】（23-24高一上·浙江杭州·期中）已知集合满足，这样的集合有（    ）个</w:t>
      </w:r>
    </w:p>
    <w:p>
      <w:r>
        <w:rPr>
          <w:rFonts w:ascii="宋体" w:hAnsi="宋体" w:eastAsia="宋体"/>
          <w:sz w:val="21"/>
        </w:rPr>
        <w:t>A．6</w:t>
        <w:tab/>
        <w:t>B．7</w:t>
        <w:tab/>
        <w:t>C．8</w:t>
        <w:tab/>
        <w:t>D．9</w:t>
      </w:r>
    </w:p>
    <w:p>
      <w:r>
        <w:rPr>
          <w:rFonts w:ascii="宋体" w:hAnsi="宋体" w:eastAsia="宋体"/>
          <w:sz w:val="21"/>
        </w:rPr>
        <w:t>【变式2-2】（23-24高一上·贵州贵阳·阶段练习）集合的非空真子集的个数是（   ）</w:t>
      </w:r>
    </w:p>
    <w:p>
      <w:r>
        <w:rPr>
          <w:rFonts w:ascii="宋体" w:hAnsi="宋体" w:eastAsia="宋体"/>
          <w:sz w:val="21"/>
        </w:rPr>
        <w:t>A．5个</w:t>
        <w:tab/>
        <w:t>B．6个</w:t>
        <w:tab/>
        <w:t>C．7个</w:t>
        <w:tab/>
        <w:t>D．8个</w:t>
      </w:r>
    </w:p>
    <w:p>
      <w:r>
        <w:rPr>
          <w:rFonts w:ascii="宋体" w:hAnsi="宋体" w:eastAsia="宋体"/>
          <w:sz w:val="21"/>
        </w:rPr>
        <w:t>【变式2-3】（23-24高一上·河南·阶段练习）已知集合，则满足的集合的个数为（    ）</w:t>
      </w:r>
    </w:p>
    <w:p>
      <w:r>
        <w:rPr>
          <w:rFonts w:ascii="宋体" w:hAnsi="宋体" w:eastAsia="宋体"/>
          <w:sz w:val="21"/>
        </w:rPr>
        <w:t>A．16</w:t>
        <w:tab/>
        <w:t>B．14</w:t>
        <w:tab/>
        <w:t>C．8</w:t>
        <w:tab/>
        <w:t>D．2</w:t>
      </w:r>
    </w:p>
    <w:p>
      <w:r>
        <w:rPr>
          <w:rFonts w:ascii="宋体" w:hAnsi="宋体" w:eastAsia="宋体"/>
          <w:sz w:val="21"/>
        </w:rPr>
        <w:t>【知识点2  集合相等与空集】</w:t>
      </w:r>
    </w:p>
    <w:p>
      <w:r>
        <w:rPr>
          <w:rFonts w:ascii="宋体" w:hAnsi="宋体" w:eastAsia="宋体"/>
          <w:sz w:val="21"/>
        </w:rPr>
        <w:t>1．集合相等的概念</w:t>
      </w:r>
    </w:p>
    <w:p>
      <w:r>
        <w:rPr>
          <w:rFonts w:ascii="宋体" w:hAnsi="宋体" w:eastAsia="宋体"/>
          <w:sz w:val="21"/>
        </w:rPr>
        <w:t>如果集合A的任何一个元素是集合B的元素，同时集合B的任何一个元素都是集合A的元素，那么，集合A与集合B相等，记作A＝B.也就是说，若A⊆B且B⊆A，则A＝B.</w:t>
      </w:r>
    </w:p>
    <w:p>
      <w:r>
        <w:rPr>
          <w:rFonts w:ascii="宋体" w:hAnsi="宋体" w:eastAsia="宋体"/>
          <w:sz w:val="21"/>
        </w:rPr>
        <w:t>2．空集的概念</w:t>
      </w:r>
    </w:p>
    <w:p>
      <w:r>
        <w:rPr>
          <w:rFonts w:ascii="宋体" w:hAnsi="宋体" w:eastAsia="宋体"/>
          <w:sz w:val="21"/>
        </w:rPr>
        <w:t>(1)定义：不含任何元素的集合叫做空集，记为∅.</w:t>
      </w:r>
    </w:p>
    <w:p>
      <w:r>
        <w:rPr>
          <w:rFonts w:ascii="宋体" w:hAnsi="宋体" w:eastAsia="宋体"/>
          <w:sz w:val="21"/>
        </w:rPr>
        <w:t>(2)规定：空集是任何集合的子集.</w:t>
      </w:r>
    </w:p>
    <w:p>
      <w:r>
        <w:rPr>
          <w:rFonts w:ascii="宋体" w:hAnsi="宋体" w:eastAsia="宋体"/>
          <w:sz w:val="21"/>
        </w:rPr>
        <w:t>3．Venn图的优点及其表示</w:t>
      </w:r>
    </w:p>
    <w:p>
      <w:r>
        <w:rPr>
          <w:rFonts w:ascii="宋体" w:hAnsi="宋体" w:eastAsia="宋体"/>
          <w:sz w:val="21"/>
        </w:rPr>
        <w:t>(1)优点：形象直观.</w:t>
      </w:r>
    </w:p>
    <w:p>
      <w:r>
        <w:rPr>
          <w:rFonts w:ascii="宋体" w:hAnsi="宋体" w:eastAsia="宋体"/>
          <w:sz w:val="21"/>
        </w:rPr>
        <w:t>(2)表示：通常用封闭曲线的内部表示集合.</w:t>
      </w:r>
    </w:p>
    <w:p>
      <w:r>
        <w:rPr>
          <w:rFonts w:ascii="黑体" w:hAnsi="黑体" w:eastAsia="黑体"/>
          <w:b/>
          <w:sz w:val="22"/>
        </w:rPr>
        <w:t>【题型3  判断两个集合是否相等】</w:t>
      </w:r>
    </w:p>
    <w:p>
      <w:r>
        <w:rPr>
          <w:rFonts w:ascii="宋体" w:hAnsi="宋体" w:eastAsia="宋体"/>
          <w:sz w:val="21"/>
        </w:rPr>
        <w:t>【例3】（23-24高一上·河北·期中）下列集合中表示同一集合的是（    ）</w:t>
      </w:r>
    </w:p>
    <w:p>
      <w:r>
        <w:rPr>
          <w:rFonts w:ascii="宋体" w:hAnsi="宋体" w:eastAsia="宋体"/>
          <w:sz w:val="21"/>
        </w:rPr>
        <w:t>A．，</w:t>
      </w:r>
    </w:p>
    <w:p>
      <w:r>
        <w:rPr>
          <w:rFonts w:ascii="宋体" w:hAnsi="宋体" w:eastAsia="宋体"/>
          <w:sz w:val="21"/>
        </w:rPr>
        <w:t>B．，</w:t>
      </w:r>
    </w:p>
    <w:p>
      <w:r>
        <w:rPr>
          <w:rFonts w:ascii="宋体" w:hAnsi="宋体" w:eastAsia="宋体"/>
          <w:sz w:val="21"/>
        </w:rPr>
        <w:t>C．，</w:t>
      </w:r>
    </w:p>
    <w:p>
      <w:r>
        <w:rPr>
          <w:rFonts w:ascii="宋体" w:hAnsi="宋体" w:eastAsia="宋体"/>
          <w:sz w:val="21"/>
        </w:rPr>
        <w:t>D．，</w:t>
      </w:r>
    </w:p>
    <w:p>
      <w:r>
        <w:rPr>
          <w:rFonts w:ascii="宋体" w:hAnsi="宋体" w:eastAsia="宋体"/>
          <w:sz w:val="21"/>
        </w:rPr>
        <w:t>【变式3-1】（23-24高一上·河北石家庄·阶段练习）下面选项中的两个集合相等的是（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【变式3-2】（23-24高一上·河北唐山·阶段练习）已知集合，，则N、P满足的关系是（    ）</w:t>
      </w:r>
    </w:p>
    <w:p>
      <w:r>
        <w:rPr>
          <w:rFonts w:ascii="宋体" w:hAnsi="宋体" w:eastAsia="宋体"/>
          <w:sz w:val="21"/>
        </w:rPr>
        <w:t>A．</w:t>
        <w:tab/>
        <w:t>B．</w:t>
        <w:tab/>
        <w:t>C．</w:t>
        <w:tab/>
        <w:t>D．N与P交集为空集</w:t>
      </w:r>
    </w:p>
    <w:p>
      <w:r>
        <w:rPr>
          <w:rFonts w:ascii="宋体" w:hAnsi="宋体" w:eastAsia="宋体"/>
          <w:sz w:val="21"/>
        </w:rPr>
        <w:t>【变式3-3】（2024高一·全国·专题练习）已知集合，则与集合相等的集合为（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【题型4  根据两个集合相等求参数】</w:t>
      </w:r>
    </w:p>
    <w:p>
      <w:r>
        <w:rPr>
          <w:rFonts w:ascii="宋体" w:hAnsi="宋体" w:eastAsia="宋体"/>
          <w:sz w:val="21"/>
        </w:rPr>
        <w:t>【例4】（23-24高一上·河南·期中）已知集合，，若，则实数（    ）</w:t>
      </w:r>
    </w:p>
    <w:p>
      <w:r>
        <w:rPr>
          <w:rFonts w:ascii="宋体" w:hAnsi="宋体" w:eastAsia="宋体"/>
          <w:sz w:val="21"/>
        </w:rPr>
        <w:t>A．0</w:t>
        <w:tab/>
        <w:t>B．1</w:t>
        <w:tab/>
        <w:t>C．1或2</w:t>
        <w:tab/>
        <w:t>D．2</w:t>
      </w:r>
    </w:p>
    <w:p>
      <w:r>
        <w:rPr>
          <w:rFonts w:ascii="宋体" w:hAnsi="宋体" w:eastAsia="宋体"/>
          <w:sz w:val="21"/>
        </w:rPr>
        <w:t>【变式4-1】（23-24高一上·广东深圳·期中）已知集合，集合，若，则（    ）</w:t>
      </w:r>
    </w:p>
    <w:p>
      <w:r>
        <w:rPr>
          <w:rFonts w:ascii="宋体" w:hAnsi="宋体" w:eastAsia="宋体"/>
          <w:sz w:val="21"/>
        </w:rPr>
        <w:t>A．</w:t>
        <w:tab/>
        <w:t>B．0</w:t>
        <w:tab/>
        <w:t>C．1</w:t>
        <w:tab/>
        <w:t>D．2</w:t>
      </w:r>
    </w:p>
    <w:p>
      <w:r>
        <w:rPr>
          <w:rFonts w:ascii="宋体" w:hAnsi="宋体" w:eastAsia="宋体"/>
          <w:sz w:val="21"/>
        </w:rPr>
        <w:t>【变式4-2】（23-24高一上·宁夏银川·阶段练习）若，则的值是（    ）</w:t>
      </w:r>
    </w:p>
    <w:p>
      <w:r>
        <w:rPr>
          <w:rFonts w:ascii="宋体" w:hAnsi="宋体" w:eastAsia="宋体"/>
          <w:sz w:val="21"/>
        </w:rPr>
        <w:t>A．</w:t>
        <w:tab/>
        <w:t>B．</w:t>
        <w:tab/>
        <w:t>C．</w:t>
        <w:tab/>
        <w:t>D．</w:t>
      </w:r>
    </w:p>
    <w:p>
      <w:r>
        <w:rPr>
          <w:rFonts w:ascii="宋体" w:hAnsi="宋体" w:eastAsia="宋体"/>
          <w:sz w:val="21"/>
        </w:rPr>
        <w:t>【变式4-3】（23-24高一上·宁夏银川·阶段练习）已知集合，，，则的值为（    ）</w:t>
      </w:r>
    </w:p>
    <w:p>
      <w:r>
        <w:rPr>
          <w:rFonts w:ascii="宋体" w:hAnsi="宋体" w:eastAsia="宋体"/>
          <w:sz w:val="21"/>
        </w:rPr>
        <w:t>A．3</w:t>
        <w:tab/>
        <w:t>B．</w:t>
        <w:tab/>
        <w:t>C．1</w:t>
        <w:tab/>
        <w:t>D．</w:t>
      </w:r>
    </w:p>
    <w:p>
      <w:r>
        <w:rPr>
          <w:rFonts w:ascii="黑体" w:hAnsi="黑体" w:eastAsia="黑体"/>
          <w:b/>
          <w:sz w:val="22"/>
        </w:rPr>
        <w:t>【题型5  空集的判断、性质及应用】</w:t>
      </w:r>
    </w:p>
    <w:p>
      <w:r>
        <w:rPr>
          <w:rFonts w:ascii="宋体" w:hAnsi="宋体" w:eastAsia="宋体"/>
          <w:sz w:val="21"/>
        </w:rPr>
        <w:t>【例5】（23-24高一上·北京东城·期中）下列正确的是（　　）</w:t>
      </w:r>
    </w:p>
    <w:p>
      <w:r>
        <w:rPr>
          <w:rFonts w:ascii="宋体" w:hAnsi="宋体" w:eastAsia="宋体"/>
          <w:sz w:val="21"/>
        </w:rPr>
        <w:t>A．</w:t>
        <w:tab/>
        <w:t>B．</w:t>
        <w:tab/>
        <w:t xml:space="preserve">C． </w:t>
        <w:tab/>
        <w:t>D．</w:t>
      </w:r>
    </w:p>
    <w:p>
      <w:r>
        <w:rPr>
          <w:rFonts w:ascii="宋体" w:hAnsi="宋体" w:eastAsia="宋体"/>
          <w:sz w:val="21"/>
        </w:rPr>
        <w:t>【变式5-1】（23-24高一上·云南红河·阶段练习）下列四个集合中，是空集的是（    ）</w:t>
      </w:r>
    </w:p>
    <w:p>
      <w:r>
        <w:rPr>
          <w:rFonts w:ascii="宋体" w:hAnsi="宋体" w:eastAsia="宋体"/>
          <w:sz w:val="21"/>
        </w:rPr>
        <w:t>A．</w:t>
        <w:tab/>
        <w:t>B．</w:t>
        <w:tab/>
        <w:t>C．</w:t>
        <w:tab/>
        <w:t>D．</w:t>
      </w:r>
    </w:p>
    <w:p>
      <w:r>
        <w:rPr>
          <w:rFonts w:ascii="宋体" w:hAnsi="宋体" w:eastAsia="宋体"/>
          <w:sz w:val="21"/>
        </w:rPr>
        <w:t>【变式5-2】（23-24高一上·上海宝山·期中）已知六个关系式①；②；③；④；⑤；⑥，它们中关系表达正确的个数为（    ）</w:t>
      </w:r>
    </w:p>
    <w:p>
      <w:r>
        <w:rPr>
          <w:rFonts w:ascii="宋体" w:hAnsi="宋体" w:eastAsia="宋体"/>
          <w:sz w:val="21"/>
        </w:rPr>
        <w:t>A．3</w:t>
        <w:tab/>
        <w:t>B．4</w:t>
        <w:tab/>
        <w:t>C．5</w:t>
        <w:tab/>
        <w:t>D．6</w:t>
      </w:r>
    </w:p>
    <w:p>
      <w:r>
        <w:rPr>
          <w:rFonts w:ascii="宋体" w:hAnsi="宋体" w:eastAsia="宋体"/>
          <w:sz w:val="21"/>
        </w:rPr>
        <w:t>【变式5-3】（23-24高一上·天津和平·阶段练习）下列四个说法中，正确的有（    ）</w:t>
      </w:r>
    </w:p>
    <w:p>
      <w:r>
        <w:rPr>
          <w:rFonts w:ascii="宋体" w:hAnsi="宋体" w:eastAsia="宋体"/>
          <w:sz w:val="21"/>
        </w:rPr>
        <w:t>①空集没有子集；</w:t>
      </w:r>
    </w:p>
    <w:p>
      <w:r>
        <w:rPr>
          <w:rFonts w:ascii="宋体" w:hAnsi="宋体" w:eastAsia="宋体"/>
          <w:sz w:val="21"/>
        </w:rPr>
        <w:t>②空集是任何集合的真子集；</w:t>
      </w:r>
    </w:p>
    <w:p>
      <w:r>
        <w:rPr>
          <w:rFonts w:ascii="宋体" w:hAnsi="宋体" w:eastAsia="宋体"/>
          <w:sz w:val="21"/>
        </w:rPr>
        <w:t>③若，则；</w:t>
      </w:r>
    </w:p>
    <w:p>
      <w:r>
        <w:rPr>
          <w:rFonts w:ascii="宋体" w:hAnsi="宋体" w:eastAsia="宋体"/>
          <w:sz w:val="21"/>
        </w:rPr>
        <w:t>④任何集合至少有两个子集．</w:t>
      </w:r>
    </w:p>
    <w:p>
      <w:r>
        <w:rPr>
          <w:rFonts w:ascii="宋体" w:hAnsi="宋体" w:eastAsia="宋体"/>
          <w:sz w:val="21"/>
        </w:rPr>
        <w:t>A．0个</w:t>
        <w:tab/>
        <w:t>B．1个</w:t>
        <w:tab/>
        <w:t>C．2个</w:t>
        <w:tab/>
        <w:t>D．3个</w:t>
      </w:r>
    </w:p>
    <w:p>
      <w:r>
        <w:rPr>
          <w:rFonts w:ascii="黑体" w:hAnsi="黑体" w:eastAsia="黑体"/>
          <w:b/>
          <w:sz w:val="22"/>
        </w:rPr>
        <w:t>【题型6  Venn图表示集合的关系】</w:t>
      </w:r>
    </w:p>
    <w:p>
      <w:r>
        <w:rPr>
          <w:rFonts w:ascii="宋体" w:hAnsi="宋体" w:eastAsia="宋体"/>
          <w:sz w:val="21"/>
        </w:rPr>
        <w:t>【例6】（23-24高一上·福建南平·期末）下列Venn图能正确表示集合和关系的是（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【变式6-1】（23-24高一下·黑龙江哈尔滨·开学考试）下列能正确表示集合和关系的是（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【变式6-2】（23-24高二下·安徽宿州·期末）已知集合，，若图中的阴影部分为空集，则构成的集合为</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【变式6-3】（23-24高一上·宁夏吴忠·阶段练习）已知集合，，则正确表示与的关系的示意图是（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【知识点3  集合间关系的性质】</w:t>
      </w:r>
    </w:p>
    <w:p>
      <w:r>
        <w:rPr>
          <w:rFonts w:ascii="宋体" w:hAnsi="宋体" w:eastAsia="宋体"/>
          <w:sz w:val="21"/>
        </w:rPr>
        <w:t>集合间关系的性质：</w:t>
      </w:r>
    </w:p>
    <w:p>
      <w:r>
        <w:rPr>
          <w:rFonts w:ascii="宋体" w:hAnsi="宋体" w:eastAsia="宋体"/>
          <w:sz w:val="21"/>
        </w:rPr>
        <w:t>(1)任何一个集合都是它本身的子集，即AA.</w:t>
      </w:r>
    </w:p>
    <w:p>
      <w:r>
        <w:rPr>
          <w:rFonts w:ascii="宋体" w:hAnsi="宋体" w:eastAsia="宋体"/>
          <w:sz w:val="21"/>
        </w:rPr>
        <w:t>(2)对于集合A，B，C，</w:t>
      </w:r>
    </w:p>
    <w:p>
      <w:r>
        <w:rPr>
          <w:rFonts w:ascii="宋体" w:hAnsi="宋体" w:eastAsia="宋体"/>
          <w:sz w:val="21"/>
        </w:rPr>
        <w:t>①若AB，且BC，则AC；</w:t>
      </w:r>
    </w:p>
    <w:p>
      <w:r>
        <w:rPr>
          <w:rFonts w:ascii="宋体" w:hAnsi="宋体" w:eastAsia="宋体"/>
          <w:sz w:val="21"/>
        </w:rPr>
        <w:t>②若AB，B=C，则AC.</w:t>
      </w:r>
    </w:p>
    <w:p>
      <w:r>
        <w:rPr>
          <w:rFonts w:ascii="宋体" w:hAnsi="宋体" w:eastAsia="宋体"/>
          <w:sz w:val="21"/>
        </w:rPr>
        <w:t>(3)若AB，A≠B，则AB.</w:t>
      </w:r>
    </w:p>
    <w:p>
      <w:r>
        <w:rPr>
          <w:rFonts w:ascii="黑体" w:hAnsi="黑体" w:eastAsia="黑体"/>
          <w:b/>
          <w:sz w:val="22"/>
        </w:rPr>
        <w:t>【题型7  集合间关系的判断】</w:t>
      </w:r>
    </w:p>
    <w:p>
      <w:r>
        <w:rPr>
          <w:rFonts w:ascii="宋体" w:hAnsi="宋体" w:eastAsia="宋体"/>
          <w:sz w:val="21"/>
        </w:rPr>
        <w:t>【例7】（23-24高一上·广东韶关·阶段练习）若，则下列说法正确的是（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【变式7-1】（2024高一下·海南·竞赛）已知集合，则集合与的关系是（    ）</w:t>
      </w:r>
    </w:p>
    <w:p>
      <w:r>
        <w:rPr>
          <w:rFonts w:ascii="宋体" w:hAnsi="宋体" w:eastAsia="宋体"/>
          <w:sz w:val="21"/>
        </w:rPr>
        <w:t>A．</w:t>
        <w:tab/>
        <w:t>B．⫋</w:t>
        <w:tab/>
        <w:t>C．⫋</w:t>
        <w:tab/>
        <w:t>D．且</w:t>
      </w:r>
    </w:p>
    <w:p>
      <w:r>
        <w:rPr>
          <w:rFonts w:ascii="宋体" w:hAnsi="宋体" w:eastAsia="宋体"/>
          <w:sz w:val="21"/>
        </w:rPr>
        <w:t>【变式7-2】（23-24高一上·吉林·阶段练习）已知集合，，则的关系（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【变式7-3】（23-24高一上·广东茂名·期中）集合 之间的关系是（　　）</w:t>
      </w:r>
    </w:p>
    <w:p>
      <w:r>
        <w:rPr>
          <w:rFonts w:ascii="宋体" w:hAnsi="宋体" w:eastAsia="宋体"/>
          <w:sz w:val="21"/>
        </w:rPr>
        <w:t xml:space="preserve">A． </w:t>
        <w:tab/>
        <w:t xml:space="preserve">B． </w:t>
        <w:tab/>
        <w:t xml:space="preserve">C． </w:t>
        <w:tab/>
        <w:t>D．</w:t>
      </w:r>
    </w:p>
    <w:p>
      <w:r>
        <w:rPr>
          <w:rFonts w:ascii="黑体" w:hAnsi="黑体" w:eastAsia="黑体"/>
          <w:b/>
          <w:sz w:val="22"/>
        </w:rPr>
        <w:t>【题型8  根据集合间的关系求参数】</w:t>
      </w:r>
    </w:p>
    <w:p>
      <w:r>
        <w:rPr>
          <w:rFonts w:ascii="宋体" w:hAnsi="宋体" w:eastAsia="宋体"/>
          <w:sz w:val="21"/>
        </w:rPr>
        <w:t>【例8】（23-24高一上·全国·课后作业）已知集合.</w:t>
      </w:r>
    </w:p>
    <w:p>
      <w:r>
        <w:rPr>
          <w:rFonts w:ascii="宋体" w:hAnsi="宋体" w:eastAsia="宋体"/>
          <w:sz w:val="21"/>
        </w:rPr>
        <w:t>(1)若，则实数a的值是多少?</w:t>
      </w:r>
    </w:p>
    <w:p>
      <w:r>
        <w:rPr>
          <w:rFonts w:ascii="宋体" w:hAnsi="宋体" w:eastAsia="宋体"/>
          <w:sz w:val="21"/>
        </w:rPr>
        <w:t>(2)若，则实数a的取值范围是多少?</w:t>
      </w:r>
    </w:p>
    <w:p>
      <w:r>
        <w:rPr>
          <w:rFonts w:ascii="宋体" w:hAnsi="宋体" w:eastAsia="宋体"/>
          <w:sz w:val="21"/>
        </w:rPr>
        <w:t>(3)若B⫋A，则实数a的取值范围是多少?</w:t>
      </w:r>
    </w:p>
    <w:p>
      <w:r>
        <w:rPr>
          <w:rFonts w:ascii="宋体" w:hAnsi="宋体" w:eastAsia="宋体"/>
          <w:sz w:val="21"/>
        </w:rPr>
        <w:t>【变式8-1】（23-24高二下·江西新余·期末）已知全集为实数集，集合，.</w:t>
      </w:r>
    </w:p>
    <w:p>
      <w:r>
        <w:rPr>
          <w:rFonts w:ascii="宋体" w:hAnsi="宋体" w:eastAsia="宋体"/>
          <w:sz w:val="21"/>
        </w:rPr>
        <w:t>(1)若，求图中阴影部分的集合；</w:t>
      </w:r>
    </w:p>
    <w:p>
      <w:r>
        <w:rPr>
          <w:rFonts w:ascii="宋体" w:hAnsi="宋体" w:eastAsia="宋体"/>
          <w:sz w:val="21"/>
        </w:rPr>
        <w:t>(2)若，求实数的取值范围.</w:t>
      </w:r>
    </w:p>
    <w:p>
      <w:r>
        <w:rPr>
          <w:rFonts w:ascii="宋体" w:hAnsi="宋体" w:eastAsia="宋体"/>
          <w:sz w:val="21"/>
        </w:rPr>
        <w:t>【变式8-2】（23-24高一上·上海嘉定·期中）已知集合</w:t>
      </w:r>
    </w:p>
    <w:p>
      <w:r>
        <w:rPr>
          <w:rFonts w:ascii="宋体" w:hAnsi="宋体" w:eastAsia="宋体"/>
          <w:sz w:val="21"/>
        </w:rPr>
        <w:t>(1)若A中只有一个元素，求a的值</w:t>
      </w:r>
    </w:p>
    <w:p>
      <w:r>
        <w:rPr>
          <w:rFonts w:ascii="宋体" w:hAnsi="宋体" w:eastAsia="宋体"/>
          <w:sz w:val="21"/>
        </w:rPr>
        <w:t>(2)若A中至多有一个元素，求a的取值范围</w:t>
      </w:r>
    </w:p>
    <w:p>
      <w:r>
        <w:rPr>
          <w:rFonts w:ascii="宋体" w:hAnsi="宋体" w:eastAsia="宋体"/>
          <w:sz w:val="21"/>
        </w:rPr>
        <w:t>(3)若，求a的取值范围</w:t>
      </w:r>
    </w:p>
    <w:p>
      <w:r>
        <w:rPr>
          <w:rFonts w:ascii="宋体" w:hAnsi="宋体" w:eastAsia="宋体"/>
          <w:sz w:val="21"/>
        </w:rPr>
        <w:t>【变式8-3】（23-24高一上·安徽马鞍山·阶段练习）已知集合，其中是关于的方程的两个不同的实数根.</w:t>
      </w:r>
    </w:p>
    <w:p>
      <w:r>
        <w:rPr>
          <w:rFonts w:ascii="宋体" w:hAnsi="宋体" w:eastAsia="宋体"/>
          <w:sz w:val="21"/>
        </w:rPr>
        <w:t>(1)若，求出实数的值；</w:t>
      </w:r>
    </w:p>
    <w:p>
      <w:r>
        <w:rPr>
          <w:rFonts w:ascii="宋体" w:hAnsi="宋体" w:eastAsia="宋体"/>
          <w:sz w:val="21"/>
        </w:rPr>
        <w:t>(2)若，求实数的取值范围.</w:t>
      </w:r>
    </w:p>
    <w:p>
      <w:r>
        <w:rPr>
          <w:rFonts w:ascii="黑体" w:hAnsi="黑体" w:eastAsia="黑体"/>
          <w:b/>
          <w:sz w:val="22"/>
        </w:rPr>
        <w:t>【题型9  集合间关系中的新定义问题】</w:t>
      </w:r>
    </w:p>
    <w:p>
      <w:r>
        <w:rPr>
          <w:rFonts w:ascii="宋体" w:hAnsi="宋体" w:eastAsia="宋体"/>
          <w:sz w:val="21"/>
        </w:rPr>
        <w:t>【例9】（23-24高一上·福建龙岩·阶段练习）定义集合运算，若，则集合的子集个数为（　　）</w:t>
      </w:r>
    </w:p>
    <w:p>
      <w:r>
        <w:rPr>
          <w:rFonts w:ascii="宋体" w:hAnsi="宋体" w:eastAsia="宋体"/>
          <w:sz w:val="21"/>
        </w:rPr>
        <w:t>A．14</w:t>
        <w:tab/>
        <w:t>B．0</w:t>
        <w:tab/>
        <w:t>C．31</w:t>
        <w:tab/>
        <w:t>D．32</w:t>
      </w:r>
    </w:p>
    <w:p>
      <w:r>
        <w:rPr>
          <w:rFonts w:ascii="宋体" w:hAnsi="宋体" w:eastAsia="宋体"/>
          <w:sz w:val="21"/>
        </w:rPr>
        <w:t>【变式9-1】（23-24高一上·河北保定·阶段练习）定义，设集合，集合，则集合的子集的个数是（    ）</w:t>
      </w:r>
    </w:p>
    <w:p>
      <w:r>
        <w:rPr>
          <w:rFonts w:ascii="宋体" w:hAnsi="宋体" w:eastAsia="宋体"/>
          <w:sz w:val="21"/>
        </w:rPr>
        <w:t>A．14</w:t>
        <w:tab/>
        <w:t>B．15</w:t>
        <w:tab/>
        <w:t>C．16</w:t>
        <w:tab/>
        <w:t>D．17</w:t>
      </w:r>
    </w:p>
    <w:p>
      <w:r>
        <w:rPr>
          <w:rFonts w:ascii="宋体" w:hAnsi="宋体" w:eastAsia="宋体"/>
          <w:sz w:val="21"/>
        </w:rPr>
        <w:t>【变式9-2】（23-24高一上·新疆·期中）定义：若一个位正整数的所有数位上数字的次方和等于这个数本身，则称这个数是自恋数.已知集合，，则的子集个数为（    ）</w:t>
      </w:r>
    </w:p>
    <w:p>
      <w:r>
        <w:rPr>
          <w:rFonts w:ascii="宋体" w:hAnsi="宋体" w:eastAsia="宋体"/>
          <w:sz w:val="21"/>
        </w:rPr>
        <w:t>A．16</w:t>
        <w:tab/>
        <w:t>B．8</w:t>
        <w:tab/>
        <w:t>C．4</w:t>
        <w:tab/>
        <w:t>D．2</w:t>
      </w:r>
    </w:p>
    <w:p>
      <w:r>
        <w:rPr>
          <w:rFonts w:ascii="宋体" w:hAnsi="宋体" w:eastAsia="宋体"/>
          <w:sz w:val="21"/>
        </w:rPr>
        <w:t>【变式9-3】（23-24高一上·浙江·阶段练习）在R上定义运算，若关于x的不等式的解集是的子集，则实数a的取值范围是（    ）</w:t>
      </w:r>
    </w:p>
    <w:p>
      <w:r>
        <w:rPr>
          <w:rFonts w:ascii="宋体" w:hAnsi="宋体" w:eastAsia="宋体"/>
          <w:sz w:val="21"/>
        </w:rPr>
        <w:t>A．</w:t>
        <w:tab/>
        <w:t>B．</w:t>
      </w:r>
    </w:p>
    <w:p>
      <w:r>
        <w:rPr>
          <w:rFonts w:ascii="宋体" w:hAnsi="宋体" w:eastAsia="宋体"/>
          <w:sz w:val="21"/>
        </w:rPr>
        <w:t>C．或</w:t>
        <w:tab/>
        <w:t>D．</w:t>
      </w:r>
    </w:p>
    <w:p/>
    <w:p>
      <w:pPr>
        <w:pStyle w:val="Heading2"/>
      </w:pPr>
      <w:r>
        <w:rPr>
          <w:rFonts w:ascii="黑体" w:hAnsi="黑体" w:eastAsia="黑体"/>
        </w:rPr>
        <w:t>1.3节</w:t>
      </w:r>
    </w:p>
    <w:p>
      <w:pPr>
        <w:pStyle w:val="Heading3"/>
      </w:pPr>
      <w:r>
        <w:rPr>
          <w:rFonts w:ascii="楷体" w:hAnsi="楷体" w:eastAsia="楷体"/>
        </w:rPr>
        <w:t>⭐ 基础巩固（一隅三反）</w:t>
      </w:r>
    </w:p>
    <w:p>
      <w:r>
        <w:rPr>
          <w:rFonts w:ascii="宋体" w:hAnsi="宋体" w:eastAsia="宋体"/>
          <w:sz w:val="21"/>
        </w:rPr>
        <w:t>1.3 集合的基本运算（精练）</w:t>
      </w:r>
    </w:p>
    <w:p>
      <w:r>
        <w:rPr>
          <w:rFonts w:ascii="宋体" w:hAnsi="宋体" w:eastAsia="宋体"/>
          <w:sz w:val="21"/>
        </w:rPr>
        <w:t>1．（2023·北京·统考高考真题）已知集合，则（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2．（2023·北京）已知集合，，则（    ）</w:t>
      </w:r>
    </w:p>
    <w:p>
      <w:r>
        <w:rPr>
          <w:rFonts w:ascii="宋体" w:hAnsi="宋体" w:eastAsia="宋体"/>
          <w:sz w:val="21"/>
        </w:rPr>
        <w:t>A．</w:t>
        <w:tab/>
        <w:t>B．</w:t>
        <w:tab/>
        <w:t>C．</w:t>
        <w:tab/>
        <w:t>D．</w:t>
      </w:r>
    </w:p>
    <w:p>
      <w:r>
        <w:rPr>
          <w:rFonts w:ascii="宋体" w:hAnsi="宋体" w:eastAsia="宋体"/>
          <w:sz w:val="21"/>
        </w:rPr>
        <w:t>3．（2023·陕西）设全集，，则）等于（    ）</w:t>
      </w:r>
    </w:p>
    <w:p>
      <w:r>
        <w:rPr>
          <w:rFonts w:ascii="宋体" w:hAnsi="宋体" w:eastAsia="宋体"/>
          <w:sz w:val="21"/>
        </w:rPr>
        <w:t>A．</w:t>
        <w:tab/>
        <w:t>B．</w:t>
        <w:tab/>
        <w:t xml:space="preserve">C． </w:t>
        <w:tab/>
        <w:t>D．</w:t>
      </w:r>
    </w:p>
    <w:p>
      <w:r>
        <w:rPr>
          <w:rFonts w:ascii="宋体" w:hAnsi="宋体" w:eastAsia="宋体"/>
          <w:sz w:val="21"/>
        </w:rPr>
        <w:t>4．（2023·宁夏石嘴山）已知全集，则图中阴影部分代表的集合为（    ）</w:t>
      </w:r>
    </w:p>
    <w:p>
      <w:r>
        <w:rPr>
          <w:rFonts w:ascii="宋体" w:hAnsi="宋体" w:eastAsia="宋体"/>
          <w:sz w:val="21"/>
        </w:rPr>
        <w:t>A．</w:t>
        <w:tab/>
        <w:t>B．</w:t>
        <w:tab/>
        <w:t>C．</w:t>
        <w:tab/>
        <w:t>D．</w:t>
      </w:r>
    </w:p>
    <w:p>
      <w:r>
        <w:rPr>
          <w:rFonts w:ascii="宋体" w:hAnsi="宋体" w:eastAsia="宋体"/>
          <w:sz w:val="21"/>
        </w:rPr>
        <w:t>5．（2023·黑龙江齐齐哈尔）设全集，集合，，则=（    ）</w:t>
      </w:r>
    </w:p>
    <w:p>
      <w:r>
        <w:rPr>
          <w:rFonts w:ascii="宋体" w:hAnsi="宋体" w:eastAsia="宋体"/>
          <w:sz w:val="21"/>
        </w:rPr>
        <w:t>A．</w:t>
        <w:tab/>
        <w:t>B．</w:t>
        <w:tab/>
        <w:t>C．</w:t>
        <w:tab/>
        <w:t>D．</w:t>
      </w:r>
    </w:p>
    <w:p>
      <w:r>
        <w:rPr>
          <w:rFonts w:ascii="宋体" w:hAnsi="宋体" w:eastAsia="宋体"/>
          <w:sz w:val="21"/>
        </w:rPr>
        <w:t>6．（2023·陕西宝鸡）设A、B、C是三个集合，若，则下列结论不正确的是（    ）．</w:t>
      </w:r>
    </w:p>
    <w:p>
      <w:r>
        <w:rPr>
          <w:rFonts w:ascii="宋体" w:hAnsi="宋体" w:eastAsia="宋体"/>
          <w:sz w:val="21"/>
        </w:rPr>
        <w:t>A．</w:t>
        <w:tab/>
        <w:t>B．</w:t>
        <w:tab/>
        <w:t>C．</w:t>
        <w:tab/>
        <w:t>D．</w:t>
      </w:r>
    </w:p>
    <w:p>
      <w:r>
        <w:rPr>
          <w:rFonts w:ascii="宋体" w:hAnsi="宋体" w:eastAsia="宋体"/>
          <w:sz w:val="21"/>
        </w:rPr>
        <w:t>7．（2023·河南南阳·南阳中学校考模拟预测）已知集合，，，则（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8．（2023·辽宁锦州）已知集合，则（    ）</w:t>
      </w:r>
    </w:p>
    <w:p>
      <w:r>
        <w:rPr>
          <w:rFonts w:ascii="宋体" w:hAnsi="宋体" w:eastAsia="宋体"/>
          <w:sz w:val="21"/>
        </w:rPr>
        <w:t>A．</w:t>
        <w:tab/>
        <w:t>B．</w:t>
        <w:tab/>
        <w:t>C．</w:t>
        <w:tab/>
        <w:t>D．</w:t>
      </w:r>
    </w:p>
    <w:p>
      <w:r>
        <w:rPr>
          <w:rFonts w:ascii="宋体" w:hAnsi="宋体" w:eastAsia="宋体"/>
          <w:sz w:val="21"/>
        </w:rPr>
        <w:t>9．（2023春·北京通州）已知集合，集合，则（　　）</w:t>
      </w:r>
    </w:p>
    <w:p>
      <w:r>
        <w:rPr>
          <w:rFonts w:ascii="宋体" w:hAnsi="宋体" w:eastAsia="宋体"/>
          <w:sz w:val="21"/>
        </w:rPr>
        <w:t xml:space="preserve">A． </w:t>
        <w:tab/>
        <w:t>B．</w:t>
      </w:r>
    </w:p>
    <w:p>
      <w:r>
        <w:rPr>
          <w:rFonts w:ascii="宋体" w:hAnsi="宋体" w:eastAsia="宋体"/>
          <w:sz w:val="21"/>
        </w:rPr>
        <w:t>C．</w:t>
        <w:tab/>
        <w:t>D．</w:t>
      </w:r>
    </w:p>
    <w:p>
      <w:r>
        <w:rPr>
          <w:rFonts w:ascii="宋体" w:hAnsi="宋体" w:eastAsia="宋体"/>
          <w:sz w:val="21"/>
        </w:rPr>
        <w:t>10．（2023·河北衡水）已知全集，集合，，则（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11．（2023·全国·统考高考真题）设集合，集合，，则（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12．（2023春·安徽阜阳）若全集，，，则集合等于（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13．（2023春·山西太原）如图所示的Venn图中，、是非空集合，定义集合为阴影部分表示的集合．若，，则（    ）</w:t>
      </w:r>
    </w:p>
    <w:p>
      <w:r>
        <w:rPr>
          <w:rFonts w:ascii="宋体" w:hAnsi="宋体" w:eastAsia="宋体"/>
          <w:sz w:val="21"/>
        </w:rPr>
        <w:t>A．</w:t>
        <w:tab/>
        <w:t>B．</w:t>
        <w:tab/>
        <w:t>C．</w:t>
        <w:tab/>
        <w:t>D．</w:t>
      </w:r>
    </w:p>
    <w:p>
      <w:r>
        <w:rPr>
          <w:rFonts w:ascii="宋体" w:hAnsi="宋体" w:eastAsia="宋体"/>
          <w:sz w:val="21"/>
        </w:rPr>
        <w:t>14．（2023西藏）（多选）已知集合，，下列判断正确的是（    ）</w:t>
      </w:r>
    </w:p>
    <w:p>
      <w:r>
        <w:rPr>
          <w:rFonts w:ascii="宋体" w:hAnsi="宋体" w:eastAsia="宋体"/>
          <w:sz w:val="21"/>
        </w:rPr>
        <w:t>A．          B．</w:t>
      </w:r>
    </w:p>
    <w:p>
      <w:r>
        <w:rPr>
          <w:rFonts w:ascii="宋体" w:hAnsi="宋体" w:eastAsia="宋体"/>
          <w:sz w:val="21"/>
        </w:rPr>
        <w:t>C．                    D．</w:t>
      </w:r>
    </w:p>
    <w:p>
      <w:r>
        <w:rPr>
          <w:rFonts w:ascii="宋体" w:hAnsi="宋体" w:eastAsia="宋体"/>
          <w:sz w:val="21"/>
        </w:rPr>
        <w:t>15．（2023·云南）（多选）图中阴影部分用集合符号可以表示为（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16．（2023秋·贵州遵义）（多选题）设全集U＝{x|x2－8x＋15＝0，x∈R}．＝{x|ax－1＝0}，则实数a的值为（    ）</w:t>
      </w:r>
    </w:p>
    <w:p>
      <w:r>
        <w:rPr>
          <w:rFonts w:ascii="宋体" w:hAnsi="宋体" w:eastAsia="宋体"/>
          <w:sz w:val="21"/>
        </w:rPr>
        <w:t>A．0</w:t>
        <w:tab/>
        <w:t>B．</w:t>
        <w:tab/>
        <w:t>C．</w:t>
        <w:tab/>
        <w:t>D．2</w:t>
      </w:r>
    </w:p>
    <w:p>
      <w:r>
        <w:rPr>
          <w:rFonts w:ascii="宋体" w:hAnsi="宋体" w:eastAsia="宋体"/>
          <w:sz w:val="21"/>
        </w:rPr>
        <w:t>17．（2023·江苏）已知.若，则实数m的取值范围为________.</w:t>
      </w:r>
    </w:p>
    <w:p>
      <w:r>
        <w:rPr>
          <w:rFonts w:ascii="宋体" w:hAnsi="宋体" w:eastAsia="宋体"/>
          <w:sz w:val="21"/>
        </w:rPr>
        <w:t>18．（2022秋·河北保定）已知集合，，，则实数______．</w:t>
      </w:r>
    </w:p>
    <w:p>
      <w:r>
        <w:rPr>
          <w:rFonts w:ascii="宋体" w:hAnsi="宋体" w:eastAsia="宋体"/>
          <w:sz w:val="21"/>
        </w:rPr>
        <w:t>19．（2023春·河北）某班有学生45人，经调查发现，喜欢打篮球的学生有20人，喜欢打羽毛球的学生有32人，其中既喜欢打篮球，又喜欢打羽毛球的学生有15人，则该班学生中既不喜欢打篮球，也不喜欢打羽毛球的学生有________人．</w:t>
      </w:r>
    </w:p>
    <w:p>
      <w:r>
        <w:rPr>
          <w:rFonts w:ascii="宋体" w:hAnsi="宋体" w:eastAsia="宋体"/>
          <w:sz w:val="21"/>
        </w:rPr>
        <w:t>20．（2023·云南）设集合,</w:t>
      </w:r>
    </w:p>
    <w:p>
      <w:r>
        <w:rPr>
          <w:rFonts w:ascii="宋体" w:hAnsi="宋体" w:eastAsia="宋体"/>
          <w:sz w:val="21"/>
        </w:rPr>
        <w:t>(1)若，求；</w:t>
      </w:r>
    </w:p>
    <w:p>
      <w:r>
        <w:rPr>
          <w:rFonts w:ascii="宋体" w:hAnsi="宋体" w:eastAsia="宋体"/>
          <w:sz w:val="21"/>
        </w:rPr>
        <w:t>(2)若，求实数的取值范围．</w:t>
      </w:r>
    </w:p>
    <w:p>
      <w:r>
        <w:rPr>
          <w:rFonts w:ascii="宋体" w:hAnsi="宋体" w:eastAsia="宋体"/>
          <w:sz w:val="21"/>
        </w:rPr>
        <w:t>21（2022秋·江苏扬州·高一统考阶段练习）已知集合，集合．</w:t>
      </w:r>
    </w:p>
    <w:p>
      <w:r>
        <w:rPr>
          <w:rFonts w:ascii="宋体" w:hAnsi="宋体" w:eastAsia="宋体"/>
          <w:sz w:val="21"/>
        </w:rPr>
        <w:t>(1)若时，求，；</w:t>
      </w:r>
    </w:p>
    <w:p>
      <w:r>
        <w:rPr>
          <w:rFonts w:ascii="宋体" w:hAnsi="宋体" w:eastAsia="宋体"/>
          <w:sz w:val="21"/>
        </w:rPr>
        <w:t>(2)若，求实数的取值范围．</w:t>
      </w:r>
    </w:p>
    <w:p>
      <w:r>
        <w:rPr>
          <w:rFonts w:ascii="宋体" w:hAnsi="宋体" w:eastAsia="宋体"/>
          <w:sz w:val="21"/>
        </w:rPr>
        <w:t>22．（2023·湖南常德）已知集合，．</w:t>
      </w:r>
    </w:p>
    <w:p>
      <w:r>
        <w:rPr>
          <w:rFonts w:ascii="宋体" w:hAnsi="宋体" w:eastAsia="宋体"/>
          <w:sz w:val="21"/>
        </w:rPr>
        <w:t>(1)若，求；</w:t>
      </w:r>
    </w:p>
    <w:p>
      <w:r>
        <w:rPr>
          <w:rFonts w:ascii="宋体" w:hAnsi="宋体" w:eastAsia="宋体"/>
          <w:sz w:val="21"/>
        </w:rPr>
        <w:t>(2)若 ，求实数的取值范围．</w:t>
      </w:r>
    </w:p>
    <w:p>
      <w:r>
        <w:rPr>
          <w:rFonts w:ascii="宋体" w:hAnsi="宋体" w:eastAsia="宋体"/>
          <w:sz w:val="21"/>
        </w:rPr>
        <w:t>请从条件①，条件②，这两个条件中选一个填入（2）中横线处，并完成第（2）问的解答．</w:t>
      </w:r>
    </w:p>
    <w:p>
      <w:r>
        <w:rPr>
          <w:rFonts w:ascii="宋体" w:hAnsi="宋体" w:eastAsia="宋体"/>
          <w:sz w:val="21"/>
        </w:rPr>
        <w:t>23．（2022·河南·）已知全集，集合．</w:t>
      </w:r>
    </w:p>
    <w:p>
      <w:r>
        <w:rPr>
          <w:rFonts w:ascii="宋体" w:hAnsi="宋体" w:eastAsia="宋体"/>
          <w:sz w:val="21"/>
        </w:rPr>
        <w:t>(1)若且，求实数的值；</w:t>
      </w:r>
    </w:p>
    <w:p>
      <w:r>
        <w:rPr>
          <w:rFonts w:ascii="宋体" w:hAnsi="宋体" w:eastAsia="宋体"/>
          <w:sz w:val="21"/>
        </w:rPr>
        <w:t>(2)设集合，若的真子集共有3个，求实数的值．</w:t>
      </w:r>
    </w:p>
    <w:p>
      <w:r>
        <w:rPr>
          <w:rFonts w:ascii="宋体" w:hAnsi="宋体" w:eastAsia="宋体"/>
          <w:sz w:val="21"/>
        </w:rPr>
        <w:t>24．（2023·全国·高一专题练习）设全集 ，，．</w:t>
      </w:r>
    </w:p>
    <w:p>
      <w:r>
        <w:rPr>
          <w:rFonts w:ascii="宋体" w:hAnsi="宋体" w:eastAsia="宋体"/>
          <w:sz w:val="21"/>
        </w:rPr>
        <w:t>(1)若 ，求 ．</w:t>
      </w:r>
    </w:p>
    <w:p>
      <w:r>
        <w:rPr>
          <w:rFonts w:ascii="宋体" w:hAnsi="宋体" w:eastAsia="宋体"/>
          <w:sz w:val="21"/>
        </w:rPr>
        <w:t>(2)若 ，求实数  的取值范围．</w:t>
      </w:r>
    </w:p>
    <w:p>
      <w:r>
        <w:rPr>
          <w:rFonts w:ascii="宋体" w:hAnsi="宋体" w:eastAsia="宋体"/>
          <w:sz w:val="21"/>
        </w:rPr>
        <w:t>25．（2022秋·江西抚州·高一统考期末）已知集合，或．</w:t>
      </w:r>
    </w:p>
    <w:p>
      <w:r>
        <w:rPr>
          <w:rFonts w:ascii="宋体" w:hAnsi="宋体" w:eastAsia="宋体"/>
          <w:sz w:val="21"/>
        </w:rPr>
        <w:t>(1)当时，求；</w:t>
      </w:r>
    </w:p>
    <w:p>
      <w:r>
        <w:rPr>
          <w:rFonts w:ascii="宋体" w:hAnsi="宋体" w:eastAsia="宋体"/>
          <w:sz w:val="21"/>
        </w:rPr>
        <w:t>(2)在①，②，③这三个条件中任选一个，补充在（2）问中的横线上，并求解，若__________，求实数的取值范围．</w:t>
      </w:r>
    </w:p>
    <w:p>
      <w:r>
        <w:rPr>
          <w:rFonts w:ascii="宋体" w:hAnsi="宋体" w:eastAsia="宋体"/>
          <w:sz w:val="21"/>
        </w:rPr>
        <w:t>（注：如果选择多个条件分别解答，按第一个解答计分）</w:t>
      </w:r>
    </w:p>
    <w:p>
      <w:r>
        <w:rPr>
          <w:rFonts w:ascii="宋体" w:hAnsi="宋体" w:eastAsia="宋体"/>
          <w:sz w:val="21"/>
        </w:rPr>
        <w:t>26．（2023秋·贵州黔东南·高一统考期末）已知集合，．</w:t>
      </w:r>
    </w:p>
    <w:p>
      <w:r>
        <w:rPr>
          <w:rFonts w:ascii="宋体" w:hAnsi="宋体" w:eastAsia="宋体"/>
          <w:sz w:val="21"/>
        </w:rPr>
        <w:t>(1)当时，求集合；</w:t>
      </w:r>
    </w:p>
    <w:p>
      <w:r>
        <w:rPr>
          <w:rFonts w:ascii="宋体" w:hAnsi="宋体" w:eastAsia="宋体"/>
          <w:sz w:val="21"/>
        </w:rPr>
        <w:t>(2)若，满足：①，②，从①②中任选一个作为条件，求实数的取值范围．</w:t>
      </w:r>
    </w:p>
    <w:p>
      <w:r>
        <w:rPr>
          <w:rFonts w:ascii="宋体" w:hAnsi="宋体" w:eastAsia="宋体"/>
          <w:sz w:val="21"/>
        </w:rPr>
        <w:t>27．（2023·江苏）设全集为R，集合，.</w:t>
      </w:r>
    </w:p>
    <w:p>
      <w:r>
        <w:rPr>
          <w:rFonts w:ascii="宋体" w:hAnsi="宋体" w:eastAsia="宋体"/>
          <w:sz w:val="21"/>
        </w:rPr>
        <w:t>(1)若，求；</w:t>
      </w:r>
    </w:p>
    <w:p>
      <w:r>
        <w:rPr>
          <w:rFonts w:ascii="宋体" w:hAnsi="宋体" w:eastAsia="宋体"/>
          <w:sz w:val="21"/>
        </w:rPr>
        <w:t>(2)在①；②；③这三个条件中任选一个作为已知条件，求实数a的取值范围.</w:t>
      </w:r>
    </w:p>
    <w:p>
      <w:r>
        <w:rPr>
          <w:rFonts w:ascii="宋体" w:hAnsi="宋体" w:eastAsia="宋体"/>
          <w:sz w:val="21"/>
        </w:rPr>
        <w:t>28．（2022秋·北京·高一北京市第一六一中学校考期中）已知，</w:t>
      </w:r>
    </w:p>
    <w:p>
      <w:r>
        <w:rPr>
          <w:rFonts w:ascii="宋体" w:hAnsi="宋体" w:eastAsia="宋体"/>
          <w:sz w:val="21"/>
        </w:rPr>
        <w:t>(1)写出集合A的所有真子集；</w:t>
      </w:r>
    </w:p>
    <w:p>
      <w:r>
        <w:rPr>
          <w:rFonts w:ascii="宋体" w:hAnsi="宋体" w:eastAsia="宋体"/>
          <w:sz w:val="21"/>
        </w:rPr>
        <w:t>(2)设全集，求：，；</w:t>
      </w:r>
    </w:p>
    <w:p>
      <w:r>
        <w:rPr>
          <w:rFonts w:ascii="宋体" w:hAnsi="宋体" w:eastAsia="宋体"/>
          <w:sz w:val="21"/>
        </w:rPr>
        <w:t>(3)若，求集合.</w:t>
      </w:r>
    </w:p>
    <w:p>
      <w:r>
        <w:rPr>
          <w:rFonts w:ascii="宋体" w:hAnsi="宋体" w:eastAsia="宋体"/>
          <w:sz w:val="21"/>
        </w:rPr>
        <w:t>1．（2022秋·贵州铜仁·高一校考阶段练习）（多选）我们已经学过了集合的并、交、补等几种基本运算，而集合还有很多其他的基本运算．设，为两个集合，称由所有属于集合但不属于集合的元素组成的集合为集合与集合的差集，记为，即．下列表达式一定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2．（2023·浙江）（多选）对于集合 ，定义，且，下列命题正确的有（    ）</w:t>
      </w:r>
    </w:p>
    <w:p>
      <w:r>
        <w:rPr>
          <w:rFonts w:ascii="宋体" w:hAnsi="宋体" w:eastAsia="宋体"/>
          <w:sz w:val="21"/>
        </w:rPr>
        <w:t>A．若，则</w:t>
      </w:r>
    </w:p>
    <w:p>
      <w:r>
        <w:rPr>
          <w:rFonts w:ascii="宋体" w:hAnsi="宋体" w:eastAsia="宋体"/>
          <w:sz w:val="21"/>
        </w:rPr>
        <w:t>B．若，则</w:t>
      </w:r>
    </w:p>
    <w:p>
      <w:r>
        <w:rPr>
          <w:rFonts w:ascii="宋体" w:hAnsi="宋体" w:eastAsia="宋体"/>
          <w:sz w:val="21"/>
        </w:rPr>
        <w:t>C．若，，或，则</w:t>
      </w:r>
    </w:p>
    <w:p>
      <w:r>
        <w:rPr>
          <w:rFonts w:ascii="宋体" w:hAnsi="宋体" w:eastAsia="宋体"/>
          <w:sz w:val="21"/>
        </w:rPr>
        <w:t>D．若，，则，或</w:t>
      </w:r>
    </w:p>
    <w:p>
      <w:r>
        <w:rPr>
          <w:rFonts w:ascii="宋体" w:hAnsi="宋体" w:eastAsia="宋体"/>
          <w:sz w:val="21"/>
        </w:rPr>
        <w:t>3．（2023北京）对于集合，定义，，设，，则（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4．（2022秋·湖北武汉·高一校考阶段练习）设，与是的子集，若，则称为一个“理想配集”.那么符合此条件的“理想配集”（规定与是两个不同的“理想配集”）的个数是（    ）</w:t>
      </w:r>
    </w:p>
    <w:p>
      <w:r>
        <w:rPr>
          <w:rFonts w:ascii="宋体" w:hAnsi="宋体" w:eastAsia="宋体"/>
          <w:sz w:val="21"/>
        </w:rPr>
        <w:t>A．16</w:t>
        <w:tab/>
        <w:t>B．9</w:t>
        <w:tab/>
        <w:t>C．8</w:t>
        <w:tab/>
        <w:t>D．4</w:t>
      </w:r>
    </w:p>
    <w:p>
      <w:r>
        <w:rPr>
          <w:rFonts w:ascii="宋体" w:hAnsi="宋体" w:eastAsia="宋体"/>
          <w:sz w:val="21"/>
        </w:rPr>
        <w:t>5．（2023·上海）集合各有8个元素,有6个元素,若集合满足:,则满足条件的集合共有（    ）</w:t>
      </w:r>
    </w:p>
    <w:p>
      <w:r>
        <w:rPr>
          <w:rFonts w:ascii="宋体" w:hAnsi="宋体" w:eastAsia="宋体"/>
          <w:sz w:val="21"/>
        </w:rPr>
        <w:t>A．32个</w:t>
        <w:tab/>
        <w:t>B．16个</w:t>
        <w:tab/>
        <w:t>C．8个</w:t>
        <w:tab/>
        <w:t>D．4个</w:t>
      </w:r>
    </w:p>
    <w:p>
      <w:r>
        <w:rPr>
          <w:rFonts w:ascii="宋体" w:hAnsi="宋体" w:eastAsia="宋体"/>
          <w:sz w:val="21"/>
        </w:rPr>
        <w:t>6．（2022秋·北京·高一北京市第五中学校考阶段练习）对于正整数集合，，如果去掉其中任意一个元素之后，剩余的所有元素组成的集合能分为两个交集为空集的集合，且这两个集合的所有元素之和相等，我们就称集合为“和谐集”</w:t>
      </w:r>
    </w:p>
    <w:p>
      <w:r>
        <w:rPr>
          <w:rFonts w:ascii="宋体" w:hAnsi="宋体" w:eastAsia="宋体"/>
          <w:sz w:val="21"/>
        </w:rPr>
        <w:t>(1)判断集合是否是“和谐集”，并说明理由．</w:t>
      </w:r>
    </w:p>
    <w:p>
      <w:r>
        <w:rPr>
          <w:rFonts w:ascii="宋体" w:hAnsi="宋体" w:eastAsia="宋体"/>
          <w:sz w:val="21"/>
        </w:rPr>
        <w:t>(2)判断集合是否是“和谐集”，并说明理由．</w:t>
      </w:r>
    </w:p>
    <w:p>
      <w:r>
        <w:rPr>
          <w:rFonts w:ascii="宋体" w:hAnsi="宋体" w:eastAsia="宋体"/>
          <w:sz w:val="21"/>
        </w:rPr>
        <w:t>(3)求证：集合不是和谐集．</w:t>
      </w:r>
    </w:p>
    <w:p>
      <w:r>
        <w:rPr>
          <w:rFonts w:ascii="宋体" w:hAnsi="宋体" w:eastAsia="宋体"/>
          <w:sz w:val="21"/>
        </w:rPr>
        <w:t>7．（2022秋·高一校考单元测试）已知是非空数集，如果对任意，都有，则称是封闭集.</w:t>
      </w:r>
    </w:p>
    <w:p>
      <w:r>
        <w:rPr>
          <w:rFonts w:ascii="宋体" w:hAnsi="宋体" w:eastAsia="宋体"/>
          <w:sz w:val="21"/>
        </w:rPr>
        <w:t>(1)判断集合是否为封闭集，并说明理由；</w:t>
      </w:r>
    </w:p>
    <w:p>
      <w:r>
        <w:rPr>
          <w:rFonts w:ascii="宋体" w:hAnsi="宋体" w:eastAsia="宋体"/>
          <w:sz w:val="21"/>
        </w:rPr>
        <w:t>(2)判断以下两个命题的真假，并说明理由；</w:t>
      </w:r>
    </w:p>
    <w:p>
      <w:r>
        <w:rPr>
          <w:rFonts w:ascii="宋体" w:hAnsi="宋体" w:eastAsia="宋体"/>
          <w:sz w:val="21"/>
        </w:rPr>
        <w:t>命题：若非空集合是封闭集，则也是封闭集；</w:t>
      </w:r>
    </w:p>
    <w:p>
      <w:r>
        <w:rPr>
          <w:rFonts w:ascii="宋体" w:hAnsi="宋体" w:eastAsia="宋体"/>
          <w:sz w:val="21"/>
        </w:rPr>
        <w:t>命题：若非空集合是封闭集，且，则也是封闭集；</w:t>
      </w:r>
    </w:p>
    <w:p>
      <w:r>
        <w:rPr>
          <w:rFonts w:ascii="宋体" w:hAnsi="宋体" w:eastAsia="宋体"/>
          <w:sz w:val="21"/>
        </w:rPr>
        <w:t>(3)若非空集合是封闭集合，且为全体实数集，求证：不是封闭集.</w:t>
      </w:r>
    </w:p>
    <w:p>
      <w:r>
        <w:rPr>
          <w:rFonts w:ascii="宋体" w:hAnsi="宋体" w:eastAsia="宋体"/>
          <w:sz w:val="21"/>
        </w:rPr>
        <w:t>8．（2023·浙江温州）在①，②，③这三个条件中任选一个，补充在下列横线中，求解下列问题.</w:t>
      </w:r>
    </w:p>
    <w:p>
      <w:r>
        <w:rPr>
          <w:rFonts w:ascii="宋体" w:hAnsi="宋体" w:eastAsia="宋体"/>
          <w:sz w:val="21"/>
        </w:rPr>
        <w:t>设集合 ，集合.</w:t>
      </w:r>
    </w:p>
    <w:p>
      <w:r>
        <w:rPr>
          <w:rFonts w:ascii="宋体" w:hAnsi="宋体" w:eastAsia="宋体"/>
          <w:sz w:val="21"/>
        </w:rPr>
        <w:t>(1)若集合B的子集有2个，求实数的值；</w:t>
      </w:r>
    </w:p>
    <w:p>
      <w:r>
        <w:rPr>
          <w:rFonts w:ascii="宋体" w:hAnsi="宋体" w:eastAsia="宋体"/>
          <w:sz w:val="21"/>
        </w:rPr>
        <w:t>(2)若，求实数的取值范围．</w:t>
      </w:r>
    </w:p>
    <w:p>
      <w:r>
        <w:rPr>
          <w:rFonts w:ascii="宋体" w:hAnsi="宋体" w:eastAsia="宋体"/>
          <w:sz w:val="21"/>
        </w:rPr>
        <w:t>注：如果选择多个条件分别解答，按第一个解答记分.</w:t>
      </w:r>
    </w:p>
    <w:p>
      <w:r>
        <w:rPr>
          <w:rFonts w:ascii="宋体" w:hAnsi="宋体" w:eastAsia="宋体"/>
          <w:sz w:val="21"/>
        </w:rPr>
        <w:t>9．（2022秋·北京）对于给定的数集A． 若对于任意，有，且，则称集合A为闭集合.</w:t>
      </w:r>
    </w:p>
    <w:p>
      <w:r>
        <w:rPr>
          <w:rFonts w:ascii="宋体" w:hAnsi="宋体" w:eastAsia="宋体"/>
          <w:sz w:val="21"/>
        </w:rPr>
        <w:t>(1)判断集合是否为闭集合；</w:t>
      </w:r>
    </w:p>
    <w:p>
      <w:r>
        <w:rPr>
          <w:rFonts w:ascii="宋体" w:hAnsi="宋体" w:eastAsia="宋体"/>
          <w:sz w:val="21"/>
        </w:rPr>
        <w:t>(2)若集合A，B为闭集合，则是否一定为闭集合？请说明理由；</w:t>
      </w:r>
    </w:p>
    <w:p>
      <w:r>
        <w:rPr>
          <w:rFonts w:ascii="宋体" w:hAnsi="宋体" w:eastAsia="宋体"/>
          <w:sz w:val="21"/>
        </w:rPr>
        <w:t>(3)若集合A，B为闭集合，且，，证明：.</w:t>
      </w:r>
    </w:p>
    <w:p>
      <w:pPr>
        <w:pStyle w:val="Heading3"/>
      </w:pPr>
      <w:r>
        <w:rPr>
          <w:rFonts w:ascii="楷体" w:hAnsi="楷体" w:eastAsia="楷体"/>
        </w:rPr>
        <w:t>⭐⭐ 能力提升（举一反三）</w:t>
      </w:r>
    </w:p>
    <w:p>
      <w:r>
        <w:rPr>
          <w:rFonts w:ascii="黑体" w:hAnsi="黑体" w:eastAsia="黑体"/>
          <w:b/>
          <w:sz w:val="22"/>
        </w:rPr>
        <w:t>专题1.3 集合的基本运算【九大题型】</w:t>
      </w:r>
    </w:p>
    <w:p>
      <w:r>
        <w:rPr>
          <w:rFonts w:ascii="宋体" w:hAnsi="宋体" w:eastAsia="宋体"/>
          <w:sz w:val="21"/>
        </w:rPr>
        <w:t>【人教A版（2019）】</w:t>
      </w:r>
    </w:p>
    <w:p>
      <w:r>
        <w:rPr>
          <w:rFonts w:ascii="宋体" w:hAnsi="宋体" w:eastAsia="宋体"/>
          <w:sz w:val="21"/>
        </w:rPr>
        <w:t>【知识点1  并集与交集】</w:t>
      </w:r>
    </w:p>
    <w:p>
      <w:r>
        <w:rPr>
          <w:rFonts w:ascii="宋体" w:hAnsi="宋体" w:eastAsia="宋体"/>
          <w:sz w:val="21"/>
        </w:rPr>
        <w:t>1．并集的概念及表示</w:t>
      </w:r>
    </w:p>
    <w:p>
      <w:r>
        <w:rPr>
          <w:rFonts w:ascii="宋体" w:hAnsi="宋体" w:eastAsia="宋体"/>
          <w:sz w:val="21"/>
        </w:rPr>
        <w:t>2.交集的概念及表示</w:t>
      </w:r>
    </w:p>
    <w:p>
      <w:r>
        <w:rPr>
          <w:rFonts w:ascii="宋体" w:hAnsi="宋体" w:eastAsia="宋体"/>
          <w:sz w:val="21"/>
        </w:rPr>
        <w:t>【注】(1)两个集合的并集、交集还是一个集合．</w:t>
      </w:r>
    </w:p>
    <w:p>
      <w:r>
        <w:rPr>
          <w:rFonts w:ascii="宋体" w:hAnsi="宋体" w:eastAsia="宋体"/>
          <w:sz w:val="21"/>
        </w:rPr>
        <w:t>(2)对于A∪B，不能认为是由A的所有元素和B的所有元素所组成的集合．因为A与B可能有公共元素，每一个公共元素只能算一个元素．</w:t>
      </w:r>
    </w:p>
    <w:p>
      <w:r>
        <w:rPr>
          <w:rFonts w:ascii="宋体" w:hAnsi="宋体" w:eastAsia="宋体"/>
          <w:sz w:val="21"/>
        </w:rPr>
        <w:t>(3)A∩B是由A与B的所有公共元素组成，而非部分元素组成．</w:t>
      </w:r>
    </w:p>
    <w:p>
      <w:r>
        <w:rPr>
          <w:rFonts w:ascii="黑体" w:hAnsi="黑体" w:eastAsia="黑体"/>
          <w:b/>
          <w:sz w:val="22"/>
        </w:rPr>
        <w:t>【题型1  并集的概念及运算】</w:t>
      </w:r>
    </w:p>
    <w:p>
      <w:r>
        <w:rPr>
          <w:rFonts w:ascii="宋体" w:hAnsi="宋体" w:eastAsia="宋体"/>
          <w:sz w:val="21"/>
        </w:rPr>
        <w:t>【例1】（23-24高一上·青海海东·阶段练习）设集合，则（    ）</w:t>
      </w:r>
    </w:p>
    <w:p>
      <w:r>
        <w:rPr>
          <w:rFonts w:ascii="宋体" w:hAnsi="宋体" w:eastAsia="宋体"/>
          <w:sz w:val="21"/>
        </w:rPr>
        <w:t>A．</w:t>
        <w:tab/>
        <w:t>B．</w:t>
        <w:tab/>
        <w:t>C．</w:t>
        <w:tab/>
        <w:t>D．</w:t>
      </w:r>
    </w:p>
    <w:p>
      <w:r>
        <w:rPr>
          <w:rFonts w:ascii="宋体" w:hAnsi="宋体" w:eastAsia="宋体"/>
          <w:sz w:val="21"/>
        </w:rPr>
        <w:t>【变式1-1】（23-24高一上·四川攀枝花·阶段练习）已知集合，，则（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【变式1-2】（23-24高一上·贵州六盘水·期末）已知集合，则（    ）</w:t>
      </w:r>
    </w:p>
    <w:p>
      <w:r>
        <w:rPr>
          <w:rFonts w:ascii="宋体" w:hAnsi="宋体" w:eastAsia="宋体"/>
          <w:sz w:val="21"/>
        </w:rPr>
        <w:t>A．</w:t>
        <w:tab/>
        <w:t>B．</w:t>
        <w:tab/>
        <w:t>C．</w:t>
        <w:tab/>
        <w:t>D．</w:t>
      </w:r>
    </w:p>
    <w:p>
      <w:r>
        <w:rPr>
          <w:rFonts w:ascii="宋体" w:hAnsi="宋体" w:eastAsia="宋体"/>
          <w:sz w:val="21"/>
        </w:rPr>
        <w:t>【变式1-3】（23-24高三上·湖南长沙·阶段练习）已知集合，.若，则（    ）</w:t>
      </w:r>
    </w:p>
    <w:p>
      <w:r>
        <w:rPr>
          <w:rFonts w:ascii="宋体" w:hAnsi="宋体" w:eastAsia="宋体"/>
          <w:sz w:val="21"/>
        </w:rPr>
        <w:t>A．</w:t>
        <w:tab/>
        <w:t>B．</w:t>
        <w:tab/>
        <w:t>C．</w:t>
        <w:tab/>
        <w:t>D．</w:t>
      </w:r>
    </w:p>
    <w:p>
      <w:r>
        <w:rPr>
          <w:rFonts w:ascii="黑体" w:hAnsi="黑体" w:eastAsia="黑体"/>
          <w:b/>
          <w:sz w:val="22"/>
        </w:rPr>
        <w:t>【题型2  根据并集结果求集合或参数】</w:t>
      </w:r>
    </w:p>
    <w:p>
      <w:r>
        <w:rPr>
          <w:rFonts w:ascii="宋体" w:hAnsi="宋体" w:eastAsia="宋体"/>
          <w:sz w:val="21"/>
        </w:rPr>
        <w:t>【例2】（23-24高三上·山西大同·期末）已知集合，，若，则（    ）</w:t>
      </w:r>
    </w:p>
    <w:p>
      <w:r>
        <w:rPr>
          <w:rFonts w:ascii="宋体" w:hAnsi="宋体" w:eastAsia="宋体"/>
          <w:sz w:val="21"/>
        </w:rPr>
        <w:t>A．-1</w:t>
        <w:tab/>
        <w:t>B．2</w:t>
        <w:tab/>
        <w:t>C．3</w:t>
        <w:tab/>
        <w:t>D．4</w:t>
      </w:r>
    </w:p>
    <w:p>
      <w:r>
        <w:rPr>
          <w:rFonts w:ascii="宋体" w:hAnsi="宋体" w:eastAsia="宋体"/>
          <w:sz w:val="21"/>
        </w:rPr>
        <w:t>【变式2-1】（23-24高三上·江苏淮安·阶段练习）已知集合，则集合（    ）</w:t>
      </w:r>
    </w:p>
    <w:p>
      <w:r>
        <w:rPr>
          <w:rFonts w:ascii="宋体" w:hAnsi="宋体" w:eastAsia="宋体"/>
          <w:sz w:val="21"/>
        </w:rPr>
        <w:t>A．</w:t>
        <w:tab/>
        <w:t>B．</w:t>
        <w:tab/>
        <w:t>C．</w:t>
        <w:tab/>
        <w:t>D．</w:t>
      </w:r>
    </w:p>
    <w:p>
      <w:r>
        <w:rPr>
          <w:rFonts w:ascii="宋体" w:hAnsi="宋体" w:eastAsia="宋体"/>
          <w:sz w:val="21"/>
        </w:rPr>
        <w:t>【变式2-2】（23-24高三上·河南·期中）已知集合，，其中，则x的取值集合为（    ）</w:t>
      </w:r>
    </w:p>
    <w:p>
      <w:r>
        <w:rPr>
          <w:rFonts w:ascii="宋体" w:hAnsi="宋体" w:eastAsia="宋体"/>
          <w:sz w:val="21"/>
        </w:rPr>
        <w:t>A．</w:t>
        <w:tab/>
        <w:t>B．</w:t>
        <w:tab/>
        <w:t>C．</w:t>
        <w:tab/>
        <w:t>D．</w:t>
      </w:r>
    </w:p>
    <w:p>
      <w:r>
        <w:rPr>
          <w:rFonts w:ascii="宋体" w:hAnsi="宋体" w:eastAsia="宋体"/>
          <w:sz w:val="21"/>
        </w:rPr>
        <w:t>【变式2-3】（23-24高三上·福建龙岩·期中）已知集合或，，若，则实数的取值范围是（    ）</w:t>
      </w:r>
    </w:p>
    <w:p>
      <w:r>
        <w:rPr>
          <w:rFonts w:ascii="宋体" w:hAnsi="宋体" w:eastAsia="宋体"/>
          <w:sz w:val="21"/>
        </w:rPr>
        <w:t>A．</w:t>
        <w:tab/>
        <w:t>B．</w:t>
        <w:tab/>
        <w:t>C．</w:t>
        <w:tab/>
        <w:t>D．</w:t>
      </w:r>
    </w:p>
    <w:p>
      <w:r>
        <w:rPr>
          <w:rFonts w:ascii="黑体" w:hAnsi="黑体" w:eastAsia="黑体"/>
          <w:b/>
          <w:sz w:val="22"/>
        </w:rPr>
        <w:t>【题型3  交集的概念及运算】</w:t>
      </w:r>
    </w:p>
    <w:p>
      <w:r>
        <w:rPr>
          <w:rFonts w:ascii="宋体" w:hAnsi="宋体" w:eastAsia="宋体"/>
          <w:sz w:val="21"/>
        </w:rPr>
        <w:t>【例3】（23-24高一上·云南昆明·期末）已知集合，则（    ）</w:t>
      </w:r>
    </w:p>
    <w:p>
      <w:r>
        <w:rPr>
          <w:rFonts w:ascii="宋体" w:hAnsi="宋体" w:eastAsia="宋体"/>
          <w:sz w:val="21"/>
        </w:rPr>
        <w:t>A．</w:t>
        <w:tab/>
        <w:t>B．</w:t>
        <w:tab/>
        <w:t>C．</w:t>
        <w:tab/>
        <w:t>D．</w:t>
      </w:r>
    </w:p>
    <w:p>
      <w:r>
        <w:rPr>
          <w:rFonts w:ascii="宋体" w:hAnsi="宋体" w:eastAsia="宋体"/>
          <w:sz w:val="21"/>
        </w:rPr>
        <w:t>【变式3-1】（23-24高一上·甘肃庆阳·期末）若集合，，则（    ）</w:t>
      </w:r>
    </w:p>
    <w:p>
      <w:r>
        <w:rPr>
          <w:rFonts w:ascii="宋体" w:hAnsi="宋体" w:eastAsia="宋体"/>
          <w:sz w:val="21"/>
        </w:rPr>
        <w:t>A．</w:t>
        <w:tab/>
        <w:t>B．</w:t>
        <w:tab/>
        <w:t>C．</w:t>
        <w:tab/>
        <w:t>D．</w:t>
      </w:r>
    </w:p>
    <w:p>
      <w:r>
        <w:rPr>
          <w:rFonts w:ascii="宋体" w:hAnsi="宋体" w:eastAsia="宋体"/>
          <w:sz w:val="21"/>
        </w:rPr>
        <w:t>【变式3-2】（23-24高一上·安徽马鞍山·阶段练习）已知集合，，则（    ）</w:t>
      </w:r>
    </w:p>
    <w:p>
      <w:r>
        <w:rPr>
          <w:rFonts w:ascii="宋体" w:hAnsi="宋体" w:eastAsia="宋体"/>
          <w:sz w:val="21"/>
        </w:rPr>
        <w:t>A．</w:t>
        <w:tab/>
        <w:t>B．</w:t>
        <w:tab/>
        <w:t>C．</w:t>
        <w:tab/>
        <w:t>D．</w:t>
      </w:r>
    </w:p>
    <w:p>
      <w:r>
        <w:rPr>
          <w:rFonts w:ascii="宋体" w:hAnsi="宋体" w:eastAsia="宋体"/>
          <w:sz w:val="21"/>
        </w:rPr>
        <w:t>【变式3-3】（23-24高一上·甘肃武威·阶段练习）已知集合或，则（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【题型4  根据交集结果求集合或参数】</w:t>
      </w:r>
    </w:p>
    <w:p>
      <w:r>
        <w:rPr>
          <w:rFonts w:ascii="宋体" w:hAnsi="宋体" w:eastAsia="宋体"/>
          <w:sz w:val="21"/>
        </w:rPr>
        <w:t>【例4】（23-24高一上·河北石家庄·期中）设集合，，若，则（     ）</w:t>
      </w:r>
    </w:p>
    <w:p>
      <w:r>
        <w:rPr>
          <w:rFonts w:ascii="宋体" w:hAnsi="宋体" w:eastAsia="宋体"/>
          <w:sz w:val="21"/>
        </w:rPr>
        <w:t>A．1</w:t>
        <w:tab/>
        <w:t>B．2</w:t>
        <w:tab/>
        <w:t>C．3</w:t>
        <w:tab/>
        <w:t>D．4</w:t>
      </w:r>
    </w:p>
    <w:p>
      <w:r>
        <w:rPr>
          <w:rFonts w:ascii="宋体" w:hAnsi="宋体" w:eastAsia="宋体"/>
          <w:sz w:val="21"/>
        </w:rPr>
        <w:t>【变式4-1】（23-24高三上·广东江门·阶段练习）已知集合，且，则集合M的个数是（    ）</w:t>
      </w:r>
    </w:p>
    <w:p>
      <w:r>
        <w:rPr>
          <w:rFonts w:ascii="宋体" w:hAnsi="宋体" w:eastAsia="宋体"/>
          <w:sz w:val="21"/>
        </w:rPr>
        <w:t>A．1</w:t>
        <w:tab/>
        <w:t>B．2</w:t>
        <w:tab/>
        <w:t>C．3</w:t>
        <w:tab/>
        <w:t>D．4</w:t>
      </w:r>
    </w:p>
    <w:p>
      <w:r>
        <w:rPr>
          <w:rFonts w:ascii="宋体" w:hAnsi="宋体" w:eastAsia="宋体"/>
          <w:sz w:val="21"/>
        </w:rPr>
        <w:t>【变式4-2】（23-24高一上·广东江门·期中）设集合,，若，则的取值范围是（    ）</w:t>
      </w:r>
    </w:p>
    <w:p>
      <w:r>
        <w:rPr>
          <w:rFonts w:ascii="宋体" w:hAnsi="宋体" w:eastAsia="宋体"/>
          <w:sz w:val="21"/>
        </w:rPr>
        <w:t>A．</w:t>
        <w:tab/>
        <w:t>B．</w:t>
        <w:tab/>
        <w:t>C．</w:t>
        <w:tab/>
        <w:t>D．</w:t>
      </w:r>
    </w:p>
    <w:p>
      <w:r>
        <w:rPr>
          <w:rFonts w:ascii="宋体" w:hAnsi="宋体" w:eastAsia="宋体"/>
          <w:sz w:val="21"/>
        </w:rPr>
        <w:t>【变式4-3】（23-24高三上·山东青岛·期中）已知集合，，且，则实数的所有取值集合是（    ）</w:t>
      </w:r>
    </w:p>
    <w:p>
      <w:r>
        <w:rPr>
          <w:rFonts w:ascii="宋体" w:hAnsi="宋体" w:eastAsia="宋体"/>
          <w:sz w:val="21"/>
        </w:rPr>
        <w:t>A．</w:t>
        <w:tab/>
        <w:t>B．</w:t>
        <w:tab/>
        <w:t>C．</w:t>
        <w:tab/>
        <w:t>D．</w:t>
      </w:r>
    </w:p>
    <w:p>
      <w:r>
        <w:rPr>
          <w:rFonts w:ascii="宋体" w:hAnsi="宋体" w:eastAsia="宋体"/>
          <w:sz w:val="21"/>
        </w:rPr>
        <w:t>【知识点2  补集与全集】</w:t>
      </w:r>
    </w:p>
    <w:p>
      <w:r>
        <w:rPr>
          <w:rFonts w:ascii="宋体" w:hAnsi="宋体" w:eastAsia="宋体"/>
          <w:sz w:val="21"/>
        </w:rPr>
        <w:t>1．全集</w:t>
      </w:r>
    </w:p>
    <w:p>
      <w:r>
        <w:rPr>
          <w:rFonts w:ascii="宋体" w:hAnsi="宋体" w:eastAsia="宋体"/>
          <w:sz w:val="21"/>
        </w:rPr>
        <w:t>(1)定义：如果一个集合含有我们所研究问题中涉及的所有元素，那么就称这个集合为全集．</w:t>
      </w:r>
    </w:p>
    <w:p>
      <w:r>
        <w:rPr>
          <w:rFonts w:ascii="宋体" w:hAnsi="宋体" w:eastAsia="宋体"/>
          <w:sz w:val="21"/>
        </w:rPr>
        <w:t>(2)符号表示：全集通常记作U.</w:t>
      </w:r>
    </w:p>
    <w:p>
      <w:r>
        <w:rPr>
          <w:rFonts w:ascii="宋体" w:hAnsi="宋体" w:eastAsia="宋体"/>
          <w:sz w:val="21"/>
        </w:rPr>
        <w:t>2．补集</w:t>
      </w:r>
    </w:p>
    <w:p>
      <w:r>
        <w:rPr>
          <w:rFonts w:ascii="宋体" w:hAnsi="宋体" w:eastAsia="宋体"/>
          <w:sz w:val="21"/>
        </w:rPr>
        <w:t>【注】∁UA的三层含义：</w:t>
      </w:r>
    </w:p>
    <w:p>
      <w:r>
        <w:rPr>
          <w:rFonts w:ascii="宋体" w:hAnsi="宋体" w:eastAsia="宋体"/>
          <w:sz w:val="21"/>
        </w:rPr>
        <w:t>(1)∁UA表示一个集合；</w:t>
      </w:r>
    </w:p>
    <w:p>
      <w:r>
        <w:rPr>
          <w:rFonts w:ascii="宋体" w:hAnsi="宋体" w:eastAsia="宋体"/>
          <w:sz w:val="21"/>
        </w:rPr>
        <w:t>(2)A是U的子集，即A⊆U；</w:t>
      </w:r>
    </w:p>
    <w:p>
      <w:r>
        <w:rPr>
          <w:rFonts w:ascii="宋体" w:hAnsi="宋体" w:eastAsia="宋体"/>
          <w:sz w:val="21"/>
        </w:rPr>
        <w:t>(3)∁UA是U中不属于A的所有元素组成的集合．</w:t>
      </w:r>
    </w:p>
    <w:p>
      <w:r>
        <w:rPr>
          <w:rFonts w:ascii="黑体" w:hAnsi="黑体" w:eastAsia="黑体"/>
          <w:b/>
          <w:sz w:val="22"/>
        </w:rPr>
        <w:t>【题型5  补集的概念及运算】</w:t>
      </w:r>
    </w:p>
    <w:p>
      <w:r>
        <w:rPr>
          <w:rFonts w:ascii="宋体" w:hAnsi="宋体" w:eastAsia="宋体"/>
          <w:sz w:val="21"/>
        </w:rPr>
        <w:t>【例5】（23-24高一上·北京海淀·期末）已知全集，集合，则（    ）</w:t>
      </w:r>
    </w:p>
    <w:p>
      <w:r>
        <w:rPr>
          <w:rFonts w:ascii="宋体" w:hAnsi="宋体" w:eastAsia="宋体"/>
          <w:sz w:val="21"/>
        </w:rPr>
        <w:t>A．</w:t>
        <w:tab/>
        <w:t>B．</w:t>
        <w:tab/>
        <w:t>C．</w:t>
        <w:tab/>
        <w:t>D．</w:t>
      </w:r>
    </w:p>
    <w:p>
      <w:r>
        <w:rPr>
          <w:rFonts w:ascii="宋体" w:hAnsi="宋体" w:eastAsia="宋体"/>
          <w:sz w:val="21"/>
        </w:rPr>
        <w:t>【变式5-1】（23-24高一上·江苏徐州·期中）设集合，，则（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【变式5-2】（23-24高三上·内蒙古锡林郭勒盟·阶段练习）若全集，则（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【变式5-3】（23-24高二上·贵州贵阳·阶段练习）设全集，集合满足，则（    ）</w:t>
      </w:r>
    </w:p>
    <w:p>
      <w:r>
        <w:rPr>
          <w:rFonts w:ascii="宋体" w:hAnsi="宋体" w:eastAsia="宋体"/>
          <w:sz w:val="21"/>
        </w:rPr>
        <w:t>A．</w:t>
        <w:tab/>
        <w:t>B．</w:t>
        <w:tab/>
        <w:t>C．</w:t>
        <w:tab/>
        <w:t>D．</w:t>
      </w:r>
    </w:p>
    <w:p>
      <w:r>
        <w:rPr>
          <w:rFonts w:ascii="黑体" w:hAnsi="黑体" w:eastAsia="黑体"/>
          <w:b/>
          <w:sz w:val="22"/>
        </w:rPr>
        <w:t>【题型6  交、并、补集的混合运算】</w:t>
      </w:r>
    </w:p>
    <w:p>
      <w:r>
        <w:rPr>
          <w:rFonts w:ascii="宋体" w:hAnsi="宋体" w:eastAsia="宋体"/>
          <w:sz w:val="21"/>
        </w:rPr>
        <w:t>【例6】（23-24高一上·浙江杭州·期中）设集合，，，则（    ）</w:t>
      </w:r>
    </w:p>
    <w:p>
      <w:r>
        <w:rPr>
          <w:rFonts w:ascii="宋体" w:hAnsi="宋体" w:eastAsia="宋体"/>
          <w:sz w:val="21"/>
        </w:rPr>
        <w:t>A．</w:t>
        <w:tab/>
        <w:t>B．</w:t>
        <w:tab/>
        <w:t>C．</w:t>
        <w:tab/>
        <w:t>D．</w:t>
      </w:r>
    </w:p>
    <w:p>
      <w:r>
        <w:rPr>
          <w:rFonts w:ascii="宋体" w:hAnsi="宋体" w:eastAsia="宋体"/>
          <w:sz w:val="21"/>
        </w:rPr>
        <w:t>【变式6-1】（2024·湖南·二模）已知集合，则集合（    ）</w:t>
      </w:r>
    </w:p>
    <w:p>
      <w:r>
        <w:rPr>
          <w:rFonts w:ascii="宋体" w:hAnsi="宋体" w:eastAsia="宋体"/>
          <w:sz w:val="21"/>
        </w:rPr>
        <w:t>A．</w:t>
        <w:tab/>
        <w:t>B．</w:t>
        <w:tab/>
        <w:t>C．</w:t>
        <w:tab/>
        <w:t>D．</w:t>
      </w:r>
    </w:p>
    <w:p>
      <w:r>
        <w:rPr>
          <w:rFonts w:ascii="宋体" w:hAnsi="宋体" w:eastAsia="宋体"/>
          <w:sz w:val="21"/>
        </w:rPr>
        <w:t>【变式6-2】（23-24高一上·江苏苏州·阶段练习）设集合，集合，，则（    ）</w:t>
      </w:r>
    </w:p>
    <w:p>
      <w:r>
        <w:rPr>
          <w:rFonts w:ascii="宋体" w:hAnsi="宋体" w:eastAsia="宋体"/>
          <w:sz w:val="21"/>
        </w:rPr>
        <w:t>A．</w:t>
        <w:tab/>
        <w:t>B．</w:t>
        <w:tab/>
        <w:t>C．</w:t>
        <w:tab/>
        <w:t>D．</w:t>
      </w:r>
    </w:p>
    <w:p>
      <w:r>
        <w:rPr>
          <w:rFonts w:ascii="宋体" w:hAnsi="宋体" w:eastAsia="宋体"/>
          <w:sz w:val="21"/>
        </w:rPr>
        <w:t>【变式6-3】（23-24高一上·河南·阶段练习）已知集合，，则（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【题型7  集合混合运算中的求参问题】</w:t>
      </w:r>
    </w:p>
    <w:p>
      <w:r>
        <w:rPr>
          <w:rFonts w:ascii="宋体" w:hAnsi="宋体" w:eastAsia="宋体"/>
          <w:sz w:val="21"/>
        </w:rPr>
        <w:t>【例7】（23-24高一上·河南省直辖县级单位·阶段练习）已知集合.若，则实数的取值范围为（    ）</w:t>
      </w:r>
    </w:p>
    <w:p>
      <w:r>
        <w:rPr>
          <w:rFonts w:ascii="宋体" w:hAnsi="宋体" w:eastAsia="宋体"/>
          <w:sz w:val="21"/>
        </w:rPr>
        <w:t>A．</w:t>
        <w:tab/>
        <w:t>B．</w:t>
        <w:tab/>
        <w:t>C．或</w:t>
        <w:tab/>
        <w:t>D．</w:t>
      </w:r>
    </w:p>
    <w:p>
      <w:r>
        <w:rPr>
          <w:rFonts w:ascii="宋体" w:hAnsi="宋体" w:eastAsia="宋体"/>
          <w:sz w:val="21"/>
        </w:rPr>
        <w:t>【变式7-1】（23-24高一上·广东佛山·阶段练习）已知集合，，若，则的取值范围是（    ）</w:t>
      </w:r>
    </w:p>
    <w:p>
      <w:r>
        <w:rPr>
          <w:rFonts w:ascii="宋体" w:hAnsi="宋体" w:eastAsia="宋体"/>
          <w:sz w:val="21"/>
        </w:rPr>
        <w:t>A．</w:t>
        <w:tab/>
        <w:t>B．</w:t>
        <w:tab/>
        <w:t>C．</w:t>
        <w:tab/>
        <w:t>D．</w:t>
      </w:r>
    </w:p>
    <w:p>
      <w:r>
        <w:rPr>
          <w:rFonts w:ascii="宋体" w:hAnsi="宋体" w:eastAsia="宋体"/>
          <w:sz w:val="21"/>
        </w:rPr>
        <w:t>【变式7-2】（23-24高一上·广东肇庆·阶段练习）已知，集合，，，则实数（    ）</w:t>
      </w:r>
    </w:p>
    <w:p>
      <w:r>
        <w:rPr>
          <w:rFonts w:ascii="宋体" w:hAnsi="宋体" w:eastAsia="宋体"/>
          <w:sz w:val="21"/>
        </w:rPr>
        <w:t>A．或</w:t>
        <w:tab/>
        <w:t>B．或0</w:t>
        <w:tab/>
        <w:t>C．或0</w:t>
        <w:tab/>
        <w:t>D．或或0</w:t>
      </w:r>
    </w:p>
    <w:p>
      <w:r>
        <w:rPr>
          <w:rFonts w:ascii="宋体" w:hAnsi="宋体" w:eastAsia="宋体"/>
          <w:sz w:val="21"/>
        </w:rPr>
        <w:t>【变式7-3】（23-24高一上·北京·阶段练习）已知，且，则的值为（    ）</w:t>
      </w:r>
    </w:p>
    <w:p>
      <w:r>
        <w:rPr>
          <w:rFonts w:ascii="宋体" w:hAnsi="宋体" w:eastAsia="宋体"/>
          <w:sz w:val="21"/>
        </w:rPr>
        <w:t>A．4</w:t>
        <w:tab/>
        <w:t>B．</w:t>
        <w:tab/>
        <w:t>C．</w:t>
        <w:tab/>
        <w:t>D．5</w:t>
      </w:r>
    </w:p>
    <w:p>
      <w:r>
        <w:rPr>
          <w:rFonts w:ascii="宋体" w:hAnsi="宋体" w:eastAsia="宋体"/>
          <w:sz w:val="21"/>
        </w:rPr>
        <w:t>【知识点3  Venn图表达集合的关系和运算】</w:t>
      </w:r>
    </w:p>
    <w:p>
      <w:r>
        <w:rPr>
          <w:rFonts w:ascii="宋体" w:hAnsi="宋体" w:eastAsia="宋体"/>
          <w:sz w:val="21"/>
        </w:rPr>
        <w:t>如图所示的阴影部分是常用到的含有两个集合运算结果的Venn图表示.</w:t>
      </w:r>
    </w:p>
    <w:p>
      <w:r>
        <w:rPr>
          <w:rFonts w:ascii="黑体" w:hAnsi="黑体" w:eastAsia="黑体"/>
          <w:b/>
          <w:sz w:val="22"/>
        </w:rPr>
        <w:t>【题型8  Venn图表达集合的关系和运算】</w:t>
      </w:r>
    </w:p>
    <w:p>
      <w:r>
        <w:rPr>
          <w:rFonts w:ascii="宋体" w:hAnsi="宋体" w:eastAsia="宋体"/>
          <w:sz w:val="21"/>
        </w:rPr>
        <w:t>【例8】（23-24高一上·全国·期末）已知全集,则图中阴影部分表示的集合为（    ）</w:t>
      </w:r>
    </w:p>
    <w:p>
      <w:r>
        <w:rPr>
          <w:rFonts w:ascii="宋体" w:hAnsi="宋体" w:eastAsia="宋体"/>
          <w:sz w:val="21"/>
        </w:rPr>
        <w:t>A．</w:t>
        <w:tab/>
        <w:t>B．</w:t>
        <w:tab/>
        <w:t>C．</w:t>
        <w:tab/>
        <w:t>D．</w:t>
      </w:r>
    </w:p>
    <w:p>
      <w:r>
        <w:rPr>
          <w:rFonts w:ascii="宋体" w:hAnsi="宋体" w:eastAsia="宋体"/>
          <w:sz w:val="21"/>
        </w:rPr>
        <w:t>【变式8-1】（23-24高三上·湖北荆门·阶段练习）已知全集，集合，，则图中阴影部分所表示的集合为（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【变式8-2】（23-24高一上·安徽淮北·阶段练习）如图，是全集，是的3个子集，则阴影部分所表示的集合是（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【变式8-3】（23-24高一上·江苏苏州·阶段练习）图中阴影部分用集合符号可以表示为（    ）</w:t>
      </w:r>
    </w:p>
    <w:p>
      <w:r>
        <w:rPr>
          <w:rFonts w:ascii="宋体" w:hAnsi="宋体" w:eastAsia="宋体"/>
          <w:sz w:val="21"/>
        </w:rPr>
        <w:t>A．</w:t>
        <w:tab/>
        <w:t>B．</w:t>
        <w:tab/>
        <w:t>C．</w:t>
        <w:tab/>
        <w:t>D．</w:t>
      </w:r>
    </w:p>
    <w:p>
      <w:r>
        <w:rPr>
          <w:rFonts w:ascii="黑体" w:hAnsi="黑体" w:eastAsia="黑体"/>
          <w:b/>
          <w:sz w:val="22"/>
        </w:rPr>
        <w:t>【题型9  集合运算中的新定义问题】</w:t>
      </w:r>
    </w:p>
    <w:p>
      <w:r>
        <w:rPr>
          <w:rFonts w:ascii="宋体" w:hAnsi="宋体" w:eastAsia="宋体"/>
          <w:sz w:val="21"/>
        </w:rPr>
        <w:t>【例9】（23-24高一上·湖北·阶段练习）设,为非空集合，定义，且，已知，，则（    ）</w:t>
      </w:r>
    </w:p>
    <w:p>
      <w:r>
        <w:rPr>
          <w:rFonts w:ascii="宋体" w:hAnsi="宋体" w:eastAsia="宋体"/>
          <w:sz w:val="21"/>
        </w:rPr>
        <w:t>A．</w:t>
        <w:tab/>
        <w:t>B．或</w:t>
      </w:r>
    </w:p>
    <w:p>
      <w:r>
        <w:rPr>
          <w:rFonts w:ascii="宋体" w:hAnsi="宋体" w:eastAsia="宋体"/>
          <w:sz w:val="21"/>
        </w:rPr>
        <w:t>C．或</w:t>
        <w:tab/>
        <w:t>D．</w:t>
      </w:r>
    </w:p>
    <w:p>
      <w:r>
        <w:rPr>
          <w:rFonts w:ascii="宋体" w:hAnsi="宋体" w:eastAsia="宋体"/>
          <w:sz w:val="21"/>
        </w:rPr>
        <w:t>【变式9-1】（23-24高一上·广东惠州·阶段练习）对于集合，，定义，，设，，则（    ）</w:t>
      </w:r>
    </w:p>
    <w:p>
      <w:r>
        <w:rPr>
          <w:rFonts w:ascii="宋体" w:hAnsi="宋体" w:eastAsia="宋体"/>
          <w:sz w:val="21"/>
        </w:rPr>
        <w:t>A．</w:t>
        <w:tab/>
        <w:t>B．</w:t>
      </w:r>
    </w:p>
    <w:p>
      <w:r>
        <w:rPr>
          <w:rFonts w:ascii="宋体" w:hAnsi="宋体" w:eastAsia="宋体"/>
          <w:sz w:val="21"/>
        </w:rPr>
        <w:t xml:space="preserve">C． </w:t>
        <w:tab/>
        <w:t>D．</w:t>
      </w:r>
    </w:p>
    <w:p>
      <w:r>
        <w:rPr>
          <w:rFonts w:ascii="宋体" w:hAnsi="宋体" w:eastAsia="宋体"/>
          <w:sz w:val="21"/>
        </w:rPr>
        <w:t>【变式9-2】（23-24高一上·安徽安庆·阶段练习）定义集合运算：.若集合，则（    ）</w:t>
      </w:r>
    </w:p>
    <w:p>
      <w:r>
        <w:rPr>
          <w:rFonts w:ascii="宋体" w:hAnsi="宋体" w:eastAsia="宋体"/>
          <w:sz w:val="21"/>
        </w:rPr>
        <w:t>A．</w:t>
        <w:tab/>
        <w:t>B．</w:t>
        <w:tab/>
        <w:t>C．</w:t>
        <w:tab/>
        <w:t>D．</w:t>
      </w:r>
    </w:p>
    <w:p>
      <w:r>
        <w:rPr>
          <w:rFonts w:ascii="宋体" w:hAnsi="宋体" w:eastAsia="宋体"/>
          <w:sz w:val="21"/>
        </w:rPr>
        <w:t>【变式9-3】（2024高一·全国·专题练习）若，，定义且，则（    ）</w:t>
      </w:r>
    </w:p>
    <w:p>
      <w:r>
        <w:rPr>
          <w:rFonts w:ascii="宋体" w:hAnsi="宋体" w:eastAsia="宋体"/>
          <w:sz w:val="21"/>
        </w:rPr>
        <w:t>A．</w:t>
        <w:tab/>
        <w:t>B．</w:t>
      </w:r>
    </w:p>
    <w:p>
      <w:r>
        <w:rPr>
          <w:rFonts w:ascii="宋体" w:hAnsi="宋体" w:eastAsia="宋体"/>
          <w:sz w:val="21"/>
        </w:rPr>
        <w:t>C．</w:t>
        <w:tab/>
        <w:t>D．</w:t>
      </w:r>
    </w:p>
    <w:p/>
    <w:p>
      <w:pPr>
        <w:pStyle w:val="Heading2"/>
      </w:pPr>
      <w:r>
        <w:rPr>
          <w:rFonts w:ascii="黑体" w:hAnsi="黑体" w:eastAsia="黑体"/>
        </w:rPr>
        <w:t>1.4节</w:t>
      </w:r>
    </w:p>
    <w:p>
      <w:pPr>
        <w:pStyle w:val="Heading3"/>
      </w:pPr>
      <w:r>
        <w:rPr>
          <w:rFonts w:ascii="楷体" w:hAnsi="楷体" w:eastAsia="楷体"/>
        </w:rPr>
        <w:t>⭐ 基础巩固（一隅三反）</w:t>
      </w:r>
    </w:p>
    <w:p>
      <w:r>
        <w:rPr>
          <w:rFonts w:ascii="宋体" w:hAnsi="宋体" w:eastAsia="宋体"/>
          <w:sz w:val="21"/>
        </w:rPr>
        <w:t>1.4 充分条件与必要条件（精练）</w:t>
      </w:r>
    </w:p>
    <w:p>
      <w:r>
        <w:rPr>
          <w:rFonts w:ascii="宋体" w:hAnsi="宋体" w:eastAsia="宋体"/>
          <w:sz w:val="21"/>
        </w:rPr>
        <w:t>1．（2023·河北）的一个必要条件是（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2．（2022秋·宁夏银川）设a，，则“”是“”的（    ）</w:t>
      </w:r>
    </w:p>
    <w:p>
      <w:r>
        <w:rPr>
          <w:rFonts w:ascii="宋体" w:hAnsi="宋体" w:eastAsia="宋体"/>
          <w:sz w:val="21"/>
        </w:rPr>
        <w:t>A．充分不必要条件</w:t>
        <w:tab/>
        <w:t>B．必要不充分条件</w:t>
        <w:tab/>
        <w:t>C．充分必要条件</w:t>
        <w:tab/>
        <w:t>D．既不充分也不必要条件</w:t>
      </w:r>
    </w:p>
    <w:p>
      <w:r>
        <w:rPr>
          <w:rFonts w:ascii="宋体" w:hAnsi="宋体" w:eastAsia="宋体"/>
          <w:sz w:val="21"/>
        </w:rPr>
        <w:t>3．（2023·云南）王昌龄是盛唐著名的边塞诗人，被誉为“七绝圣手”，其诗作《从军行》中的诗句“青海长云暗雪山，孤城遥望玉门关．黄沙百战穿金甲，不破楼兰终不还”传诵至今．由此推断，其中最后一句“返回家乡”是“攻破楼兰”的（    ）</w:t>
      </w:r>
    </w:p>
    <w:p>
      <w:r>
        <w:rPr>
          <w:rFonts w:ascii="宋体" w:hAnsi="宋体" w:eastAsia="宋体"/>
          <w:sz w:val="21"/>
        </w:rPr>
        <w:t>A．充分不必要条件</w:t>
        <w:tab/>
        <w:t>B．必要不充分条件</w:t>
        <w:tab/>
        <w:t>C．充要条件</w:t>
        <w:tab/>
        <w:t>D．既不充分也不必要条件</w:t>
      </w:r>
    </w:p>
    <w:p>
      <w:r>
        <w:rPr>
          <w:rFonts w:ascii="宋体" w:hAnsi="宋体" w:eastAsia="宋体"/>
          <w:sz w:val="21"/>
        </w:rPr>
        <w:t>4．（2023·上海宝山）若为实数，则“”是“”的（    ）</w:t>
      </w:r>
    </w:p>
    <w:p>
      <w:r>
        <w:rPr>
          <w:rFonts w:ascii="宋体" w:hAnsi="宋体" w:eastAsia="宋体"/>
          <w:sz w:val="21"/>
        </w:rPr>
        <w:t>A．充分非必要条件</w:t>
        <w:tab/>
        <w:t>B．必要非充分条件</w:t>
      </w:r>
    </w:p>
    <w:p>
      <w:r>
        <w:rPr>
          <w:rFonts w:ascii="宋体" w:hAnsi="宋体" w:eastAsia="宋体"/>
          <w:sz w:val="21"/>
        </w:rPr>
        <w:t>C．充要条件</w:t>
        <w:tab/>
        <w:t>D．既非充分又非必要条件</w:t>
      </w:r>
    </w:p>
    <w:p>
      <w:r>
        <w:rPr>
          <w:rFonts w:ascii="宋体" w:hAnsi="宋体" w:eastAsia="宋体"/>
          <w:sz w:val="21"/>
        </w:rPr>
        <w:t>5．（2023·北京）“”是“”的（    ）</w:t>
      </w:r>
    </w:p>
    <w:p>
      <w:r>
        <w:rPr>
          <w:rFonts w:ascii="宋体" w:hAnsi="宋体" w:eastAsia="宋体"/>
          <w:sz w:val="21"/>
        </w:rPr>
        <w:t>A．充分必要条件</w:t>
        <w:tab/>
        <w:t>B．充分不必要条件</w:t>
      </w:r>
    </w:p>
    <w:p>
      <w:r>
        <w:rPr>
          <w:rFonts w:ascii="宋体" w:hAnsi="宋体" w:eastAsia="宋体"/>
          <w:sz w:val="21"/>
        </w:rPr>
        <w:t>C．必要不充分条件</w:t>
        <w:tab/>
        <w:t>D．既不充分也不必要条件</w:t>
      </w:r>
    </w:p>
    <w:p>
      <w:r>
        <w:rPr>
          <w:rFonts w:ascii="宋体" w:hAnsi="宋体" w:eastAsia="宋体"/>
          <w:sz w:val="21"/>
        </w:rPr>
        <w:t>5．（2023·河南）“”是“”的（    ）条件</w:t>
      </w:r>
    </w:p>
    <w:p>
      <w:r>
        <w:rPr>
          <w:rFonts w:ascii="宋体" w:hAnsi="宋体" w:eastAsia="宋体"/>
          <w:sz w:val="21"/>
        </w:rPr>
        <w:t>A．充分不必要</w:t>
        <w:tab/>
        <w:t>B．必要不充分</w:t>
        <w:tab/>
        <w:t>C．充要</w:t>
        <w:tab/>
        <w:t>D．既不充分也不必要</w:t>
      </w:r>
    </w:p>
    <w:p>
      <w:r>
        <w:rPr>
          <w:rFonts w:ascii="宋体" w:hAnsi="宋体" w:eastAsia="宋体"/>
          <w:sz w:val="21"/>
        </w:rPr>
        <w:t>6．（2023·天津河西）不等式“”成立，是不等式“”成立的（    ）</w:t>
      </w:r>
    </w:p>
    <w:p>
      <w:r>
        <w:rPr>
          <w:rFonts w:ascii="宋体" w:hAnsi="宋体" w:eastAsia="宋体"/>
          <w:sz w:val="21"/>
        </w:rPr>
        <w:t>A．充要条件</w:t>
        <w:tab/>
        <w:t>B．充分不必要条件</w:t>
      </w:r>
    </w:p>
    <w:p>
      <w:r>
        <w:rPr>
          <w:rFonts w:ascii="宋体" w:hAnsi="宋体" w:eastAsia="宋体"/>
          <w:sz w:val="21"/>
        </w:rPr>
        <w:t>C．必要不充分条件</w:t>
        <w:tab/>
        <w:t>D．既不充分也不必要条件</w:t>
      </w:r>
    </w:p>
    <w:p>
      <w:r>
        <w:rPr>
          <w:rFonts w:ascii="宋体" w:hAnsi="宋体" w:eastAsia="宋体"/>
          <w:sz w:val="21"/>
        </w:rPr>
        <w:t>7．（2023·四川遂宁）明——罗贯中《三国演义》第49回“欲破曹公，宜用火攻;万事倶备，只欠东风”，比喻一切都准备好了，只差最后一个重要的条件.你认为“东风”是“赤壁之战东吴打败曹操”的（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8．（2022秋·新疆昌吉）设：“”是“”的（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9．（2023·天津南开）命题是命题的（    ）</w:t>
      </w:r>
    </w:p>
    <w:p>
      <w:r>
        <w:rPr>
          <w:rFonts w:ascii="宋体" w:hAnsi="宋体" w:eastAsia="宋体"/>
          <w:sz w:val="21"/>
        </w:rPr>
        <w:t>A．充分不必要条件</w:t>
        <w:tab/>
        <w:t>B．必要不充分条件</w:t>
      </w:r>
    </w:p>
    <w:p>
      <w:r>
        <w:rPr>
          <w:rFonts w:ascii="宋体" w:hAnsi="宋体" w:eastAsia="宋体"/>
          <w:sz w:val="21"/>
        </w:rPr>
        <w:t>C．既不充分也不必要条件</w:t>
        <w:tab/>
        <w:t>D．充要条件</w:t>
      </w:r>
    </w:p>
    <w:p>
      <w:r>
        <w:rPr>
          <w:rFonts w:ascii="宋体" w:hAnsi="宋体" w:eastAsia="宋体"/>
          <w:sz w:val="21"/>
        </w:rPr>
        <w:t>10．（2023·北京）（多选）有以下四种说法，其中说法正确的是（    ）</w:t>
      </w:r>
    </w:p>
    <w:p>
      <w:r>
        <w:rPr>
          <w:rFonts w:ascii="宋体" w:hAnsi="宋体" w:eastAsia="宋体"/>
          <w:sz w:val="21"/>
        </w:rPr>
        <w:t>A．“是实数”是“是有理数”的必要不充分条件</w:t>
      </w:r>
    </w:p>
    <w:p>
      <w:r>
        <w:rPr>
          <w:rFonts w:ascii="宋体" w:hAnsi="宋体" w:eastAsia="宋体"/>
          <w:sz w:val="21"/>
        </w:rPr>
        <w:t>B．“”是“”的充要条件</w:t>
      </w:r>
    </w:p>
    <w:p>
      <w:r>
        <w:rPr>
          <w:rFonts w:ascii="宋体" w:hAnsi="宋体" w:eastAsia="宋体"/>
          <w:sz w:val="21"/>
        </w:rPr>
        <w:t>C．“”是“”的充分不必要条件</w:t>
      </w:r>
    </w:p>
    <w:p>
      <w:r>
        <w:rPr>
          <w:rFonts w:ascii="宋体" w:hAnsi="宋体" w:eastAsia="宋体"/>
          <w:sz w:val="21"/>
        </w:rPr>
        <w:t>D．“”是“”的必要不充分条件</w:t>
      </w:r>
    </w:p>
    <w:p>
      <w:r>
        <w:rPr>
          <w:rFonts w:ascii="宋体" w:hAnsi="宋体" w:eastAsia="宋体"/>
          <w:sz w:val="21"/>
        </w:rPr>
        <w:t>11．（2023·广东）（多选）下列说法正确的是（    ）</w:t>
      </w:r>
    </w:p>
    <w:p>
      <w:r>
        <w:rPr>
          <w:rFonts w:ascii="宋体" w:hAnsi="宋体" w:eastAsia="宋体"/>
          <w:sz w:val="21"/>
        </w:rPr>
        <w:t>A．是的必要不充分条件</w:t>
      </w:r>
    </w:p>
    <w:p>
      <w:r>
        <w:rPr>
          <w:rFonts w:ascii="宋体" w:hAnsi="宋体" w:eastAsia="宋体"/>
          <w:sz w:val="21"/>
        </w:rPr>
        <w:t>B．（U是全集）是的充分不必要条件</w:t>
      </w:r>
    </w:p>
    <w:p>
      <w:r>
        <w:rPr>
          <w:rFonts w:ascii="宋体" w:hAnsi="宋体" w:eastAsia="宋体"/>
          <w:sz w:val="21"/>
        </w:rPr>
        <w:t>C．是的充分不必要条件</w:t>
      </w:r>
    </w:p>
    <w:p>
      <w:r>
        <w:rPr>
          <w:rFonts w:ascii="宋体" w:hAnsi="宋体" w:eastAsia="宋体"/>
          <w:sz w:val="21"/>
        </w:rPr>
        <w:t>D．是的充要条件</w:t>
      </w:r>
    </w:p>
    <w:p>
      <w:r>
        <w:rPr>
          <w:rFonts w:ascii="宋体" w:hAnsi="宋体" w:eastAsia="宋体"/>
          <w:sz w:val="21"/>
        </w:rPr>
        <w:t>12．（2023·江苏）（多选）对任意实数a，b，c，下列命题中真命题是（　　）</w:t>
      </w:r>
    </w:p>
    <w:p>
      <w:r>
        <w:rPr>
          <w:rFonts w:ascii="宋体" w:hAnsi="宋体" w:eastAsia="宋体"/>
          <w:sz w:val="21"/>
        </w:rPr>
        <w:t>A．是的充要条件</w:t>
      </w:r>
    </w:p>
    <w:p>
      <w:r>
        <w:rPr>
          <w:rFonts w:ascii="宋体" w:hAnsi="宋体" w:eastAsia="宋体"/>
          <w:sz w:val="21"/>
        </w:rPr>
        <w:t>B．“是无理数”是“a是无理数”的充要条件</w:t>
      </w:r>
    </w:p>
    <w:p>
      <w:r>
        <w:rPr>
          <w:rFonts w:ascii="宋体" w:hAnsi="宋体" w:eastAsia="宋体"/>
          <w:sz w:val="21"/>
        </w:rPr>
        <w:t>C．是的充要条件</w:t>
      </w:r>
    </w:p>
    <w:p>
      <w:r>
        <w:rPr>
          <w:rFonts w:ascii="宋体" w:hAnsi="宋体" w:eastAsia="宋体"/>
          <w:sz w:val="21"/>
        </w:rPr>
        <w:t>D．是的必要条件</w:t>
      </w:r>
    </w:p>
    <w:p>
      <w:r>
        <w:rPr>
          <w:rFonts w:ascii="宋体" w:hAnsi="宋体" w:eastAsia="宋体"/>
          <w:sz w:val="21"/>
        </w:rPr>
        <w:t>13．（2023·广东深圳）已知是的充分条件，则实数的取值范围是__________.</w:t>
      </w:r>
    </w:p>
    <w:p>
      <w:r>
        <w:rPr>
          <w:rFonts w:ascii="宋体" w:hAnsi="宋体" w:eastAsia="宋体"/>
          <w:sz w:val="21"/>
        </w:rPr>
        <w:t>14．（2023·宁夏银川）已知各个命题 ，，，，若  是  的充分不必要条件， 是  的必要不充分条件， 是  的充分必要条件，试问  是  的____条件（填“充分不必要”“必要不充分”“充分必要”“既不充分也不必要”）．</w:t>
      </w:r>
    </w:p>
    <w:p>
      <w:r>
        <w:rPr>
          <w:rFonts w:ascii="宋体" w:hAnsi="宋体" w:eastAsia="宋体"/>
          <w:sz w:val="21"/>
        </w:rPr>
        <w:t>15．（2023·江苏扬州）已知集合，．</w:t>
      </w:r>
    </w:p>
    <w:p>
      <w:r>
        <w:rPr>
          <w:rFonts w:ascii="宋体" w:hAnsi="宋体" w:eastAsia="宋体"/>
          <w:sz w:val="21"/>
        </w:rPr>
        <w:t>(1)若“”是“”的充分条件，求实数m的取值范围；</w:t>
      </w:r>
    </w:p>
    <w:p>
      <w:r>
        <w:rPr>
          <w:rFonts w:ascii="宋体" w:hAnsi="宋体" w:eastAsia="宋体"/>
          <w:sz w:val="21"/>
        </w:rPr>
        <w:t>(2)若“”是“”的必要条件，求实数m的取值范围．</w:t>
      </w:r>
    </w:p>
    <w:p>
      <w:r>
        <w:rPr>
          <w:rFonts w:ascii="宋体" w:hAnsi="宋体" w:eastAsia="宋体"/>
          <w:sz w:val="21"/>
        </w:rPr>
        <w:t>16．（2023春·江西新余·）已知：关于的方程有实数根，：．</w:t>
      </w:r>
    </w:p>
    <w:p>
      <w:r>
        <w:rPr>
          <w:rFonts w:ascii="宋体" w:hAnsi="宋体" w:eastAsia="宋体"/>
          <w:sz w:val="21"/>
        </w:rPr>
        <w:t>(1)若命题是真命题，求实数的取值范围；</w:t>
      </w:r>
    </w:p>
    <w:p>
      <w:r>
        <w:rPr>
          <w:rFonts w:ascii="宋体" w:hAnsi="宋体" w:eastAsia="宋体"/>
          <w:sz w:val="21"/>
        </w:rPr>
        <w:t>(2)若是的必要不充分条件，求实数的取值范围．</w:t>
      </w:r>
    </w:p>
    <w:p>
      <w:r>
        <w:rPr>
          <w:rFonts w:ascii="宋体" w:hAnsi="宋体" w:eastAsia="宋体"/>
          <w:sz w:val="21"/>
        </w:rPr>
        <w:t>17．（2023·河南洛阳）已知 .</w:t>
      </w:r>
    </w:p>
    <w:p>
      <w:r>
        <w:rPr>
          <w:rFonts w:ascii="宋体" w:hAnsi="宋体" w:eastAsia="宋体"/>
          <w:sz w:val="21"/>
        </w:rPr>
        <w:t>(1)是否存在实数，使是的充要条件?若存在，求出的取值范围;若不存在，请说明理由;</w:t>
      </w:r>
    </w:p>
    <w:p>
      <w:r>
        <w:rPr>
          <w:rFonts w:ascii="宋体" w:hAnsi="宋体" w:eastAsia="宋体"/>
          <w:sz w:val="21"/>
        </w:rPr>
        <w:t>(2)是否存在实数，使是的必要条件?若存在，求出的取值范围;若不存在，请说明理由.</w:t>
      </w:r>
    </w:p>
    <w:p>
      <w:r>
        <w:rPr>
          <w:rFonts w:ascii="宋体" w:hAnsi="宋体" w:eastAsia="宋体"/>
          <w:sz w:val="21"/>
        </w:rPr>
        <w:t>18．（2023·全国·高一专题练习）设集合，命题，命题</w:t>
      </w:r>
    </w:p>
    <w:p>
      <w:r>
        <w:rPr>
          <w:rFonts w:ascii="宋体" w:hAnsi="宋体" w:eastAsia="宋体"/>
          <w:sz w:val="21"/>
        </w:rPr>
        <w:t>(1)若是的充要条件，求正实数的取值范围；</w:t>
      </w:r>
    </w:p>
    <w:p>
      <w:r>
        <w:rPr>
          <w:rFonts w:ascii="宋体" w:hAnsi="宋体" w:eastAsia="宋体"/>
          <w:sz w:val="21"/>
        </w:rPr>
        <w:t>(2)若是的充分不必要条件，求正实数的取值范围.</w:t>
      </w:r>
    </w:p>
    <w:p>
      <w:r>
        <w:rPr>
          <w:rFonts w:ascii="宋体" w:hAnsi="宋体" w:eastAsia="宋体"/>
          <w:sz w:val="21"/>
        </w:rPr>
        <w:t>19．（2023·全国·高一假期作业）已知，是实数，求证：成立的充要条件是.</w:t>
      </w:r>
    </w:p>
    <w:p>
      <w:r>
        <w:rPr>
          <w:rFonts w:ascii="宋体" w:hAnsi="宋体" w:eastAsia="宋体"/>
          <w:sz w:val="21"/>
        </w:rPr>
        <w:t>20．（2023陕西）已知，求证：成立的充要条件是.</w:t>
      </w:r>
    </w:p>
    <w:p>
      <w:r>
        <w:rPr>
          <w:rFonts w:ascii="宋体" w:hAnsi="宋体" w:eastAsia="宋体"/>
          <w:sz w:val="21"/>
        </w:rPr>
        <w:t>21．（2022秋·甘肃临夏·高一校考阶段练习）已知条件集合，条件非空集合．</w:t>
      </w:r>
    </w:p>
    <w:p>
      <w:r>
        <w:rPr>
          <w:rFonts w:ascii="宋体" w:hAnsi="宋体" w:eastAsia="宋体"/>
          <w:sz w:val="21"/>
        </w:rPr>
        <w:t>(1)若是的必要条件，求实数的取值范围．</w:t>
      </w:r>
    </w:p>
    <w:p>
      <w:r>
        <w:rPr>
          <w:rFonts w:ascii="宋体" w:hAnsi="宋体" w:eastAsia="宋体"/>
          <w:sz w:val="21"/>
        </w:rPr>
        <w:t>(2)若是的必要条件，求实数的取值范围．</w:t>
      </w:r>
    </w:p>
    <w:p>
      <w:r>
        <w:rPr>
          <w:rFonts w:ascii="宋体" w:hAnsi="宋体" w:eastAsia="宋体"/>
          <w:sz w:val="21"/>
        </w:rPr>
        <w:t>(3)否存在实数，使是的充要条件．</w:t>
      </w:r>
    </w:p>
    <w:p>
      <w:r>
        <w:rPr>
          <w:rFonts w:ascii="宋体" w:hAnsi="宋体" w:eastAsia="宋体"/>
          <w:sz w:val="21"/>
        </w:rPr>
        <w:t>22．（2023云南）设集合或，或.</w:t>
      </w:r>
    </w:p>
    <w:p>
      <w:r>
        <w:rPr>
          <w:rFonts w:ascii="宋体" w:hAnsi="宋体" w:eastAsia="宋体"/>
          <w:sz w:val="21"/>
        </w:rPr>
        <w:t>(1)设，，且是的充分而不必要条件，求实数的取值范围；</w:t>
      </w:r>
    </w:p>
    <w:p>
      <w:r>
        <w:rPr>
          <w:rFonts w:ascii="宋体" w:hAnsi="宋体" w:eastAsia="宋体"/>
          <w:sz w:val="21"/>
        </w:rPr>
        <w:t>(2)是否存在实数a，使得“”是“”的充要条件？若存在，求出实数a的值；若不存在，请说明理由.</w:t>
      </w:r>
    </w:p>
    <w:p>
      <w:r>
        <w:rPr>
          <w:rFonts w:ascii="宋体" w:hAnsi="宋体" w:eastAsia="宋体"/>
          <w:sz w:val="21"/>
        </w:rPr>
        <w:t>23．（2023山东）已知，.</w:t>
      </w:r>
    </w:p>
    <w:p>
      <w:r>
        <w:rPr>
          <w:rFonts w:ascii="宋体" w:hAnsi="宋体" w:eastAsia="宋体"/>
          <w:sz w:val="21"/>
        </w:rPr>
        <w:t>（I）是否存在m，使得p是q的充要条件？若存在，求m的值，若不存在，请说明理由：</w:t>
      </w:r>
    </w:p>
    <w:p>
      <w:r>
        <w:rPr>
          <w:rFonts w:ascii="宋体" w:hAnsi="宋体" w:eastAsia="宋体"/>
          <w:sz w:val="21"/>
        </w:rPr>
        <w:t>（II）从下面三个条件中任选一个，求m的取值范围.</w:t>
      </w:r>
    </w:p>
    <w:p>
      <w:r>
        <w:rPr>
          <w:rFonts w:ascii="宋体" w:hAnsi="宋体" w:eastAsia="宋体"/>
          <w:sz w:val="21"/>
        </w:rPr>
        <w:t>①p是q的必要条件  ②q是p的充分条件   ③是的充分条件</w:t>
      </w:r>
    </w:p>
    <w:p>
      <w:r>
        <w:rPr>
          <w:rFonts w:ascii="宋体" w:hAnsi="宋体" w:eastAsia="宋体"/>
          <w:sz w:val="21"/>
        </w:rPr>
        <w:t>1．（2023·西藏）已知是r的充分不必要条件，q是r的充分条件，s是r的必要条件，q是s的必要条件，现有下列命题：①s是q的充要条件；②是q的充分不必要条件；③r是q的必要不充分条件；④r是s的充分不必要条件.正确的命题序号是（    ）</w:t>
      </w:r>
    </w:p>
    <w:p>
      <w:r>
        <w:rPr>
          <w:rFonts w:ascii="宋体" w:hAnsi="宋体" w:eastAsia="宋体"/>
          <w:sz w:val="21"/>
        </w:rPr>
        <w:t>A．①④</w:t>
        <w:tab/>
        <w:t>B．①②</w:t>
        <w:tab/>
        <w:t>C．②③</w:t>
        <w:tab/>
        <w:t>D．③④</w:t>
      </w:r>
    </w:p>
    <w:p>
      <w:r>
        <w:rPr>
          <w:rFonts w:ascii="宋体" w:hAnsi="宋体" w:eastAsia="宋体"/>
          <w:sz w:val="21"/>
        </w:rPr>
        <w:t>2．（2023·湖南）已知有A、B、C、D四个命题，其中A为B的必要条件，B为C的充分条件，C为D的必要条件，D为A的必要条件.若增加条件使得A、B、C、D中的任意一个命题均为A、B、C、D四个命题的必要条件，则这个条件可以为（    ）.</w:t>
      </w:r>
    </w:p>
    <w:p>
      <w:r>
        <w:rPr>
          <w:rFonts w:ascii="宋体" w:hAnsi="宋体" w:eastAsia="宋体"/>
          <w:sz w:val="21"/>
        </w:rPr>
        <w:t>A．B为C的必要条件</w:t>
        <w:tab/>
        <w:t>B．B为A的必要条件</w:t>
      </w:r>
    </w:p>
    <w:p>
      <w:r>
        <w:rPr>
          <w:rFonts w:ascii="宋体" w:hAnsi="宋体" w:eastAsia="宋体"/>
          <w:sz w:val="21"/>
        </w:rPr>
        <w:t>C．C为D的充分条件</w:t>
        <w:tab/>
        <w:t>D．B为D的必要条件</w:t>
      </w:r>
    </w:p>
    <w:p>
      <w:r>
        <w:rPr>
          <w:rFonts w:ascii="宋体" w:hAnsi="宋体" w:eastAsia="宋体"/>
          <w:sz w:val="21"/>
        </w:rPr>
        <w:t>3．（2023·广东东莞）方程与有一个公共实数根的充要条件是（    ）．</w:t>
      </w:r>
    </w:p>
    <w:p>
      <w:r>
        <w:rPr>
          <w:rFonts w:ascii="宋体" w:hAnsi="宋体" w:eastAsia="宋体"/>
          <w:sz w:val="21"/>
        </w:rPr>
        <w:t>A．</w:t>
        <w:tab/>
        <w:t>B．</w:t>
        <w:tab/>
        <w:t>C．</w:t>
        <w:tab/>
        <w:t>D．</w:t>
      </w:r>
    </w:p>
    <w:p>
      <w:r>
        <w:rPr>
          <w:rFonts w:ascii="宋体" w:hAnsi="宋体" w:eastAsia="宋体"/>
          <w:sz w:val="21"/>
        </w:rPr>
        <w:t>4．（2023·云南曲靖）（多选）下列命题中叙述不正确的是（    ）</w:t>
      </w:r>
    </w:p>
    <w:p>
      <w:r>
        <w:rPr>
          <w:rFonts w:ascii="宋体" w:hAnsi="宋体" w:eastAsia="宋体"/>
          <w:sz w:val="21"/>
        </w:rPr>
        <w:t>A．“关于的方程有实数根”的充要条件是“”</w:t>
      </w:r>
    </w:p>
    <w:p>
      <w:r>
        <w:rPr>
          <w:rFonts w:ascii="宋体" w:hAnsi="宋体" w:eastAsia="宋体"/>
          <w:sz w:val="21"/>
        </w:rPr>
        <w:t>B．“三角形为正三角形”是“三角形为等腰三角形”的必要而不充分条件</w:t>
      </w:r>
    </w:p>
    <w:p>
      <w:r>
        <w:rPr>
          <w:rFonts w:ascii="宋体" w:hAnsi="宋体" w:eastAsia="宋体"/>
          <w:sz w:val="21"/>
        </w:rPr>
        <w:t>C．“”的一个充分不必要条件可以是“”</w:t>
      </w:r>
    </w:p>
    <w:p>
      <w:r>
        <w:rPr>
          <w:rFonts w:ascii="宋体" w:hAnsi="宋体" w:eastAsia="宋体"/>
          <w:sz w:val="21"/>
        </w:rPr>
        <w:t>D．若集合，则“”是“”的充分而不必要条件</w:t>
      </w:r>
    </w:p>
    <w:p>
      <w:r>
        <w:rPr>
          <w:rFonts w:ascii="宋体" w:hAnsi="宋体" w:eastAsia="宋体"/>
          <w:sz w:val="21"/>
        </w:rPr>
        <w:t>5．（2023·河北邯郸）（多选）在下列所示电路图中，下列说法正确的是（    ）</w:t>
      </w:r>
    </w:p>
    <w:p>
      <w:r>
        <w:rPr>
          <w:rFonts w:ascii="宋体" w:hAnsi="宋体" w:eastAsia="宋体"/>
          <w:sz w:val="21"/>
        </w:rPr>
        <w:t>A．如图所示，开关闭合是灯泡亮的充分不必要条件</w:t>
      </w:r>
    </w:p>
    <w:p>
      <w:r>
        <w:rPr>
          <w:rFonts w:ascii="宋体" w:hAnsi="宋体" w:eastAsia="宋体"/>
          <w:sz w:val="21"/>
        </w:rPr>
        <w:t>B．如图所示，开关闭合是灯泡亮的必要不充分条件</w:t>
      </w:r>
    </w:p>
    <w:p>
      <w:r>
        <w:rPr>
          <w:rFonts w:ascii="宋体" w:hAnsi="宋体" w:eastAsia="宋体"/>
          <w:sz w:val="21"/>
        </w:rPr>
        <w:t>C．如图所示，开关闭合是灯泡亮的充要条件</w:t>
      </w:r>
    </w:p>
    <w:p>
      <w:r>
        <w:rPr>
          <w:rFonts w:ascii="宋体" w:hAnsi="宋体" w:eastAsia="宋体"/>
          <w:sz w:val="21"/>
        </w:rPr>
        <w:t>D．如图所示，开关闭合是灯泡亮的必要不充分条件</w:t>
      </w:r>
    </w:p>
    <w:p>
      <w:r>
        <w:rPr>
          <w:rFonts w:ascii="宋体" w:hAnsi="宋体" w:eastAsia="宋体"/>
          <w:sz w:val="21"/>
        </w:rPr>
        <w:t>6．（2023·云南玉溪）（多选）下列说法正确的是（    ）</w:t>
      </w:r>
    </w:p>
    <w:p>
      <w:r>
        <w:rPr>
          <w:rFonts w:ascii="宋体" w:hAnsi="宋体" w:eastAsia="宋体"/>
          <w:sz w:val="21"/>
        </w:rPr>
        <w:t>A．若a，，则“”是“不全为0”的充要条件</w:t>
      </w:r>
    </w:p>
    <w:p>
      <w:r>
        <w:rPr>
          <w:rFonts w:ascii="宋体" w:hAnsi="宋体" w:eastAsia="宋体"/>
          <w:sz w:val="21"/>
        </w:rPr>
        <w:t>B．“”是“”的既不充分也不必要条件</w:t>
      </w:r>
    </w:p>
    <w:p>
      <w:r>
        <w:rPr>
          <w:rFonts w:ascii="宋体" w:hAnsi="宋体" w:eastAsia="宋体"/>
          <w:sz w:val="21"/>
        </w:rPr>
        <w:t>C．是的既不充分也不必要条件</w:t>
      </w:r>
    </w:p>
    <w:p>
      <w:r>
        <w:rPr>
          <w:rFonts w:ascii="宋体" w:hAnsi="宋体" w:eastAsia="宋体"/>
          <w:sz w:val="21"/>
        </w:rPr>
        <w:t>D．“”是“”的充要条件</w:t>
      </w:r>
    </w:p>
    <w:p>
      <w:r>
        <w:rPr>
          <w:rFonts w:ascii="宋体" w:hAnsi="宋体" w:eastAsia="宋体"/>
          <w:sz w:val="21"/>
        </w:rPr>
        <w:t>7．（2022秋·四川南充·高一校考阶段练习）已知非空集合，集合，命题.命题.</w:t>
      </w:r>
    </w:p>
    <w:p>
      <w:r>
        <w:rPr>
          <w:rFonts w:ascii="宋体" w:hAnsi="宋体" w:eastAsia="宋体"/>
          <w:sz w:val="21"/>
        </w:rPr>
        <w:t>(1)当实数为何值时，是的充要条件；</w:t>
      </w:r>
    </w:p>
    <w:p>
      <w:r>
        <w:rPr>
          <w:rFonts w:ascii="宋体" w:hAnsi="宋体" w:eastAsia="宋体"/>
          <w:sz w:val="21"/>
        </w:rPr>
        <w:t>(2)若是的充分不必要条件，求实数的取值范围.</w:t>
      </w:r>
    </w:p>
    <w:p>
      <w:r>
        <w:rPr>
          <w:rFonts w:ascii="宋体" w:hAnsi="宋体" w:eastAsia="宋体"/>
          <w:sz w:val="21"/>
        </w:rPr>
        <w:t>8．（2023·江苏苏州）求证：方程有两个同号且不相等的实根的充要条件是.</w:t>
      </w:r>
    </w:p>
    <w:p>
      <w:r>
        <w:rPr>
          <w:rFonts w:ascii="宋体" w:hAnsi="宋体" w:eastAsia="宋体"/>
          <w:sz w:val="21"/>
        </w:rPr>
        <w:t>9．（2023·广东揭阳）求证：方程有且只有一个负数根的充要条件为或.</w:t>
      </w:r>
    </w:p>
    <w:p>
      <w:r>
        <w:rPr>
          <w:rFonts w:ascii="宋体" w:hAnsi="宋体" w:eastAsia="宋体"/>
          <w:sz w:val="21"/>
        </w:rPr>
        <w:t>10．（2023·江苏）设为的三边，求证：方程与有公共根的充要条件是</w:t>
      </w:r>
    </w:p>
    <w:p>
      <w:pPr>
        <w:pStyle w:val="Heading3"/>
      </w:pPr>
      <w:r>
        <w:rPr>
          <w:rFonts w:ascii="楷体" w:hAnsi="楷体" w:eastAsia="楷体"/>
        </w:rPr>
        <w:t>⭐⭐ 能力提升（举一反三）</w:t>
      </w:r>
    </w:p>
    <w:p>
      <w:r>
        <w:rPr>
          <w:rFonts w:ascii="黑体" w:hAnsi="黑体" w:eastAsia="黑体"/>
          <w:b/>
          <w:sz w:val="22"/>
        </w:rPr>
        <w:t>专题1.4 充分条件与必要条件【七大题型】</w:t>
      </w:r>
    </w:p>
    <w:p>
      <w:r>
        <w:rPr>
          <w:rFonts w:ascii="宋体" w:hAnsi="宋体" w:eastAsia="宋体"/>
          <w:sz w:val="21"/>
        </w:rPr>
        <w:t>【人教A版（2019）】</w:t>
      </w:r>
    </w:p>
    <w:p>
      <w:r>
        <w:rPr>
          <w:rFonts w:ascii="宋体" w:hAnsi="宋体" w:eastAsia="宋体"/>
          <w:sz w:val="21"/>
        </w:rPr>
        <w:t>【知识点1  命题】</w:t>
      </w:r>
    </w:p>
    <w:p>
      <w:r>
        <w:rPr>
          <w:rFonts w:ascii="宋体" w:hAnsi="宋体" w:eastAsia="宋体"/>
          <w:sz w:val="21"/>
        </w:rPr>
        <w:t>命题及相关概念</w:t>
      </w:r>
    </w:p>
    <w:p>
      <w:r>
        <w:rPr>
          <w:rFonts w:ascii="黑体" w:hAnsi="黑体" w:eastAsia="黑体"/>
          <w:b/>
          <w:sz w:val="22"/>
        </w:rPr>
        <w:t>【题型1  命题的概念】</w:t>
      </w:r>
    </w:p>
    <w:p>
      <w:r>
        <w:rPr>
          <w:rFonts w:ascii="宋体" w:hAnsi="宋体" w:eastAsia="宋体"/>
          <w:sz w:val="21"/>
        </w:rPr>
        <w:t>【例1】（23-24高一上·广西河池·阶段练习）有下列语句，其中是命题的个数为（    ）</w:t>
      </w:r>
    </w:p>
    <w:p>
      <w:r>
        <w:rPr>
          <w:rFonts w:ascii="宋体" w:hAnsi="宋体" w:eastAsia="宋体"/>
          <w:sz w:val="21"/>
        </w:rPr>
        <w:t>（1）数学真有趣</w:t>
      </w:r>
    </w:p>
    <w:p>
      <w:r>
        <w:rPr>
          <w:rFonts w:ascii="宋体" w:hAnsi="宋体" w:eastAsia="宋体"/>
          <w:sz w:val="21"/>
        </w:rPr>
        <w:t>（2）0是自然数</w:t>
      </w:r>
    </w:p>
    <w:p>
      <w:r>
        <w:rPr>
          <w:rFonts w:ascii="宋体" w:hAnsi="宋体" w:eastAsia="宋体"/>
          <w:sz w:val="21"/>
        </w:rPr>
        <w:t>（3）</w:t>
      </w:r>
    </w:p>
    <w:p>
      <w:r>
        <w:rPr>
          <w:rFonts w:ascii="宋体" w:hAnsi="宋体" w:eastAsia="宋体"/>
          <w:sz w:val="21"/>
        </w:rPr>
        <w:t>（4）</w:t>
      </w:r>
    </w:p>
    <w:p>
      <w:r>
        <w:rPr>
          <w:rFonts w:ascii="宋体" w:hAnsi="宋体" w:eastAsia="宋体"/>
          <w:sz w:val="21"/>
        </w:rPr>
        <w:t>（5）素数都是奇数.</w:t>
      </w:r>
    </w:p>
    <w:p>
      <w:r>
        <w:rPr>
          <w:rFonts w:ascii="宋体" w:hAnsi="宋体" w:eastAsia="宋体"/>
          <w:sz w:val="21"/>
        </w:rPr>
        <w:t>A．2</w:t>
        <w:tab/>
        <w:t>B．3</w:t>
        <w:tab/>
        <w:t>C．4</w:t>
        <w:tab/>
        <w:t>D．5</w:t>
      </w:r>
    </w:p>
    <w:p>
      <w:r>
        <w:rPr>
          <w:rFonts w:ascii="宋体" w:hAnsi="宋体" w:eastAsia="宋体"/>
          <w:sz w:val="21"/>
        </w:rPr>
        <w:t>【变式1-1】（23-24高一上·甘肃酒泉·期中）下列语句是命题的是（    ）</w:t>
      </w:r>
    </w:p>
    <w:p>
      <w:r>
        <w:rPr>
          <w:rFonts w:ascii="宋体" w:hAnsi="宋体" w:eastAsia="宋体"/>
          <w:sz w:val="21"/>
        </w:rPr>
        <w:t>A．3是偶数吗?</w:t>
        <w:tab/>
        <w:t>B．三角形的内角和等于180°</w:t>
      </w:r>
    </w:p>
    <w:p>
      <w:r>
        <w:rPr>
          <w:rFonts w:ascii="宋体" w:hAnsi="宋体" w:eastAsia="宋体"/>
          <w:sz w:val="21"/>
        </w:rPr>
        <w:t>C．这里的景色山真美啊!</w:t>
        <w:tab/>
        <w:t>D．</w:t>
      </w:r>
    </w:p>
    <w:p>
      <w:r>
        <w:rPr>
          <w:rFonts w:ascii="宋体" w:hAnsi="宋体" w:eastAsia="宋体"/>
          <w:sz w:val="21"/>
        </w:rPr>
        <w:t>【变式1-2】（2024高一上·全国·专题练习）下列语句中，命题的个数是　（　　）</w:t>
      </w:r>
    </w:p>
    <w:p>
      <w:r>
        <w:rPr>
          <w:rFonts w:ascii="宋体" w:hAnsi="宋体" w:eastAsia="宋体"/>
          <w:sz w:val="21"/>
        </w:rPr>
        <w:t>①空集是任何集合的真子集；②请起立；</w:t>
      </w:r>
    </w:p>
    <w:p>
      <w:r>
        <w:rPr>
          <w:rFonts w:ascii="宋体" w:hAnsi="宋体" w:eastAsia="宋体"/>
          <w:sz w:val="21"/>
        </w:rPr>
        <w:t>③的绝对值为1；④你是高一的学生吗?</w:t>
      </w:r>
    </w:p>
    <w:p>
      <w:r>
        <w:rPr>
          <w:rFonts w:ascii="宋体" w:hAnsi="宋体" w:eastAsia="宋体"/>
          <w:sz w:val="21"/>
        </w:rPr>
        <w:t>A．0</w:t>
        <w:tab/>
        <w:t>B．1</w:t>
        <w:tab/>
        <w:t>C．2</w:t>
        <w:tab/>
        <w:t>D．3</w:t>
      </w:r>
    </w:p>
    <w:p>
      <w:r>
        <w:rPr>
          <w:rFonts w:ascii="宋体" w:hAnsi="宋体" w:eastAsia="宋体"/>
          <w:sz w:val="21"/>
        </w:rPr>
        <w:t>【变式1-3】（23-24高一上·江苏·课后作业）有下列语句，其中是命题的个数为（   ）</w:t>
      </w:r>
    </w:p>
    <w:p>
      <w:r>
        <w:rPr>
          <w:rFonts w:ascii="宋体" w:hAnsi="宋体" w:eastAsia="宋体"/>
          <w:sz w:val="21"/>
        </w:rPr>
        <w:t>（1）这道数学题有趣吗？（2）0不可能不是自然数；（3）；（4）；（5）91不是素数；（6）上海的空气质量越来越好．</w:t>
      </w:r>
    </w:p>
    <w:p>
      <w:r>
        <w:rPr>
          <w:rFonts w:ascii="宋体" w:hAnsi="宋体" w:eastAsia="宋体"/>
          <w:sz w:val="21"/>
        </w:rPr>
        <w:t>A．3</w:t>
        <w:tab/>
        <w:t>B．4</w:t>
        <w:tab/>
        <w:t>C．5</w:t>
        <w:tab/>
        <w:t>D．6</w:t>
      </w:r>
    </w:p>
    <w:p>
      <w:r>
        <w:rPr>
          <w:rFonts w:ascii="宋体" w:hAnsi="宋体" w:eastAsia="宋体"/>
          <w:sz w:val="21"/>
        </w:rPr>
        <w:t>【题型2  判断命题的真假】</w:t>
      </w:r>
    </w:p>
    <w:p>
      <w:r>
        <w:rPr>
          <w:rFonts w:ascii="宋体" w:hAnsi="宋体" w:eastAsia="宋体"/>
          <w:sz w:val="21"/>
        </w:rPr>
        <w:t>【例2】（23-24高一上·陕西延安·阶段练习）已知，则下列判断中，正确的是（    ）</w:t>
      </w:r>
    </w:p>
    <w:p>
      <w:r>
        <w:rPr>
          <w:rFonts w:ascii="宋体" w:hAnsi="宋体" w:eastAsia="宋体"/>
          <w:sz w:val="21"/>
        </w:rPr>
        <w:t>A．p为真，q为假</w:t>
        <w:tab/>
        <w:t>B．p为假，q为真</w:t>
      </w:r>
    </w:p>
    <w:p>
      <w:r>
        <w:rPr>
          <w:rFonts w:ascii="宋体" w:hAnsi="宋体" w:eastAsia="宋体"/>
          <w:sz w:val="21"/>
        </w:rPr>
        <w:t>C．p为真，q为真</w:t>
        <w:tab/>
        <w:t>D．p为假，q为假</w:t>
      </w:r>
    </w:p>
    <w:p>
      <w:r>
        <w:rPr>
          <w:rFonts w:ascii="宋体" w:hAnsi="宋体" w:eastAsia="宋体"/>
          <w:sz w:val="21"/>
        </w:rPr>
        <w:t>【变式2-1】（23-24高一上·上海闵行·期中）下列命题中：</w:t>
      </w:r>
    </w:p>
    <w:p>
      <w:r>
        <w:rPr>
          <w:rFonts w:ascii="宋体" w:hAnsi="宋体" w:eastAsia="宋体"/>
          <w:sz w:val="21"/>
        </w:rPr>
        <w:t>①关于x的方程是一元二次方程；</w:t>
      </w:r>
    </w:p>
    <w:p>
      <w:r>
        <w:rPr>
          <w:rFonts w:ascii="宋体" w:hAnsi="宋体" w:eastAsia="宋体"/>
          <w:sz w:val="21"/>
        </w:rPr>
        <w:t>②空集是任意非空集合的真子集；</w:t>
      </w:r>
    </w:p>
    <w:p>
      <w:r>
        <w:rPr>
          <w:rFonts w:ascii="宋体" w:hAnsi="宋体" w:eastAsia="宋体"/>
          <w:sz w:val="21"/>
        </w:rPr>
        <w:t>③如果，那么；</w:t>
      </w:r>
    </w:p>
    <w:p>
      <w:r>
        <w:rPr>
          <w:rFonts w:ascii="宋体" w:hAnsi="宋体" w:eastAsia="宋体"/>
          <w:sz w:val="21"/>
        </w:rPr>
        <w:t>④两个实数的和是有理数，那么这两个数都是有理数.其中是真命题的有（    ）</w:t>
      </w:r>
    </w:p>
    <w:p>
      <w:r>
        <w:rPr>
          <w:rFonts w:ascii="宋体" w:hAnsi="宋体" w:eastAsia="宋体"/>
          <w:sz w:val="21"/>
        </w:rPr>
        <w:t>A．①②③</w:t>
        <w:tab/>
        <w:t>B．②③</w:t>
        <w:tab/>
        <w:t>C．②③④</w:t>
        <w:tab/>
        <w:t>D．①②④</w:t>
      </w:r>
    </w:p>
    <w:p>
      <w:r>
        <w:rPr>
          <w:rFonts w:ascii="宋体" w:hAnsi="宋体" w:eastAsia="宋体"/>
          <w:sz w:val="21"/>
        </w:rPr>
        <w:t>【变式2-2】（23-24高二上·陕西宝鸡·期末）下列命题是真命题的是（    ）</w:t>
      </w:r>
    </w:p>
    <w:p>
      <w:r>
        <w:rPr>
          <w:rFonts w:ascii="宋体" w:hAnsi="宋体" w:eastAsia="宋体"/>
          <w:sz w:val="21"/>
        </w:rPr>
        <w:t>A．若两个三角形的面积相等，则这两个三角形全等</w:t>
      </w:r>
    </w:p>
    <w:p>
      <w:r>
        <w:rPr>
          <w:rFonts w:ascii="宋体" w:hAnsi="宋体" w:eastAsia="宋体"/>
          <w:sz w:val="21"/>
        </w:rPr>
        <w:t>B．若平行四边形的对角线相等，则这个四边形是矩形</w:t>
      </w:r>
    </w:p>
    <w:p>
      <w:r>
        <w:rPr>
          <w:rFonts w:ascii="宋体" w:hAnsi="宋体" w:eastAsia="宋体"/>
          <w:sz w:val="21"/>
        </w:rPr>
        <w:t>C．存在一个实数，使得</w:t>
      </w:r>
    </w:p>
    <w:p>
      <w:r>
        <w:rPr>
          <w:rFonts w:ascii="宋体" w:hAnsi="宋体" w:eastAsia="宋体"/>
          <w:sz w:val="21"/>
        </w:rPr>
        <w:t>D．所有可以被5整除的整数，末尾数字都是0</w:t>
      </w:r>
    </w:p>
    <w:p>
      <w:r>
        <w:rPr>
          <w:rFonts w:ascii="宋体" w:hAnsi="宋体" w:eastAsia="宋体"/>
          <w:sz w:val="21"/>
        </w:rPr>
        <w:t>【变式2-3】（23-24高一上·上海闵行·阶段练习）已知是非空数集，如果对任意，，都有，，则称是封闭集.给出两个命题：命题：若非空集合，是封闭集，则是封闭集；命题：若非空集合，是封闭集，且，则是封闭集.则（    ）</w:t>
      </w:r>
    </w:p>
    <w:p>
      <w:r>
        <w:rPr>
          <w:rFonts w:ascii="宋体" w:hAnsi="宋体" w:eastAsia="宋体"/>
          <w:sz w:val="21"/>
        </w:rPr>
        <w:t>A．命题真命题真</w:t>
        <w:tab/>
        <w:t>B．命题真命题假</w:t>
      </w:r>
    </w:p>
    <w:p>
      <w:r>
        <w:rPr>
          <w:rFonts w:ascii="宋体" w:hAnsi="宋体" w:eastAsia="宋体"/>
          <w:sz w:val="21"/>
        </w:rPr>
        <w:t>C．命题假命题真</w:t>
        <w:tab/>
        <w:t>D．命题假命题假</w:t>
      </w:r>
    </w:p>
    <w:p>
      <w:r>
        <w:rPr>
          <w:rFonts w:ascii="宋体" w:hAnsi="宋体" w:eastAsia="宋体"/>
          <w:sz w:val="21"/>
        </w:rPr>
        <w:t>【知识点2  充分、必要与充要条件】</w:t>
      </w:r>
    </w:p>
    <w:p>
      <w:r>
        <w:rPr>
          <w:rFonts w:ascii="宋体" w:hAnsi="宋体" w:eastAsia="宋体"/>
          <w:sz w:val="21"/>
        </w:rPr>
        <w:t>1．充分条件与必要条件</w:t>
      </w:r>
    </w:p>
    <w:p>
      <w:r>
        <w:rPr>
          <w:rFonts w:ascii="宋体" w:hAnsi="宋体" w:eastAsia="宋体"/>
          <w:sz w:val="21"/>
        </w:rPr>
        <w:t>一般地，数学中的每一条判定定理都给出了相应数学结论成立的一个充分条件．</w:t>
      </w:r>
    </w:p>
    <w:p>
      <w:r>
        <w:rPr>
          <w:rFonts w:ascii="宋体" w:hAnsi="宋体" w:eastAsia="宋体"/>
          <w:sz w:val="21"/>
        </w:rPr>
        <w:t>数学中的每一条性质定理都给出了相应数学结论成立的一个必要条件．</w:t>
      </w:r>
    </w:p>
    <w:p>
      <w:r>
        <w:rPr>
          <w:rFonts w:ascii="宋体" w:hAnsi="宋体" w:eastAsia="宋体"/>
          <w:sz w:val="21"/>
        </w:rPr>
        <w:t>2．充要条件</w:t>
      </w:r>
    </w:p>
    <w:p>
      <w:r>
        <w:rPr>
          <w:rFonts w:ascii="宋体" w:hAnsi="宋体" w:eastAsia="宋体"/>
          <w:sz w:val="21"/>
        </w:rPr>
        <w:t>如果“若p，则q”和它的逆命题“若q，则p”均是真命题，即既有p⇒q，又有q⇒p，记作p⇔q.此时p既是q的充分条件，也是q的必要条件．我们说p是q的充分必要条件，简称为充要条件．</w:t>
      </w:r>
    </w:p>
    <w:p>
      <w:r>
        <w:rPr>
          <w:rFonts w:ascii="宋体" w:hAnsi="宋体" w:eastAsia="宋体"/>
          <w:sz w:val="21"/>
        </w:rPr>
        <w:t>如果p是q的充要条件，那么q也是p的充要条件，即如果p⇔q，那么p与q互为充要条件．</w:t>
      </w:r>
    </w:p>
    <w:p>
      <w:r>
        <w:rPr>
          <w:rFonts w:ascii="宋体" w:hAnsi="宋体" w:eastAsia="宋体"/>
          <w:sz w:val="21"/>
        </w:rPr>
        <w:t>【注】：“⇔”的传递性</w:t>
      </w:r>
    </w:p>
    <w:p>
      <w:r>
        <w:rPr>
          <w:rFonts w:ascii="宋体" w:hAnsi="宋体" w:eastAsia="宋体"/>
          <w:sz w:val="21"/>
        </w:rPr>
        <w:t>若p是q的充要条件，q是s的充要条件，即p⇔q，q⇔s，则有p⇔s，即p是s的充要条件．</w:t>
      </w:r>
    </w:p>
    <w:p>
      <w:r>
        <w:rPr>
          <w:rFonts w:ascii="宋体" w:hAnsi="宋体" w:eastAsia="宋体"/>
          <w:sz w:val="21"/>
        </w:rPr>
        <w:t>3．充分、必要与充要条件的判定</w:t>
      </w:r>
    </w:p>
    <w:p>
      <w:r>
        <w:rPr>
          <w:rFonts w:ascii="宋体" w:hAnsi="宋体" w:eastAsia="宋体"/>
          <w:sz w:val="21"/>
        </w:rPr>
        <w:t>(1)如果既有p⇒q，又有q⇒p，则p是q的充要条件，记为p⇔q.</w:t>
      </w:r>
    </w:p>
    <w:p>
      <w:r>
        <w:rPr>
          <w:rFonts w:ascii="宋体" w:hAnsi="宋体" w:eastAsia="宋体"/>
          <w:sz w:val="21"/>
        </w:rPr>
        <w:t>(2)如果p⇒且q⇒，则p是q的既不充分也不必要条件.</w:t>
      </w:r>
    </w:p>
    <w:p>
      <w:r>
        <w:rPr>
          <w:rFonts w:ascii="宋体" w:hAnsi="宋体" w:eastAsia="宋体"/>
          <w:sz w:val="21"/>
        </w:rPr>
        <w:t>(3)如果p⇒q且q⇒，则称p是q的充分不必要条件.</w:t>
      </w:r>
    </w:p>
    <w:p>
      <w:r>
        <w:rPr>
          <w:rFonts w:ascii="宋体" w:hAnsi="宋体" w:eastAsia="宋体"/>
          <w:sz w:val="21"/>
        </w:rPr>
        <w:t>(4)如p⇒且q⇒p，则称p是q的必要不充分条件.</w:t>
      </w:r>
    </w:p>
    <w:p>
      <w:r>
        <w:rPr>
          <w:rFonts w:ascii="宋体" w:hAnsi="宋体" w:eastAsia="宋体"/>
          <w:sz w:val="21"/>
        </w:rPr>
        <w:t>(5)设与命题p对应的集合为A={x|p(x)}，与命题q对应的集合为B={x|q(x)}，</w:t>
      </w:r>
    </w:p>
    <w:p>
      <w:r>
        <w:rPr>
          <w:rFonts w:ascii="宋体" w:hAnsi="宋体" w:eastAsia="宋体"/>
          <w:sz w:val="21"/>
        </w:rPr>
        <w:t>若AB，则p是q的充分条件，q是p的必要条件；</w:t>
      </w:r>
    </w:p>
    <w:p>
      <w:r>
        <w:rPr>
          <w:rFonts w:ascii="宋体" w:hAnsi="宋体" w:eastAsia="宋体"/>
          <w:sz w:val="21"/>
        </w:rPr>
        <w:t>若A=B，则p是q的充要条件.</w:t>
      </w:r>
    </w:p>
    <w:p>
      <w:r>
        <w:rPr>
          <w:rFonts w:ascii="黑体" w:hAnsi="黑体" w:eastAsia="黑体"/>
          <w:b/>
          <w:sz w:val="22"/>
        </w:rPr>
        <w:t>【题型3  充分条件、必要条件及充要条件的判定】</w:t>
      </w:r>
    </w:p>
    <w:p>
      <w:r>
        <w:rPr>
          <w:rFonts w:ascii="宋体" w:hAnsi="宋体" w:eastAsia="宋体"/>
          <w:sz w:val="21"/>
        </w:rPr>
        <w:t>【例3】（23-24高一上·四川乐山·期中）设甲：，乙：，则（    ）</w:t>
      </w:r>
    </w:p>
    <w:p>
      <w:r>
        <w:rPr>
          <w:rFonts w:ascii="宋体" w:hAnsi="宋体" w:eastAsia="宋体"/>
          <w:sz w:val="21"/>
        </w:rPr>
        <w:t>A．甲是乙的充分条件但不是必要条件</w:t>
      </w:r>
    </w:p>
    <w:p>
      <w:r>
        <w:rPr>
          <w:rFonts w:ascii="宋体" w:hAnsi="宋体" w:eastAsia="宋体"/>
          <w:sz w:val="21"/>
        </w:rPr>
        <w:t>B．甲是乙的必要条件但不是充分条件</w:t>
      </w:r>
    </w:p>
    <w:p>
      <w:r>
        <w:rPr>
          <w:rFonts w:ascii="宋体" w:hAnsi="宋体" w:eastAsia="宋体"/>
          <w:sz w:val="21"/>
        </w:rPr>
        <w:t>C．甲是乙的充要条件</w:t>
      </w:r>
    </w:p>
    <w:p>
      <w:r>
        <w:rPr>
          <w:rFonts w:ascii="宋体" w:hAnsi="宋体" w:eastAsia="宋体"/>
          <w:sz w:val="21"/>
        </w:rPr>
        <w:t>D．甲既不是乙的充分条件也不是乙的必要条件</w:t>
      </w:r>
    </w:p>
    <w:p>
      <w:r>
        <w:rPr>
          <w:rFonts w:ascii="宋体" w:hAnsi="宋体" w:eastAsia="宋体"/>
          <w:sz w:val="21"/>
        </w:rPr>
        <w:t>【变式3-1】（23-24高一上·浙江杭州·期中）已知，则p是q的（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【变式3-2】（23-24高一上·河南濮阳·阶段练习）“四边形是平行四边形”是“四边形是菱形”的（    ）</w:t>
      </w:r>
    </w:p>
    <w:p>
      <w:r>
        <w:rPr>
          <w:rFonts w:ascii="宋体" w:hAnsi="宋体" w:eastAsia="宋体"/>
          <w:sz w:val="21"/>
        </w:rPr>
        <w:t>A．充分不必要条件</w:t>
        <w:tab/>
        <w:t>B．必要不充分条件</w:t>
      </w:r>
    </w:p>
    <w:p>
      <w:r>
        <w:rPr>
          <w:rFonts w:ascii="宋体" w:hAnsi="宋体" w:eastAsia="宋体"/>
          <w:sz w:val="21"/>
        </w:rPr>
        <w:t>C．充分必要条件</w:t>
        <w:tab/>
        <w:t>D．既不充分也不必要条件</w:t>
      </w:r>
    </w:p>
    <w:p>
      <w:r>
        <w:rPr>
          <w:rFonts w:ascii="宋体" w:hAnsi="宋体" w:eastAsia="宋体"/>
          <w:sz w:val="21"/>
        </w:rPr>
        <w:t>【变式3-3】（23-24高一上·山东淄博·期中）已知是的充分不必要条件，是的充分条件，是的必要条件，是的必要条件，现有下列命题：</w:t>
      </w:r>
    </w:p>
    <w:p>
      <w:r>
        <w:rPr>
          <w:rFonts w:ascii="宋体" w:hAnsi="宋体" w:eastAsia="宋体"/>
          <w:sz w:val="21"/>
        </w:rPr>
        <w:t>①是的充要条件；        ②是的充分不必要条件；</w:t>
      </w:r>
    </w:p>
    <w:p>
      <w:r>
        <w:rPr>
          <w:rFonts w:ascii="宋体" w:hAnsi="宋体" w:eastAsia="宋体"/>
          <w:sz w:val="21"/>
        </w:rPr>
        <w:t>③是的必要不充分条件；    ④是的充分不必要条件.</w:t>
      </w:r>
    </w:p>
    <w:p>
      <w:r>
        <w:rPr>
          <w:rFonts w:ascii="宋体" w:hAnsi="宋体" w:eastAsia="宋体"/>
          <w:sz w:val="21"/>
        </w:rPr>
        <w:t>正确的命题序号是（    ）</w:t>
      </w:r>
    </w:p>
    <w:p>
      <w:r>
        <w:rPr>
          <w:rFonts w:ascii="宋体" w:hAnsi="宋体" w:eastAsia="宋体"/>
          <w:sz w:val="21"/>
        </w:rPr>
        <w:t>A．①④</w:t>
        <w:tab/>
        <w:t>B．①②</w:t>
        <w:tab/>
        <w:t>C．②③</w:t>
        <w:tab/>
        <w:t>D．③④</w:t>
      </w:r>
    </w:p>
    <w:p>
      <w:r>
        <w:rPr>
          <w:rFonts w:ascii="黑体" w:hAnsi="黑体" w:eastAsia="黑体"/>
          <w:b/>
          <w:sz w:val="22"/>
        </w:rPr>
        <w:t>【题型4  充分条件、必要条件及充要条件的探索】</w:t>
      </w:r>
    </w:p>
    <w:p>
      <w:r>
        <w:rPr>
          <w:rFonts w:ascii="宋体" w:hAnsi="宋体" w:eastAsia="宋体"/>
          <w:sz w:val="21"/>
        </w:rPr>
        <w:t>【例4】（23-24高一上·江西新余·期中）若，则的一个必要不充分条件为（   ）</w:t>
      </w:r>
    </w:p>
    <w:p>
      <w:r>
        <w:rPr>
          <w:rFonts w:ascii="宋体" w:hAnsi="宋体" w:eastAsia="宋体"/>
          <w:sz w:val="21"/>
        </w:rPr>
        <w:t>A．</w:t>
        <w:tab/>
        <w:t>B．</w:t>
        <w:tab/>
        <w:t>C．</w:t>
        <w:tab/>
        <w:t>D．</w:t>
      </w:r>
    </w:p>
    <w:p>
      <w:r>
        <w:rPr>
          <w:rFonts w:ascii="宋体" w:hAnsi="宋体" w:eastAsia="宋体"/>
          <w:sz w:val="21"/>
        </w:rPr>
        <w:t>【变式4-1】（23-24高一上·安徽·阶段练习）“，”恒成立的一个充分不必要条件是（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【变式4-2】（23-24高一上·福建泉州·期中）使得不等式“成立的一个充分不必要条件是（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【变式4-3】（23-24高一上·河南南阳·期中）已知，则下列选项中，使成立的一个充分不必要条件是（    ）</w:t>
      </w:r>
    </w:p>
    <w:p>
      <w:r>
        <w:rPr>
          <w:rFonts w:ascii="宋体" w:hAnsi="宋体" w:eastAsia="宋体"/>
          <w:sz w:val="21"/>
        </w:rPr>
        <w:t>A．且</w:t>
        <w:tab/>
        <w:t>B．且</w:t>
        <w:tab/>
        <w:t>C．且</w:t>
        <w:tab/>
        <w:t>D．且</w:t>
      </w:r>
    </w:p>
    <w:p>
      <w:r>
        <w:rPr>
          <w:rFonts w:ascii="黑体" w:hAnsi="黑体" w:eastAsia="黑体"/>
          <w:b/>
          <w:sz w:val="22"/>
        </w:rPr>
        <w:t>【题型5  由充分条件、必要条件求参数】</w:t>
      </w:r>
    </w:p>
    <w:p>
      <w:r>
        <w:rPr>
          <w:rFonts w:ascii="宋体" w:hAnsi="宋体" w:eastAsia="宋体"/>
          <w:sz w:val="21"/>
        </w:rPr>
        <w:t>【例5】（23-24高一上·广东佛山·阶段练习）集合，，若的充分条件是，则实数的取值范围是（    ）</w:t>
      </w:r>
    </w:p>
    <w:p>
      <w:r>
        <w:rPr>
          <w:rFonts w:ascii="宋体" w:hAnsi="宋体" w:eastAsia="宋体"/>
          <w:sz w:val="21"/>
        </w:rPr>
        <w:t>A．</w:t>
        <w:tab/>
        <w:t>B．</w:t>
        <w:tab/>
        <w:t>C．</w:t>
        <w:tab/>
        <w:t>D．</w:t>
      </w:r>
    </w:p>
    <w:p>
      <w:r>
        <w:rPr>
          <w:rFonts w:ascii="宋体" w:hAnsi="宋体" w:eastAsia="宋体"/>
          <w:sz w:val="21"/>
        </w:rPr>
        <w:t>【变式5-1】（23-24高二上·湖南·期中）设；，若是的充分不必要条件，则的取值范围是（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【变式5-2】（23-24高一上·北京·阶段练习）设，若是的必要不充分条件，则实数的取值范围是（    ）</w:t>
      </w:r>
    </w:p>
    <w:p>
      <w:r>
        <w:rPr>
          <w:rFonts w:ascii="宋体" w:hAnsi="宋体" w:eastAsia="宋体"/>
          <w:sz w:val="21"/>
        </w:rPr>
        <w:t>A．</w:t>
        <w:tab/>
        <w:t>B．</w:t>
        <w:tab/>
        <w:t>C．</w:t>
        <w:tab/>
        <w:t>D．</w:t>
      </w:r>
    </w:p>
    <w:p>
      <w:r>
        <w:rPr>
          <w:rFonts w:ascii="宋体" w:hAnsi="宋体" w:eastAsia="宋体"/>
          <w:sz w:val="21"/>
        </w:rPr>
        <w:t>【变式5-3】（23-24高一上·宁夏银川·阶段练习）已知，条件，条件，若是的充分不必要条件，则实数的取值范围是（    ）</w:t>
      </w:r>
    </w:p>
    <w:p>
      <w:r>
        <w:rPr>
          <w:rFonts w:ascii="宋体" w:hAnsi="宋体" w:eastAsia="宋体"/>
          <w:sz w:val="21"/>
        </w:rPr>
        <w:t>A．</w:t>
        <w:tab/>
        <w:t>B．</w:t>
        <w:tab/>
        <w:t>C．</w:t>
        <w:tab/>
        <w:t>D．</w:t>
      </w:r>
    </w:p>
    <w:p>
      <w:r>
        <w:rPr>
          <w:rFonts w:ascii="黑体" w:hAnsi="黑体" w:eastAsia="黑体"/>
          <w:b/>
          <w:sz w:val="22"/>
        </w:rPr>
        <w:t>【题型6  根据充要条件求参数】</w:t>
      </w:r>
    </w:p>
    <w:p>
      <w:r>
        <w:rPr>
          <w:rFonts w:ascii="宋体" w:hAnsi="宋体" w:eastAsia="宋体"/>
          <w:sz w:val="21"/>
        </w:rPr>
        <w:t>【例6】（23-24高一上·全国·课后作业）已知且，，若p是q的充要条件，则实数m的值是（    ）</w:t>
      </w:r>
    </w:p>
    <w:p>
      <w:r>
        <w:rPr>
          <w:rFonts w:ascii="宋体" w:hAnsi="宋体" w:eastAsia="宋体"/>
          <w:sz w:val="21"/>
        </w:rPr>
        <w:t>A．4</w:t>
        <w:tab/>
        <w:t>B．5</w:t>
        <w:tab/>
        <w:t>C．6</w:t>
        <w:tab/>
        <w:t>D．7</w:t>
      </w:r>
    </w:p>
    <w:p>
      <w:r>
        <w:rPr>
          <w:rFonts w:ascii="宋体" w:hAnsi="宋体" w:eastAsia="宋体"/>
          <w:sz w:val="21"/>
        </w:rPr>
        <w:t>【变式6-1】（23-24高一上·贵州黔西·期末）关于的方程有两个不相等的实数根的充要条件是（    ）</w:t>
      </w:r>
    </w:p>
    <w:p>
      <w:r>
        <w:rPr>
          <w:rFonts w:ascii="宋体" w:hAnsi="宋体" w:eastAsia="宋体"/>
          <w:sz w:val="21"/>
        </w:rPr>
        <w:t>A．或</w:t>
        <w:tab/>
        <w:t>B．或</w:t>
      </w:r>
    </w:p>
    <w:p>
      <w:r>
        <w:rPr>
          <w:rFonts w:ascii="宋体" w:hAnsi="宋体" w:eastAsia="宋体"/>
          <w:sz w:val="21"/>
        </w:rPr>
        <w:t>C．</w:t>
        <w:tab/>
        <w:t>D．</w:t>
      </w:r>
    </w:p>
    <w:p>
      <w:r>
        <w:rPr>
          <w:rFonts w:ascii="宋体" w:hAnsi="宋体" w:eastAsia="宋体"/>
          <w:sz w:val="21"/>
        </w:rPr>
        <w:t>【变式6-2】（23-24高一上·广东东莞·阶段练习）方程与有一个公共实数根的充要条件是（    ）</w:t>
      </w:r>
    </w:p>
    <w:p>
      <w:r>
        <w:rPr>
          <w:rFonts w:ascii="宋体" w:hAnsi="宋体" w:eastAsia="宋体"/>
          <w:sz w:val="21"/>
        </w:rPr>
        <w:t>A．</w:t>
        <w:tab/>
        <w:t>B．</w:t>
        <w:tab/>
        <w:t>C．</w:t>
        <w:tab/>
        <w:t>D．</w:t>
      </w:r>
    </w:p>
    <w:p>
      <w:r>
        <w:rPr>
          <w:rFonts w:ascii="宋体" w:hAnsi="宋体" w:eastAsia="宋体"/>
          <w:sz w:val="21"/>
        </w:rPr>
        <w:t>【变式6-3】（23-24高二上·江苏常州·期中）“，”为真命题的充分必要条件是（    ）</w:t>
      </w:r>
    </w:p>
    <w:p>
      <w:r>
        <w:rPr>
          <w:rFonts w:ascii="宋体" w:hAnsi="宋体" w:eastAsia="宋体"/>
          <w:sz w:val="21"/>
        </w:rPr>
        <w:t>A．</w:t>
        <w:tab/>
        <w:t>B．</w:t>
        <w:tab/>
        <w:t>C．</w:t>
        <w:tab/>
        <w:t>D．</w:t>
      </w:r>
    </w:p>
    <w:p>
      <w:r>
        <w:rPr>
          <w:rFonts w:ascii="黑体" w:hAnsi="黑体" w:eastAsia="黑体"/>
          <w:b/>
          <w:sz w:val="22"/>
        </w:rPr>
        <w:t>【题型7  充要条件的证明】</w:t>
      </w:r>
    </w:p>
    <w:p>
      <w:r>
        <w:rPr>
          <w:rFonts w:ascii="宋体" w:hAnsi="宋体" w:eastAsia="宋体"/>
          <w:sz w:val="21"/>
        </w:rPr>
        <w:t>【例7】（23-24高一上·广西南宁·期中）求证：是是等边三角形的充要条件.（这里，，是的三边边长）.</w:t>
      </w:r>
    </w:p>
    <w:p>
      <w:r>
        <w:rPr>
          <w:rFonts w:ascii="宋体" w:hAnsi="宋体" w:eastAsia="宋体"/>
          <w:sz w:val="21"/>
        </w:rPr>
        <w:t>【变式7-1】（23-24高二·福建福州·阶段练习）设a，b，，求证：关于x的方程有一个根是1的充要条件为.</w:t>
      </w:r>
    </w:p>
    <w:p>
      <w:r>
        <w:rPr>
          <w:rFonts w:ascii="宋体" w:hAnsi="宋体" w:eastAsia="宋体"/>
          <w:sz w:val="21"/>
        </w:rPr>
        <w:t>【变式7-2】（23-24高一上·湖南长沙·阶段练习）中，角，，所对的边分别为，，，求证：的充要条件是．</w:t>
      </w:r>
    </w:p>
    <w:p>
      <w:r>
        <w:rPr>
          <w:rFonts w:ascii="宋体" w:hAnsi="宋体" w:eastAsia="宋体"/>
          <w:sz w:val="21"/>
        </w:rPr>
        <w:t>【变式7-3】（23-24高二上·贵州黔东南·期末）已知都是非零实数，且，求证：的充要条件是.</w:t>
      </w:r>
    </w:p>
    <w:p/>
    <w:p>
      <w:pPr>
        <w:pStyle w:val="Heading2"/>
      </w:pPr>
      <w:r>
        <w:rPr>
          <w:rFonts w:ascii="黑体" w:hAnsi="黑体" w:eastAsia="黑体"/>
        </w:rPr>
        <w:t>1.5节</w:t>
      </w:r>
    </w:p>
    <w:p>
      <w:pPr>
        <w:pStyle w:val="Heading3"/>
      </w:pPr>
      <w:r>
        <w:rPr>
          <w:rFonts w:ascii="楷体" w:hAnsi="楷体" w:eastAsia="楷体"/>
        </w:rPr>
        <w:t>⭐ 基础巩固（一隅三反）</w:t>
      </w:r>
    </w:p>
    <w:p>
      <w:r>
        <w:rPr>
          <w:rFonts w:ascii="宋体" w:hAnsi="宋体" w:eastAsia="宋体"/>
          <w:sz w:val="21"/>
        </w:rPr>
        <w:t>1.5 全称量词与存在量词（精练）</w:t>
      </w:r>
    </w:p>
    <w:p>
      <w:r>
        <w:rPr>
          <w:rFonts w:ascii="宋体" w:hAnsi="宋体" w:eastAsia="宋体"/>
          <w:sz w:val="21"/>
        </w:rPr>
        <w:t>1．（2023·四川成都）关于命题p:“”，下列判断正确的是（    ）</w:t>
      </w:r>
    </w:p>
    <w:p>
      <w:r>
        <w:rPr>
          <w:rFonts w:ascii="宋体" w:hAnsi="宋体" w:eastAsia="宋体"/>
          <w:sz w:val="21"/>
        </w:rPr>
        <w:t>A．</w:t>
        <w:tab/>
        <w:t>B．该命题是存在量词命题，且为真命题</w:t>
      </w:r>
    </w:p>
    <w:p>
      <w:r>
        <w:rPr>
          <w:rFonts w:ascii="宋体" w:hAnsi="宋体" w:eastAsia="宋体"/>
          <w:sz w:val="21"/>
        </w:rPr>
        <w:t>C．</w:t>
        <w:tab/>
        <w:t>D．该命题是全称量词命题，且为假命题</w:t>
      </w:r>
    </w:p>
    <w:p>
      <w:r>
        <w:rPr>
          <w:rFonts w:ascii="宋体" w:hAnsi="宋体" w:eastAsia="宋体"/>
          <w:sz w:val="21"/>
        </w:rPr>
        <w:t>2．（2023春·浙江温州）设命题，，则为（    ）</w:t>
      </w:r>
    </w:p>
    <w:p>
      <w:r>
        <w:rPr>
          <w:rFonts w:ascii="宋体" w:hAnsi="宋体" w:eastAsia="宋体"/>
          <w:sz w:val="21"/>
        </w:rPr>
        <w:t>A．，</w:t>
        <w:tab/>
        <w:t>B．，</w:t>
      </w:r>
    </w:p>
    <w:p>
      <w:r>
        <w:rPr>
          <w:rFonts w:ascii="宋体" w:hAnsi="宋体" w:eastAsia="宋体"/>
          <w:sz w:val="21"/>
        </w:rPr>
        <w:t>C．，</w:t>
        <w:tab/>
        <w:t>D．，或</w:t>
      </w:r>
    </w:p>
    <w:p>
      <w:r>
        <w:rPr>
          <w:rFonts w:ascii="宋体" w:hAnsi="宋体" w:eastAsia="宋体"/>
          <w:sz w:val="21"/>
        </w:rPr>
        <w:t>3．（2023·安徽合肥）已知命题，总有，则为（    ）</w:t>
      </w:r>
    </w:p>
    <w:p>
      <w:r>
        <w:rPr>
          <w:rFonts w:ascii="宋体" w:hAnsi="宋体" w:eastAsia="宋体"/>
          <w:sz w:val="21"/>
        </w:rPr>
        <w:t>A．，使得</w:t>
        <w:tab/>
        <w:t>B．，使得</w:t>
      </w:r>
    </w:p>
    <w:p>
      <w:r>
        <w:rPr>
          <w:rFonts w:ascii="宋体" w:hAnsi="宋体" w:eastAsia="宋体"/>
          <w:sz w:val="21"/>
        </w:rPr>
        <w:t>C．，总有</w:t>
        <w:tab/>
        <w:t>D．，总有</w:t>
      </w:r>
    </w:p>
    <w:p>
      <w:r>
        <w:rPr>
          <w:rFonts w:ascii="宋体" w:hAnsi="宋体" w:eastAsia="宋体"/>
          <w:sz w:val="21"/>
        </w:rPr>
        <w:t>4．（2022秋·山西·高一统考阶段练习）下列结论中正确的个数是（    ）</w:t>
      </w:r>
    </w:p>
    <w:p>
      <w:r>
        <w:rPr>
          <w:rFonts w:ascii="宋体" w:hAnsi="宋体" w:eastAsia="宋体"/>
          <w:sz w:val="21"/>
        </w:rPr>
        <w:t>①命题“所有的四边形都是矩形”是存在量词命题；</w:t>
      </w:r>
    </w:p>
    <w:p>
      <w:r>
        <w:rPr>
          <w:rFonts w:ascii="宋体" w:hAnsi="宋体" w:eastAsia="宋体"/>
          <w:sz w:val="21"/>
        </w:rPr>
        <w:t>②命题“，”是全称量词命题；</w:t>
      </w:r>
    </w:p>
    <w:p>
      <w:r>
        <w:rPr>
          <w:rFonts w:ascii="宋体" w:hAnsi="宋体" w:eastAsia="宋体"/>
          <w:sz w:val="21"/>
        </w:rPr>
        <w:t>③命题“，”是真命题；</w:t>
      </w:r>
    </w:p>
    <w:p>
      <w:r>
        <w:rPr>
          <w:rFonts w:ascii="宋体" w:hAnsi="宋体" w:eastAsia="宋体"/>
          <w:sz w:val="21"/>
        </w:rPr>
        <w:t>④命题“有一个偶数是素数”是真命题.</w:t>
      </w:r>
    </w:p>
    <w:p>
      <w:r>
        <w:rPr>
          <w:rFonts w:ascii="宋体" w:hAnsi="宋体" w:eastAsia="宋体"/>
          <w:sz w:val="21"/>
        </w:rPr>
        <w:t>A．0</w:t>
        <w:tab/>
        <w:t>B．1</w:t>
        <w:tab/>
        <w:t>C．2</w:t>
        <w:tab/>
        <w:t>D．3</w:t>
      </w:r>
    </w:p>
    <w:p>
      <w:r>
        <w:rPr>
          <w:rFonts w:ascii="宋体" w:hAnsi="宋体" w:eastAsia="宋体"/>
          <w:sz w:val="21"/>
        </w:rPr>
        <w:t>5．（2023北京）命题为假命题的一个充分不必要条件是（    ）</w:t>
      </w:r>
    </w:p>
    <w:p>
      <w:r>
        <w:rPr>
          <w:rFonts w:ascii="宋体" w:hAnsi="宋体" w:eastAsia="宋体"/>
          <w:sz w:val="21"/>
        </w:rPr>
        <w:t>A．</w:t>
        <w:tab/>
        <w:t>B．</w:t>
        <w:tab/>
        <w:t>C．</w:t>
        <w:tab/>
        <w:t>D．</w:t>
      </w:r>
    </w:p>
    <w:p>
      <w:r>
        <w:rPr>
          <w:rFonts w:ascii="宋体" w:hAnsi="宋体" w:eastAsia="宋体"/>
          <w:sz w:val="21"/>
        </w:rPr>
        <w:t>6．（2022·高一单元测试）已知命题p：∃x0＞0，，若p为假命题，则a的取值范围是（　　）</w:t>
      </w:r>
    </w:p>
    <w:p>
      <w:r>
        <w:rPr>
          <w:rFonts w:ascii="宋体" w:hAnsi="宋体" w:eastAsia="宋体"/>
          <w:sz w:val="21"/>
        </w:rPr>
        <w:t>A．（﹣∞，1）</w:t>
        <w:tab/>
        <w:t>B．（﹣∞，1]</w:t>
        <w:tab/>
        <w:t>C．（1，+∞）</w:t>
        <w:tab/>
        <w:t>D．[1，+∞）</w:t>
      </w:r>
    </w:p>
    <w:p>
      <w:r>
        <w:rPr>
          <w:rFonts w:ascii="宋体" w:hAnsi="宋体" w:eastAsia="宋体"/>
          <w:sz w:val="21"/>
        </w:rPr>
        <w:t>7．（2023·江西）若“”为真命题，则实数a的最小值为（    ）</w:t>
      </w:r>
    </w:p>
    <w:p>
      <w:r>
        <w:rPr>
          <w:rFonts w:ascii="宋体" w:hAnsi="宋体" w:eastAsia="宋体"/>
          <w:sz w:val="21"/>
        </w:rPr>
        <w:t>A．</w:t>
        <w:tab/>
        <w:t>B．</w:t>
        <w:tab/>
        <w:t>C．6</w:t>
        <w:tab/>
        <w:t>D．7</w:t>
      </w:r>
    </w:p>
    <w:p>
      <w:r>
        <w:rPr>
          <w:rFonts w:ascii="宋体" w:hAnsi="宋体" w:eastAsia="宋体"/>
          <w:sz w:val="21"/>
        </w:rPr>
        <w:t>8．（2022秋·北京丰台·高一统考期末）已知命题“，使”是假命题，则实数的取值范围是（    ）</w:t>
      </w:r>
    </w:p>
    <w:p>
      <w:r>
        <w:rPr>
          <w:rFonts w:ascii="宋体" w:hAnsi="宋体" w:eastAsia="宋体"/>
          <w:sz w:val="21"/>
        </w:rPr>
        <w:t>A．</w:t>
        <w:tab/>
        <w:t>B．</w:t>
        <w:tab/>
        <w:t>C．</w:t>
        <w:tab/>
        <w:t>D．</w:t>
      </w:r>
    </w:p>
    <w:p>
      <w:r>
        <w:rPr>
          <w:rFonts w:ascii="宋体" w:hAnsi="宋体" w:eastAsia="宋体"/>
          <w:sz w:val="21"/>
        </w:rPr>
        <w:t>9．（2023·河北邢台）命题，使得成立.若是假命题，则实数的取值范围是（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10．（2023秋·江西吉安·高一江西省吉水中学校考期末）已知“，”为真命题，则实数a的取值范围为（    ）</w:t>
      </w:r>
    </w:p>
    <w:p>
      <w:r>
        <w:rPr>
          <w:rFonts w:ascii="宋体" w:hAnsi="宋体" w:eastAsia="宋体"/>
          <w:sz w:val="21"/>
        </w:rPr>
        <w:t>A．</w:t>
        <w:tab/>
        <w:t>B．</w:t>
        <w:tab/>
        <w:t>C．</w:t>
        <w:tab/>
        <w:t>D．</w:t>
      </w:r>
    </w:p>
    <w:p>
      <w:r>
        <w:rPr>
          <w:rFonts w:ascii="宋体" w:hAnsi="宋体" w:eastAsia="宋体"/>
          <w:sz w:val="21"/>
        </w:rPr>
        <w:t>11．（2023·全国·高一假期作业）已知命题，若命题p是假命题，则a的取值范围为（    ）</w:t>
      </w:r>
    </w:p>
    <w:p>
      <w:r>
        <w:rPr>
          <w:rFonts w:ascii="宋体" w:hAnsi="宋体" w:eastAsia="宋体"/>
          <w:sz w:val="21"/>
        </w:rPr>
        <w:t>A．1≤a≤3</w:t>
        <w:tab/>
        <w:t>B．－1≤a≤3</w:t>
      </w:r>
    </w:p>
    <w:p>
      <w:r>
        <w:rPr>
          <w:rFonts w:ascii="宋体" w:hAnsi="宋体" w:eastAsia="宋体"/>
          <w:sz w:val="21"/>
        </w:rPr>
        <w:t>C．1&lt;a&lt;3</w:t>
        <w:tab/>
        <w:t>D．0≤a≤2</w:t>
      </w:r>
    </w:p>
    <w:p>
      <w:r>
        <w:rPr>
          <w:rFonts w:ascii="宋体" w:hAnsi="宋体" w:eastAsia="宋体"/>
          <w:sz w:val="21"/>
        </w:rPr>
        <w:t>12．（2023·湖北）命题，一元二次方程有实根，则对命题的真假判断和正确的为（    ）</w:t>
      </w:r>
    </w:p>
    <w:p>
      <w:r>
        <w:rPr>
          <w:rFonts w:ascii="宋体" w:hAnsi="宋体" w:eastAsia="宋体"/>
          <w:sz w:val="21"/>
        </w:rPr>
        <w:t>A．真命题，，一元二次方程无实根</w:t>
      </w:r>
    </w:p>
    <w:p>
      <w:r>
        <w:rPr>
          <w:rFonts w:ascii="宋体" w:hAnsi="宋体" w:eastAsia="宋体"/>
          <w:sz w:val="21"/>
        </w:rPr>
        <w:t>B．假命题，，一元二次方程无实根</w:t>
      </w:r>
    </w:p>
    <w:p>
      <w:r>
        <w:rPr>
          <w:rFonts w:ascii="宋体" w:hAnsi="宋体" w:eastAsia="宋体"/>
          <w:sz w:val="21"/>
        </w:rPr>
        <w:t>C．真命题，，一元二次方程有实根</w:t>
      </w:r>
    </w:p>
    <w:p>
      <w:r>
        <w:rPr>
          <w:rFonts w:ascii="宋体" w:hAnsi="宋体" w:eastAsia="宋体"/>
          <w:sz w:val="21"/>
        </w:rPr>
        <w:t>D．假命题，，一元二次方程有实根</w:t>
      </w:r>
    </w:p>
    <w:p>
      <w:r>
        <w:rPr>
          <w:rFonts w:ascii="宋体" w:hAnsi="宋体" w:eastAsia="宋体"/>
          <w:sz w:val="21"/>
        </w:rPr>
        <w:t>13．（2023·广西）下列命题中既是全称量词命题，又是真命题的是（    ）</w:t>
      </w:r>
    </w:p>
    <w:p>
      <w:r>
        <w:rPr>
          <w:rFonts w:ascii="宋体" w:hAnsi="宋体" w:eastAsia="宋体"/>
          <w:sz w:val="21"/>
        </w:rPr>
        <w:t>A．菱形的四条边都相等</w:t>
        <w:tab/>
        <w:t>B．，使为偶数</w:t>
      </w:r>
    </w:p>
    <w:p>
      <w:r>
        <w:rPr>
          <w:rFonts w:ascii="宋体" w:hAnsi="宋体" w:eastAsia="宋体"/>
          <w:sz w:val="21"/>
        </w:rPr>
        <w:t>C．</w:t>
        <w:tab/>
        <w:t>D．是无理数</w:t>
      </w:r>
    </w:p>
    <w:p>
      <w:r>
        <w:rPr>
          <w:rFonts w:ascii="宋体" w:hAnsi="宋体" w:eastAsia="宋体"/>
          <w:sz w:val="21"/>
        </w:rPr>
        <w:t>14．（2022秋·福建福州·高一校联考期中）下列命题的否定是真命题的是（    ）</w:t>
      </w:r>
    </w:p>
    <w:p>
      <w:r>
        <w:rPr>
          <w:rFonts w:ascii="宋体" w:hAnsi="宋体" w:eastAsia="宋体"/>
          <w:sz w:val="21"/>
        </w:rPr>
        <w:t>A．</w:t>
      </w:r>
    </w:p>
    <w:p>
      <w:r>
        <w:rPr>
          <w:rFonts w:ascii="宋体" w:hAnsi="宋体" w:eastAsia="宋体"/>
          <w:sz w:val="21"/>
        </w:rPr>
        <w:t>B．菱形都是平行四边形</w:t>
      </w:r>
    </w:p>
    <w:p>
      <w:r>
        <w:rPr>
          <w:rFonts w:ascii="宋体" w:hAnsi="宋体" w:eastAsia="宋体"/>
          <w:sz w:val="21"/>
        </w:rPr>
        <w:t>C．，一元二次方程没有实数根</w:t>
      </w:r>
    </w:p>
    <w:p>
      <w:r>
        <w:rPr>
          <w:rFonts w:ascii="宋体" w:hAnsi="宋体" w:eastAsia="宋体"/>
          <w:sz w:val="21"/>
        </w:rPr>
        <w:t>D．平面四边形，其内角和等于360°</w:t>
      </w:r>
    </w:p>
    <w:p>
      <w:r>
        <w:rPr>
          <w:rFonts w:ascii="宋体" w:hAnsi="宋体" w:eastAsia="宋体"/>
          <w:sz w:val="21"/>
        </w:rPr>
        <w:t>15．（2023江西）（多选）命题“，”为真命题的一个必要不充分条件是（    ）</w:t>
      </w:r>
    </w:p>
    <w:p>
      <w:r>
        <w:rPr>
          <w:rFonts w:ascii="宋体" w:hAnsi="宋体" w:eastAsia="宋体"/>
          <w:sz w:val="21"/>
        </w:rPr>
        <w:t>A．</w:t>
        <w:tab/>
        <w:t>B．</w:t>
        <w:tab/>
        <w:t>C．</w:t>
        <w:tab/>
        <w:t>D．</w:t>
      </w:r>
    </w:p>
    <w:p>
      <w:r>
        <w:rPr>
          <w:rFonts w:ascii="宋体" w:hAnsi="宋体" w:eastAsia="宋体"/>
          <w:sz w:val="21"/>
        </w:rPr>
        <w:t>16（2023·湖南娄底）（多选）命题，．命题q：任意两个等边三角形都相似．关于这两个命题，下列判断正确的是（    ）</w:t>
      </w:r>
    </w:p>
    <w:p>
      <w:r>
        <w:rPr>
          <w:rFonts w:ascii="宋体" w:hAnsi="宋体" w:eastAsia="宋体"/>
          <w:sz w:val="21"/>
        </w:rPr>
        <w:t>A．p是真命题</w:t>
        <w:tab/>
        <w:t>B．，</w:t>
      </w:r>
    </w:p>
    <w:p>
      <w:r>
        <w:rPr>
          <w:rFonts w:ascii="宋体" w:hAnsi="宋体" w:eastAsia="宋体"/>
          <w:sz w:val="21"/>
        </w:rPr>
        <w:t>C．q是真命题</w:t>
        <w:tab/>
        <w:t>D．：存在两个等边三角形，它们不相似</w:t>
      </w:r>
    </w:p>
    <w:p>
      <w:r>
        <w:rPr>
          <w:rFonts w:ascii="宋体" w:hAnsi="宋体" w:eastAsia="宋体"/>
          <w:sz w:val="21"/>
        </w:rPr>
        <w:t>17．（2023·江苏）（多选）已知命题，，若p为真命题，则实数a的值可以是（    ）</w:t>
      </w:r>
    </w:p>
    <w:p>
      <w:r>
        <w:rPr>
          <w:rFonts w:ascii="宋体" w:hAnsi="宋体" w:eastAsia="宋体"/>
          <w:sz w:val="21"/>
        </w:rPr>
        <w:t>A．</w:t>
        <w:tab/>
        <w:t>B．0</w:t>
        <w:tab/>
        <w:t>C．</w:t>
        <w:tab/>
        <w:t>D．</w:t>
      </w:r>
    </w:p>
    <w:p>
      <w:r>
        <w:rPr>
          <w:rFonts w:ascii="宋体" w:hAnsi="宋体" w:eastAsia="宋体"/>
          <w:sz w:val="21"/>
        </w:rPr>
        <w:t>18．（2023甘肃）（多选）下列命题的否定为假命题的是（    ）</w:t>
      </w:r>
    </w:p>
    <w:p>
      <w:r>
        <w:rPr>
          <w:rFonts w:ascii="宋体" w:hAnsi="宋体" w:eastAsia="宋体"/>
          <w:sz w:val="21"/>
        </w:rPr>
        <w:t>A．对任意的，</w:t>
      </w:r>
    </w:p>
    <w:p>
      <w:r>
        <w:rPr>
          <w:rFonts w:ascii="宋体" w:hAnsi="宋体" w:eastAsia="宋体"/>
          <w:sz w:val="21"/>
        </w:rPr>
        <w:t>B．所有的正方形都是矩形</w:t>
      </w:r>
    </w:p>
    <w:p>
      <w:r>
        <w:rPr>
          <w:rFonts w:ascii="宋体" w:hAnsi="宋体" w:eastAsia="宋体"/>
          <w:sz w:val="21"/>
        </w:rPr>
        <w:t>C．存在</w:t>
      </w:r>
    </w:p>
    <w:p>
      <w:r>
        <w:rPr>
          <w:rFonts w:ascii="宋体" w:hAnsi="宋体" w:eastAsia="宋体"/>
          <w:sz w:val="21"/>
        </w:rPr>
        <w:t>D．至少有一个实数x，使</w:t>
      </w:r>
    </w:p>
    <w:p>
      <w:r>
        <w:rPr>
          <w:rFonts w:ascii="宋体" w:hAnsi="宋体" w:eastAsia="宋体"/>
          <w:sz w:val="21"/>
        </w:rPr>
        <w:t>19．（2023海南）（多选）下列四个命题的否定为真命题的是（　　）</w:t>
      </w:r>
    </w:p>
    <w:p>
      <w:r>
        <w:rPr>
          <w:rFonts w:ascii="宋体" w:hAnsi="宋体" w:eastAsia="宋体"/>
          <w:sz w:val="21"/>
        </w:rPr>
        <w:t>A．p:所有四边形的内角和都是</w:t>
      </w:r>
    </w:p>
    <w:p>
      <w:r>
        <w:rPr>
          <w:rFonts w:ascii="宋体" w:hAnsi="宋体" w:eastAsia="宋体"/>
          <w:sz w:val="21"/>
        </w:rPr>
        <w:t>B．q:,</w:t>
      </w:r>
    </w:p>
    <w:p>
      <w:r>
        <w:rPr>
          <w:rFonts w:ascii="宋体" w:hAnsi="宋体" w:eastAsia="宋体"/>
          <w:sz w:val="21"/>
        </w:rPr>
        <w:t>C．是无理数，是无理数</w:t>
      </w:r>
    </w:p>
    <w:p>
      <w:r>
        <w:rPr>
          <w:rFonts w:ascii="宋体" w:hAnsi="宋体" w:eastAsia="宋体"/>
          <w:sz w:val="21"/>
        </w:rPr>
        <w:t>D．s:对所有实数a，都有</w:t>
      </w:r>
    </w:p>
    <w:p>
      <w:r>
        <w:rPr>
          <w:rFonts w:ascii="宋体" w:hAnsi="宋体" w:eastAsia="宋体"/>
          <w:sz w:val="21"/>
        </w:rPr>
        <w:t>20．（2023·江苏宿迁习）（多选）下列说法中正确的有（      ）</w:t>
      </w:r>
    </w:p>
    <w:p>
      <w:r>
        <w:rPr>
          <w:rFonts w:ascii="宋体" w:hAnsi="宋体" w:eastAsia="宋体"/>
          <w:sz w:val="21"/>
        </w:rPr>
        <w:t>A．命题“，”是存在量词命题</w:t>
      </w:r>
    </w:p>
    <w:p>
      <w:r>
        <w:rPr>
          <w:rFonts w:ascii="宋体" w:hAnsi="宋体" w:eastAsia="宋体"/>
          <w:sz w:val="21"/>
        </w:rPr>
        <w:t>B．命题“”是全称量词命题</w:t>
      </w:r>
    </w:p>
    <w:p>
      <w:r>
        <w:rPr>
          <w:rFonts w:ascii="宋体" w:hAnsi="宋体" w:eastAsia="宋体"/>
          <w:sz w:val="21"/>
        </w:rPr>
        <w:t>C．命题“所有的四边形都是矩形”是存在量词命题</w:t>
      </w:r>
    </w:p>
    <w:p>
      <w:r>
        <w:rPr>
          <w:rFonts w:ascii="宋体" w:hAnsi="宋体" w:eastAsia="宋体"/>
          <w:sz w:val="21"/>
        </w:rPr>
        <w:t>D．命题“不论取何实数，方程必有实数根”是真命题</w:t>
      </w:r>
    </w:p>
    <w:p>
      <w:r>
        <w:rPr>
          <w:rFonts w:ascii="宋体" w:hAnsi="宋体" w:eastAsia="宋体"/>
          <w:sz w:val="21"/>
        </w:rPr>
        <w:t>21．（2022秋·广东江门·高一校考期中）（多选）下列命题中，是存在量词命题且为真命题的有（    ）</w:t>
      </w:r>
    </w:p>
    <w:p>
      <w:r>
        <w:rPr>
          <w:rFonts w:ascii="宋体" w:hAnsi="宋体" w:eastAsia="宋体"/>
          <w:sz w:val="21"/>
        </w:rPr>
        <w:t>A．中国所有的江河都流入太平洋</w:t>
        <w:tab/>
        <w:t>B．有的四边形既是矩形，又是菱形</w:t>
      </w:r>
    </w:p>
    <w:p>
      <w:r>
        <w:rPr>
          <w:rFonts w:ascii="宋体" w:hAnsi="宋体" w:eastAsia="宋体"/>
          <w:sz w:val="21"/>
        </w:rPr>
        <w:t>C．存在，有</w:t>
        <w:tab/>
        <w:t>D．有的数比它的倒数小</w:t>
      </w:r>
    </w:p>
    <w:p>
      <w:r>
        <w:rPr>
          <w:rFonts w:ascii="宋体" w:hAnsi="宋体" w:eastAsia="宋体"/>
          <w:sz w:val="21"/>
        </w:rPr>
        <w:t>22．（2022秋·安徽滁州·高一校考阶段练习）已知集合，集合，如果命题“，”为假命题，则实数a的取值范围为______.</w:t>
      </w:r>
    </w:p>
    <w:p>
      <w:r>
        <w:rPr>
          <w:rFonts w:ascii="宋体" w:hAnsi="宋体" w:eastAsia="宋体"/>
          <w:sz w:val="21"/>
        </w:rPr>
        <w:t>23．（2023·河北邢台）若命题：“，”是假命题，则实数的取值集合为______.</w:t>
      </w:r>
    </w:p>
    <w:p>
      <w:r>
        <w:rPr>
          <w:rFonts w:ascii="宋体" w:hAnsi="宋体" w:eastAsia="宋体"/>
          <w:sz w:val="21"/>
        </w:rPr>
        <w:t>24（2023春·山西太原·高一校联考阶段练习）若命题“”为假命题，则实数的取值范围为______．</w:t>
      </w:r>
    </w:p>
    <w:p>
      <w:r>
        <w:rPr>
          <w:rFonts w:ascii="宋体" w:hAnsi="宋体" w:eastAsia="宋体"/>
          <w:sz w:val="21"/>
        </w:rPr>
        <w:t>25．（2023·北京）命题“，”为假命题，则实数的取值范围为___________.</w:t>
      </w:r>
    </w:p>
    <w:p>
      <w:r>
        <w:rPr>
          <w:rFonts w:ascii="宋体" w:hAnsi="宋体" w:eastAsia="宋体"/>
          <w:sz w:val="21"/>
        </w:rPr>
        <w:t>26．（2022秋·云南昭通·高一校联考阶段练习）命题p：，.在①，；②存在集合，集合，使得，这2个条件中任选一个作为命题，并求解下列问题.</w:t>
      </w:r>
    </w:p>
    <w:p>
      <w:r>
        <w:rPr>
          <w:rFonts w:ascii="宋体" w:hAnsi="宋体" w:eastAsia="宋体"/>
          <w:sz w:val="21"/>
        </w:rPr>
        <w:t>(1)若命题是真命题，求实数的取值范围；</w:t>
      </w:r>
    </w:p>
    <w:p>
      <w:r>
        <w:rPr>
          <w:rFonts w:ascii="宋体" w:hAnsi="宋体" w:eastAsia="宋体"/>
          <w:sz w:val="21"/>
        </w:rPr>
        <w:t>(2)若命题和命题都是真命题，求实数的取值范围.</w:t>
      </w:r>
    </w:p>
    <w:p>
      <w:r>
        <w:rPr>
          <w:rFonts w:ascii="宋体" w:hAnsi="宋体" w:eastAsia="宋体"/>
          <w:sz w:val="21"/>
        </w:rPr>
        <w:t>27．（2023·陕西安康）已知全集，集合，集合．</w:t>
      </w:r>
    </w:p>
    <w:p>
      <w:r>
        <w:rPr>
          <w:rFonts w:ascii="宋体" w:hAnsi="宋体" w:eastAsia="宋体"/>
          <w:sz w:val="21"/>
        </w:rPr>
        <w:t>(1)若，求实数的范围；</w:t>
      </w:r>
    </w:p>
    <w:p>
      <w:r>
        <w:rPr>
          <w:rFonts w:ascii="宋体" w:hAnsi="宋体" w:eastAsia="宋体"/>
          <w:sz w:val="21"/>
        </w:rPr>
        <w:t>(2)若，，使得，求实数的范围．</w:t>
      </w:r>
    </w:p>
    <w:p>
      <w:r>
        <w:rPr>
          <w:rFonts w:ascii="宋体" w:hAnsi="宋体" w:eastAsia="宋体"/>
          <w:sz w:val="21"/>
        </w:rPr>
        <w:t>28．（2023北京）已知集合，，且.</w:t>
      </w:r>
    </w:p>
    <w:p>
      <w:r>
        <w:rPr>
          <w:rFonts w:ascii="宋体" w:hAnsi="宋体" w:eastAsia="宋体"/>
          <w:sz w:val="21"/>
        </w:rPr>
        <w:t>(1)若命题p：“，”是真命题，求m的取值范围；</w:t>
      </w:r>
    </w:p>
    <w:p>
      <w:r>
        <w:rPr>
          <w:rFonts w:ascii="宋体" w:hAnsi="宋体" w:eastAsia="宋体"/>
          <w:sz w:val="21"/>
        </w:rPr>
        <w:t>(2)若命题q：“，”是真命题，求m的取值范围．</w:t>
      </w:r>
    </w:p>
    <w:p>
      <w:r>
        <w:rPr>
          <w:rFonts w:ascii="宋体" w:hAnsi="宋体" w:eastAsia="宋体"/>
          <w:sz w:val="21"/>
        </w:rPr>
        <w:t>29．（2022秋·河南周口·高一校考期中）已知命题，为假命题．</w:t>
      </w:r>
    </w:p>
    <w:p>
      <w:r>
        <w:rPr>
          <w:rFonts w:ascii="宋体" w:hAnsi="宋体" w:eastAsia="宋体"/>
          <w:sz w:val="21"/>
        </w:rPr>
        <w:t>(1)求实数a的取值集合A；</w:t>
      </w:r>
    </w:p>
    <w:p>
      <w:r>
        <w:rPr>
          <w:rFonts w:ascii="宋体" w:hAnsi="宋体" w:eastAsia="宋体"/>
          <w:sz w:val="21"/>
        </w:rPr>
        <w:t>(2)设非空集合，若“”是“”的必要不充分条件，求实数m的取值集合．</w:t>
      </w:r>
    </w:p>
    <w:p>
      <w:r>
        <w:rPr>
          <w:rFonts w:ascii="宋体" w:hAnsi="宋体" w:eastAsia="宋体"/>
          <w:sz w:val="21"/>
        </w:rPr>
        <w:t>30．（2023·河南许昌）已知命题p：“，使不等式成立”是假命题．</w:t>
      </w:r>
    </w:p>
    <w:p>
      <w:r>
        <w:rPr>
          <w:rFonts w:ascii="宋体" w:hAnsi="宋体" w:eastAsia="宋体"/>
          <w:sz w:val="21"/>
        </w:rPr>
        <w:t>(1)求实数m的取值集合A；</w:t>
      </w:r>
    </w:p>
    <w:p>
      <w:r>
        <w:rPr>
          <w:rFonts w:ascii="宋体" w:hAnsi="宋体" w:eastAsia="宋体"/>
          <w:sz w:val="21"/>
        </w:rPr>
        <w:t>(2)若是的充分不必要条件，求实数a的取值范围．</w:t>
      </w:r>
    </w:p>
    <w:p>
      <w:r>
        <w:rPr>
          <w:rFonts w:ascii="宋体" w:hAnsi="宋体" w:eastAsia="宋体"/>
          <w:sz w:val="21"/>
        </w:rPr>
        <w:t>1．（2023·黑龙江佳木斯）命题p：“”为假命题的一个充分不必要条件是（    ）</w:t>
      </w:r>
    </w:p>
    <w:p>
      <w:r>
        <w:rPr>
          <w:rFonts w:ascii="宋体" w:hAnsi="宋体" w:eastAsia="宋体"/>
          <w:sz w:val="21"/>
        </w:rPr>
        <w:t>A．</w:t>
        <w:tab/>
        <w:t>B．</w:t>
        <w:tab/>
        <w:t>C．</w:t>
        <w:tab/>
        <w:t>D．</w:t>
      </w:r>
    </w:p>
    <w:p>
      <w:r>
        <w:rPr>
          <w:rFonts w:ascii="宋体" w:hAnsi="宋体" w:eastAsia="宋体"/>
          <w:sz w:val="21"/>
        </w:rPr>
        <w:t>2．（2023·湖南长沙）（多选）下列命题中正确的是（    ）</w:t>
      </w:r>
    </w:p>
    <w:p>
      <w:r>
        <w:rPr>
          <w:rFonts w:ascii="宋体" w:hAnsi="宋体" w:eastAsia="宋体"/>
          <w:sz w:val="21"/>
        </w:rPr>
        <w:t>A．已知集合满足命题“”为真命题，则</w:t>
      </w:r>
    </w:p>
    <w:p>
      <w:r>
        <w:rPr>
          <w:rFonts w:ascii="宋体" w:hAnsi="宋体" w:eastAsia="宋体"/>
          <w:sz w:val="21"/>
        </w:rPr>
        <w:t>B．已知集合满足命题“”为真命题，则</w:t>
      </w:r>
    </w:p>
    <w:p>
      <w:r>
        <w:rPr>
          <w:rFonts w:ascii="宋体" w:hAnsi="宋体" w:eastAsia="宋体"/>
          <w:sz w:val="21"/>
        </w:rPr>
        <w:t>C．已知集合满足命题“”为真命题，则</w:t>
      </w:r>
    </w:p>
    <w:p>
      <w:r>
        <w:rPr>
          <w:rFonts w:ascii="宋体" w:hAnsi="宋体" w:eastAsia="宋体"/>
          <w:sz w:val="21"/>
        </w:rPr>
        <w:t>D．已知集合满足命题“”为假命题，则</w:t>
      </w:r>
    </w:p>
    <w:p>
      <w:r>
        <w:rPr>
          <w:rFonts w:ascii="宋体" w:hAnsi="宋体" w:eastAsia="宋体"/>
          <w:sz w:val="21"/>
        </w:rPr>
        <w:t>3．（2023春·河南新乡·高一校考开学考试）（多选）命题“”是真命题的一个充分不必要条件是（    ）</w:t>
      </w:r>
    </w:p>
    <w:p>
      <w:r>
        <w:rPr>
          <w:rFonts w:ascii="宋体" w:hAnsi="宋体" w:eastAsia="宋体"/>
          <w:sz w:val="21"/>
        </w:rPr>
        <w:t>A．</w:t>
        <w:tab/>
        <w:t>B．</w:t>
        <w:tab/>
        <w:t>C．</w:t>
        <w:tab/>
        <w:t>D．</w:t>
      </w:r>
    </w:p>
    <w:p>
      <w:r>
        <w:rPr>
          <w:rFonts w:ascii="宋体" w:hAnsi="宋体" w:eastAsia="宋体"/>
          <w:sz w:val="21"/>
        </w:rPr>
        <w:t>4．（2023·河南新乡·高一校考阶段练习）已知命题，，命题，.</w:t>
      </w:r>
    </w:p>
    <w:p>
      <w:r>
        <w:rPr>
          <w:rFonts w:ascii="宋体" w:hAnsi="宋体" w:eastAsia="宋体"/>
          <w:sz w:val="21"/>
        </w:rPr>
        <w:t>(1)若命题p为真命题，求实数m的取值范围；</w:t>
      </w:r>
    </w:p>
    <w:p>
      <w:r>
        <w:rPr>
          <w:rFonts w:ascii="宋体" w:hAnsi="宋体" w:eastAsia="宋体"/>
          <w:sz w:val="21"/>
        </w:rPr>
        <w:t>(2)若命题q为真命题，求实数m的取值范围；</w:t>
      </w:r>
    </w:p>
    <w:p>
      <w:r>
        <w:rPr>
          <w:rFonts w:ascii="宋体" w:hAnsi="宋体" w:eastAsia="宋体"/>
          <w:sz w:val="21"/>
        </w:rPr>
        <w:t>(3)若命题p，q至少有一个为真命题，求实数m的取值范围.</w:t>
      </w:r>
    </w:p>
    <w:p>
      <w:r>
        <w:rPr>
          <w:rFonts w:ascii="宋体" w:hAnsi="宋体" w:eastAsia="宋体"/>
          <w:sz w:val="21"/>
        </w:rPr>
        <w:t>5．（2022秋·内蒙古）已知命题“满足，使”，</w:t>
      </w:r>
    </w:p>
    <w:p>
      <w:r>
        <w:rPr>
          <w:rFonts w:ascii="宋体" w:hAnsi="宋体" w:eastAsia="宋体"/>
          <w:sz w:val="21"/>
        </w:rPr>
        <w:t>(1)命题“”，若命题中至少一个为真，求实数的范围.</w:t>
      </w:r>
    </w:p>
    <w:p>
      <w:r>
        <w:rPr>
          <w:rFonts w:ascii="宋体" w:hAnsi="宋体" w:eastAsia="宋体"/>
          <w:sz w:val="21"/>
        </w:rPr>
        <w:t>(2)命题，若是的充分不必要条件，求实数的范围.</w:t>
      </w:r>
    </w:p>
    <w:p>
      <w:pPr>
        <w:pStyle w:val="Heading3"/>
      </w:pPr>
      <w:r>
        <w:rPr>
          <w:rFonts w:ascii="楷体" w:hAnsi="楷体" w:eastAsia="楷体"/>
        </w:rPr>
        <w:t>⭐⭐ 能力提升（举一反三）</w:t>
      </w:r>
    </w:p>
    <w:p>
      <w:r>
        <w:rPr>
          <w:rFonts w:ascii="黑体" w:hAnsi="黑体" w:eastAsia="黑体"/>
          <w:b/>
          <w:sz w:val="22"/>
        </w:rPr>
        <w:t>专题1.5 全称量词与存在量词【七大题型】</w:t>
      </w:r>
    </w:p>
    <w:p>
      <w:r>
        <w:rPr>
          <w:rFonts w:ascii="宋体" w:hAnsi="宋体" w:eastAsia="宋体"/>
          <w:sz w:val="21"/>
        </w:rPr>
        <w:t>【人教A版（2019）】</w:t>
      </w:r>
    </w:p>
    <w:p>
      <w:r>
        <w:rPr>
          <w:rFonts w:ascii="宋体" w:hAnsi="宋体" w:eastAsia="宋体"/>
          <w:sz w:val="21"/>
        </w:rPr>
        <w:t>【知识点1  全称量词与存在量词】</w:t>
      </w:r>
    </w:p>
    <w:p>
      <w:r>
        <w:rPr>
          <w:rFonts w:ascii="宋体" w:hAnsi="宋体" w:eastAsia="宋体"/>
          <w:sz w:val="21"/>
        </w:rPr>
        <w:t>1．全称量词与全称量词命题</w:t>
      </w:r>
    </w:p>
    <w:p>
      <w:r>
        <w:rPr>
          <w:rFonts w:ascii="宋体" w:hAnsi="宋体" w:eastAsia="宋体"/>
          <w:sz w:val="21"/>
        </w:rPr>
        <w:t>2.存在量词与存在量词命题</w:t>
      </w:r>
    </w:p>
    <w:p>
      <w:r>
        <w:rPr>
          <w:rFonts w:ascii="宋体" w:hAnsi="宋体" w:eastAsia="宋体"/>
          <w:sz w:val="21"/>
        </w:rPr>
        <w:t>3．全称量词命题与存在量词命题的真假判断</w:t>
      </w:r>
    </w:p>
    <w:p>
      <w:r>
        <w:rPr>
          <w:rFonts w:ascii="宋体" w:hAnsi="宋体" w:eastAsia="宋体"/>
          <w:sz w:val="21"/>
        </w:rPr>
        <w:t>(1)要判定一个全称量词命题是真命题，必须对限定集合M中的每一个元素x证明其成立；要判断全称量词命题为假命题，只要能举出集合M中的一个x0，使得其不成立即可，这就是通常所说的举一个反例.</w:t>
      </w:r>
    </w:p>
    <w:p>
      <w:r>
        <w:rPr>
          <w:rFonts w:ascii="宋体" w:hAnsi="宋体" w:eastAsia="宋体"/>
          <w:sz w:val="21"/>
        </w:rPr>
        <w:t>(2)要判断一个存在量词命题为真命题，只要在限定集合M中能找到一个x0使之成立即可，否则这个存在量词命题就是假命题.</w:t>
      </w:r>
    </w:p>
    <w:p>
      <w:r>
        <w:rPr>
          <w:rFonts w:ascii="宋体" w:hAnsi="宋体" w:eastAsia="宋体"/>
          <w:sz w:val="21"/>
        </w:rPr>
        <w:t>【注】常用的全称量词有：“所有”、“每一个”、“任何”、“任意”、“一切”、“任给”、“全部”,表示整体或全部的含义.</w:t>
      </w:r>
    </w:p>
    <w:p>
      <w:r>
        <w:rPr>
          <w:rFonts w:ascii="宋体" w:hAnsi="宋体" w:eastAsia="宋体"/>
          <w:sz w:val="21"/>
        </w:rPr>
        <w:t>常用的存在量词有：“有些”、“有一个”、“存在”、“某个”、“有的”,表示个别或一部分的含义.</w:t>
      </w:r>
    </w:p>
    <w:p>
      <w:r>
        <w:rPr>
          <w:rFonts w:ascii="黑体" w:hAnsi="黑体" w:eastAsia="黑体"/>
          <w:b/>
          <w:sz w:val="22"/>
        </w:rPr>
        <w:t>【题型1  全称量词命题与存在量词命题的判断】</w:t>
      </w:r>
    </w:p>
    <w:p>
      <w:r>
        <w:rPr>
          <w:rFonts w:ascii="宋体" w:hAnsi="宋体" w:eastAsia="宋体"/>
          <w:sz w:val="21"/>
        </w:rPr>
        <w:t>【例1】（23-24高一上·陕西榆林·阶段练习）下列命题是全称量词命题的是（    ）</w:t>
      </w:r>
    </w:p>
    <w:p>
      <w:r>
        <w:rPr>
          <w:rFonts w:ascii="宋体" w:hAnsi="宋体" w:eastAsia="宋体"/>
          <w:sz w:val="21"/>
        </w:rPr>
        <w:t>A．存在一个实数的平方是负数</w:t>
        <w:tab/>
        <w:t>B．至少有一个整数x，使得是质数</w:t>
      </w:r>
    </w:p>
    <w:p>
      <w:r>
        <w:rPr>
          <w:rFonts w:ascii="宋体" w:hAnsi="宋体" w:eastAsia="宋体"/>
          <w:sz w:val="21"/>
        </w:rPr>
        <w:t>C．每个四边形的内角和都是360°</w:t>
        <w:tab/>
        <w:t>D．，</w:t>
      </w:r>
    </w:p>
    <w:p>
      <w:r>
        <w:rPr>
          <w:rFonts w:ascii="宋体" w:hAnsi="宋体" w:eastAsia="宋体"/>
          <w:sz w:val="21"/>
        </w:rPr>
        <w:t>【变式1-1】（2024高二上·广西·学业考试）下列命题中，含有存在量词的是（    ）</w:t>
      </w:r>
    </w:p>
    <w:p>
      <w:r>
        <w:rPr>
          <w:rFonts w:ascii="宋体" w:hAnsi="宋体" w:eastAsia="宋体"/>
          <w:sz w:val="21"/>
        </w:rPr>
        <w:t>A．存在一个平行四边形是矩形</w:t>
        <w:tab/>
        <w:t>B．所有正方形都是平行四边形</w:t>
      </w:r>
    </w:p>
    <w:p>
      <w:r>
        <w:rPr>
          <w:rFonts w:ascii="宋体" w:hAnsi="宋体" w:eastAsia="宋体"/>
          <w:sz w:val="21"/>
        </w:rPr>
        <w:t>C．一切三角形的内角和都等于</w:t>
        <w:tab/>
        <w:t>D．任意两个等边三角形都相似</w:t>
      </w:r>
    </w:p>
    <w:p>
      <w:r>
        <w:rPr>
          <w:rFonts w:ascii="宋体" w:hAnsi="宋体" w:eastAsia="宋体"/>
          <w:sz w:val="21"/>
        </w:rPr>
        <w:t>【变式1-2】（23-24高一上·湖南长沙·阶段练习）下列命题中，既是真命题又是全称量词命题的是（    ）</w:t>
      </w:r>
    </w:p>
    <w:p>
      <w:r>
        <w:rPr>
          <w:rFonts w:ascii="宋体" w:hAnsi="宋体" w:eastAsia="宋体"/>
          <w:sz w:val="21"/>
        </w:rPr>
        <w:t>A．至少有一个，使得成立</w:t>
        <w:tab/>
        <w:t>B．菱形的两条对角线长度相等</w:t>
      </w:r>
    </w:p>
    <w:p>
      <w:r>
        <w:rPr>
          <w:rFonts w:ascii="宋体" w:hAnsi="宋体" w:eastAsia="宋体"/>
          <w:sz w:val="21"/>
        </w:rPr>
        <w:t>C．，</w:t>
        <w:tab/>
        <w:t>D．对任意，，都有</w:t>
      </w:r>
    </w:p>
    <w:p>
      <w:r>
        <w:rPr>
          <w:rFonts w:ascii="宋体" w:hAnsi="宋体" w:eastAsia="宋体"/>
          <w:sz w:val="21"/>
        </w:rPr>
        <w:t>【变式1-3】（23-24高一上·贵州遵义·阶段练习）判断下列命题是存在量词命题的个数（    ）</w:t>
      </w:r>
    </w:p>
    <w:p>
      <w:r>
        <w:rPr>
          <w:rFonts w:ascii="宋体" w:hAnsi="宋体" w:eastAsia="宋体"/>
          <w:sz w:val="21"/>
        </w:rPr>
        <w:t>①每一个一次函数都是增函数；</w:t>
      </w:r>
    </w:p>
    <w:p>
      <w:r>
        <w:rPr>
          <w:rFonts w:ascii="宋体" w:hAnsi="宋体" w:eastAsia="宋体"/>
          <w:sz w:val="21"/>
        </w:rPr>
        <w:t>②至少有一个自然数小于1；</w:t>
      </w:r>
    </w:p>
    <w:p>
      <w:r>
        <w:rPr>
          <w:rFonts w:ascii="宋体" w:hAnsi="宋体" w:eastAsia="宋体"/>
          <w:sz w:val="21"/>
        </w:rPr>
        <w:t>③存在一个实数x，使得；</w:t>
      </w:r>
    </w:p>
    <w:p>
      <w:r>
        <w:rPr>
          <w:rFonts w:ascii="宋体" w:hAnsi="宋体" w:eastAsia="宋体"/>
          <w:sz w:val="21"/>
        </w:rPr>
        <w:t>④两直线平行，内错角相等.</w:t>
      </w:r>
    </w:p>
    <w:p>
      <w:r>
        <w:rPr>
          <w:rFonts w:ascii="宋体" w:hAnsi="宋体" w:eastAsia="宋体"/>
          <w:sz w:val="21"/>
        </w:rPr>
        <w:t>A．1个</w:t>
        <w:tab/>
        <w:t>B．2个</w:t>
        <w:tab/>
        <w:t>C．3个</w:t>
        <w:tab/>
        <w:t>D．4个</w:t>
      </w:r>
    </w:p>
    <w:p>
      <w:r>
        <w:rPr>
          <w:rFonts w:ascii="黑体" w:hAnsi="黑体" w:eastAsia="黑体"/>
          <w:b/>
          <w:sz w:val="22"/>
        </w:rPr>
        <w:t>【题型2  全称量词命题与存在量词命题的真假】</w:t>
      </w:r>
    </w:p>
    <w:p>
      <w:r>
        <w:rPr>
          <w:rFonts w:ascii="宋体" w:hAnsi="宋体" w:eastAsia="宋体"/>
          <w:sz w:val="21"/>
        </w:rPr>
        <w:t>【例2】（23-24高一上·贵州贵阳·阶段练习）下列命题是全称量词命题，且是真命题的是（    ）</w:t>
      </w:r>
    </w:p>
    <w:p>
      <w:r>
        <w:rPr>
          <w:rFonts w:ascii="宋体" w:hAnsi="宋体" w:eastAsia="宋体"/>
          <w:sz w:val="21"/>
        </w:rPr>
        <w:t>A．所有的素数都是奇数</w:t>
        <w:tab/>
        <w:t>B．，</w:t>
      </w:r>
    </w:p>
    <w:p>
      <w:r>
        <w:rPr>
          <w:rFonts w:ascii="宋体" w:hAnsi="宋体" w:eastAsia="宋体"/>
          <w:sz w:val="21"/>
        </w:rPr>
        <w:t>C．有一个实数，使</w:t>
        <w:tab/>
        <w:t>D．有些平行四边形是菱形</w:t>
      </w:r>
    </w:p>
    <w:p>
      <w:r>
        <w:rPr>
          <w:rFonts w:ascii="宋体" w:hAnsi="宋体" w:eastAsia="宋体"/>
          <w:sz w:val="21"/>
        </w:rPr>
        <w:t>【变式2-1】（23-24高一上·广东深圳·阶段练习）下列命题中是全称量词命题且真命题的是（    ）</w:t>
      </w:r>
    </w:p>
    <w:p>
      <w:r>
        <w:rPr>
          <w:rFonts w:ascii="宋体" w:hAnsi="宋体" w:eastAsia="宋体"/>
          <w:sz w:val="21"/>
        </w:rPr>
        <w:t>A．所有的素数都是奇数</w:t>
        <w:tab/>
        <w:t>B．有些梯形是等腰梯形</w:t>
      </w:r>
    </w:p>
    <w:p>
      <w:r>
        <w:rPr>
          <w:rFonts w:ascii="宋体" w:hAnsi="宋体" w:eastAsia="宋体"/>
          <w:sz w:val="21"/>
        </w:rPr>
        <w:t>C．平行四边形的对角线互相平分</w:t>
        <w:tab/>
        <w:t>D．，</w:t>
      </w:r>
    </w:p>
    <w:p>
      <w:r>
        <w:rPr>
          <w:rFonts w:ascii="宋体" w:hAnsi="宋体" w:eastAsia="宋体"/>
          <w:sz w:val="21"/>
        </w:rPr>
        <w:t>【变式2-2】（23-24高一上·浙江宁波·阶段练习）下列命题中，是存在量词命题且是真命题的是（    ）</w:t>
      </w:r>
    </w:p>
    <w:p>
      <w:r>
        <w:rPr>
          <w:rFonts w:ascii="宋体" w:hAnsi="宋体" w:eastAsia="宋体"/>
          <w:sz w:val="21"/>
        </w:rPr>
        <w:t>A．所有正方形都是矩形</w:t>
        <w:tab/>
        <w:t>B．，使</w:t>
      </w:r>
    </w:p>
    <w:p>
      <w:r>
        <w:rPr>
          <w:rFonts w:ascii="宋体" w:hAnsi="宋体" w:eastAsia="宋体"/>
          <w:sz w:val="21"/>
        </w:rPr>
        <w:t>C．至少有一个实数，使</w:t>
        <w:tab/>
        <w:t>D．，使</w:t>
      </w:r>
    </w:p>
    <w:p>
      <w:r>
        <w:rPr>
          <w:rFonts w:ascii="宋体" w:hAnsi="宋体" w:eastAsia="宋体"/>
          <w:sz w:val="21"/>
        </w:rPr>
        <w:t>【变式2-3】（23-24高一上·安徽滁州·阶段练习）已知命题；命题，则下列说法正确的是（    ）</w:t>
      </w:r>
    </w:p>
    <w:p>
      <w:r>
        <w:rPr>
          <w:rFonts w:ascii="宋体" w:hAnsi="宋体" w:eastAsia="宋体"/>
          <w:sz w:val="21"/>
        </w:rPr>
        <w:t>A．为存在量词命题且为假命题，为全称量词命题且为假命题</w:t>
      </w:r>
    </w:p>
    <w:p>
      <w:r>
        <w:rPr>
          <w:rFonts w:ascii="宋体" w:hAnsi="宋体" w:eastAsia="宋体"/>
          <w:sz w:val="21"/>
        </w:rPr>
        <w:t>B．为全称量词命题且为假命题，为存在量词命题且为假命题</w:t>
      </w:r>
    </w:p>
    <w:p>
      <w:r>
        <w:rPr>
          <w:rFonts w:ascii="宋体" w:hAnsi="宋体" w:eastAsia="宋体"/>
          <w:sz w:val="21"/>
        </w:rPr>
        <w:t>C．为存在量词命题且为真命题，为全称量词命题且为假命题</w:t>
      </w:r>
    </w:p>
    <w:p>
      <w:r>
        <w:rPr>
          <w:rFonts w:ascii="宋体" w:hAnsi="宋体" w:eastAsia="宋体"/>
          <w:sz w:val="21"/>
        </w:rPr>
        <w:t>D．为全称量词命题且为真命题，为存在量词命题且为真命题</w:t>
      </w:r>
    </w:p>
    <w:p>
      <w:r>
        <w:rPr>
          <w:rFonts w:ascii="黑体" w:hAnsi="黑体" w:eastAsia="黑体"/>
          <w:b/>
          <w:sz w:val="22"/>
        </w:rPr>
        <w:t>【题型3  根据命题的真假求参数】</w:t>
      </w:r>
    </w:p>
    <w:p>
      <w:r>
        <w:rPr>
          <w:rFonts w:ascii="宋体" w:hAnsi="宋体" w:eastAsia="宋体"/>
          <w:sz w:val="21"/>
        </w:rPr>
        <w:t>【例3】（23-24高一上·江苏徐州·期中）命题“，”，若命题是真命题，则的取值范围为（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【变式3-1】（23-24高一上·福建莆田·阶段练习）已知“，”为真命题；“，”为真命题，那么p，q的取值范围为（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【变式3-2】（23-24高一上·河北石家庄·阶段练习）命题“”为假命题，则实数的取值范围是（    ）</w:t>
      </w:r>
    </w:p>
    <w:p>
      <w:r>
        <w:rPr>
          <w:rFonts w:ascii="宋体" w:hAnsi="宋体" w:eastAsia="宋体"/>
          <w:sz w:val="21"/>
        </w:rPr>
        <w:t>A．或</w:t>
        <w:tab/>
        <w:t>B．</w:t>
      </w:r>
    </w:p>
    <w:p>
      <w:r>
        <w:rPr>
          <w:rFonts w:ascii="宋体" w:hAnsi="宋体" w:eastAsia="宋体"/>
          <w:sz w:val="21"/>
        </w:rPr>
        <w:t>C．</w:t>
        <w:tab/>
        <w:t>D．</w:t>
      </w:r>
    </w:p>
    <w:p>
      <w:r>
        <w:rPr>
          <w:rFonts w:ascii="宋体" w:hAnsi="宋体" w:eastAsia="宋体"/>
          <w:sz w:val="21"/>
        </w:rPr>
        <w:t>【变式3-3】（23-24高一上·江西·期中）命题“，”为真命题的一个必要不充分条件是（    ）</w:t>
      </w:r>
    </w:p>
    <w:p>
      <w:r>
        <w:rPr>
          <w:rFonts w:ascii="宋体" w:hAnsi="宋体" w:eastAsia="宋体"/>
          <w:sz w:val="21"/>
        </w:rPr>
        <w:t>A．</w:t>
        <w:tab/>
        <w:t>B．</w:t>
        <w:tab/>
        <w:t>C．</w:t>
        <w:tab/>
        <w:t>D．</w:t>
      </w:r>
    </w:p>
    <w:p>
      <w:r>
        <w:rPr>
          <w:rFonts w:ascii="宋体" w:hAnsi="宋体" w:eastAsia="宋体"/>
          <w:sz w:val="21"/>
        </w:rPr>
        <w:t>【知识点2  全称量词命题与存在量词命题的否定】</w:t>
      </w:r>
    </w:p>
    <w:p>
      <w:r>
        <w:rPr>
          <w:rFonts w:ascii="宋体" w:hAnsi="宋体" w:eastAsia="宋体"/>
          <w:sz w:val="21"/>
        </w:rPr>
        <w:t>1．全称量词命题与存在量词命题的否定</w:t>
      </w:r>
    </w:p>
    <w:p>
      <w:r>
        <w:rPr>
          <w:rFonts w:ascii="宋体" w:hAnsi="宋体" w:eastAsia="宋体"/>
          <w:sz w:val="21"/>
        </w:rPr>
        <w:t>(1)全称量词命题p：∀x∈M，p(x)的否定：∃x∈M，¬p(x)；全称量词命题的否定是存在量词命题．</w:t>
      </w:r>
    </w:p>
    <w:p>
      <w:r>
        <w:rPr>
          <w:rFonts w:ascii="宋体" w:hAnsi="宋体" w:eastAsia="宋体"/>
          <w:sz w:val="21"/>
        </w:rPr>
        <w:t>(2)存在量词命题p：∃x∈M，p(x)的否定：∀x∈M，¬p(x)；存在量词命题的否定是全称量词命题．</w:t>
      </w:r>
    </w:p>
    <w:p>
      <w:r>
        <w:rPr>
          <w:rFonts w:ascii="宋体" w:hAnsi="宋体" w:eastAsia="宋体"/>
          <w:sz w:val="21"/>
        </w:rPr>
        <w:t>2．对全称量词命题否定的两个步骤：</w:t>
      </w:r>
    </w:p>
    <w:p>
      <w:r>
        <w:rPr>
          <w:rFonts w:ascii="宋体" w:hAnsi="宋体" w:eastAsia="宋体"/>
          <w:sz w:val="21"/>
        </w:rPr>
        <w:t>①改变量词：把全称量词换为恰当的存在量词．即：全称量词(∀)存在量词(∃)．</w:t>
      </w:r>
    </w:p>
    <w:p>
      <w:r>
        <w:rPr>
          <w:rFonts w:ascii="宋体" w:hAnsi="宋体" w:eastAsia="宋体"/>
          <w:sz w:val="21"/>
        </w:rPr>
        <w:t>②否定结论：原命题中的“是”“成立”等改为“不是”“不成立”等．</w:t>
      </w:r>
    </w:p>
    <w:p>
      <w:r>
        <w:rPr>
          <w:rFonts w:ascii="宋体" w:hAnsi="宋体" w:eastAsia="宋体"/>
          <w:sz w:val="21"/>
        </w:rPr>
        <w:t>3．对存在量词命题否定的两个步骤：</w:t>
      </w:r>
    </w:p>
    <w:p>
      <w:r>
        <w:rPr>
          <w:rFonts w:ascii="宋体" w:hAnsi="宋体" w:eastAsia="宋体"/>
          <w:sz w:val="21"/>
        </w:rPr>
        <w:t>①改变量词：把存在量词换为恰当的全称量词．即：存在量词(∃)全称量词(∀)．</w:t>
      </w:r>
    </w:p>
    <w:p>
      <w:r>
        <w:rPr>
          <w:rFonts w:ascii="宋体" w:hAnsi="宋体" w:eastAsia="宋体"/>
          <w:sz w:val="21"/>
        </w:rPr>
        <w:t>②否定结论：原命题中的“有”“存在”等更改为“没有”“不存在”等．</w:t>
      </w:r>
    </w:p>
    <w:p>
      <w:r>
        <w:rPr>
          <w:rFonts w:ascii="黑体" w:hAnsi="黑体" w:eastAsia="黑体"/>
          <w:b/>
          <w:sz w:val="22"/>
        </w:rPr>
        <w:t>【题型4  全称量词命题的否定】</w:t>
      </w:r>
    </w:p>
    <w:p>
      <w:r>
        <w:rPr>
          <w:rFonts w:ascii="宋体" w:hAnsi="宋体" w:eastAsia="宋体"/>
          <w:sz w:val="21"/>
        </w:rPr>
        <w:t>【例4】（23-24高一上·云南昆明·期末）命题 的否定是（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【变式4-1】（23-24高一上·吉林延边·阶段练习）命题“”的否定为（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【变式4-2】（23-24高一上·四川乐山·期中）命题“，”的否定为（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【变式4-3】（23-24高一上·江西南昌·阶段练习）“，”的否定是（    ）</w:t>
      </w:r>
    </w:p>
    <w:p>
      <w:r>
        <w:rPr>
          <w:rFonts w:ascii="宋体" w:hAnsi="宋体" w:eastAsia="宋体"/>
          <w:sz w:val="21"/>
        </w:rPr>
        <w:t>A．，使得</w:t>
        <w:tab/>
        <w:t>B．，</w:t>
      </w:r>
    </w:p>
    <w:p>
      <w:r>
        <w:rPr>
          <w:rFonts w:ascii="宋体" w:hAnsi="宋体" w:eastAsia="宋体"/>
          <w:sz w:val="21"/>
        </w:rPr>
        <w:t>C．，使得</w:t>
        <w:tab/>
        <w:t>D．，</w:t>
      </w:r>
    </w:p>
    <w:p>
      <w:r>
        <w:rPr>
          <w:rFonts w:ascii="黑体" w:hAnsi="黑体" w:eastAsia="黑体"/>
          <w:b/>
          <w:sz w:val="22"/>
        </w:rPr>
        <w:t>【题型5  存在量词命题的否定】</w:t>
      </w:r>
    </w:p>
    <w:p>
      <w:r>
        <w:rPr>
          <w:rFonts w:ascii="宋体" w:hAnsi="宋体" w:eastAsia="宋体"/>
          <w:sz w:val="21"/>
        </w:rPr>
        <w:t>【例5】（23-24高二上·广东湛江·阶段练习）设命题：存在，使得，则为（    ）</w:t>
      </w:r>
    </w:p>
    <w:p>
      <w:r>
        <w:rPr>
          <w:rFonts w:ascii="宋体" w:hAnsi="宋体" w:eastAsia="宋体"/>
          <w:sz w:val="21"/>
        </w:rPr>
        <w:t>A．对于任意，使得</w:t>
        <w:tab/>
        <w:t>B．存在，使</w:t>
      </w:r>
    </w:p>
    <w:p>
      <w:r>
        <w:rPr>
          <w:rFonts w:ascii="宋体" w:hAnsi="宋体" w:eastAsia="宋体"/>
          <w:sz w:val="21"/>
        </w:rPr>
        <w:t>C．对于任意，使得</w:t>
        <w:tab/>
        <w:t>D．存在，使</w:t>
      </w:r>
    </w:p>
    <w:p>
      <w:r>
        <w:rPr>
          <w:rFonts w:ascii="宋体" w:hAnsi="宋体" w:eastAsia="宋体"/>
          <w:sz w:val="21"/>
        </w:rPr>
        <w:t>【变式5-1】（23-24高一上·安徽马鞍山·阶段练习）命题“”的否定是（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【变式5-2】（23-24高二下·北京延庆·期末）命题“”的否定是（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【变式5-3】（23-24高一上·福建莆田·阶段练习）已知命题，，则（    ）</w:t>
      </w:r>
    </w:p>
    <w:p>
      <w:r>
        <w:rPr>
          <w:rFonts w:ascii="宋体" w:hAnsi="宋体" w:eastAsia="宋体"/>
          <w:sz w:val="21"/>
        </w:rPr>
        <w:t>A．p为真命题，且p的否定是“，”</w:t>
      </w:r>
    </w:p>
    <w:p>
      <w:r>
        <w:rPr>
          <w:rFonts w:ascii="宋体" w:hAnsi="宋体" w:eastAsia="宋体"/>
          <w:sz w:val="21"/>
        </w:rPr>
        <w:t>B．p为真命题，且p的否定是“，”</w:t>
      </w:r>
    </w:p>
    <w:p>
      <w:r>
        <w:rPr>
          <w:rFonts w:ascii="宋体" w:hAnsi="宋体" w:eastAsia="宋体"/>
          <w:sz w:val="21"/>
        </w:rPr>
        <w:t>C．p为假命题，且p的否定是“，”</w:t>
      </w:r>
    </w:p>
    <w:p>
      <w:r>
        <w:rPr>
          <w:rFonts w:ascii="宋体" w:hAnsi="宋体" w:eastAsia="宋体"/>
          <w:sz w:val="21"/>
        </w:rPr>
        <w:t>D．p为假命题，且p的否定是“ ，”</w:t>
      </w:r>
    </w:p>
    <w:p>
      <w:r>
        <w:rPr>
          <w:rFonts w:ascii="宋体" w:hAnsi="宋体" w:eastAsia="宋体"/>
          <w:sz w:val="21"/>
        </w:rPr>
        <w:t>【知识点3  命题的否定与原命题的真假】</w:t>
      </w:r>
    </w:p>
    <w:p>
      <w:r>
        <w:rPr>
          <w:rFonts w:ascii="宋体" w:hAnsi="宋体" w:eastAsia="宋体"/>
          <w:sz w:val="21"/>
        </w:rPr>
        <w:t>1．命题的否定与原命题的真假</w:t>
      </w:r>
    </w:p>
    <w:p>
      <w:r>
        <w:rPr>
          <w:rFonts w:ascii="宋体" w:hAnsi="宋体" w:eastAsia="宋体"/>
          <w:sz w:val="21"/>
        </w:rPr>
        <w:t>一个命题的否定，仍是一个命题，它和原命题只能是一真一假．</w:t>
      </w:r>
    </w:p>
    <w:p>
      <w:r>
        <w:rPr>
          <w:rFonts w:ascii="宋体" w:hAnsi="宋体" w:eastAsia="宋体"/>
          <w:sz w:val="21"/>
        </w:rPr>
        <w:t>2.命题否定的真假判断</w:t>
      </w:r>
    </w:p>
    <w:p>
      <w:r>
        <w:rPr>
          <w:rFonts w:ascii="宋体" w:hAnsi="宋体" w:eastAsia="宋体"/>
          <w:sz w:val="21"/>
        </w:rPr>
        <w:t>(1)弄清命题是全称量词命题还是存在量词命题，是正确写出命题的否定的前提；</w:t>
      </w:r>
    </w:p>
    <w:p>
      <w:r>
        <w:rPr>
          <w:rFonts w:ascii="宋体" w:hAnsi="宋体" w:eastAsia="宋体"/>
          <w:sz w:val="21"/>
        </w:rPr>
        <w:t>(2)当命题的否定的真假不易判断时，可以转化为判断原命题的真假，当原命题为真时，命题的否定为假，当原命题为假时，命题的否定为真.</w:t>
      </w:r>
    </w:p>
    <w:p>
      <w:r>
        <w:rPr>
          <w:rFonts w:ascii="黑体" w:hAnsi="黑体" w:eastAsia="黑体"/>
          <w:b/>
          <w:sz w:val="22"/>
        </w:rPr>
        <w:t>【题型6  命题否定的真假判断】</w:t>
      </w:r>
    </w:p>
    <w:p>
      <w:r>
        <w:rPr>
          <w:rFonts w:ascii="宋体" w:hAnsi="宋体" w:eastAsia="宋体"/>
          <w:sz w:val="21"/>
        </w:rPr>
        <w:t>【例6】（23-24高一上·陕西延安·阶段练习）写出下列命题的否定，并判断其真假：</w:t>
      </w:r>
    </w:p>
    <w:p>
      <w:r>
        <w:rPr>
          <w:rFonts w:ascii="宋体" w:hAnsi="宋体" w:eastAsia="宋体"/>
          <w:sz w:val="21"/>
        </w:rPr>
        <w:t>(1)，方程必有实根；</w:t>
      </w:r>
    </w:p>
    <w:p>
      <w:r>
        <w:rPr>
          <w:rFonts w:ascii="宋体" w:hAnsi="宋体" w:eastAsia="宋体"/>
          <w:sz w:val="21"/>
        </w:rPr>
        <w:t>(2)，使得.</w:t>
      </w:r>
    </w:p>
    <w:p>
      <w:r>
        <w:rPr>
          <w:rFonts w:ascii="宋体" w:hAnsi="宋体" w:eastAsia="宋体"/>
          <w:sz w:val="21"/>
        </w:rPr>
        <w:t>【变式6-1】（2024高一·江苏·专题练习）写出下列命题的否定，并判断所得命题的真假性.</w:t>
      </w:r>
    </w:p>
    <w:p>
      <w:r>
        <w:rPr>
          <w:rFonts w:ascii="宋体" w:hAnsi="宋体" w:eastAsia="宋体"/>
          <w:sz w:val="21"/>
        </w:rPr>
        <w:t>(1)，；</w:t>
      </w:r>
    </w:p>
    <w:p>
      <w:r>
        <w:rPr>
          <w:rFonts w:ascii="宋体" w:hAnsi="宋体" w:eastAsia="宋体"/>
          <w:sz w:val="21"/>
        </w:rPr>
        <w:t>(2)每一个平行四边形都是中心对称图形；</w:t>
      </w:r>
    </w:p>
    <w:p>
      <w:r>
        <w:rPr>
          <w:rFonts w:ascii="宋体" w:hAnsi="宋体" w:eastAsia="宋体"/>
          <w:sz w:val="21"/>
        </w:rPr>
        <w:t>(3)，；</w:t>
      </w:r>
    </w:p>
    <w:p>
      <w:r>
        <w:rPr>
          <w:rFonts w:ascii="宋体" w:hAnsi="宋体" w:eastAsia="宋体"/>
          <w:sz w:val="21"/>
        </w:rPr>
        <w:t>(4)，.</w:t>
      </w:r>
    </w:p>
    <w:p>
      <w:r>
        <w:rPr>
          <w:rFonts w:ascii="宋体" w:hAnsi="宋体" w:eastAsia="宋体"/>
          <w:sz w:val="21"/>
        </w:rPr>
        <w:t>【变式6-2】（23-24高一上·青海海东·阶段练习）写出下列命题的否定，并判断命题的否定的真假．</w:t>
      </w:r>
    </w:p>
    <w:p>
      <w:r>
        <w:rPr>
          <w:rFonts w:ascii="宋体" w:hAnsi="宋体" w:eastAsia="宋体"/>
          <w:sz w:val="21"/>
        </w:rPr>
        <w:t>(1)，；</w:t>
      </w:r>
    </w:p>
    <w:p>
      <w:r>
        <w:rPr>
          <w:rFonts w:ascii="宋体" w:hAnsi="宋体" w:eastAsia="宋体"/>
          <w:sz w:val="21"/>
        </w:rPr>
        <w:t>(2)有一个素数是偶数；</w:t>
      </w:r>
    </w:p>
    <w:p>
      <w:r>
        <w:rPr>
          <w:rFonts w:ascii="宋体" w:hAnsi="宋体" w:eastAsia="宋体"/>
          <w:sz w:val="21"/>
        </w:rPr>
        <w:t>(3)任意两个三角形的底边长和底边对应的高的长度相等，那么这两个三角形相似．</w:t>
      </w:r>
    </w:p>
    <w:p>
      <w:r>
        <w:rPr>
          <w:rFonts w:ascii="宋体" w:hAnsi="宋体" w:eastAsia="宋体"/>
          <w:sz w:val="21"/>
        </w:rPr>
        <w:t>【变式6-3】（23-24高一上·新疆·阶段练习）写出下列命题的否定，并判断其真假：</w:t>
      </w:r>
    </w:p>
    <w:p>
      <w:r>
        <w:rPr>
          <w:rFonts w:ascii="宋体" w:hAnsi="宋体" w:eastAsia="宋体"/>
          <w:sz w:val="21"/>
        </w:rPr>
        <w:t>(1)；</w:t>
      </w:r>
    </w:p>
    <w:p>
      <w:r>
        <w:rPr>
          <w:rFonts w:ascii="宋体" w:hAnsi="宋体" w:eastAsia="宋体"/>
          <w:sz w:val="21"/>
        </w:rPr>
        <w:t>(2)p：有些三角形的三条边相等；</w:t>
      </w:r>
    </w:p>
    <w:p>
      <w:r>
        <w:rPr>
          <w:rFonts w:ascii="宋体" w:hAnsi="宋体" w:eastAsia="宋体"/>
          <w:sz w:val="21"/>
        </w:rPr>
        <w:t>(3)p：菱形的对角线互相垂直；</w:t>
      </w:r>
    </w:p>
    <w:p>
      <w:r>
        <w:rPr>
          <w:rFonts w:ascii="宋体" w:hAnsi="宋体" w:eastAsia="宋体"/>
          <w:sz w:val="21"/>
        </w:rPr>
        <w:t>(4)．</w:t>
      </w:r>
    </w:p>
    <w:p>
      <w:r>
        <w:rPr>
          <w:rFonts w:ascii="黑体" w:hAnsi="黑体" w:eastAsia="黑体"/>
          <w:b/>
          <w:sz w:val="22"/>
        </w:rPr>
        <w:t>【题型7  根据命题否定的真假求参数】</w:t>
      </w:r>
    </w:p>
    <w:p>
      <w:r>
        <w:rPr>
          <w:rFonts w:ascii="宋体" w:hAnsi="宋体" w:eastAsia="宋体"/>
          <w:sz w:val="21"/>
        </w:rPr>
        <w:t>【例7】（2024·浙江温州·一模）已知命题：方程有两个不等的负实根；命题：方程无实根.</w:t>
      </w:r>
    </w:p>
    <w:p>
      <w:r>
        <w:rPr>
          <w:rFonts w:ascii="宋体" w:hAnsi="宋体" w:eastAsia="宋体"/>
          <w:sz w:val="21"/>
        </w:rPr>
        <w:t>(1)若命题为真，求实数的取值范围；</w:t>
      </w:r>
    </w:p>
    <w:p>
      <w:r>
        <w:rPr>
          <w:rFonts w:ascii="宋体" w:hAnsi="宋体" w:eastAsia="宋体"/>
          <w:sz w:val="21"/>
        </w:rPr>
        <w:t>(2)若命题，中有且仅有一个为真一个为假，求实数的取值范围.</w:t>
      </w:r>
    </w:p>
    <w:p>
      <w:r>
        <w:rPr>
          <w:rFonts w:ascii="宋体" w:hAnsi="宋体" w:eastAsia="宋体"/>
          <w:sz w:val="21"/>
        </w:rPr>
        <w:t>【变式7-1】（23-24高一上·福建泉州·阶段练习）设，命题p：，命题q：.</w:t>
      </w:r>
    </w:p>
    <w:p>
      <w:r>
        <w:rPr>
          <w:rFonts w:ascii="宋体" w:hAnsi="宋体" w:eastAsia="宋体"/>
          <w:sz w:val="21"/>
        </w:rPr>
        <w:t>（1）若命题p是真命题，求的取值范围；</w:t>
      </w:r>
    </w:p>
    <w:p>
      <w:r>
        <w:rPr>
          <w:rFonts w:ascii="宋体" w:hAnsi="宋体" w:eastAsia="宋体"/>
          <w:sz w:val="21"/>
        </w:rPr>
        <w:t>（2）若命题¬p与q至少有一个为假命题，求的取值范围.</w:t>
      </w:r>
    </w:p>
    <w:p>
      <w:r>
        <w:rPr>
          <w:rFonts w:ascii="宋体" w:hAnsi="宋体" w:eastAsia="宋体"/>
          <w:sz w:val="21"/>
        </w:rPr>
        <w:t>【变式7-2】（23-24高一·全国·课后作业）已知命题p:，，命题q：，一次函数的图象在x轴下方．</w:t>
      </w:r>
    </w:p>
    <w:p>
      <w:r>
        <w:rPr>
          <w:rFonts w:ascii="宋体" w:hAnsi="宋体" w:eastAsia="宋体"/>
          <w:sz w:val="21"/>
        </w:rPr>
        <w:t>(1)若命题的否定为真命题，求实数a的取值范围；</w:t>
      </w:r>
    </w:p>
    <w:p>
      <w:r>
        <w:rPr>
          <w:rFonts w:ascii="宋体" w:hAnsi="宋体" w:eastAsia="宋体"/>
          <w:sz w:val="21"/>
        </w:rPr>
        <w:t>(2)若命题为真命题，命题的否定也为真命题，求实数的取值范围．</w:t>
      </w:r>
    </w:p>
    <w:p>
      <w:r>
        <w:rPr>
          <w:rFonts w:ascii="宋体" w:hAnsi="宋体" w:eastAsia="宋体"/>
          <w:sz w:val="21"/>
        </w:rPr>
        <w:t>【变式7-3】（2024高二·全国·课后作业）已知，</w:t>
      </w:r>
    </w:p>
    <w:p>
      <w:r>
        <w:rPr>
          <w:rFonts w:ascii="宋体" w:hAnsi="宋体" w:eastAsia="宋体"/>
          <w:sz w:val="21"/>
        </w:rPr>
        <w:t>（1）写出命题的否定；命题的否定；</w:t>
      </w:r>
    </w:p>
    <w:p>
      <w:r>
        <w:rPr>
          <w:rFonts w:ascii="宋体" w:hAnsi="宋体" w:eastAsia="宋体"/>
          <w:sz w:val="21"/>
        </w:rPr>
        <w:t>（2）若或为真命题，求实数的取值范围．</w:t>
      </w:r>
    </w:p>
    <w:p/>
    <w:p>
      <w:pPr>
        <w:pStyle w:val="Heading1"/>
      </w:pPr>
      <w:r>
        <w:rPr>
          <w:rFonts w:ascii="黑体" w:hAnsi="黑体" w:eastAsia="黑体"/>
        </w:rPr>
        <w:t>第2章 一元二次函数、方程和不等式</w:t>
      </w:r>
    </w:p>
    <w:p/>
    <w:p>
      <w:pPr>
        <w:pStyle w:val="Heading2"/>
      </w:pPr>
      <w:r>
        <w:rPr>
          <w:rFonts w:ascii="黑体" w:hAnsi="黑体" w:eastAsia="黑体"/>
        </w:rPr>
        <w:t>2.1节</w:t>
      </w:r>
    </w:p>
    <w:p>
      <w:pPr>
        <w:pStyle w:val="Heading3"/>
      </w:pPr>
      <w:r>
        <w:rPr>
          <w:rFonts w:ascii="楷体" w:hAnsi="楷体" w:eastAsia="楷体"/>
        </w:rPr>
        <w:t>⭐ 基础巩固（一隅三反）</w:t>
      </w:r>
    </w:p>
    <w:p>
      <w:r>
        <w:rPr>
          <w:rFonts w:ascii="宋体" w:hAnsi="宋体" w:eastAsia="宋体"/>
          <w:sz w:val="21"/>
        </w:rPr>
        <w:t>2.1 等式与不等式的性质（精练）</w:t>
      </w:r>
    </w:p>
    <w:p>
      <w:r>
        <w:rPr>
          <w:rFonts w:ascii="宋体" w:hAnsi="宋体" w:eastAsia="宋体"/>
          <w:sz w:val="21"/>
        </w:rPr>
        <w:t>1．（2023·福建福州）铁路总公司关于乘车行李规定如下：乘坐动车组列车携带品的外部尺寸长、宽、高之和不超过，设携带品的外部尺寸长、宽、高分别为、、（单位：），这个规定用数学关系式可表示为（    ）</w:t>
      </w:r>
    </w:p>
    <w:p>
      <w:r>
        <w:rPr>
          <w:rFonts w:ascii="宋体" w:hAnsi="宋体" w:eastAsia="宋体"/>
          <w:sz w:val="21"/>
        </w:rPr>
        <w:t>A．</w:t>
        <w:tab/>
        <w:t>B．</w:t>
        <w:tab/>
        <w:t>C．</w:t>
        <w:tab/>
        <w:t>D．</w:t>
      </w:r>
    </w:p>
    <w:p>
      <w:r>
        <w:rPr>
          <w:rFonts w:ascii="宋体" w:hAnsi="宋体" w:eastAsia="宋体"/>
          <w:sz w:val="21"/>
        </w:rPr>
        <w:t>2．（2022·全国·高一专题练习）在开山工程爆破时，已知导火索燃烧的速度是每秒厘米，人跑开的速度为每秒4米，距离爆破点100米以外（含100米）为安全区．为了使导火索燃尽时人能够跑到安全区，导火索的长度x（单位：厘米）应满足的不等式为（    ）</w:t>
      </w:r>
    </w:p>
    <w:p>
      <w:r>
        <w:rPr>
          <w:rFonts w:ascii="宋体" w:hAnsi="宋体" w:eastAsia="宋体"/>
          <w:sz w:val="21"/>
        </w:rPr>
        <w:t>A．</w:t>
        <w:tab/>
        <w:t>B．</w:t>
        <w:tab/>
        <w:t>C．</w:t>
        <w:tab/>
        <w:t>D．</w:t>
      </w:r>
    </w:p>
    <w:p>
      <w:r>
        <w:rPr>
          <w:rFonts w:ascii="宋体" w:hAnsi="宋体" w:eastAsia="宋体"/>
          <w:sz w:val="21"/>
        </w:rPr>
        <w:t>3．（2023·云南曲靖·宣威市第七中学校考模拟预测）某学生月考数学成绩 x不低于100分，英语成绩 y 和语文成绩 z 的总成绩高于200分且低于240分，用不等式组表示为（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4．（2023广西）如图，在一个面积为200 m2的矩形地基上建造一个仓库，四周是绿地，仓库的长a大于宽b的4倍，则表示上述的不等关系正确的是（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5．（2022秋·北京·高一校联考阶段练习）2021年是中国共产党成立100周年，为了庆祝建党100周年，学校计划购买一些气球来布置会场，已知购买的气球一共有红､黄､蓝､绿四种颜色，红色多于蓝色，蓝色多于绿色，绿色多于黄色，黄色的两倍多于红色，则购买的气球最少有（    ）个</w:t>
      </w:r>
    </w:p>
    <w:p>
      <w:r>
        <w:rPr>
          <w:rFonts w:ascii="宋体" w:hAnsi="宋体" w:eastAsia="宋体"/>
          <w:sz w:val="21"/>
        </w:rPr>
        <w:t>A．20</w:t>
        <w:tab/>
        <w:t>B．22</w:t>
        <w:tab/>
        <w:t>C．24</w:t>
        <w:tab/>
        <w:t>D．26</w:t>
      </w:r>
    </w:p>
    <w:p>
      <w:r>
        <w:rPr>
          <w:rFonts w:ascii="宋体" w:hAnsi="宋体" w:eastAsia="宋体"/>
          <w:sz w:val="21"/>
        </w:rPr>
        <w:t>6．（2023安徽省蚌埠市）已知，则下列不等式成立的是（    ）</w:t>
      </w:r>
    </w:p>
    <w:p>
      <w:r>
        <w:rPr>
          <w:rFonts w:ascii="宋体" w:hAnsi="宋体" w:eastAsia="宋体"/>
          <w:sz w:val="21"/>
        </w:rPr>
        <w:t>A．</w:t>
        <w:tab/>
        <w:t>B．</w:t>
        <w:tab/>
        <w:t>C．</w:t>
        <w:tab/>
        <w:t>D．</w:t>
      </w:r>
    </w:p>
    <w:p>
      <w:r>
        <w:rPr>
          <w:rFonts w:ascii="宋体" w:hAnsi="宋体" w:eastAsia="宋体"/>
          <w:sz w:val="21"/>
        </w:rPr>
        <w:t>7．（2023·陕西咸阳）已知，为实数，满足，且，则下列不等式一定成立的是（    ）</w:t>
      </w:r>
    </w:p>
    <w:p>
      <w:r>
        <w:rPr>
          <w:rFonts w:ascii="宋体" w:hAnsi="宋体" w:eastAsia="宋体"/>
          <w:sz w:val="21"/>
        </w:rPr>
        <w:t>A．</w:t>
        <w:tab/>
        <w:t>B．</w:t>
        <w:tab/>
        <w:t>C．</w:t>
        <w:tab/>
        <w:t>D．</w:t>
      </w:r>
    </w:p>
    <w:p>
      <w:r>
        <w:rPr>
          <w:rFonts w:ascii="宋体" w:hAnsi="宋体" w:eastAsia="宋体"/>
          <w:sz w:val="21"/>
        </w:rPr>
        <w:t>8．（2023云南）若，下列不等式中不一定成立的是（　　）</w:t>
      </w:r>
    </w:p>
    <w:p>
      <w:r>
        <w:rPr>
          <w:rFonts w:ascii="宋体" w:hAnsi="宋体" w:eastAsia="宋体"/>
          <w:sz w:val="21"/>
        </w:rPr>
        <w:t>A．</w:t>
        <w:tab/>
        <w:t>B．</w:t>
        <w:tab/>
        <w:t>C．</w:t>
        <w:tab/>
        <w:t>D．</w:t>
      </w:r>
    </w:p>
    <w:p>
      <w:r>
        <w:rPr>
          <w:rFonts w:ascii="宋体" w:hAnsi="宋体" w:eastAsia="宋体"/>
          <w:sz w:val="21"/>
        </w:rPr>
        <w:t>9．（2023·全国·高一假期作业）下列说法中，错误的是（    ）</w:t>
      </w:r>
    </w:p>
    <w:p>
      <w:r>
        <w:rPr>
          <w:rFonts w:ascii="宋体" w:hAnsi="宋体" w:eastAsia="宋体"/>
          <w:sz w:val="21"/>
        </w:rPr>
        <w:t>A．若，则一定有</w:t>
        <w:tab/>
        <w:t>B．若，则</w:t>
      </w:r>
    </w:p>
    <w:p>
      <w:r>
        <w:rPr>
          <w:rFonts w:ascii="宋体" w:hAnsi="宋体" w:eastAsia="宋体"/>
          <w:sz w:val="21"/>
        </w:rPr>
        <w:t>C．若，则</w:t>
        <w:tab/>
        <w:t>D．若，则</w:t>
      </w:r>
    </w:p>
    <w:p>
      <w:r>
        <w:rPr>
          <w:rFonts w:ascii="宋体" w:hAnsi="宋体" w:eastAsia="宋体"/>
          <w:sz w:val="21"/>
        </w:rPr>
        <w:t>10．（2023·天津南开）已知，，则“”是“”的（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11．（2023·全国·高一专题练习）下列不等式正确的是（　　）</w:t>
      </w:r>
    </w:p>
    <w:p>
      <w:r>
        <w:rPr>
          <w:rFonts w:ascii="宋体" w:hAnsi="宋体" w:eastAsia="宋体"/>
          <w:sz w:val="21"/>
        </w:rPr>
        <w:t>A．若，则</w:t>
      </w:r>
    </w:p>
    <w:p>
      <w:r>
        <w:rPr>
          <w:rFonts w:ascii="宋体" w:hAnsi="宋体" w:eastAsia="宋体"/>
          <w:sz w:val="21"/>
        </w:rPr>
        <w:t>B．若，则</w:t>
      </w:r>
    </w:p>
    <w:p>
      <w:r>
        <w:rPr>
          <w:rFonts w:ascii="宋体" w:hAnsi="宋体" w:eastAsia="宋体"/>
          <w:sz w:val="21"/>
        </w:rPr>
        <w:t>C．若，，则</w:t>
      </w:r>
    </w:p>
    <w:p>
      <w:r>
        <w:rPr>
          <w:rFonts w:ascii="宋体" w:hAnsi="宋体" w:eastAsia="宋体"/>
          <w:sz w:val="21"/>
        </w:rPr>
        <w:t>D．若，，，且，则</w:t>
      </w:r>
    </w:p>
    <w:p>
      <w:r>
        <w:rPr>
          <w:rFonts w:ascii="宋体" w:hAnsi="宋体" w:eastAsia="宋体"/>
          <w:sz w:val="21"/>
        </w:rPr>
        <w:t>12．（2022·新疆克拉玛依）如果，则下列命题为真命题的是（    ）</w:t>
      </w:r>
    </w:p>
    <w:p>
      <w:r>
        <w:rPr>
          <w:rFonts w:ascii="宋体" w:hAnsi="宋体" w:eastAsia="宋体"/>
          <w:sz w:val="21"/>
        </w:rPr>
        <w:t>A．若，则</w:t>
        <w:tab/>
        <w:t>B．若，则</w:t>
      </w:r>
    </w:p>
    <w:p>
      <w:r>
        <w:rPr>
          <w:rFonts w:ascii="宋体" w:hAnsi="宋体" w:eastAsia="宋体"/>
          <w:sz w:val="21"/>
        </w:rPr>
        <w:t>C．若，则</w:t>
        <w:tab/>
        <w:t>D．若，则</w:t>
      </w:r>
    </w:p>
    <w:p>
      <w:r>
        <w:rPr>
          <w:rFonts w:ascii="宋体" w:hAnsi="宋体" w:eastAsia="宋体"/>
          <w:sz w:val="21"/>
        </w:rPr>
        <w:t>13．（2023·江苏·高一假期作业）下列命题是真命题的为（　　）</w:t>
      </w:r>
    </w:p>
    <w:p>
      <w:r>
        <w:rPr>
          <w:rFonts w:ascii="宋体" w:hAnsi="宋体" w:eastAsia="宋体"/>
          <w:sz w:val="21"/>
        </w:rPr>
        <w:t>A．若，则</w:t>
      </w:r>
    </w:p>
    <w:p>
      <w:r>
        <w:rPr>
          <w:rFonts w:ascii="宋体" w:hAnsi="宋体" w:eastAsia="宋体"/>
          <w:sz w:val="21"/>
        </w:rPr>
        <w:t>B．若，则或</w:t>
      </w:r>
    </w:p>
    <w:p>
      <w:r>
        <w:rPr>
          <w:rFonts w:ascii="宋体" w:hAnsi="宋体" w:eastAsia="宋体"/>
          <w:sz w:val="21"/>
        </w:rPr>
        <w:t>C．若，则</w:t>
      </w:r>
    </w:p>
    <w:p>
      <w:r>
        <w:rPr>
          <w:rFonts w:ascii="宋体" w:hAnsi="宋体" w:eastAsia="宋体"/>
          <w:sz w:val="21"/>
        </w:rPr>
        <w:t>D．若，则</w:t>
      </w:r>
    </w:p>
    <w:p>
      <w:r>
        <w:rPr>
          <w:rFonts w:ascii="宋体" w:hAnsi="宋体" w:eastAsia="宋体"/>
          <w:sz w:val="21"/>
        </w:rPr>
        <w:t>14．（2023春·陕西咸阳）已知,则的取值范围是（　　）</w:t>
      </w:r>
    </w:p>
    <w:p>
      <w:r>
        <w:rPr>
          <w:rFonts w:ascii="宋体" w:hAnsi="宋体" w:eastAsia="宋体"/>
          <w:sz w:val="21"/>
        </w:rPr>
        <w:t>A．</w:t>
        <w:tab/>
        <w:t>B．</w:t>
        <w:tab/>
        <w:t>C．</w:t>
        <w:tab/>
        <w:t>D．</w:t>
      </w:r>
    </w:p>
    <w:p>
      <w:r>
        <w:rPr>
          <w:rFonts w:ascii="宋体" w:hAnsi="宋体" w:eastAsia="宋体"/>
          <w:sz w:val="21"/>
        </w:rPr>
        <w:t>15．（2023春·福建三明）（多选）若，，则下列结论正确的有（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16．（2023春·山东临沂）（多选）设为正实数，则下列命题正确的是（    ）</w:t>
      </w:r>
    </w:p>
    <w:p>
      <w:r>
        <w:rPr>
          <w:rFonts w:ascii="宋体" w:hAnsi="宋体" w:eastAsia="宋体"/>
          <w:sz w:val="21"/>
        </w:rPr>
        <w:t>A．若，则</w:t>
        <w:tab/>
        <w:t>B．若，则</w:t>
      </w:r>
    </w:p>
    <w:p>
      <w:r>
        <w:rPr>
          <w:rFonts w:ascii="宋体" w:hAnsi="宋体" w:eastAsia="宋体"/>
          <w:sz w:val="21"/>
        </w:rPr>
        <w:t>C．若，则</w:t>
        <w:tab/>
        <w:t>D．若，，则</w:t>
      </w:r>
    </w:p>
    <w:p>
      <w:r>
        <w:rPr>
          <w:rFonts w:ascii="宋体" w:hAnsi="宋体" w:eastAsia="宋体"/>
          <w:sz w:val="21"/>
        </w:rPr>
        <w:t>17．（2023·全国·高三专题练习）（多选）下列是假命题的是（　　）</w:t>
      </w:r>
    </w:p>
    <w:p>
      <w:r>
        <w:rPr>
          <w:rFonts w:ascii="宋体" w:hAnsi="宋体" w:eastAsia="宋体"/>
          <w:sz w:val="21"/>
        </w:rPr>
        <w:t>A．若，则</w:t>
      </w:r>
    </w:p>
    <w:p>
      <w:r>
        <w:rPr>
          <w:rFonts w:ascii="宋体" w:hAnsi="宋体" w:eastAsia="宋体"/>
          <w:sz w:val="21"/>
        </w:rPr>
        <w:t>B．若，则</w:t>
      </w:r>
    </w:p>
    <w:p>
      <w:r>
        <w:rPr>
          <w:rFonts w:ascii="宋体" w:hAnsi="宋体" w:eastAsia="宋体"/>
          <w:sz w:val="21"/>
        </w:rPr>
        <w:t>C．若，，则</w:t>
      </w:r>
    </w:p>
    <w:p>
      <w:r>
        <w:rPr>
          <w:rFonts w:ascii="宋体" w:hAnsi="宋体" w:eastAsia="宋体"/>
          <w:sz w:val="21"/>
        </w:rPr>
        <w:t>D．若，，，且，则</w:t>
      </w:r>
    </w:p>
    <w:p>
      <w:r>
        <w:rPr>
          <w:rFonts w:ascii="宋体" w:hAnsi="宋体" w:eastAsia="宋体"/>
          <w:sz w:val="21"/>
        </w:rPr>
        <w:t>18．（2022秋·四川凉山·高一统考期末）下列四个命题中，正确的是（    ）</w:t>
      </w:r>
    </w:p>
    <w:p>
      <w:r>
        <w:rPr>
          <w:rFonts w:ascii="宋体" w:hAnsi="宋体" w:eastAsia="宋体"/>
          <w:sz w:val="21"/>
        </w:rPr>
        <w:t>A．若，则</w:t>
        <w:tab/>
        <w:t>B．若a&gt;b，且，则ab&lt;0</w:t>
      </w:r>
    </w:p>
    <w:p>
      <w:r>
        <w:rPr>
          <w:rFonts w:ascii="宋体" w:hAnsi="宋体" w:eastAsia="宋体"/>
          <w:sz w:val="21"/>
        </w:rPr>
        <w:t>C．若a&gt;b&gt;0，c&gt;0，则</w:t>
        <w:tab/>
        <w:t>D．若，则</w:t>
      </w:r>
    </w:p>
    <w:p>
      <w:r>
        <w:rPr>
          <w:rFonts w:ascii="宋体" w:hAnsi="宋体" w:eastAsia="宋体"/>
          <w:sz w:val="21"/>
        </w:rPr>
        <w:t>19．（2022·高一课时练习）某同学拿50元钱买纪念邮票，票面8角的每套5张，票面2元的每套4张，如果每种邮票至少买两套，那么买票面8角的x套与票面2元的y套用不等式组可表示为______.</w:t>
      </w:r>
    </w:p>
    <w:p>
      <w:r>
        <w:rPr>
          <w:rFonts w:ascii="宋体" w:hAnsi="宋体" w:eastAsia="宋体"/>
          <w:sz w:val="21"/>
        </w:rPr>
        <w:t>20．（2023·湖南）已知a，b，c，d为实数，以下6个命题中，真命题的序号是__________．</w:t>
      </w:r>
    </w:p>
    <w:p>
      <w:r>
        <w:rPr>
          <w:rFonts w:ascii="宋体" w:hAnsi="宋体" w:eastAsia="宋体"/>
          <w:sz w:val="21"/>
        </w:rPr>
        <w:t>①若，则；         ②若，则；</w:t>
      </w:r>
    </w:p>
    <w:p>
      <w:r>
        <w:rPr>
          <w:rFonts w:ascii="宋体" w:hAnsi="宋体" w:eastAsia="宋体"/>
          <w:sz w:val="21"/>
        </w:rPr>
        <w:t>③若，则；     ④若，则；</w:t>
      </w:r>
    </w:p>
    <w:p>
      <w:r>
        <w:rPr>
          <w:rFonts w:ascii="宋体" w:hAnsi="宋体" w:eastAsia="宋体"/>
          <w:sz w:val="21"/>
        </w:rPr>
        <w:t>⑤若，则；         ⑥若，则；</w:t>
      </w:r>
    </w:p>
    <w:p>
      <w:r>
        <w:rPr>
          <w:rFonts w:ascii="宋体" w:hAnsi="宋体" w:eastAsia="宋体"/>
          <w:sz w:val="21"/>
        </w:rPr>
        <w:t>21．（2023·黑龙江）设，比较与的大小</w:t>
      </w:r>
    </w:p>
    <w:p>
      <w:r>
        <w:rPr>
          <w:rFonts w:ascii="宋体" w:hAnsi="宋体" w:eastAsia="宋体"/>
          <w:sz w:val="21"/>
        </w:rPr>
        <w:t>22．（2023·全国·高一假期作业）已知，，试比较与的大小；</w:t>
      </w:r>
    </w:p>
    <w:p>
      <w:r>
        <w:rPr>
          <w:rFonts w:ascii="宋体" w:hAnsi="宋体" w:eastAsia="宋体"/>
          <w:sz w:val="21"/>
        </w:rPr>
        <w:t>23．（2023·河北）已知，，分别求，，，的取值范围．</w:t>
      </w:r>
    </w:p>
    <w:p>
      <w:r>
        <w:rPr>
          <w:rFonts w:ascii="宋体" w:hAnsi="宋体" w:eastAsia="宋体"/>
          <w:sz w:val="21"/>
        </w:rPr>
        <w:t>24．（2023·江苏）已知，且，求证：．</w:t>
      </w:r>
    </w:p>
    <w:p>
      <w:r>
        <w:rPr>
          <w:rFonts w:ascii="宋体" w:hAnsi="宋体" w:eastAsia="宋体"/>
          <w:sz w:val="21"/>
        </w:rPr>
        <w:t>25．（2023·陕西）已知，，且满足，则的取值范围是？</w:t>
      </w:r>
    </w:p>
    <w:p>
      <w:r>
        <w:rPr>
          <w:rFonts w:ascii="宋体" w:hAnsi="宋体" w:eastAsia="宋体"/>
          <w:sz w:val="21"/>
        </w:rPr>
        <w:t>1．（2023山西）集合，且、、恰有一个成立，若且,则下列选项正确的是</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2．（2023·山东淄博）（多选）对于实数，，，正确的命题是（    ）</w:t>
      </w:r>
    </w:p>
    <w:p>
      <w:r>
        <w:rPr>
          <w:rFonts w:ascii="宋体" w:hAnsi="宋体" w:eastAsia="宋体"/>
          <w:sz w:val="21"/>
        </w:rPr>
        <w:t>A．若，则</w:t>
        <w:tab/>
        <w:t>B．若，则</w:t>
      </w:r>
    </w:p>
    <w:p>
      <w:r>
        <w:rPr>
          <w:rFonts w:ascii="宋体" w:hAnsi="宋体" w:eastAsia="宋体"/>
          <w:sz w:val="21"/>
        </w:rPr>
        <w:t>C．若，则，</w:t>
        <w:tab/>
        <w:t>D．若，，则</w:t>
      </w:r>
    </w:p>
    <w:p>
      <w:r>
        <w:rPr>
          <w:rFonts w:ascii="宋体" w:hAnsi="宋体" w:eastAsia="宋体"/>
          <w:sz w:val="21"/>
        </w:rPr>
        <w:t>3．（2022秋·四川广安·高一统考期末）（多选）下列命题为真命题的是（    ）</w:t>
      </w:r>
    </w:p>
    <w:p>
      <w:r>
        <w:rPr>
          <w:rFonts w:ascii="宋体" w:hAnsi="宋体" w:eastAsia="宋体"/>
          <w:sz w:val="21"/>
        </w:rPr>
        <w:t>A．若，则</w:t>
        <w:tab/>
        <w:t>B．若，，则</w:t>
      </w:r>
    </w:p>
    <w:p>
      <w:r>
        <w:rPr>
          <w:rFonts w:ascii="宋体" w:hAnsi="宋体" w:eastAsia="宋体"/>
          <w:sz w:val="21"/>
        </w:rPr>
        <w:t>C．若，，则</w:t>
        <w:tab/>
        <w:t>D．若，，则</w:t>
      </w:r>
    </w:p>
    <w:p>
      <w:r>
        <w:rPr>
          <w:rFonts w:ascii="宋体" w:hAnsi="宋体" w:eastAsia="宋体"/>
          <w:sz w:val="21"/>
        </w:rPr>
        <w:t>4．（2023·福建）已知，某同学求出了如下结论：①；②；③；④；⑤；⑥；，则下列判断中正确的是（    ）</w:t>
      </w:r>
    </w:p>
    <w:p>
      <w:r>
        <w:rPr>
          <w:rFonts w:ascii="宋体" w:hAnsi="宋体" w:eastAsia="宋体"/>
          <w:sz w:val="21"/>
        </w:rPr>
        <w:t>A．①③④</w:t>
        <w:tab/>
        <w:t>B．①②④</w:t>
        <w:tab/>
        <w:t>C．①②⑤</w:t>
        <w:tab/>
        <w:t>D．①③⑥</w:t>
      </w:r>
    </w:p>
    <w:p>
      <w:r>
        <w:rPr>
          <w:rFonts w:ascii="宋体" w:hAnsi="宋体" w:eastAsia="宋体"/>
          <w:sz w:val="21"/>
        </w:rPr>
        <w:t>5．（2023·宁夏吴忠）设x，y为实数，满足，，则的最小值是______.</w:t>
      </w:r>
    </w:p>
    <w:p>
      <w:r>
        <w:rPr>
          <w:rFonts w:ascii="宋体" w:hAnsi="宋体" w:eastAsia="宋体"/>
          <w:sz w:val="21"/>
        </w:rPr>
        <w:t>6．（2023·上海）已知，定义：表示不小于的最小整数，如：，，，若，则的取值范围是______.</w:t>
      </w:r>
    </w:p>
    <w:p>
      <w:r>
        <w:rPr>
          <w:rFonts w:ascii="宋体" w:hAnsi="宋体" w:eastAsia="宋体"/>
          <w:sz w:val="21"/>
        </w:rPr>
        <w:t>7．（2022·全国·高一专题练习）社会实践活动是青年学生按照学校培养目标的要求，利用节假日等课余时间参与社会政治、经济、文化生活的教育活动.通过社会实践活动，可以使学生丰富对国情的感性认识，加深对社会、对人民群众的了解，从而增强拥护和执行党的基本路线的自觉性；可以使学生在接触实际的过程中巩固和深化课堂知识，锻炼和增强解决实际问题的能力.某学校要建立社会实践活动小组，小组由学生和教师组成，人员构成同时满足以下三个条件：①男学生人数多于女学生人数；②女学生人数多于教师人数；③教师人数的两倍多于男学生人数.若男学生人数为，则女学生人数的最小值为___________；若男学生人数未知，则该小组人数的最小值为___________.</w:t>
      </w:r>
    </w:p>
    <w:p>
      <w:r>
        <w:rPr>
          <w:rFonts w:ascii="宋体" w:hAnsi="宋体" w:eastAsia="宋体"/>
          <w:sz w:val="21"/>
        </w:rPr>
        <w:t>8．（2023吉林）已知，试比较与的大小，并给出你的证明．</w:t>
      </w:r>
    </w:p>
    <w:p>
      <w:r>
        <w:rPr>
          <w:rFonts w:ascii="宋体" w:hAnsi="宋体" w:eastAsia="宋体"/>
          <w:sz w:val="21"/>
        </w:rPr>
        <w:t>9（2023新疆）比较下列各组数的大小.</w:t>
      </w:r>
    </w:p>
    <w:p>
      <w:r>
        <w:rPr>
          <w:rFonts w:ascii="宋体" w:hAnsi="宋体" w:eastAsia="宋体"/>
          <w:sz w:val="21"/>
        </w:rPr>
        <w:t>（1）与，；</w:t>
      </w:r>
    </w:p>
    <w:p>
      <w:r>
        <w:rPr>
          <w:rFonts w:ascii="宋体" w:hAnsi="宋体" w:eastAsia="宋体"/>
          <w:sz w:val="21"/>
        </w:rPr>
        <w:t>（2）与.</w:t>
      </w:r>
    </w:p>
    <w:p>
      <w:pPr>
        <w:pStyle w:val="Heading3"/>
      </w:pPr>
      <w:r>
        <w:rPr>
          <w:rFonts w:ascii="楷体" w:hAnsi="楷体" w:eastAsia="楷体"/>
        </w:rPr>
        <w:t>⭐⭐ 能力提升（举一反三）</w:t>
      </w:r>
    </w:p>
    <w:p>
      <w:r>
        <w:rPr>
          <w:rFonts w:ascii="黑体" w:hAnsi="黑体" w:eastAsia="黑体"/>
          <w:b/>
          <w:sz w:val="22"/>
        </w:rPr>
        <w:t>专题2.1 等式性质与不等式性质【八大题型】</w:t>
      </w:r>
    </w:p>
    <w:p>
      <w:r>
        <w:rPr>
          <w:rFonts w:ascii="宋体" w:hAnsi="宋体" w:eastAsia="宋体"/>
          <w:sz w:val="21"/>
        </w:rPr>
        <w:t>【人教A版（2019）】</w:t>
      </w:r>
    </w:p>
    <w:p>
      <w:r>
        <w:rPr>
          <w:rFonts w:ascii="宋体" w:hAnsi="宋体" w:eastAsia="宋体"/>
          <w:sz w:val="21"/>
        </w:rPr>
        <w:t>【知识点1  不等关系】</w:t>
      </w:r>
    </w:p>
    <w:p>
      <w:r>
        <w:rPr>
          <w:rFonts w:ascii="宋体" w:hAnsi="宋体" w:eastAsia="宋体"/>
          <w:sz w:val="21"/>
        </w:rPr>
        <w:t>1．不等关系的建立</w:t>
      </w:r>
    </w:p>
    <w:p>
      <w:r>
        <w:rPr>
          <w:rFonts w:ascii="宋体" w:hAnsi="宋体" w:eastAsia="宋体"/>
          <w:sz w:val="21"/>
        </w:rPr>
        <w:t>在用不等式(组)表示实际问题中的不等关系时，先通过审题，设出未知量，找出其中的不等关系，再将不等关系用不等式表示出来，即得不等式或不等式组．</w:t>
      </w:r>
    </w:p>
    <w:p>
      <w:r>
        <w:rPr>
          <w:rFonts w:ascii="黑体" w:hAnsi="黑体" w:eastAsia="黑体"/>
          <w:b/>
          <w:sz w:val="22"/>
        </w:rPr>
        <w:t>【题型1  用不等式表示不等关系】</w:t>
      </w:r>
    </w:p>
    <w:p>
      <w:r>
        <w:rPr>
          <w:rFonts w:ascii="宋体" w:hAnsi="宋体" w:eastAsia="宋体"/>
          <w:sz w:val="21"/>
        </w:rPr>
        <w:t>【例1】（23-24高一上·广东深圳·阶段练习）公司运输一批木材，总重600吨，车队有两种货车，A型货车载重量30吨，型货车载重量24吨，设派出A型货车辆，型货车辆，则运输方案应满足的关系式是（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【变式1-1】（23-24高一上·云南曲靖·期中）下列说法正确的是（    ）</w:t>
      </w:r>
    </w:p>
    <w:p>
      <w:r>
        <w:rPr>
          <w:rFonts w:ascii="宋体" w:hAnsi="宋体" w:eastAsia="宋体"/>
          <w:sz w:val="21"/>
        </w:rPr>
        <w:t>A．某人的月收入元不高于元可表示为“”</w:t>
      </w:r>
    </w:p>
    <w:p>
      <w:r>
        <w:rPr>
          <w:rFonts w:ascii="宋体" w:hAnsi="宋体" w:eastAsia="宋体"/>
          <w:sz w:val="21"/>
        </w:rPr>
        <w:t>B．小明的身高为，小华的身高为，则小明比小华矮可表示为“”</w:t>
      </w:r>
    </w:p>
    <w:p>
      <w:r>
        <w:rPr>
          <w:rFonts w:ascii="宋体" w:hAnsi="宋体" w:eastAsia="宋体"/>
          <w:sz w:val="21"/>
        </w:rPr>
        <w:t>C．变量不小于可表示为“”</w:t>
      </w:r>
    </w:p>
    <w:p>
      <w:r>
        <w:rPr>
          <w:rFonts w:ascii="宋体" w:hAnsi="宋体" w:eastAsia="宋体"/>
          <w:sz w:val="21"/>
        </w:rPr>
        <w:t>D．变量不超过可表示为“”</w:t>
      </w:r>
    </w:p>
    <w:p>
      <w:r>
        <w:rPr>
          <w:rFonts w:ascii="宋体" w:hAnsi="宋体" w:eastAsia="宋体"/>
          <w:sz w:val="21"/>
        </w:rPr>
        <w:t>【变式1-2】（23-24高一上·河北邢台·阶段练习）在开山工程爆破时，已知导火索燃烧的速度是每秒0.5厘米，人跑开的速度为每秒4米，距离爆破点150米以外（含150米）为安全区．为了使导火索燃尽时人能够跑到安全区，导火索的长度（单位：厘米）应满足的不等式为（    ）</w:t>
      </w:r>
    </w:p>
    <w:p>
      <w:r>
        <w:rPr>
          <w:rFonts w:ascii="宋体" w:hAnsi="宋体" w:eastAsia="宋体"/>
          <w:sz w:val="21"/>
        </w:rPr>
        <w:t>A．</w:t>
        <w:tab/>
        <w:t>B．</w:t>
        <w:tab/>
        <w:t>C．</w:t>
        <w:tab/>
        <w:t>D．</w:t>
      </w:r>
    </w:p>
    <w:p>
      <w:r>
        <w:rPr>
          <w:rFonts w:ascii="宋体" w:hAnsi="宋体" w:eastAsia="宋体"/>
          <w:sz w:val="21"/>
        </w:rPr>
        <w:t>【变式1-3】（23-24高一上·贵州遵义·阶段练习）持续的高温干燥天气导致某地突发山火，现需将物资运往灭火前线．从物资集散地到灭火前线-共，其中靠近灭火前线的山路崎岖，需摩托车运送，其他路段可用汽车运送．已知在可用汽车运送的路段，运送的平均速度为，设需摩托车运送的路段平均速度为，为使物资能在1小时内到达灭火前线，则x应该满足的不等式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【知识点2  比较大小】</w:t>
      </w:r>
    </w:p>
    <w:p>
      <w:r>
        <w:rPr>
          <w:rFonts w:ascii="宋体" w:hAnsi="宋体" w:eastAsia="宋体"/>
          <w:sz w:val="21"/>
        </w:rPr>
        <w:t>1．两个实数大小的比较</w:t>
      </w:r>
    </w:p>
    <w:p>
      <w:r>
        <w:rPr>
          <w:rFonts w:ascii="宋体" w:hAnsi="宋体" w:eastAsia="宋体"/>
          <w:sz w:val="21"/>
        </w:rPr>
        <w:t>如果a－b是正数，那么a&gt;b；如果a－b等于零，那么a＝b；如果a－b是负数，那么a&lt;b.反过来也对．这个基本事实可以表示为：a&gt;b⇔a－b&gt;0，a＝b⇔a－b＝0，a&lt;b⇔a－b&lt;0.</w:t>
      </w:r>
    </w:p>
    <w:p>
      <w:r>
        <w:rPr>
          <w:rFonts w:ascii="宋体" w:hAnsi="宋体" w:eastAsia="宋体"/>
          <w:sz w:val="21"/>
        </w:rPr>
        <w:t>从上述基本事实可知，要比较两个实数的大小，可以转化为比较它们的差与0的大小．</w:t>
      </w:r>
    </w:p>
    <w:p>
      <w:r>
        <w:rPr>
          <w:rFonts w:ascii="宋体" w:hAnsi="宋体" w:eastAsia="宋体"/>
          <w:sz w:val="21"/>
        </w:rPr>
        <w:t>2．比较大小的基本方法</w:t>
      </w:r>
    </w:p>
    <w:p>
      <w:r>
        <w:rPr>
          <w:rFonts w:ascii="黑体" w:hAnsi="黑体" w:eastAsia="黑体"/>
          <w:b/>
          <w:sz w:val="22"/>
        </w:rPr>
        <w:t>【题型2  由不等式的性质比较数（式）大小】</w:t>
      </w:r>
    </w:p>
    <w:p>
      <w:r>
        <w:rPr>
          <w:rFonts w:ascii="宋体" w:hAnsi="宋体" w:eastAsia="宋体"/>
          <w:sz w:val="21"/>
        </w:rPr>
        <w:t>【例2】（23-24高一上·上海黄浦·阶段练习）已知且，则下列不等式一定成立的是（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【变式2-1】（2024高一上·安徽芜湖·专题练习）若正实数满足不等式组，则的大小关系为（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【变式2-2】（23-24高一上·四川广安·期末）已知，则下列关系中正确的是（    ）</w:t>
      </w:r>
    </w:p>
    <w:p>
      <w:r>
        <w:rPr>
          <w:rFonts w:ascii="宋体" w:hAnsi="宋体" w:eastAsia="宋体"/>
          <w:sz w:val="21"/>
        </w:rPr>
        <w:t>A．</w:t>
        <w:tab/>
        <w:t>B．</w:t>
        <w:tab/>
        <w:t>C．</w:t>
        <w:tab/>
        <w:t>D．</w:t>
      </w:r>
    </w:p>
    <w:p>
      <w:r>
        <w:rPr>
          <w:rFonts w:ascii="宋体" w:hAnsi="宋体" w:eastAsia="宋体"/>
          <w:sz w:val="21"/>
        </w:rPr>
        <w:t>【变式2-3】（23-24高二下·安徽芜湖·阶段练习）下列命题中真命题是（    ）</w:t>
      </w:r>
    </w:p>
    <w:p>
      <w:r>
        <w:rPr>
          <w:rFonts w:ascii="宋体" w:hAnsi="宋体" w:eastAsia="宋体"/>
          <w:sz w:val="21"/>
        </w:rPr>
        <w:t>A．若，则</w:t>
        <w:tab/>
        <w:t>B．若，则</w:t>
      </w:r>
    </w:p>
    <w:p>
      <w:r>
        <w:rPr>
          <w:rFonts w:ascii="宋体" w:hAnsi="宋体" w:eastAsia="宋体"/>
          <w:sz w:val="21"/>
        </w:rPr>
        <w:t>C．若，则</w:t>
        <w:tab/>
        <w:t>D．若，则</w:t>
      </w:r>
    </w:p>
    <w:p>
      <w:r>
        <w:rPr>
          <w:rFonts w:ascii="黑体" w:hAnsi="黑体" w:eastAsia="黑体"/>
          <w:b/>
          <w:sz w:val="22"/>
        </w:rPr>
        <w:t>【题型3  利用作差法比较大小】</w:t>
      </w:r>
    </w:p>
    <w:p>
      <w:r>
        <w:rPr>
          <w:rFonts w:ascii="宋体" w:hAnsi="宋体" w:eastAsia="宋体"/>
          <w:sz w:val="21"/>
        </w:rPr>
        <w:t>【例3】（23-24高一上·云南昆明·期中）设，，则与的大小关系为（     ）</w:t>
      </w:r>
    </w:p>
    <w:p>
      <w:r>
        <w:rPr>
          <w:rFonts w:ascii="宋体" w:hAnsi="宋体" w:eastAsia="宋体"/>
          <w:sz w:val="21"/>
        </w:rPr>
        <w:t>A．</w:t>
        <w:tab/>
        <w:t>B．</w:t>
      </w:r>
    </w:p>
    <w:p>
      <w:r>
        <w:rPr>
          <w:rFonts w:ascii="宋体" w:hAnsi="宋体" w:eastAsia="宋体"/>
          <w:sz w:val="21"/>
        </w:rPr>
        <w:t>C．</w:t>
        <w:tab/>
        <w:t>D．无法确定</w:t>
      </w:r>
    </w:p>
    <w:p>
      <w:r>
        <w:rPr>
          <w:rFonts w:ascii="宋体" w:hAnsi="宋体" w:eastAsia="宋体"/>
          <w:sz w:val="21"/>
        </w:rPr>
        <w:t>【变式3-1】（23-24高一上·浙江杭州·阶段练习）已知且，，则、的大小关系是（    ）</w:t>
      </w:r>
    </w:p>
    <w:p>
      <w:r>
        <w:rPr>
          <w:rFonts w:ascii="宋体" w:hAnsi="宋体" w:eastAsia="宋体"/>
          <w:sz w:val="21"/>
        </w:rPr>
        <w:t>A．</w:t>
        <w:tab/>
        <w:t>B．</w:t>
        <w:tab/>
        <w:t>C．</w:t>
        <w:tab/>
        <w:t>D．不能确定</w:t>
      </w:r>
    </w:p>
    <w:p>
      <w:r>
        <w:rPr>
          <w:rFonts w:ascii="宋体" w:hAnsi="宋体" w:eastAsia="宋体"/>
          <w:sz w:val="21"/>
        </w:rPr>
        <w:t>【变式3-2】（23-24高二下·天津南开·期末）下列不等式中成立的是（    ）</w:t>
      </w:r>
    </w:p>
    <w:p>
      <w:r>
        <w:rPr>
          <w:rFonts w:ascii="宋体" w:hAnsi="宋体" w:eastAsia="宋体"/>
          <w:sz w:val="21"/>
        </w:rPr>
        <w:t>A．若，则</w:t>
        <w:tab/>
        <w:t>B．若，则</w:t>
      </w:r>
    </w:p>
    <w:p>
      <w:r>
        <w:rPr>
          <w:rFonts w:ascii="宋体" w:hAnsi="宋体" w:eastAsia="宋体"/>
          <w:sz w:val="21"/>
        </w:rPr>
        <w:t>C．若，则</w:t>
        <w:tab/>
        <w:t>D．若，则</w:t>
      </w:r>
    </w:p>
    <w:p>
      <w:r>
        <w:rPr>
          <w:rFonts w:ascii="宋体" w:hAnsi="宋体" w:eastAsia="宋体"/>
          <w:sz w:val="21"/>
        </w:rPr>
        <w:t>【变式3-3】（2024·浙江金华·模拟预测）设的平均数为,与的平均数为,与的平均数为.若,则（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【题型4  利用作商法比较大小】</w:t>
      </w:r>
    </w:p>
    <w:p>
      <w:r>
        <w:rPr>
          <w:rFonts w:ascii="宋体" w:hAnsi="宋体" w:eastAsia="宋体"/>
          <w:sz w:val="21"/>
        </w:rPr>
        <w:t>【例4】（2024高二下·全国·专题练习）已知c＞1，且x＝－，y＝－，则x，y之间的大小关系是（    ）</w:t>
      </w:r>
    </w:p>
    <w:p>
      <w:r>
        <w:rPr>
          <w:rFonts w:ascii="宋体" w:hAnsi="宋体" w:eastAsia="宋体"/>
          <w:sz w:val="21"/>
        </w:rPr>
        <w:t>A．x＞y</w:t>
        <w:tab/>
        <w:t>B．x＝y</w:t>
      </w:r>
    </w:p>
    <w:p>
      <w:r>
        <w:rPr>
          <w:rFonts w:ascii="宋体" w:hAnsi="宋体" w:eastAsia="宋体"/>
          <w:sz w:val="21"/>
        </w:rPr>
        <w:t>C．x＜y</w:t>
        <w:tab/>
        <w:t>D．x，y的关系随c而定</w:t>
      </w:r>
    </w:p>
    <w:p>
      <w:r>
        <w:rPr>
          <w:rFonts w:ascii="宋体" w:hAnsi="宋体" w:eastAsia="宋体"/>
          <w:sz w:val="21"/>
        </w:rPr>
        <w:t>【变式4-1】（2024·山西晋城·一模）若实数，，满足，，，则（    ）</w:t>
      </w:r>
    </w:p>
    <w:p>
      <w:r>
        <w:rPr>
          <w:rFonts w:ascii="宋体" w:hAnsi="宋体" w:eastAsia="宋体"/>
          <w:sz w:val="21"/>
        </w:rPr>
        <w:t>A．</w:t>
        <w:tab/>
        <w:t>B．</w:t>
        <w:tab/>
        <w:t>C．</w:t>
        <w:tab/>
        <w:t>D．</w:t>
      </w:r>
    </w:p>
    <w:p>
      <w:r>
        <w:rPr>
          <w:rFonts w:ascii="宋体" w:hAnsi="宋体" w:eastAsia="宋体"/>
          <w:sz w:val="21"/>
        </w:rPr>
        <w:t>【变式4-2】（23-24高一上·北京·阶段练习）设，，则a      b（填入“＞”或“＜”）．</w:t>
      </w:r>
    </w:p>
    <w:p>
      <w:r>
        <w:rPr>
          <w:rFonts w:ascii="宋体" w:hAnsi="宋体" w:eastAsia="宋体"/>
          <w:sz w:val="21"/>
        </w:rPr>
        <w:t>【变式4-3】（2024高一·上海·专题练习），则的大小关系为      ．</w:t>
      </w:r>
    </w:p>
    <w:p>
      <w:r>
        <w:rPr>
          <w:rFonts w:ascii="黑体" w:hAnsi="黑体" w:eastAsia="黑体"/>
          <w:b/>
          <w:sz w:val="22"/>
        </w:rPr>
        <w:t>【题型5  作差法比较代数式的大小的应用】</w:t>
      </w:r>
    </w:p>
    <w:p>
      <w:r>
        <w:rPr>
          <w:rFonts w:ascii="宋体" w:hAnsi="宋体" w:eastAsia="宋体"/>
          <w:sz w:val="21"/>
        </w:rPr>
        <w:t>【例5】（23-24高一·全国·随堂练习）某粮食收购站分两个等级收购小麦．一级小麦元/kg，二级小麦元/kg〖公式〗．现有一级小麦m kg，二级小麦n kg，若以两种价格的平均数收购，是否合理，为什么？</w:t>
      </w:r>
    </w:p>
    <w:p>
      <w:r>
        <w:rPr>
          <w:rFonts w:ascii="宋体" w:hAnsi="宋体" w:eastAsia="宋体"/>
          <w:sz w:val="21"/>
        </w:rPr>
        <w:t>【变式5-1】（23-24高三上·安徽亳州·期中）已知克糖水中含有克糖，再添加克糖（假设全部溶解），糖水变甜了.</w:t>
      </w:r>
    </w:p>
    <w:p>
      <w:r>
        <w:rPr>
          <w:rFonts w:ascii="宋体" w:hAnsi="宋体" w:eastAsia="宋体"/>
          <w:sz w:val="21"/>
        </w:rPr>
        <w:t>(1)请将这一事实表示为一个不等式，并证明这个不等式成立；</w:t>
      </w:r>
    </w:p>
    <w:p>
      <w:r>
        <w:rPr>
          <w:rFonts w:ascii="宋体" w:hAnsi="宋体" w:eastAsia="宋体"/>
          <w:sz w:val="21"/>
        </w:rPr>
        <w:t>(2)在锐角中，根据（1）中的结论，证明：.</w:t>
      </w:r>
    </w:p>
    <w:p>
      <w:r>
        <w:rPr>
          <w:rFonts w:ascii="宋体" w:hAnsi="宋体" w:eastAsia="宋体"/>
          <w:sz w:val="21"/>
        </w:rPr>
        <w:t>【变式5-2】（23-24高一·全国·课后作业）某学校组织老师去某地参观学习，需包车前往.甲车队说：“如领队买全票一张，其余人可享受7.5折优惠.”乙车队说：“你们属团体票按原价的8折优惠.”这两车队的原价、车型都是一样的.试根据去的老师人数，比较两车队的收费哪家更优惠.</w:t>
      </w:r>
    </w:p>
    <w:p>
      <w:r>
        <w:rPr>
          <w:rFonts w:ascii="宋体" w:hAnsi="宋体" w:eastAsia="宋体"/>
          <w:sz w:val="21"/>
        </w:rPr>
        <w:t>【变式5-3】（23-24高一·全国·随堂练习）甲、乙两人同时从A地出发沿同一路线走到B地，所用时间分别为，．甲有一半的时间以m m/s的速度行走，另一半的时间以n m/s的速度行走；乙有一半的路程以m m/s的速度行走，另一半的路程以n m/s的速度行走，且．</w:t>
      </w:r>
    </w:p>
    <w:p>
      <w:r>
        <w:rPr>
          <w:rFonts w:ascii="宋体" w:hAnsi="宋体" w:eastAsia="宋体"/>
          <w:sz w:val="21"/>
        </w:rPr>
        <w:t>(1)请用含m，n的代数式表示甲、乙两人所用的时间和；</w:t>
      </w:r>
    </w:p>
    <w:p>
      <w:r>
        <w:rPr>
          <w:rFonts w:ascii="宋体" w:hAnsi="宋体" w:eastAsia="宋体"/>
          <w:sz w:val="21"/>
        </w:rPr>
        <w:t>(2)比较与的大小，并判断甲、乙两人谁先到达B地．</w:t>
      </w:r>
    </w:p>
    <w:p>
      <w:r>
        <w:rPr>
          <w:rFonts w:ascii="宋体" w:hAnsi="宋体" w:eastAsia="宋体"/>
          <w:sz w:val="21"/>
        </w:rPr>
        <w:t>【知识点3  等式性质与不等式性质】</w:t>
      </w:r>
    </w:p>
    <w:p>
      <w:r>
        <w:rPr>
          <w:rFonts w:ascii="宋体" w:hAnsi="宋体" w:eastAsia="宋体"/>
          <w:sz w:val="21"/>
        </w:rPr>
        <w:t>1．等式的基本性质</w:t>
      </w:r>
    </w:p>
    <w:p>
      <w:r>
        <w:rPr>
          <w:rFonts w:ascii="宋体" w:hAnsi="宋体" w:eastAsia="宋体"/>
          <w:sz w:val="21"/>
        </w:rPr>
        <w:t>性质1　如果a＝b，那么b＝a；</w:t>
      </w:r>
    </w:p>
    <w:p>
      <w:r>
        <w:rPr>
          <w:rFonts w:ascii="宋体" w:hAnsi="宋体" w:eastAsia="宋体"/>
          <w:sz w:val="21"/>
        </w:rPr>
        <w:t>性质2　如果a＝b，b＝c，那么a＝c；</w:t>
      </w:r>
    </w:p>
    <w:p>
      <w:r>
        <w:rPr>
          <w:rFonts w:ascii="宋体" w:hAnsi="宋体" w:eastAsia="宋体"/>
          <w:sz w:val="21"/>
        </w:rPr>
        <w:t>性质3　如果a＝b，那么a±c＝b±c；</w:t>
      </w:r>
    </w:p>
    <w:p>
      <w:r>
        <w:rPr>
          <w:rFonts w:ascii="宋体" w:hAnsi="宋体" w:eastAsia="宋体"/>
          <w:sz w:val="21"/>
        </w:rPr>
        <w:t>性质4　如果a＝b，那么ac＝bc；</w:t>
      </w:r>
    </w:p>
    <w:p>
      <w:r>
        <w:rPr>
          <w:rFonts w:ascii="宋体" w:hAnsi="宋体" w:eastAsia="宋体"/>
          <w:sz w:val="21"/>
        </w:rPr>
        <w:t>性质5　如果a＝b，c≠0，那么＝.</w:t>
      </w:r>
    </w:p>
    <w:p>
      <w:r>
        <w:rPr>
          <w:rFonts w:ascii="宋体" w:hAnsi="宋体" w:eastAsia="宋体"/>
          <w:sz w:val="21"/>
        </w:rPr>
        <w:t>2．不等式的性质</w:t>
      </w:r>
    </w:p>
    <w:p>
      <w:r>
        <w:rPr>
          <w:rFonts w:ascii="宋体" w:hAnsi="宋体" w:eastAsia="宋体"/>
          <w:sz w:val="21"/>
        </w:rPr>
        <w:t>(1)如果a&gt;b，那么b&lt;a；如果b&lt;a，那么a&gt;b.即a&gt;b⇔b&lt;a.</w:t>
      </w:r>
    </w:p>
    <w:p>
      <w:r>
        <w:rPr>
          <w:rFonts w:ascii="宋体" w:hAnsi="宋体" w:eastAsia="宋体"/>
          <w:sz w:val="21"/>
        </w:rPr>
        <w:t>(2)如果a&gt;b，b&gt;c，那么a&gt;c.即a&gt;b，b&gt;c⇒a&gt;c.</w:t>
      </w:r>
    </w:p>
    <w:p>
      <w:r>
        <w:rPr>
          <w:rFonts w:ascii="宋体" w:hAnsi="宋体" w:eastAsia="宋体"/>
          <w:sz w:val="21"/>
        </w:rPr>
        <w:t>(3)如果a&gt;b，那么a＋c&gt;b＋c.</w:t>
      </w:r>
    </w:p>
    <w:p>
      <w:r>
        <w:rPr>
          <w:rFonts w:ascii="宋体" w:hAnsi="宋体" w:eastAsia="宋体"/>
          <w:sz w:val="21"/>
        </w:rPr>
        <w:t>(4)如果a&gt;b，c&gt;0，那么ac&gt;bc；如果a&gt;b，c&lt;0，那么ac&lt;bc.</w:t>
      </w:r>
    </w:p>
    <w:p>
      <w:r>
        <w:rPr>
          <w:rFonts w:ascii="宋体" w:hAnsi="宋体" w:eastAsia="宋体"/>
          <w:sz w:val="21"/>
        </w:rPr>
        <w:t>(5)如果a&gt;b，c&gt;d，那么a＋c&gt;b＋d.</w:t>
      </w:r>
    </w:p>
    <w:p>
      <w:r>
        <w:rPr>
          <w:rFonts w:ascii="宋体" w:hAnsi="宋体" w:eastAsia="宋体"/>
          <w:sz w:val="21"/>
        </w:rPr>
        <w:t>(6)如果a&gt;b&gt;0，c&gt;d&gt;0，那么ac&gt;bd.</w:t>
      </w:r>
    </w:p>
    <w:p>
      <w:r>
        <w:rPr>
          <w:rFonts w:ascii="宋体" w:hAnsi="宋体" w:eastAsia="宋体"/>
          <w:sz w:val="21"/>
        </w:rPr>
        <w:t>(7)如果a&gt;b&gt;0，那么an&gt;bn(n∈N，n≥2)．</w:t>
      </w:r>
    </w:p>
    <w:p>
      <w:r>
        <w:rPr>
          <w:rFonts w:ascii="宋体" w:hAnsi="宋体" w:eastAsia="宋体"/>
          <w:sz w:val="21"/>
        </w:rPr>
        <w:t>【方法技巧与总结】</w:t>
      </w:r>
    </w:p>
    <w:p>
      <w:r>
        <w:rPr>
          <w:rFonts w:ascii="宋体" w:hAnsi="宋体" w:eastAsia="宋体"/>
          <w:sz w:val="21"/>
        </w:rPr>
        <w:t>1．应用不等式的基本性质，不能忽视其性质成立的条件，特别提醒的是在解决有关不等式的判断题时，有时可用特殊值验证法，以提高解题的效率.</w:t>
      </w:r>
    </w:p>
    <w:p>
      <w:r>
        <w:rPr>
          <w:rFonts w:ascii="黑体" w:hAnsi="黑体" w:eastAsia="黑体"/>
          <w:b/>
          <w:sz w:val="22"/>
        </w:rPr>
        <w:t>【题型6  利用不等式的性质判断正误】</w:t>
      </w:r>
    </w:p>
    <w:p>
      <w:r>
        <w:rPr>
          <w:rFonts w:ascii="宋体" w:hAnsi="宋体" w:eastAsia="宋体"/>
          <w:sz w:val="21"/>
        </w:rPr>
        <w:t>【例6】（23-24高二下·安徽合肥·期末）对于实数，下列说法正确的是（    ）</w:t>
      </w:r>
    </w:p>
    <w:p>
      <w:r>
        <w:rPr>
          <w:rFonts w:ascii="宋体" w:hAnsi="宋体" w:eastAsia="宋体"/>
          <w:sz w:val="21"/>
        </w:rPr>
        <w:t>A．若，则</w:t>
      </w:r>
    </w:p>
    <w:p>
      <w:r>
        <w:rPr>
          <w:rFonts w:ascii="宋体" w:hAnsi="宋体" w:eastAsia="宋体"/>
          <w:sz w:val="21"/>
        </w:rPr>
        <w:t>B．若，则</w:t>
      </w:r>
    </w:p>
    <w:p>
      <w:r>
        <w:rPr>
          <w:rFonts w:ascii="宋体" w:hAnsi="宋体" w:eastAsia="宋体"/>
          <w:sz w:val="21"/>
        </w:rPr>
        <w:t>C．若，则</w:t>
      </w:r>
    </w:p>
    <w:p>
      <w:r>
        <w:rPr>
          <w:rFonts w:ascii="宋体" w:hAnsi="宋体" w:eastAsia="宋体"/>
          <w:sz w:val="21"/>
        </w:rPr>
        <w:t>D．若，则</w:t>
      </w:r>
    </w:p>
    <w:p>
      <w:r>
        <w:rPr>
          <w:rFonts w:ascii="宋体" w:hAnsi="宋体" w:eastAsia="宋体"/>
          <w:sz w:val="21"/>
        </w:rPr>
        <w:t>【变式6-1】（23-24高二下·广西玉林·期末）下列说法中，正确的是（    ）</w:t>
      </w:r>
    </w:p>
    <w:p>
      <w:r>
        <w:rPr>
          <w:rFonts w:ascii="宋体" w:hAnsi="宋体" w:eastAsia="宋体"/>
          <w:sz w:val="21"/>
        </w:rPr>
        <w:t>A．若，，则一定有</w:t>
      </w:r>
    </w:p>
    <w:p>
      <w:r>
        <w:rPr>
          <w:rFonts w:ascii="宋体" w:hAnsi="宋体" w:eastAsia="宋体"/>
          <w:sz w:val="21"/>
        </w:rPr>
        <w:t>B．若，则</w:t>
      </w:r>
    </w:p>
    <w:p>
      <w:r>
        <w:rPr>
          <w:rFonts w:ascii="宋体" w:hAnsi="宋体" w:eastAsia="宋体"/>
          <w:sz w:val="21"/>
        </w:rPr>
        <w:t>C．若，，则</w:t>
      </w:r>
    </w:p>
    <w:p>
      <w:r>
        <w:rPr>
          <w:rFonts w:ascii="宋体" w:hAnsi="宋体" w:eastAsia="宋体"/>
          <w:sz w:val="21"/>
        </w:rPr>
        <w:t>D．若，则</w:t>
      </w:r>
    </w:p>
    <w:p>
      <w:r>
        <w:rPr>
          <w:rFonts w:ascii="宋体" w:hAnsi="宋体" w:eastAsia="宋体"/>
          <w:sz w:val="21"/>
        </w:rPr>
        <w:t>【变式6-2】（23-24高一上·广东深圳·期末）已知，则下列一定成立的是（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【变式6-3】（23-24高一上·河南驻马店·期末）下列命题为真命题的是（    ）</w:t>
      </w:r>
    </w:p>
    <w:p>
      <w:r>
        <w:rPr>
          <w:rFonts w:ascii="宋体" w:hAnsi="宋体" w:eastAsia="宋体"/>
          <w:sz w:val="21"/>
        </w:rPr>
        <w:t>A．若，则</w:t>
        <w:tab/>
        <w:t>B．若，则</w:t>
      </w:r>
    </w:p>
    <w:p>
      <w:r>
        <w:rPr>
          <w:rFonts w:ascii="宋体" w:hAnsi="宋体" w:eastAsia="宋体"/>
          <w:sz w:val="21"/>
        </w:rPr>
        <w:t>C．若，则</w:t>
        <w:tab/>
        <w:t>D．若均为实数，则</w:t>
      </w:r>
    </w:p>
    <w:p>
      <w:r>
        <w:rPr>
          <w:rFonts w:ascii="黑体" w:hAnsi="黑体" w:eastAsia="黑体"/>
          <w:b/>
          <w:sz w:val="22"/>
        </w:rPr>
        <w:t>【题型7  利用不等式的性质证明不等式】</w:t>
      </w:r>
    </w:p>
    <w:p>
      <w:r>
        <w:rPr>
          <w:rFonts w:ascii="宋体" w:hAnsi="宋体" w:eastAsia="宋体"/>
          <w:sz w:val="21"/>
        </w:rPr>
        <w:t>【例7】（23-24高一上·河北保定·阶段练习）设，，.</w:t>
      </w:r>
    </w:p>
    <w:p>
      <w:r>
        <w:rPr>
          <w:rFonts w:ascii="宋体" w:hAnsi="宋体" w:eastAsia="宋体"/>
          <w:sz w:val="21"/>
        </w:rPr>
        <w:t>(1)证明：；</w:t>
      </w:r>
    </w:p>
    <w:p>
      <w:r>
        <w:rPr>
          <w:rFonts w:ascii="宋体" w:hAnsi="宋体" w:eastAsia="宋体"/>
          <w:sz w:val="21"/>
        </w:rPr>
        <w:t>(2)若，证明.</w:t>
      </w:r>
    </w:p>
    <w:p>
      <w:r>
        <w:rPr>
          <w:rFonts w:ascii="宋体" w:hAnsi="宋体" w:eastAsia="宋体"/>
          <w:sz w:val="21"/>
        </w:rPr>
        <w:t>【变式7-1】（24-25高一上·上海·课堂例题）（1）已知，，求证：；</w:t>
      </w:r>
    </w:p>
    <w:p>
      <w:r>
        <w:rPr>
          <w:rFonts w:ascii="宋体" w:hAnsi="宋体" w:eastAsia="宋体"/>
          <w:sz w:val="21"/>
        </w:rPr>
        <w:t>（2）已知，，求证：．</w:t>
      </w:r>
    </w:p>
    <w:p>
      <w:r>
        <w:rPr>
          <w:rFonts w:ascii="宋体" w:hAnsi="宋体" w:eastAsia="宋体"/>
          <w:sz w:val="21"/>
        </w:rPr>
        <w:t>【变式7-2】（23-24高一上·陕西榆林·期中）证明下列不等式：</w:t>
      </w:r>
    </w:p>
    <w:p>
      <w:r>
        <w:rPr>
          <w:rFonts w:ascii="宋体" w:hAnsi="宋体" w:eastAsia="宋体"/>
          <w:sz w:val="21"/>
        </w:rPr>
        <w:t>(1)已知，求证：；</w:t>
      </w:r>
    </w:p>
    <w:p>
      <w:r>
        <w:rPr>
          <w:rFonts w:ascii="宋体" w:hAnsi="宋体" w:eastAsia="宋体"/>
          <w:sz w:val="21"/>
        </w:rPr>
        <w:t>(2)已知，求证：.</w:t>
      </w:r>
    </w:p>
    <w:p>
      <w:r>
        <w:rPr>
          <w:rFonts w:ascii="宋体" w:hAnsi="宋体" w:eastAsia="宋体"/>
          <w:sz w:val="21"/>
        </w:rPr>
        <w:t>【变式7-3】（23-24高一下·安徽·阶段练习）（1）设，，证明：；</w:t>
      </w:r>
    </w:p>
    <w:p>
      <w:r>
        <w:rPr>
          <w:rFonts w:ascii="宋体" w:hAnsi="宋体" w:eastAsia="宋体"/>
          <w:sz w:val="21"/>
        </w:rPr>
        <w:t>（2）设，，，证明：.</w:t>
      </w:r>
    </w:p>
    <w:p>
      <w:r>
        <w:rPr>
          <w:rFonts w:ascii="黑体" w:hAnsi="黑体" w:eastAsia="黑体"/>
          <w:b/>
          <w:sz w:val="22"/>
        </w:rPr>
        <w:t>【题型8  利用不等式的性质求取值范围】</w:t>
      </w:r>
    </w:p>
    <w:p>
      <w:r>
        <w:rPr>
          <w:rFonts w:ascii="宋体" w:hAnsi="宋体" w:eastAsia="宋体"/>
          <w:sz w:val="21"/>
        </w:rPr>
        <w:t>【例8】（23-24高一上·新疆伊犁·期中）已知，则的取值范围是（    ）</w:t>
      </w:r>
    </w:p>
    <w:p>
      <w:r>
        <w:rPr>
          <w:rFonts w:ascii="宋体" w:hAnsi="宋体" w:eastAsia="宋体"/>
          <w:sz w:val="21"/>
        </w:rPr>
        <w:t>A．</w:t>
        <w:tab/>
        <w:t>B．</w:t>
        <w:tab/>
        <w:t>C．</w:t>
        <w:tab/>
        <w:t>D．</w:t>
      </w:r>
    </w:p>
    <w:p>
      <w:r>
        <w:rPr>
          <w:rFonts w:ascii="宋体" w:hAnsi="宋体" w:eastAsia="宋体"/>
          <w:sz w:val="21"/>
        </w:rPr>
        <w:t>【变式8-1】（24-25高一上·全国·假期作业）已知，则的取值范围为（    ）</w:t>
      </w:r>
    </w:p>
    <w:p>
      <w:r>
        <w:rPr>
          <w:rFonts w:ascii="宋体" w:hAnsi="宋体" w:eastAsia="宋体"/>
          <w:sz w:val="21"/>
        </w:rPr>
        <w:t>A．</w:t>
        <w:tab/>
        <w:t>B．</w:t>
        <w:tab/>
        <w:t>C．</w:t>
        <w:tab/>
        <w:t>D．</w:t>
      </w:r>
    </w:p>
    <w:p>
      <w:r>
        <w:rPr>
          <w:rFonts w:ascii="宋体" w:hAnsi="宋体" w:eastAsia="宋体"/>
          <w:sz w:val="21"/>
        </w:rPr>
        <w:t>【变式8-2】（23-24高一上·江西景德镇·期中）若，则的取值范围是（    ）</w:t>
      </w:r>
    </w:p>
    <w:p>
      <w:r>
        <w:rPr>
          <w:rFonts w:ascii="宋体" w:hAnsi="宋体" w:eastAsia="宋体"/>
          <w:sz w:val="21"/>
        </w:rPr>
        <w:t>A．</w:t>
        <w:tab/>
        <w:t>B．</w:t>
        <w:tab/>
        <w:t>C．</w:t>
        <w:tab/>
        <w:t>D．</w:t>
      </w:r>
    </w:p>
    <w:p>
      <w:r>
        <w:rPr>
          <w:rFonts w:ascii="宋体" w:hAnsi="宋体" w:eastAsia="宋体"/>
          <w:sz w:val="21"/>
        </w:rPr>
        <w:t>【变式8-3】（2024高三·全国·专题练习）已知，则下列结论正确的是（    ）</w:t>
      </w:r>
    </w:p>
    <w:p>
      <w:r>
        <w:rPr>
          <w:rFonts w:ascii="宋体" w:hAnsi="宋体" w:eastAsia="宋体"/>
          <w:sz w:val="21"/>
        </w:rPr>
        <w:t>A．</w:t>
        <w:tab/>
        <w:t>B．</w:t>
      </w:r>
    </w:p>
    <w:p>
      <w:r>
        <w:rPr>
          <w:rFonts w:ascii="宋体" w:hAnsi="宋体" w:eastAsia="宋体"/>
          <w:sz w:val="21"/>
        </w:rPr>
        <w:t>C．</w:t>
        <w:tab/>
        <w:t>D．</w:t>
      </w:r>
    </w:p>
    <w:p/>
    <w:p>
      <w:pPr>
        <w:pStyle w:val="Heading2"/>
      </w:pPr>
      <w:r>
        <w:rPr>
          <w:rFonts w:ascii="黑体" w:hAnsi="黑体" w:eastAsia="黑体"/>
        </w:rPr>
        <w:t>2.2节</w:t>
      </w:r>
    </w:p>
    <w:p>
      <w:pPr>
        <w:pStyle w:val="Heading3"/>
      </w:pPr>
      <w:r>
        <w:rPr>
          <w:rFonts w:ascii="楷体" w:hAnsi="楷体" w:eastAsia="楷体"/>
        </w:rPr>
        <w:t>⭐ 基础巩固（一隅三反）</w:t>
      </w:r>
    </w:p>
    <w:p>
      <w:r>
        <w:rPr>
          <w:rFonts w:ascii="宋体" w:hAnsi="宋体" w:eastAsia="宋体"/>
          <w:sz w:val="21"/>
        </w:rPr>
        <w:t>2.2 基本不等式（精练）</w:t>
      </w:r>
    </w:p>
    <w:p>
      <w:r>
        <w:rPr>
          <w:rFonts w:ascii="宋体" w:hAnsi="宋体" w:eastAsia="宋体"/>
          <w:sz w:val="21"/>
        </w:rPr>
        <w:t>1．（2023·重庆）已知a＞0，b＞0，a+2b＝4，则ab的最大值是（　　）</w:t>
      </w:r>
    </w:p>
    <w:p>
      <w:r>
        <w:rPr>
          <w:rFonts w:ascii="宋体" w:hAnsi="宋体" w:eastAsia="宋体"/>
          <w:sz w:val="21"/>
        </w:rPr>
        <w:t>A．</w:t>
        <w:tab/>
        <w:t>B．2</w:t>
        <w:tab/>
        <w:t>C．4</w:t>
      </w:r>
    </w:p>
    <w:p>
      <w:r>
        <w:rPr>
          <w:rFonts w:ascii="宋体" w:hAnsi="宋体" w:eastAsia="宋体"/>
          <w:sz w:val="21"/>
        </w:rPr>
        <w:t>2（2023·全国·高一假期作业）若，则的最值情况是（    ）</w:t>
      </w:r>
    </w:p>
    <w:p>
      <w:r>
        <w:rPr>
          <w:rFonts w:ascii="宋体" w:hAnsi="宋体" w:eastAsia="宋体"/>
          <w:sz w:val="21"/>
        </w:rPr>
        <w:t>A．有最大值</w:t>
        <w:tab/>
        <w:t>B．有最小值6</w:t>
        <w:tab/>
        <w:t>C．有最大值</w:t>
        <w:tab/>
        <w:t>D．有最小值2</w:t>
      </w:r>
    </w:p>
    <w:p>
      <w:r>
        <w:rPr>
          <w:rFonts w:ascii="宋体" w:hAnsi="宋体" w:eastAsia="宋体"/>
          <w:sz w:val="21"/>
        </w:rPr>
        <w:t>3．（2023·江苏）函数  的最小值是（    ）</w:t>
      </w:r>
    </w:p>
    <w:p>
      <w:r>
        <w:rPr>
          <w:rFonts w:ascii="宋体" w:hAnsi="宋体" w:eastAsia="宋体"/>
          <w:sz w:val="21"/>
        </w:rPr>
        <w:t>A．</w:t>
        <w:tab/>
        <w:t>B．3</w:t>
        <w:tab/>
        <w:t>C．6</w:t>
        <w:tab/>
        <w:t>D．12</w:t>
      </w:r>
    </w:p>
    <w:p>
      <w:r>
        <w:rPr>
          <w:rFonts w:ascii="宋体" w:hAnsi="宋体" w:eastAsia="宋体"/>
          <w:sz w:val="21"/>
        </w:rPr>
        <w:t>4．（2023·新疆喀什）已知，且，则的最小值为（    ）</w:t>
      </w:r>
    </w:p>
    <w:p>
      <w:r>
        <w:rPr>
          <w:rFonts w:ascii="宋体" w:hAnsi="宋体" w:eastAsia="宋体"/>
          <w:sz w:val="21"/>
        </w:rPr>
        <w:t>A．</w:t>
        <w:tab/>
        <w:t>B．</w:t>
        <w:tab/>
        <w:t>C．1</w:t>
        <w:tab/>
        <w:t>D．2</w:t>
      </w:r>
    </w:p>
    <w:p>
      <w:r>
        <w:rPr>
          <w:rFonts w:ascii="宋体" w:hAnsi="宋体" w:eastAsia="宋体"/>
          <w:sz w:val="21"/>
        </w:rPr>
        <w:t>5．（2023春·河南新乡）已知正实数，满足，则的最小值为（    ）</w:t>
      </w:r>
    </w:p>
    <w:p>
      <w:r>
        <w:rPr>
          <w:rFonts w:ascii="宋体" w:hAnsi="宋体" w:eastAsia="宋体"/>
          <w:sz w:val="21"/>
        </w:rPr>
        <w:t>A．3</w:t>
        <w:tab/>
        <w:t>B．1</w:t>
        <w:tab/>
        <w:t>C．9</w:t>
        <w:tab/>
        <w:t>D．</w:t>
      </w:r>
    </w:p>
    <w:p>
      <w:r>
        <w:rPr>
          <w:rFonts w:ascii="宋体" w:hAnsi="宋体" w:eastAsia="宋体"/>
          <w:sz w:val="21"/>
        </w:rPr>
        <w:t>6．（2022秋·广东深圳）若x，y满，则（    ）</w:t>
      </w:r>
    </w:p>
    <w:p>
      <w:r>
        <w:rPr>
          <w:rFonts w:ascii="宋体" w:hAnsi="宋体" w:eastAsia="宋体"/>
          <w:sz w:val="21"/>
        </w:rPr>
        <w:t>A．</w:t>
        <w:tab/>
        <w:t>B．</w:t>
        <w:tab/>
        <w:t>C．</w:t>
        <w:tab/>
        <w:t>D．</w:t>
      </w:r>
    </w:p>
    <w:p>
      <w:r>
        <w:rPr>
          <w:rFonts w:ascii="宋体" w:hAnsi="宋体" w:eastAsia="宋体"/>
          <w:sz w:val="21"/>
        </w:rPr>
        <w:t>7．（2023·高一课时练习）若，则在①，②，③，④，这四个不等式中，不正确的有（    ）</w:t>
      </w:r>
    </w:p>
    <w:p>
      <w:r>
        <w:rPr>
          <w:rFonts w:ascii="宋体" w:hAnsi="宋体" w:eastAsia="宋体"/>
          <w:sz w:val="21"/>
        </w:rPr>
        <w:t>A．0个</w:t>
        <w:tab/>
        <w:t>B．1个</w:t>
        <w:tab/>
        <w:t>C．2个</w:t>
        <w:tab/>
        <w:t>D．3个</w:t>
      </w:r>
    </w:p>
    <w:p>
      <w:r>
        <w:rPr>
          <w:rFonts w:ascii="宋体" w:hAnsi="宋体" w:eastAsia="宋体"/>
          <w:sz w:val="21"/>
        </w:rPr>
        <w:t>8．（2023春·江西宜春）已知，且，则的最小值是（   ）</w:t>
      </w:r>
    </w:p>
    <w:p>
      <w:r>
        <w:rPr>
          <w:rFonts w:ascii="宋体" w:hAnsi="宋体" w:eastAsia="宋体"/>
          <w:sz w:val="21"/>
        </w:rPr>
        <w:t>A．2</w:t>
        <w:tab/>
        <w:t>B．3</w:t>
        <w:tab/>
        <w:t>C．4</w:t>
        <w:tab/>
        <w:t>D．5</w:t>
      </w:r>
    </w:p>
    <w:p>
      <w:r>
        <w:rPr>
          <w:rFonts w:ascii="宋体" w:hAnsi="宋体" w:eastAsia="宋体"/>
          <w:sz w:val="21"/>
        </w:rPr>
        <w:t>9．（2023春·浙江杭州）若正数满足，则的最小值是（    ）</w:t>
      </w:r>
    </w:p>
    <w:p>
      <w:r>
        <w:rPr>
          <w:rFonts w:ascii="宋体" w:hAnsi="宋体" w:eastAsia="宋体"/>
          <w:sz w:val="21"/>
        </w:rPr>
        <w:t>A．</w:t>
        <w:tab/>
        <w:t>B．</w:t>
        <w:tab/>
        <w:t>C．</w:t>
        <w:tab/>
        <w:t>D．</w:t>
      </w:r>
    </w:p>
    <w:p>
      <w:r>
        <w:rPr>
          <w:rFonts w:ascii="宋体" w:hAnsi="宋体" w:eastAsia="宋体"/>
          <w:sz w:val="21"/>
        </w:rPr>
        <w:t>10．（2023春·安徽·高一校联考期中）（多选）已知正实数、满足，则下列结论正确的是（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11．（2023春·陕西安康）（多选）若，则（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12．（2023北京）（多选）若、，且，则下列不等式中，恒成立的是（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13．（2023·河北）（多选）下列命题为真命题的是（    ）</w:t>
      </w:r>
    </w:p>
    <w:p>
      <w:r>
        <w:rPr>
          <w:rFonts w:ascii="宋体" w:hAnsi="宋体" w:eastAsia="宋体"/>
          <w:sz w:val="21"/>
        </w:rPr>
        <w:t>A．若，则</w:t>
      </w:r>
    </w:p>
    <w:p>
      <w:r>
        <w:rPr>
          <w:rFonts w:ascii="宋体" w:hAnsi="宋体" w:eastAsia="宋体"/>
          <w:sz w:val="21"/>
        </w:rPr>
        <w:t>B．若，，则</w:t>
      </w:r>
    </w:p>
    <w:p>
      <w:r>
        <w:rPr>
          <w:rFonts w:ascii="宋体" w:hAnsi="宋体" w:eastAsia="宋体"/>
          <w:sz w:val="21"/>
        </w:rPr>
        <w:t>C．若，则</w:t>
      </w:r>
    </w:p>
    <w:p>
      <w:r>
        <w:rPr>
          <w:rFonts w:ascii="宋体" w:hAnsi="宋体" w:eastAsia="宋体"/>
          <w:sz w:val="21"/>
        </w:rPr>
        <w:t>D．若，则</w:t>
      </w:r>
    </w:p>
    <w:p>
      <w:r>
        <w:rPr>
          <w:rFonts w:ascii="宋体" w:hAnsi="宋体" w:eastAsia="宋体"/>
          <w:sz w:val="21"/>
        </w:rPr>
        <w:t>14．（2023春·云南临沧）（多选）已知，且，若不等式恒成立，则的值可以为（    ）</w:t>
      </w:r>
    </w:p>
    <w:p>
      <w:r>
        <w:rPr>
          <w:rFonts w:ascii="宋体" w:hAnsi="宋体" w:eastAsia="宋体"/>
          <w:sz w:val="21"/>
        </w:rPr>
        <w:t>A．10</w:t>
        <w:tab/>
        <w:t>B．9</w:t>
        <w:tab/>
        <w:t>C．8</w:t>
        <w:tab/>
        <w:t>D．7.5</w:t>
      </w:r>
    </w:p>
    <w:p>
      <w:r>
        <w:rPr>
          <w:rFonts w:ascii="宋体" w:hAnsi="宋体" w:eastAsia="宋体"/>
          <w:sz w:val="21"/>
        </w:rPr>
        <w:t>15．（2022秋·天津和平）已知正实数a，b满足则ab的最大值为__________.</w:t>
      </w:r>
    </w:p>
    <w:p>
      <w:r>
        <w:rPr>
          <w:rFonts w:ascii="宋体" w:hAnsi="宋体" w:eastAsia="宋体"/>
          <w:sz w:val="21"/>
        </w:rPr>
        <w:t>16．（2023·四川成都）已知a＞0，b＞0，且，则的最小值为______．</w:t>
      </w:r>
    </w:p>
    <w:p>
      <w:r>
        <w:rPr>
          <w:rFonts w:ascii="宋体" w:hAnsi="宋体" w:eastAsia="宋体"/>
          <w:sz w:val="21"/>
        </w:rPr>
        <w:t>17．（2023春·福建三明）已知实数，，则的最小值是______.</w:t>
      </w:r>
    </w:p>
    <w:p>
      <w:r>
        <w:rPr>
          <w:rFonts w:ascii="宋体" w:hAnsi="宋体" w:eastAsia="宋体"/>
          <w:sz w:val="21"/>
        </w:rPr>
        <w:t>18．（2023·浙江）函数在上的最大值为_______________．</w:t>
      </w:r>
    </w:p>
    <w:p>
      <w:r>
        <w:rPr>
          <w:rFonts w:ascii="宋体" w:hAnsi="宋体" w:eastAsia="宋体"/>
          <w:sz w:val="21"/>
        </w:rPr>
        <w:t>19（2023·新疆）当时，函数的最小值为___________．</w:t>
      </w:r>
    </w:p>
    <w:p>
      <w:r>
        <w:rPr>
          <w:rFonts w:ascii="宋体" w:hAnsi="宋体" w:eastAsia="宋体"/>
          <w:sz w:val="21"/>
        </w:rPr>
        <w:t>20．（2023春·陕西渭南）已知正实数x，y满足，则的最小值为______.</w:t>
      </w:r>
    </w:p>
    <w:p>
      <w:r>
        <w:rPr>
          <w:rFonts w:ascii="宋体" w:hAnsi="宋体" w:eastAsia="宋体"/>
          <w:sz w:val="21"/>
        </w:rPr>
        <w:t>21．（2023春·上海金山）已知正数、满足，则的最小值为___.</w:t>
      </w:r>
    </w:p>
    <w:p>
      <w:r>
        <w:rPr>
          <w:rFonts w:ascii="宋体" w:hAnsi="宋体" w:eastAsia="宋体"/>
          <w:sz w:val="21"/>
        </w:rPr>
        <w:t>22．（2023河南）正实数满足，则的最小值为_______.</w:t>
      </w:r>
    </w:p>
    <w:p>
      <w:r>
        <w:rPr>
          <w:rFonts w:ascii="宋体" w:hAnsi="宋体" w:eastAsia="宋体"/>
          <w:sz w:val="21"/>
        </w:rPr>
        <w:t>23．（2023春·重庆沙坪坝·高一重庆八中校考期中）已知，，，则的最大值为____________．</w:t>
      </w:r>
    </w:p>
    <w:p>
      <w:r>
        <w:rPr>
          <w:rFonts w:ascii="宋体" w:hAnsi="宋体" w:eastAsia="宋体"/>
          <w:sz w:val="21"/>
        </w:rPr>
        <w:t>24．（2023·辽宁·鞍山一中校联考模拟预测）若关于的不等式对任意恒成立，则正实数的取值集合为______．</w:t>
      </w:r>
    </w:p>
    <w:p>
      <w:r>
        <w:rPr>
          <w:rFonts w:ascii="宋体" w:hAnsi="宋体" w:eastAsia="宋体"/>
          <w:sz w:val="21"/>
        </w:rPr>
        <w:t>25．（2023春·安徽·高一淮北一中校联考开学考试）已知正数x，y满足，若不等式对任意正数x，y恒成立，则实数m的取值范围为__________．</w:t>
      </w:r>
    </w:p>
    <w:p>
      <w:r>
        <w:rPr>
          <w:rFonts w:ascii="宋体" w:hAnsi="宋体" w:eastAsia="宋体"/>
          <w:sz w:val="21"/>
        </w:rPr>
        <w:t>26．（2023·内蒙古通辽·高一校联考期末）党的二十大报告指出：我们要推进美丽中国建设，坚持山水林田湖草沙一体化保护和系统治理，统筹产业结构调整、污染治理、生态保护、应对气候变化，协同推进降碳、减污、扩绿、增长，推进生态优先、节约集约、绿色低碳发展．某乡政府也越来越重视生态系统的重建和维护．若乡财政下拨一项专款400百万元，分别用于植绿护绿和处理污染两个生态维护项目，植绿护绿项目五年内带来的生态收益可表示为投放资金（单位：百万元）的函数（单位：百万元）：；处理污染项目五年内带来的生态收益可表示为投放资金（单位：百万元）的函数（单位：百万元）：．</w:t>
      </w:r>
    </w:p>
    <w:p>
      <w:r>
        <w:rPr>
          <w:rFonts w:ascii="宋体" w:hAnsi="宋体" w:eastAsia="宋体"/>
          <w:sz w:val="21"/>
        </w:rPr>
        <w:t>(1)设分配给植绿护绿项目的资金为（百万元），则两个生态项目五年内带来的收益总和为（百万元），写出关于的函数解析式；</w:t>
      </w:r>
    </w:p>
    <w:p>
      <w:r>
        <w:rPr>
          <w:rFonts w:ascii="宋体" w:hAnsi="宋体" w:eastAsia="宋体"/>
          <w:sz w:val="21"/>
        </w:rPr>
        <w:t>(2)生态维护项目的投资开始利润薄弱，只有持之以恒，才能功在当代，利在千秋．试求出的最大值，并求出此时对两个生态项目的投资分别为多少？</w:t>
      </w:r>
    </w:p>
    <w:p>
      <w:r>
        <w:rPr>
          <w:rFonts w:ascii="宋体" w:hAnsi="宋体" w:eastAsia="宋体"/>
          <w:sz w:val="21"/>
        </w:rPr>
        <w:t>1．（2023·广东）已知，，且，则下列不等式不正确的是（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2．（2023·海南省）当，时，恒成立，则m的取值范围是（    ）</w:t>
      </w:r>
    </w:p>
    <w:p>
      <w:r>
        <w:rPr>
          <w:rFonts w:ascii="宋体" w:hAnsi="宋体" w:eastAsia="宋体"/>
          <w:sz w:val="21"/>
        </w:rPr>
        <w:t>A．</w:t>
        <w:tab/>
        <w:t>B．</w:t>
        <w:tab/>
        <w:t>C．</w:t>
        <w:tab/>
        <w:t>D．</w:t>
      </w:r>
    </w:p>
    <w:p>
      <w:r>
        <w:rPr>
          <w:rFonts w:ascii="宋体" w:hAnsi="宋体" w:eastAsia="宋体"/>
          <w:sz w:val="21"/>
        </w:rPr>
        <w:t>2．（2023上海）（多选）已知，且，，则下列不等式中一定成立的是（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3．（2022秋·河南南阳·高一统考阶段练习）（多选）已知,则（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4．（2023·内蒙古）（多选）已知，则（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5．（2023·广西玉林·高一统考期末）（多选）已知，是正数，且，下列叙述正确的是（    ）</w:t>
      </w:r>
    </w:p>
    <w:p>
      <w:r>
        <w:rPr>
          <w:rFonts w:ascii="宋体" w:hAnsi="宋体" w:eastAsia="宋体"/>
          <w:sz w:val="21"/>
        </w:rPr>
        <w:t>A．最大值为1</w:t>
        <w:tab/>
        <w:t>B．有最大值4</w:t>
      </w:r>
    </w:p>
    <w:p>
      <w:r>
        <w:rPr>
          <w:rFonts w:ascii="宋体" w:hAnsi="宋体" w:eastAsia="宋体"/>
          <w:sz w:val="21"/>
        </w:rPr>
        <w:t>C．的最大值为2</w:t>
        <w:tab/>
        <w:t>D．的最小值为9</w:t>
      </w:r>
    </w:p>
    <w:p>
      <w:r>
        <w:rPr>
          <w:rFonts w:ascii="宋体" w:hAnsi="宋体" w:eastAsia="宋体"/>
          <w:sz w:val="21"/>
        </w:rPr>
        <w:t>6．（2023春·广西防城港·高一统考期中）（多选）已知，，且，则（    ）</w:t>
      </w:r>
    </w:p>
    <w:p>
      <w:r>
        <w:rPr>
          <w:rFonts w:ascii="宋体" w:hAnsi="宋体" w:eastAsia="宋体"/>
          <w:sz w:val="21"/>
        </w:rPr>
        <w:t>A．</w:t>
        <w:tab/>
        <w:t>B．</w:t>
        <w:tab/>
        <w:t>C．</w:t>
        <w:tab/>
        <w:t>D．</w:t>
      </w:r>
    </w:p>
    <w:p>
      <w:r>
        <w:rPr>
          <w:rFonts w:ascii="宋体" w:hAnsi="宋体" w:eastAsia="宋体"/>
          <w:sz w:val="21"/>
        </w:rPr>
        <w:t>7．（2023春·江苏扬州·高一统考开学考试）（多选）已知，则下列说法中正确的有（    ）</w:t>
      </w:r>
    </w:p>
    <w:p>
      <w:r>
        <w:rPr>
          <w:rFonts w:ascii="宋体" w:hAnsi="宋体" w:eastAsia="宋体"/>
          <w:sz w:val="21"/>
        </w:rPr>
        <w:t>A．的最大值为          B．的最小值为</w:t>
      </w:r>
    </w:p>
    <w:p>
      <w:r>
        <w:rPr>
          <w:rFonts w:ascii="宋体" w:hAnsi="宋体" w:eastAsia="宋体"/>
          <w:sz w:val="21"/>
        </w:rPr>
        <w:t>C．的最大值为    D．的最小值为</w:t>
      </w:r>
    </w:p>
    <w:p>
      <w:r>
        <w:rPr>
          <w:rFonts w:ascii="宋体" w:hAnsi="宋体" w:eastAsia="宋体"/>
          <w:sz w:val="21"/>
        </w:rPr>
        <w:t>8．（2023春·辽宁）（多选）已知，，，则下列判断正确的是（    ）</w:t>
      </w:r>
    </w:p>
    <w:p>
      <w:r>
        <w:rPr>
          <w:rFonts w:ascii="宋体" w:hAnsi="宋体" w:eastAsia="宋体"/>
          <w:sz w:val="21"/>
        </w:rPr>
        <w:t>A．的最小值为</w:t>
        <w:tab/>
        <w:t>B．的最大值为</w:t>
      </w:r>
    </w:p>
    <w:p>
      <w:r>
        <w:rPr>
          <w:rFonts w:ascii="宋体" w:hAnsi="宋体" w:eastAsia="宋体"/>
          <w:sz w:val="21"/>
        </w:rPr>
        <w:t>C．的最小值为6</w:t>
        <w:tab/>
        <w:t>D．的最大值为8</w:t>
      </w:r>
    </w:p>
    <w:p>
      <w:r>
        <w:rPr>
          <w:rFonts w:ascii="宋体" w:hAnsi="宋体" w:eastAsia="宋体"/>
          <w:sz w:val="21"/>
        </w:rPr>
        <w:t>9．（2023·山东烟台）（多选）已知且，则（    ）</w:t>
      </w:r>
    </w:p>
    <w:p>
      <w:r>
        <w:rPr>
          <w:rFonts w:ascii="宋体" w:hAnsi="宋体" w:eastAsia="宋体"/>
          <w:sz w:val="21"/>
        </w:rPr>
        <w:t>A．的最大值为</w:t>
        <w:tab/>
        <w:t>B．的最大值为2</w:t>
      </w:r>
    </w:p>
    <w:p>
      <w:r>
        <w:rPr>
          <w:rFonts w:ascii="宋体" w:hAnsi="宋体" w:eastAsia="宋体"/>
          <w:sz w:val="21"/>
        </w:rPr>
        <w:t>C．的最小值为6</w:t>
        <w:tab/>
        <w:t>D．的最小值为4</w:t>
      </w:r>
    </w:p>
    <w:p>
      <w:r>
        <w:rPr>
          <w:rFonts w:ascii="宋体" w:hAnsi="宋体" w:eastAsia="宋体"/>
          <w:sz w:val="21"/>
        </w:rPr>
        <w:t>10．（2023春·贵州·高三校联考期中）已知，，且．</w:t>
      </w:r>
    </w:p>
    <w:p>
      <w:r>
        <w:rPr>
          <w:rFonts w:ascii="宋体" w:hAnsi="宋体" w:eastAsia="宋体"/>
          <w:sz w:val="21"/>
        </w:rPr>
        <w:t>(1)求的最小值；</w:t>
      </w:r>
    </w:p>
    <w:p>
      <w:r>
        <w:rPr>
          <w:rFonts w:ascii="宋体" w:hAnsi="宋体" w:eastAsia="宋体"/>
          <w:sz w:val="21"/>
        </w:rPr>
        <w:t>(2)证明：．</w:t>
      </w:r>
    </w:p>
    <w:p>
      <w:r>
        <w:rPr>
          <w:rFonts w:ascii="宋体" w:hAnsi="宋体" w:eastAsia="宋体"/>
          <w:sz w:val="21"/>
        </w:rPr>
        <w:t>11．（2023·全国·高三专题练习）设非负实数满足，求证：</w:t>
      </w:r>
    </w:p>
    <w:p>
      <w:r>
        <w:rPr>
          <w:rFonts w:ascii="宋体" w:hAnsi="宋体" w:eastAsia="宋体"/>
          <w:sz w:val="21"/>
        </w:rPr>
        <w:t>12．（2023·新疆乌鲁木齐）已知是正实数.</w:t>
      </w:r>
    </w:p>
    <w:p>
      <w:r>
        <w:rPr>
          <w:rFonts w:ascii="宋体" w:hAnsi="宋体" w:eastAsia="宋体"/>
          <w:sz w:val="21"/>
        </w:rPr>
        <w:t>(1)若，证明：；</w:t>
      </w:r>
    </w:p>
    <w:p>
      <w:r>
        <w:rPr>
          <w:rFonts w:ascii="宋体" w:hAnsi="宋体" w:eastAsia="宋体"/>
          <w:sz w:val="21"/>
        </w:rPr>
        <w:t>(2)证明：.</w:t>
      </w:r>
    </w:p>
    <w:p>
      <w:r>
        <w:rPr>
          <w:rFonts w:ascii="宋体" w:hAnsi="宋体" w:eastAsia="宋体"/>
          <w:sz w:val="21"/>
        </w:rPr>
        <w:t>13（2023·全国·高三对口高考）（1）设.若，求的取值范围；</w:t>
      </w:r>
    </w:p>
    <w:p>
      <w:r>
        <w:rPr>
          <w:rFonts w:ascii="宋体" w:hAnsi="宋体" w:eastAsia="宋体"/>
          <w:sz w:val="21"/>
        </w:rPr>
        <w:t>（2）设，，.若，求的取值范围.</w:t>
      </w:r>
    </w:p>
    <w:p>
      <w:r>
        <w:rPr>
          <w:rFonts w:ascii="宋体" w:hAnsi="宋体" w:eastAsia="宋体"/>
          <w:sz w:val="21"/>
        </w:rPr>
        <w:t>14．（2023·广东湛江）（1）当时，求函数的最小值；</w:t>
      </w:r>
    </w:p>
    <w:p>
      <w:r>
        <w:rPr>
          <w:rFonts w:ascii="宋体" w:hAnsi="宋体" w:eastAsia="宋体"/>
          <w:sz w:val="21"/>
        </w:rPr>
        <w:t>（2）当时，求函数的最大值；</w:t>
      </w:r>
    </w:p>
    <w:p>
      <w:r>
        <w:rPr>
          <w:rFonts w:ascii="宋体" w:hAnsi="宋体" w:eastAsia="宋体"/>
          <w:sz w:val="21"/>
        </w:rPr>
        <w:t>（3）当时，求函数的最小值；</w:t>
      </w:r>
    </w:p>
    <w:p>
      <w:r>
        <w:rPr>
          <w:rFonts w:ascii="宋体" w:hAnsi="宋体" w:eastAsia="宋体"/>
          <w:sz w:val="21"/>
        </w:rPr>
        <w:t>（4）当时，求函数的最大值；</w:t>
      </w:r>
    </w:p>
    <w:p>
      <w:r>
        <w:rPr>
          <w:rFonts w:ascii="宋体" w:hAnsi="宋体" w:eastAsia="宋体"/>
          <w:sz w:val="21"/>
        </w:rPr>
        <w:t>（5）设，求函数的值域．</w:t>
      </w:r>
    </w:p>
    <w:p>
      <w:r>
        <w:rPr>
          <w:rFonts w:ascii="宋体" w:hAnsi="宋体" w:eastAsia="宋体"/>
          <w:sz w:val="21"/>
        </w:rPr>
        <w:t>（6）①当时，求函数的最大值；</w:t>
      </w:r>
    </w:p>
    <w:p>
      <w:r>
        <w:rPr>
          <w:rFonts w:ascii="宋体" w:hAnsi="宋体" w:eastAsia="宋体"/>
          <w:sz w:val="21"/>
        </w:rPr>
        <w:t>②求函数的最大值；</w:t>
      </w:r>
    </w:p>
    <w:p>
      <w:r>
        <w:rPr>
          <w:rFonts w:ascii="宋体" w:hAnsi="宋体" w:eastAsia="宋体"/>
          <w:sz w:val="21"/>
        </w:rPr>
        <w:t>15．（2023·江苏宿迁·高一统考期末）汽车在隧道内行驶时，安全车距（单位：）正比于车速（单位：）的平方与车身长（单位：）的积，且安全车距不得小于半个车身长．当车速为时，安全车距为个车身长．</w:t>
      </w:r>
    </w:p>
    <w:p>
      <w:r>
        <w:rPr>
          <w:rFonts w:ascii="宋体" w:hAnsi="宋体" w:eastAsia="宋体"/>
          <w:sz w:val="21"/>
        </w:rPr>
        <w:t>(1)求汽车在隧道内行驶时的安全车距与车速之间的函数关系式；</w:t>
      </w:r>
    </w:p>
    <w:p>
      <w:r>
        <w:rPr>
          <w:rFonts w:ascii="宋体" w:hAnsi="宋体" w:eastAsia="宋体"/>
          <w:sz w:val="21"/>
        </w:rPr>
        <w:t>(2)某救灾车队共有10辆同一型号的货车，车身长为，当速度为多少时该车队通过（第一辆车头进隧道起，到最后一辆车尾离开隧道止，且无其它车插队）长度为的隧道用时最短?</w:t>
      </w:r>
    </w:p>
    <w:p>
      <w:pPr>
        <w:pStyle w:val="Heading3"/>
      </w:pPr>
      <w:r>
        <w:rPr>
          <w:rFonts w:ascii="楷体" w:hAnsi="楷体" w:eastAsia="楷体"/>
        </w:rPr>
        <w:t>⭐⭐ 能力提升（举一反三）</w:t>
      </w:r>
    </w:p>
    <w:p>
      <w:r>
        <w:rPr>
          <w:rFonts w:ascii="黑体" w:hAnsi="黑体" w:eastAsia="黑体"/>
          <w:b/>
          <w:sz w:val="22"/>
        </w:rPr>
        <w:t>专题2.2 基本不等式【九大题型】</w:t>
      </w:r>
    </w:p>
    <w:p>
      <w:r>
        <w:rPr>
          <w:rFonts w:ascii="宋体" w:hAnsi="宋体" w:eastAsia="宋体"/>
          <w:sz w:val="21"/>
        </w:rPr>
        <w:t>【人教A版（2019）】</w:t>
      </w:r>
    </w:p>
    <w:p>
      <w:r>
        <w:rPr>
          <w:rFonts w:ascii="宋体" w:hAnsi="宋体" w:eastAsia="宋体"/>
          <w:sz w:val="21"/>
        </w:rPr>
        <w:t>【知识点1  两个不等式】</w:t>
      </w:r>
    </w:p>
    <w:p>
      <w:r>
        <w:rPr>
          <w:rFonts w:ascii="宋体" w:hAnsi="宋体" w:eastAsia="宋体"/>
          <w:sz w:val="21"/>
        </w:rPr>
        <w:t>1. 两个不等式</w:t>
      </w:r>
    </w:p>
    <w:p>
      <w:r>
        <w:rPr>
          <w:rFonts w:ascii="宋体" w:hAnsi="宋体" w:eastAsia="宋体"/>
          <w:sz w:val="21"/>
        </w:rPr>
        <w:t>叫做正数a，b的算术平均数，叫做正数a，b的几何平均数．</w:t>
      </w:r>
    </w:p>
    <w:p>
      <w:r>
        <w:rPr>
          <w:rFonts w:ascii="宋体" w:hAnsi="宋体" w:eastAsia="宋体"/>
          <w:sz w:val="21"/>
        </w:rPr>
        <w:t>基本不等式表明：两个正数的算术平均数不小于它们的几何平均数．</w:t>
      </w:r>
    </w:p>
    <w:p>
      <w:r>
        <w:rPr>
          <w:rFonts w:ascii="宋体" w:hAnsi="宋体" w:eastAsia="宋体"/>
          <w:sz w:val="21"/>
        </w:rPr>
        <w:t>温馨提示：“当且仅当a＝b时，等号成立”是指若a≠b，则a2＋b2≠2ab，≠，即只能有a2＋b2&gt;2ab，&lt;.</w:t>
      </w:r>
    </w:p>
    <w:p>
      <w:r>
        <w:rPr>
          <w:rFonts w:ascii="黑体" w:hAnsi="黑体" w:eastAsia="黑体"/>
          <w:b/>
          <w:sz w:val="22"/>
        </w:rPr>
        <w:t>【题型1  对基本不等式的理解】</w:t>
      </w:r>
    </w:p>
    <w:p>
      <w:r>
        <w:rPr>
          <w:rFonts w:ascii="宋体" w:hAnsi="宋体" w:eastAsia="宋体"/>
          <w:sz w:val="21"/>
        </w:rPr>
        <w:t>【例1】（23-24高一上·上海普陀·期中）下列不等式中等号可以取到的是（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【变式1-1】（23-24高一上·山东日照·阶段练习）对于任意a，b∈R，下列不等式一定成立的是（    ）</w:t>
      </w:r>
    </w:p>
    <w:p>
      <w:r>
        <w:rPr>
          <w:rFonts w:ascii="宋体" w:hAnsi="宋体" w:eastAsia="宋体"/>
          <w:sz w:val="21"/>
        </w:rPr>
        <w:t xml:space="preserve">A．  </w:t>
        <w:tab/>
        <w:t>B．</w:t>
        <w:tab/>
        <w:t>C．</w:t>
        <w:tab/>
        <w:t>D． 2</w:t>
      </w:r>
    </w:p>
    <w:p>
      <w:r>
        <w:rPr>
          <w:rFonts w:ascii="宋体" w:hAnsi="宋体" w:eastAsia="宋体"/>
          <w:sz w:val="21"/>
        </w:rPr>
        <w:t>【变式1-2】（2024·辽宁·二模）数学命题的证明方式有很多种．利用图形证明就是一种方式．现有如图所示图形，在等腰直角三角形中，点O为斜边AB的中点，点D为斜边AB上异于顶点的一个动点，设，，用该图形能证明的不等式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【变式1-3】（23-24高一上·西藏林芝·期中）下列命题中正确的是（    ）</w:t>
      </w:r>
    </w:p>
    <w:p>
      <w:r>
        <w:rPr>
          <w:rFonts w:ascii="宋体" w:hAnsi="宋体" w:eastAsia="宋体"/>
          <w:sz w:val="21"/>
        </w:rPr>
        <w:t>A．若，且，则</w:t>
      </w:r>
    </w:p>
    <w:p>
      <w:r>
        <w:rPr>
          <w:rFonts w:ascii="宋体" w:hAnsi="宋体" w:eastAsia="宋体"/>
          <w:sz w:val="21"/>
        </w:rPr>
        <w:t>B．若，则</w:t>
      </w:r>
    </w:p>
    <w:p>
      <w:r>
        <w:rPr>
          <w:rFonts w:ascii="宋体" w:hAnsi="宋体" w:eastAsia="宋体"/>
          <w:sz w:val="21"/>
        </w:rPr>
        <w:t>C．若，则</w:t>
      </w:r>
    </w:p>
    <w:p>
      <w:r>
        <w:rPr>
          <w:rFonts w:ascii="宋体" w:hAnsi="宋体" w:eastAsia="宋体"/>
          <w:sz w:val="21"/>
        </w:rPr>
        <w:t>D．对任意，均成立.</w:t>
      </w:r>
    </w:p>
    <w:p>
      <w:r>
        <w:rPr>
          <w:rFonts w:ascii="黑体" w:hAnsi="黑体" w:eastAsia="黑体"/>
          <w:b/>
          <w:sz w:val="22"/>
        </w:rPr>
        <w:t>【题型2  由基本不等式比较大小】</w:t>
      </w:r>
    </w:p>
    <w:p>
      <w:r>
        <w:rPr>
          <w:rFonts w:ascii="宋体" w:hAnsi="宋体" w:eastAsia="宋体"/>
          <w:sz w:val="21"/>
        </w:rPr>
        <w:t>【例2】（23-24高一上·辽宁朝阳·期中）小王从甲地到乙地往返的时速分别为a和b（a&lt;b），其全程的平均时速为v，则（    ）</w:t>
      </w:r>
    </w:p>
    <w:p>
      <w:r>
        <w:rPr>
          <w:rFonts w:ascii="宋体" w:hAnsi="宋体" w:eastAsia="宋体"/>
          <w:sz w:val="21"/>
        </w:rPr>
        <w:t>A．</w:t>
        <w:tab/>
        <w:t>B．</w:t>
        <w:tab/>
        <w:t>C．</w:t>
        <w:tab/>
        <w:t>D．</w:t>
      </w:r>
    </w:p>
    <w:p>
      <w:r>
        <w:rPr>
          <w:rFonts w:ascii="宋体" w:hAnsi="宋体" w:eastAsia="宋体"/>
          <w:sz w:val="21"/>
        </w:rPr>
        <w:t>【变式2-1】（23-24高一上·上海普陀·期中）已知a，，且，则下列不等关系中正确的是（    ）</w:t>
      </w:r>
    </w:p>
    <w:p>
      <w:r>
        <w:rPr>
          <w:rFonts w:ascii="宋体" w:hAnsi="宋体" w:eastAsia="宋体"/>
          <w:sz w:val="21"/>
        </w:rPr>
        <w:t>A．</w:t>
        <w:tab/>
        <w:t>B．</w:t>
        <w:tab/>
        <w:t>C．</w:t>
        <w:tab/>
        <w:t>D．</w:t>
      </w:r>
    </w:p>
    <w:p>
      <w:r>
        <w:rPr>
          <w:rFonts w:ascii="宋体" w:hAnsi="宋体" w:eastAsia="宋体"/>
          <w:sz w:val="21"/>
        </w:rPr>
        <w:t>【变式2-2】（23-24高二下·重庆·期末）阿基米德有句名言：“给我一个支点，我就能撬起整个地球!”这句话说的便是杠杆原理，即“动力×动力臂=阻力×阻力臂”．现有一商店使用两臂不等长的天平称黄金，一位顾客到店里预购买黄金，售货员先将的砝码放在天平左盘中，取出黄金放在天平右盘中使天平平衡；再将的砝码放在天平右盘中，取黄金放在天平左盘中使天平平衡，最后将称得的和黄金交给顾客，则顾客购得的黄金重量（    ）</w:t>
      </w:r>
    </w:p>
    <w:p>
      <w:r>
        <w:rPr>
          <w:rFonts w:ascii="宋体" w:hAnsi="宋体" w:eastAsia="宋体"/>
          <w:sz w:val="21"/>
        </w:rPr>
        <w:t>A．大于</w:t>
        <w:tab/>
        <w:t>B．等于</w:t>
        <w:tab/>
        <w:t>C．小于</w:t>
        <w:tab/>
        <w:t>D．无法确定</w:t>
      </w:r>
    </w:p>
    <w:p>
      <w:r>
        <w:rPr>
          <w:rFonts w:ascii="宋体" w:hAnsi="宋体" w:eastAsia="宋体"/>
          <w:sz w:val="21"/>
        </w:rPr>
        <w:t>【变式2-3】（23-24高一上·上海宝山·阶段练习）某城市为控制用水，计划提高水价，现有以下四种方案，其中提价最多的方案是（其中）（    ）</w:t>
      </w:r>
    </w:p>
    <w:p>
      <w:r>
        <w:rPr>
          <w:rFonts w:ascii="宋体" w:hAnsi="宋体" w:eastAsia="宋体"/>
          <w:sz w:val="21"/>
        </w:rPr>
        <w:t>A．先提价，再提价</w:t>
        <w:tab/>
        <w:t>B．先提价，再提价</w:t>
      </w:r>
    </w:p>
    <w:p>
      <w:r>
        <w:rPr>
          <w:rFonts w:ascii="宋体" w:hAnsi="宋体" w:eastAsia="宋体"/>
          <w:sz w:val="21"/>
        </w:rPr>
        <w:t>C．分两次，都提价</w:t>
        <w:tab/>
        <w:t>D．分两次，都提价</w:t>
      </w:r>
    </w:p>
    <w:p>
      <w:r>
        <w:rPr>
          <w:rFonts w:ascii="黑体" w:hAnsi="黑体" w:eastAsia="黑体"/>
          <w:b/>
          <w:sz w:val="22"/>
        </w:rPr>
        <w:t>【题型3  利用基本不等式证明不等式】</w:t>
      </w:r>
    </w:p>
    <w:p>
      <w:r>
        <w:rPr>
          <w:rFonts w:ascii="宋体" w:hAnsi="宋体" w:eastAsia="宋体"/>
          <w:sz w:val="21"/>
        </w:rPr>
        <w:t>【例3】（23-24高一上·云南曲靖·期末）已知，，且，证明：</w:t>
      </w:r>
    </w:p>
    <w:p>
      <w:r>
        <w:rPr>
          <w:rFonts w:ascii="宋体" w:hAnsi="宋体" w:eastAsia="宋体"/>
          <w:sz w:val="21"/>
        </w:rPr>
        <w:t>(1)；</w:t>
      </w:r>
    </w:p>
    <w:p>
      <w:r>
        <w:rPr>
          <w:rFonts w:ascii="宋体" w:hAnsi="宋体" w:eastAsia="宋体"/>
          <w:sz w:val="21"/>
        </w:rPr>
        <w:t>(2)．</w:t>
      </w:r>
    </w:p>
    <w:p>
      <w:r>
        <w:rPr>
          <w:rFonts w:ascii="宋体" w:hAnsi="宋体" w:eastAsia="宋体"/>
          <w:sz w:val="21"/>
        </w:rPr>
        <w:t>【变式3-1】（23-24高三下·陕西西安·阶段练习）设为正数，且. 证明：</w:t>
      </w:r>
    </w:p>
    <w:p>
      <w:r>
        <w:rPr>
          <w:rFonts w:ascii="宋体" w:hAnsi="宋体" w:eastAsia="宋体"/>
          <w:sz w:val="21"/>
        </w:rPr>
        <w:t>(1)；</w:t>
      </w:r>
    </w:p>
    <w:p>
      <w:r>
        <w:rPr>
          <w:rFonts w:ascii="宋体" w:hAnsi="宋体" w:eastAsia="宋体"/>
          <w:sz w:val="21"/>
        </w:rPr>
        <w:t>(2).</w:t>
      </w:r>
    </w:p>
    <w:p>
      <w:r>
        <w:rPr>
          <w:rFonts w:ascii="宋体" w:hAnsi="宋体" w:eastAsia="宋体"/>
          <w:sz w:val="21"/>
        </w:rPr>
        <w:t>【变式3-2】（24-25高一上·上海·课堂例题）（1）已知，，求证：；</w:t>
      </w:r>
    </w:p>
    <w:p>
      <w:r>
        <w:rPr>
          <w:rFonts w:ascii="宋体" w:hAnsi="宋体" w:eastAsia="宋体"/>
          <w:sz w:val="21"/>
        </w:rPr>
        <w:t>（2）已知，，，且，求证：．</w:t>
      </w:r>
    </w:p>
    <w:p>
      <w:r>
        <w:rPr>
          <w:rFonts w:ascii="宋体" w:hAnsi="宋体" w:eastAsia="宋体"/>
          <w:sz w:val="21"/>
        </w:rPr>
        <w:t>【变式3-3】（2024·青海·一模）已知正数满足．求证：</w:t>
      </w:r>
    </w:p>
    <w:p>
      <w:r>
        <w:rPr>
          <w:rFonts w:ascii="宋体" w:hAnsi="宋体" w:eastAsia="宋体"/>
          <w:sz w:val="21"/>
        </w:rPr>
        <w:t>(1)；</w:t>
      </w:r>
    </w:p>
    <w:p>
      <w:r>
        <w:rPr>
          <w:rFonts w:ascii="宋体" w:hAnsi="宋体" w:eastAsia="宋体"/>
          <w:sz w:val="21"/>
        </w:rPr>
        <w:t>(2)．</w:t>
      </w:r>
    </w:p>
    <w:p>
      <w:r>
        <w:rPr>
          <w:rFonts w:ascii="宋体" w:hAnsi="宋体" w:eastAsia="宋体"/>
          <w:sz w:val="21"/>
        </w:rPr>
        <w:t>【知识点2  基本不等式与最值】</w:t>
      </w:r>
    </w:p>
    <w:p>
      <w:r>
        <w:rPr>
          <w:rFonts w:ascii="宋体" w:hAnsi="宋体" w:eastAsia="宋体"/>
          <w:sz w:val="21"/>
        </w:rPr>
        <w:t>1．基本不等式与最值</w:t>
      </w:r>
    </w:p>
    <w:p>
      <w:r>
        <w:rPr>
          <w:rFonts w:ascii="宋体" w:hAnsi="宋体" w:eastAsia="宋体"/>
          <w:sz w:val="21"/>
        </w:rPr>
        <w:t>已知x，y都是正数，</w:t>
      </w:r>
    </w:p>
    <w:p>
      <w:r>
        <w:rPr>
          <w:rFonts w:ascii="宋体" w:hAnsi="宋体" w:eastAsia="宋体"/>
          <w:sz w:val="21"/>
        </w:rPr>
        <w:t>(1)如果积xy等于定值P，那么当x＝y时，和x＋y有最小值2；</w:t>
      </w:r>
    </w:p>
    <w:p>
      <w:r>
        <w:rPr>
          <w:rFonts w:ascii="宋体" w:hAnsi="宋体" w:eastAsia="宋体"/>
          <w:sz w:val="21"/>
        </w:rPr>
        <w:t>(2)如果和x＋y等于定值S，那么当x＝y时，积xy有最大值S2.</w:t>
      </w:r>
    </w:p>
    <w:p>
      <w:r>
        <w:rPr>
          <w:rFonts w:ascii="宋体" w:hAnsi="宋体" w:eastAsia="宋体"/>
          <w:sz w:val="21"/>
        </w:rPr>
        <w:t>温馨提示：从上面可以看出，利用基本不等式求最值时，必须有：(1)x、y&gt;0，(2)和(积)为定值，(3)存在取等号的条件．</w:t>
      </w:r>
    </w:p>
    <w:p>
      <w:r>
        <w:rPr>
          <w:rFonts w:ascii="宋体" w:hAnsi="宋体" w:eastAsia="宋体"/>
          <w:sz w:val="21"/>
        </w:rPr>
        <w:t>2．利用基本不等式求最值的几种方法</w:t>
      </w:r>
    </w:p>
    <w:p>
      <w:r>
        <w:rPr>
          <w:rFonts w:ascii="宋体" w:hAnsi="宋体" w:eastAsia="宋体"/>
          <w:sz w:val="21"/>
        </w:rPr>
        <w:t>(1)直接法：条件和问题间存在基本不等式的关系，可直接利用基本不等式来求最值．</w:t>
      </w:r>
    </w:p>
    <w:p>
      <w:r>
        <w:rPr>
          <w:rFonts w:ascii="宋体" w:hAnsi="宋体" w:eastAsia="宋体"/>
          <w:sz w:val="21"/>
        </w:rPr>
        <w:t>(2)配凑法：利用配凑法求最值，主要是配凑成“和为常数”或“积为常数”的形式.</w:t>
      </w:r>
    </w:p>
    <w:p>
      <w:r>
        <w:rPr>
          <w:rFonts w:ascii="宋体" w:hAnsi="宋体" w:eastAsia="宋体"/>
          <w:sz w:val="21"/>
        </w:rPr>
        <w:t>(3)常数代换法：主要解决形如“已知x+y=t(t为常数),求的最值”的问题，先将转化为，再用基本不等式求最值.</w:t>
      </w:r>
    </w:p>
    <w:p>
      <w:r>
        <w:rPr>
          <w:rFonts w:ascii="宋体" w:hAnsi="宋体" w:eastAsia="宋体"/>
          <w:sz w:val="21"/>
        </w:rPr>
        <w:t>(4)消元法：当所求最值的代数式中的变量比较多时，通常考虑利用已知条件消去部分变量后，凑出“和为常数”或“积为常数”的形式，最后利用基本不等式求最值.</w:t>
      </w:r>
    </w:p>
    <w:p>
      <w:r>
        <w:rPr>
          <w:rFonts w:ascii="黑体" w:hAnsi="黑体" w:eastAsia="黑体"/>
          <w:b/>
          <w:sz w:val="22"/>
        </w:rPr>
        <w:t>【题型4  利用基本不等式求最值（无条件）】</w:t>
      </w:r>
    </w:p>
    <w:p>
      <w:r>
        <w:rPr>
          <w:rFonts w:ascii="宋体" w:hAnsi="宋体" w:eastAsia="宋体"/>
          <w:sz w:val="21"/>
        </w:rPr>
        <w:t>【例4】（23-24高二下·天津滨海新·阶段练习）已知，则的最大值为（    ）</w:t>
      </w:r>
    </w:p>
    <w:p>
      <w:r>
        <w:rPr>
          <w:rFonts w:ascii="宋体" w:hAnsi="宋体" w:eastAsia="宋体"/>
          <w:sz w:val="21"/>
        </w:rPr>
        <w:t>A．</w:t>
        <w:tab/>
        <w:t>B．0</w:t>
        <w:tab/>
        <w:t>C．4</w:t>
        <w:tab/>
        <w:t>D．8</w:t>
      </w:r>
    </w:p>
    <w:p>
      <w:r>
        <w:rPr>
          <w:rFonts w:ascii="宋体" w:hAnsi="宋体" w:eastAsia="宋体"/>
          <w:sz w:val="21"/>
        </w:rPr>
        <w:t>【变式4-1】（23-24高一上·广东韶关·阶段练习）已知，则的最小值为（      ）</w:t>
      </w:r>
    </w:p>
    <w:p>
      <w:r>
        <w:rPr>
          <w:rFonts w:ascii="宋体" w:hAnsi="宋体" w:eastAsia="宋体"/>
          <w:sz w:val="21"/>
        </w:rPr>
        <w:t>A．</w:t>
        <w:tab/>
        <w:t>B．</w:t>
        <w:tab/>
        <w:t>C．</w:t>
        <w:tab/>
        <w:t>D．</w:t>
      </w:r>
    </w:p>
    <w:p>
      <w:r>
        <w:rPr>
          <w:rFonts w:ascii="宋体" w:hAnsi="宋体" w:eastAsia="宋体"/>
          <w:sz w:val="21"/>
        </w:rPr>
        <w:t>【变式4-2】（2024·山西临汾·三模）若，则的最小值是（    ）</w:t>
      </w:r>
    </w:p>
    <w:p>
      <w:r>
        <w:rPr>
          <w:rFonts w:ascii="宋体" w:hAnsi="宋体" w:eastAsia="宋体"/>
          <w:sz w:val="21"/>
        </w:rPr>
        <w:t>A．1</w:t>
        <w:tab/>
        <w:t>B．4</w:t>
        <w:tab/>
        <w:t>C．</w:t>
        <w:tab/>
        <w:t>D．</w:t>
      </w:r>
    </w:p>
    <w:p>
      <w:r>
        <w:rPr>
          <w:rFonts w:ascii="宋体" w:hAnsi="宋体" w:eastAsia="宋体"/>
          <w:sz w:val="21"/>
        </w:rPr>
        <w:t>【变式4-3】（23-24高一下·浙江·期中）若实数，则的最小值为（    ）</w:t>
      </w:r>
    </w:p>
    <w:p>
      <w:r>
        <w:rPr>
          <w:rFonts w:ascii="宋体" w:hAnsi="宋体" w:eastAsia="宋体"/>
          <w:sz w:val="21"/>
        </w:rPr>
        <w:t>A．</w:t>
        <w:tab/>
        <w:t>B．</w:t>
        <w:tab/>
        <w:t>C．</w:t>
        <w:tab/>
        <w:t>D．</w:t>
      </w:r>
    </w:p>
    <w:p>
      <w:r>
        <w:rPr>
          <w:rFonts w:ascii="黑体" w:hAnsi="黑体" w:eastAsia="黑体"/>
          <w:b/>
          <w:sz w:val="22"/>
        </w:rPr>
        <w:t>【题型5  条件等式求最值】</w:t>
      </w:r>
    </w:p>
    <w:p>
      <w:r>
        <w:rPr>
          <w:rFonts w:ascii="宋体" w:hAnsi="宋体" w:eastAsia="宋体"/>
          <w:sz w:val="21"/>
        </w:rPr>
        <w:t>【例5】（23-24高二下·山东滨州·期末）若正实数，满足，则的最小值为（    ）</w:t>
      </w:r>
    </w:p>
    <w:p>
      <w:r>
        <w:rPr>
          <w:rFonts w:ascii="宋体" w:hAnsi="宋体" w:eastAsia="宋体"/>
          <w:sz w:val="21"/>
        </w:rPr>
        <w:t>A．9</w:t>
        <w:tab/>
        <w:t>B．6</w:t>
        <w:tab/>
        <w:t>C．3</w:t>
        <w:tab/>
        <w:t>D．2</w:t>
      </w:r>
    </w:p>
    <w:p>
      <w:r>
        <w:rPr>
          <w:rFonts w:ascii="宋体" w:hAnsi="宋体" w:eastAsia="宋体"/>
          <w:sz w:val="21"/>
        </w:rPr>
        <w:t>【变式5-1】（2024·山西·三模）已知正实数x，y满足，则的最小值为（    ）</w:t>
      </w:r>
    </w:p>
    <w:p>
      <w:r>
        <w:rPr>
          <w:rFonts w:ascii="宋体" w:hAnsi="宋体" w:eastAsia="宋体"/>
          <w:sz w:val="21"/>
        </w:rPr>
        <w:t>A．</w:t>
        <w:tab/>
        <w:t>B．</w:t>
        <w:tab/>
        <w:t>C．</w:t>
        <w:tab/>
        <w:t>D．</w:t>
      </w:r>
    </w:p>
    <w:p>
      <w:r>
        <w:rPr>
          <w:rFonts w:ascii="宋体" w:hAnsi="宋体" w:eastAsia="宋体"/>
          <w:sz w:val="21"/>
        </w:rPr>
        <w:t>【变式5-2】（23-24高一下·江西·阶段练习）若正数a，b满足，则的最小值为（    ）</w:t>
      </w:r>
    </w:p>
    <w:p>
      <w:r>
        <w:rPr>
          <w:rFonts w:ascii="宋体" w:hAnsi="宋体" w:eastAsia="宋体"/>
          <w:sz w:val="21"/>
        </w:rPr>
        <w:t>A．2</w:t>
        <w:tab/>
        <w:t>B．4</w:t>
        <w:tab/>
        <w:t>C．8</w:t>
        <w:tab/>
        <w:t>D．16</w:t>
      </w:r>
    </w:p>
    <w:p>
      <w:r>
        <w:rPr>
          <w:rFonts w:ascii="宋体" w:hAnsi="宋体" w:eastAsia="宋体"/>
          <w:sz w:val="21"/>
        </w:rPr>
        <w:t>【变式5-3】（23-24高三下·浙江·阶段练习）已知实数x，y满足，且，则的最小值为（     ）</w:t>
      </w:r>
    </w:p>
    <w:p>
      <w:r>
        <w:rPr>
          <w:rFonts w:ascii="宋体" w:hAnsi="宋体" w:eastAsia="宋体"/>
          <w:sz w:val="21"/>
        </w:rPr>
        <w:t>A．</w:t>
        <w:tab/>
        <w:t>B．8</w:t>
        <w:tab/>
        <w:t>C．</w:t>
        <w:tab/>
        <w:t>D．</w:t>
      </w:r>
    </w:p>
    <w:p>
      <w:r>
        <w:rPr>
          <w:rFonts w:ascii="黑体" w:hAnsi="黑体" w:eastAsia="黑体"/>
          <w:b/>
          <w:sz w:val="22"/>
        </w:rPr>
        <w:t>【题型6  基本不等式“1”的妙用求最值】</w:t>
      </w:r>
    </w:p>
    <w:p>
      <w:r>
        <w:rPr>
          <w:rFonts w:ascii="宋体" w:hAnsi="宋体" w:eastAsia="宋体"/>
          <w:sz w:val="21"/>
        </w:rPr>
        <w:t>【例6】（23-24高二下·江苏常州·期末）已知，，且，则的最小值为（    ）</w:t>
      </w:r>
    </w:p>
    <w:p>
      <w:r>
        <w:rPr>
          <w:rFonts w:ascii="宋体" w:hAnsi="宋体" w:eastAsia="宋体"/>
          <w:sz w:val="21"/>
        </w:rPr>
        <w:t>A．</w:t>
        <w:tab/>
        <w:t>B．</w:t>
        <w:tab/>
        <w:t>C．4</w:t>
        <w:tab/>
        <w:t>D．</w:t>
      </w:r>
    </w:p>
    <w:p>
      <w:r>
        <w:rPr>
          <w:rFonts w:ascii="宋体" w:hAnsi="宋体" w:eastAsia="宋体"/>
          <w:sz w:val="21"/>
        </w:rPr>
        <w:t>【变式6-1】（23-24高二下·重庆·期末）已知，，且，则的最小值为（    ）</w:t>
      </w:r>
    </w:p>
    <w:p>
      <w:r>
        <w:rPr>
          <w:rFonts w:ascii="宋体" w:hAnsi="宋体" w:eastAsia="宋体"/>
          <w:sz w:val="21"/>
        </w:rPr>
        <w:t>A．</w:t>
        <w:tab/>
        <w:t>B．</w:t>
        <w:tab/>
        <w:t>C．2</w:t>
        <w:tab/>
        <w:t>D．4</w:t>
      </w:r>
    </w:p>
    <w:p>
      <w:r>
        <w:rPr>
          <w:rFonts w:ascii="宋体" w:hAnsi="宋体" w:eastAsia="宋体"/>
          <w:sz w:val="21"/>
        </w:rPr>
        <w:t>【变式6-2】（2024·江西新余·二模）已知x，y为正实数，且，则的最小值为（    ）</w:t>
      </w:r>
    </w:p>
    <w:p>
      <w:r>
        <w:rPr>
          <w:rFonts w:ascii="宋体" w:hAnsi="宋体" w:eastAsia="宋体"/>
          <w:sz w:val="21"/>
        </w:rPr>
        <w:t>A．12</w:t>
        <w:tab/>
        <w:t>B．</w:t>
        <w:tab/>
        <w:t>C．</w:t>
        <w:tab/>
        <w:t>D．</w:t>
      </w:r>
    </w:p>
    <w:p>
      <w:r>
        <w:rPr>
          <w:rFonts w:ascii="宋体" w:hAnsi="宋体" w:eastAsia="宋体"/>
          <w:sz w:val="21"/>
        </w:rPr>
        <w:t>【变式6-3】（23-24高二下·云南昆明·期中）已知，且，则的最小值为（    ）</w:t>
      </w:r>
    </w:p>
    <w:p>
      <w:r>
        <w:rPr>
          <w:rFonts w:ascii="宋体" w:hAnsi="宋体" w:eastAsia="宋体"/>
          <w:sz w:val="21"/>
        </w:rPr>
        <w:t>A．</w:t>
        <w:tab/>
        <w:t>B．</w:t>
        <w:tab/>
        <w:t>C．</w:t>
        <w:tab/>
        <w:t>D．</w:t>
      </w:r>
    </w:p>
    <w:p>
      <w:r>
        <w:rPr>
          <w:rFonts w:ascii="黑体" w:hAnsi="黑体" w:eastAsia="黑体"/>
          <w:b/>
          <w:sz w:val="22"/>
        </w:rPr>
        <w:t>【题型7  基本不等式的恒成立问题】</w:t>
      </w:r>
    </w:p>
    <w:p>
      <w:r>
        <w:rPr>
          <w:rFonts w:ascii="宋体" w:hAnsi="宋体" w:eastAsia="宋体"/>
          <w:sz w:val="21"/>
        </w:rPr>
        <w:t>【例7】（23-24高一上·山东济宁·期中）已知两个正实数满足，并且恒成立，则实数m的取值范围（    ）</w:t>
      </w:r>
    </w:p>
    <w:p>
      <w:r>
        <w:rPr>
          <w:rFonts w:ascii="宋体" w:hAnsi="宋体" w:eastAsia="宋体"/>
          <w:sz w:val="21"/>
        </w:rPr>
        <w:t>A．</w:t>
        <w:tab/>
        <w:t>B．</w:t>
      </w:r>
    </w:p>
    <w:p>
      <w:r>
        <w:rPr>
          <w:rFonts w:ascii="宋体" w:hAnsi="宋体" w:eastAsia="宋体"/>
          <w:sz w:val="21"/>
        </w:rPr>
        <w:t xml:space="preserve">C． </w:t>
        <w:tab/>
        <w:t>D．</w:t>
      </w:r>
    </w:p>
    <w:p>
      <w:r>
        <w:rPr>
          <w:rFonts w:ascii="宋体" w:hAnsi="宋体" w:eastAsia="宋体"/>
          <w:sz w:val="21"/>
        </w:rPr>
        <w:t>【变式7-1】（23-24高一上·重庆·期末）当，且满足时，有恒成立，则的取值范围为（    ）</w:t>
      </w:r>
    </w:p>
    <w:p>
      <w:r>
        <w:rPr>
          <w:rFonts w:ascii="宋体" w:hAnsi="宋体" w:eastAsia="宋体"/>
          <w:sz w:val="21"/>
        </w:rPr>
        <w:t>A．</w:t>
        <w:tab/>
        <w:t>B．</w:t>
        <w:tab/>
        <w:t>C．</w:t>
        <w:tab/>
        <w:t>D．</w:t>
      </w:r>
    </w:p>
    <w:p>
      <w:r>
        <w:rPr>
          <w:rFonts w:ascii="宋体" w:hAnsi="宋体" w:eastAsia="宋体"/>
          <w:sz w:val="21"/>
        </w:rPr>
        <w:t>【变式7-2】（23-24高一上·天津西青·期末）已知正数、满足，不等式恒成立．则实数的取值范围是（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【变式7-3】（23-24高三上·浙江宁波·期末）设实数x，y满足，，不等式恒成立，则实数k的最大值为（    ）</w:t>
      </w:r>
    </w:p>
    <w:p>
      <w:r>
        <w:rPr>
          <w:rFonts w:ascii="宋体" w:hAnsi="宋体" w:eastAsia="宋体"/>
          <w:sz w:val="21"/>
        </w:rPr>
        <w:t>A．12</w:t>
        <w:tab/>
        <w:t>B．24</w:t>
        <w:tab/>
        <w:t>C．</w:t>
        <w:tab/>
        <w:t>D．</w:t>
      </w:r>
    </w:p>
    <w:p>
      <w:r>
        <w:rPr>
          <w:rFonts w:ascii="黑体" w:hAnsi="黑体" w:eastAsia="黑体"/>
          <w:b/>
          <w:sz w:val="22"/>
        </w:rPr>
        <w:t>【题型8  基本不等式的有解问题】</w:t>
      </w:r>
    </w:p>
    <w:p>
      <w:r>
        <w:rPr>
          <w:rFonts w:ascii="宋体" w:hAnsi="宋体" w:eastAsia="宋体"/>
          <w:sz w:val="21"/>
        </w:rPr>
        <w:t>【例8】（23-24高一上·江西南昌·期中）若两个正实数，满足，且不等式有解，则实数的取值范围是（    ）</w:t>
      </w:r>
    </w:p>
    <w:p>
      <w:r>
        <w:rPr>
          <w:rFonts w:ascii="宋体" w:hAnsi="宋体" w:eastAsia="宋体"/>
          <w:sz w:val="21"/>
        </w:rPr>
        <w:t>A．</w:t>
        <w:tab/>
        <w:t>B．或</w:t>
      </w:r>
    </w:p>
    <w:p>
      <w:r>
        <w:rPr>
          <w:rFonts w:ascii="宋体" w:hAnsi="宋体" w:eastAsia="宋体"/>
          <w:sz w:val="21"/>
        </w:rPr>
        <w:t>C．</w:t>
        <w:tab/>
        <w:t>D．或</w:t>
      </w:r>
    </w:p>
    <w:p>
      <w:r>
        <w:rPr>
          <w:rFonts w:ascii="宋体" w:hAnsi="宋体" w:eastAsia="宋体"/>
          <w:sz w:val="21"/>
        </w:rPr>
        <w:t>【变式8-1】（23-24高一上·湖北·期中）已知，且，若有解，则实数m的取值范围为（    ）</w:t>
      </w:r>
    </w:p>
    <w:p>
      <w:r>
        <w:rPr>
          <w:rFonts w:ascii="宋体" w:hAnsi="宋体" w:eastAsia="宋体"/>
          <w:sz w:val="21"/>
        </w:rPr>
        <w:t>A．（∞，1）∪（9，+∞）</w:t>
        <w:tab/>
        <w:t>B．（9，1）</w:t>
        <w:tab/>
        <w:t>C．[9，1]</w:t>
        <w:tab/>
        <w:t>D．（1，9）</w:t>
      </w:r>
    </w:p>
    <w:p>
      <w:r>
        <w:rPr>
          <w:rFonts w:ascii="宋体" w:hAnsi="宋体" w:eastAsia="宋体"/>
          <w:sz w:val="21"/>
        </w:rPr>
        <w:t>【变式8-2】（23-24高三上·天津河西·阶段练习）已知正数x，y满足且有解，则实数m的取值范围是      .</w:t>
      </w:r>
    </w:p>
    <w:p>
      <w:r>
        <w:rPr>
          <w:rFonts w:ascii="宋体" w:hAnsi="宋体" w:eastAsia="宋体"/>
          <w:sz w:val="21"/>
        </w:rPr>
        <w:t>【变式8-3】（23-24高一上·天津宝坻·阶段练习）若两个正实数满足，且存在这样的使不等式有解，则实数m的取值范围是      .</w:t>
      </w:r>
    </w:p>
    <w:p>
      <w:r>
        <w:rPr>
          <w:rFonts w:ascii="黑体" w:hAnsi="黑体" w:eastAsia="黑体"/>
          <w:b/>
          <w:sz w:val="22"/>
        </w:rPr>
        <w:t>【题型9  基本不等式的实际应用】</w:t>
      </w:r>
    </w:p>
    <w:p>
      <w:r>
        <w:rPr>
          <w:rFonts w:ascii="宋体" w:hAnsi="宋体" w:eastAsia="宋体"/>
          <w:sz w:val="21"/>
        </w:rPr>
        <w:t>【例9】（23-24高二下·江西·期末）某公园为了美化游园环境，计划修建一个如图所示的总面积为750的矩形花园.图中阴影部分是宽度为的小路，中间三个矩形区域将种植牡丹､郁金香､月季（其中区域的形状､大小完全相同）.设矩形花园的一条边长为，鲜花种植的总面积为.</w:t>
      </w:r>
    </w:p>
    <w:p>
      <w:r>
        <w:rPr>
          <w:rFonts w:ascii="宋体" w:hAnsi="宋体" w:eastAsia="宋体"/>
          <w:sz w:val="21"/>
        </w:rPr>
        <w:t>(1)用含有的代数式表示，并写出的取值范围；</w:t>
      </w:r>
    </w:p>
    <w:p>
      <w:r>
        <w:rPr>
          <w:rFonts w:ascii="宋体" w:hAnsi="宋体" w:eastAsia="宋体"/>
          <w:sz w:val="21"/>
        </w:rPr>
        <w:t>(2)当的值为多少时，才能使鲜花种植的总面积最大？</w:t>
      </w:r>
    </w:p>
    <w:p>
      <w:r>
        <w:rPr>
          <w:rFonts w:ascii="宋体" w:hAnsi="宋体" w:eastAsia="宋体"/>
          <w:sz w:val="21"/>
        </w:rPr>
        <w:t>【变式9-1】（23-24高一上·四川乐山·期中）用篱笆在一块靠墙的空地围一个面积为的等腰梯形菜园，如图所示，用墙的一部分做下底，用篱笆做两腰及上底，且腰与墙成，当等腰梯形的腰长为多少时，所用篱笆的长度最小？并求出所用篱笆长度的最小值．</w:t>
      </w:r>
    </w:p>
    <w:p>
      <w:r>
        <w:rPr>
          <w:rFonts w:ascii="宋体" w:hAnsi="宋体" w:eastAsia="宋体"/>
          <w:sz w:val="21"/>
        </w:rPr>
        <w:t>【变式9-2】（23-24高一上·四川达州·阶段练习）实行垃圾分类，关系生态环境，关系节约使用资源. 某企业新建了一座垃圾回收利用工厂，于 2019 年年初用 98 万元购进一台垃圾回收分类生产设备，并立即投入生产使用. 该设备使用后，每年的总收入为 50 万元. 若该设备使用年，则其所需维修保养费用年来的总和为万元年为第一年)，设该设备产生的盈利总额(纯利润)为万元.</w:t>
      </w:r>
    </w:p>
    <w:p>
      <w:r>
        <w:rPr>
          <w:rFonts w:ascii="宋体" w:hAnsi="宋体" w:eastAsia="宋体"/>
          <w:sz w:val="21"/>
        </w:rPr>
        <w:t>(1)写出与之间的函数关系式；求该机床从第几年开始全年盈利(盈利总额为正值)；</w:t>
      </w:r>
    </w:p>
    <w:p>
      <w:r>
        <w:rPr>
          <w:rFonts w:ascii="宋体" w:hAnsi="宋体" w:eastAsia="宋体"/>
          <w:sz w:val="21"/>
        </w:rPr>
        <w:t>(2)使用若干年后，对设备的处理方案有两种：</w:t>
      </w:r>
    </w:p>
    <w:p>
      <w:r>
        <w:rPr>
          <w:rFonts w:ascii="宋体" w:hAnsi="宋体" w:eastAsia="宋体"/>
          <w:sz w:val="21"/>
        </w:rPr>
        <w:t>①当年平均盈利额达到最大值时，以 30万元价格处理该设备；（年平均盈利额盈利总额使用年数）</w:t>
      </w:r>
    </w:p>
    <w:p>
      <w:r>
        <w:rPr>
          <w:rFonts w:ascii="宋体" w:hAnsi="宋体" w:eastAsia="宋体"/>
          <w:sz w:val="21"/>
        </w:rPr>
        <w:t>②当盈利总额达到最大值时，以 12 万元价格处理该设备. 试问用哪种方案处理较为合理？请说明你的理由.</w:t>
      </w:r>
    </w:p>
    <w:p>
      <w:r>
        <w:rPr>
          <w:rFonts w:ascii="宋体" w:hAnsi="宋体" w:eastAsia="宋体"/>
          <w:sz w:val="21"/>
        </w:rPr>
        <w:t>【变式9-3】（23-24高一上·四川成都·期末）如图所示，一条笔直的河流（忽略河的宽度）两侧各有一个社区（忽略社区的大小），社区距离上最近的点的距离是社区距离上最近的点的距离是，且.点是线段上一点，设.</w:t>
      </w:r>
    </w:p>
    <w:p>
      <w:r>
        <w:rPr>
          <w:rFonts w:ascii="宋体" w:hAnsi="宋体" w:eastAsia="宋体"/>
          <w:sz w:val="21"/>
        </w:rPr>
        <w:t>现规划了如下三项工程：</w:t>
      </w:r>
    </w:p>
    <w:p>
      <w:r>
        <w:rPr>
          <w:rFonts w:ascii="宋体" w:hAnsi="宋体" w:eastAsia="宋体"/>
          <w:sz w:val="21"/>
        </w:rPr>
        <w:t>工程1：在点处修建一座造价0.1亿元的人行观光天桥；</w:t>
      </w:r>
    </w:p>
    <w:p>
      <w:r>
        <w:rPr>
          <w:rFonts w:ascii="宋体" w:hAnsi="宋体" w:eastAsia="宋体"/>
          <w:sz w:val="21"/>
        </w:rPr>
        <w:t>工程2：将直角三角形地块全部修建为面积至少的文化主题公园，且每平方千米造价为亿元；</w:t>
      </w:r>
    </w:p>
    <w:p>
      <w:r>
        <w:rPr>
          <w:rFonts w:ascii="宋体" w:hAnsi="宋体" w:eastAsia="宋体"/>
          <w:sz w:val="21"/>
        </w:rPr>
        <w:t>工程3：将直角三角形地块全部修建为面积至少的湿地公园，且每平方千米造价为1亿元.</w:t>
      </w:r>
    </w:p>
    <w:p>
      <w:r>
        <w:rPr>
          <w:rFonts w:ascii="宋体" w:hAnsi="宋体" w:eastAsia="宋体"/>
          <w:sz w:val="21"/>
        </w:rPr>
        <w:t>记这三项工程的总造价为亿元.</w:t>
      </w:r>
    </w:p>
    <w:p>
      <w:r>
        <w:rPr>
          <w:rFonts w:ascii="宋体" w:hAnsi="宋体" w:eastAsia="宋体"/>
          <w:sz w:val="21"/>
        </w:rPr>
        <w:t>(1)求实数的取值范围；</w:t>
      </w:r>
    </w:p>
    <w:p>
      <w:r>
        <w:rPr>
          <w:rFonts w:ascii="宋体" w:hAnsi="宋体" w:eastAsia="宋体"/>
          <w:sz w:val="21"/>
        </w:rPr>
        <w:t>(2)问点在何处时，最小，并求出该最小值.</w:t>
      </w:r>
    </w:p>
    <w:p/>
    <w:p>
      <w:pPr>
        <w:pStyle w:val="Heading2"/>
      </w:pPr>
      <w:r>
        <w:rPr>
          <w:rFonts w:ascii="黑体" w:hAnsi="黑体" w:eastAsia="黑体"/>
        </w:rPr>
        <w:t>2.3节</w:t>
      </w:r>
    </w:p>
    <w:p>
      <w:pPr>
        <w:pStyle w:val="Heading3"/>
      </w:pPr>
      <w:r>
        <w:rPr>
          <w:rFonts w:ascii="楷体" w:hAnsi="楷体" w:eastAsia="楷体"/>
        </w:rPr>
        <w:t>⭐ 基础巩固（一隅三反）</w:t>
      </w:r>
    </w:p>
    <w:p>
      <w:r>
        <w:rPr>
          <w:rFonts w:ascii="宋体" w:hAnsi="宋体" w:eastAsia="宋体"/>
          <w:sz w:val="21"/>
        </w:rPr>
        <w:t>2.3 二次函数与一元二次方程、不等式（精练）</w:t>
      </w:r>
    </w:p>
    <w:p>
      <w:r>
        <w:rPr>
          <w:rFonts w:ascii="宋体" w:hAnsi="宋体" w:eastAsia="宋体"/>
          <w:sz w:val="21"/>
        </w:rPr>
        <w:t>1．（2023春·山东滨州）若不等式的解集为或，则（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2．（2023·高一课时练习）若，则不等式的解集是（    ）</w:t>
      </w:r>
    </w:p>
    <w:p>
      <w:r>
        <w:rPr>
          <w:rFonts w:ascii="宋体" w:hAnsi="宋体" w:eastAsia="宋体"/>
          <w:sz w:val="21"/>
        </w:rPr>
        <w:t>A．</w:t>
        <w:tab/>
        <w:t>B．</w:t>
        <w:tab/>
        <w:t>C．</w:t>
        <w:tab/>
        <w:t>D．</w:t>
      </w:r>
    </w:p>
    <w:p>
      <w:r>
        <w:rPr>
          <w:rFonts w:ascii="宋体" w:hAnsi="宋体" w:eastAsia="宋体"/>
          <w:sz w:val="21"/>
        </w:rPr>
        <w:t>3．（2023·广东广州）若不等式的解集是的子集，则a的范围是（　　）</w:t>
      </w:r>
    </w:p>
    <w:p>
      <w:r>
        <w:rPr>
          <w:rFonts w:ascii="宋体" w:hAnsi="宋体" w:eastAsia="宋体"/>
          <w:sz w:val="21"/>
        </w:rPr>
        <w:t>A．[－4，3]</w:t>
        <w:tab/>
        <w:t>B．[－4，2]</w:t>
      </w:r>
    </w:p>
    <w:p>
      <w:r>
        <w:rPr>
          <w:rFonts w:ascii="宋体" w:hAnsi="宋体" w:eastAsia="宋体"/>
          <w:sz w:val="21"/>
        </w:rPr>
        <w:t>C．[－1，3]</w:t>
        <w:tab/>
        <w:t>D．[－2，2]</w:t>
      </w:r>
    </w:p>
    <w:p>
      <w:r>
        <w:rPr>
          <w:rFonts w:ascii="宋体" w:hAnsi="宋体" w:eastAsia="宋体"/>
          <w:sz w:val="21"/>
        </w:rPr>
        <w:t>4．（2023春·辽宁）关于的不等式的解集为，则不等式的解集为（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5（2022秋·河南周口·高一校考阶段练习）已知关于x的不等式的解集为，其中，则的最小值为（    ）</w:t>
      </w:r>
    </w:p>
    <w:p>
      <w:r>
        <w:rPr>
          <w:rFonts w:ascii="宋体" w:hAnsi="宋体" w:eastAsia="宋体"/>
          <w:sz w:val="21"/>
        </w:rPr>
        <w:t>A．4</w:t>
        <w:tab/>
        <w:t>B．</w:t>
        <w:tab/>
        <w:t>C．2</w:t>
        <w:tab/>
        <w:t>D．1</w:t>
      </w:r>
    </w:p>
    <w:p>
      <w:r>
        <w:rPr>
          <w:rFonts w:ascii="宋体" w:hAnsi="宋体" w:eastAsia="宋体"/>
          <w:sz w:val="21"/>
        </w:rPr>
        <w:t>6．（2022秋·江苏盐城·高一江苏省上冈高级中学校联考期中）已知不等式的解集为，则的值是（    ）</w:t>
      </w:r>
    </w:p>
    <w:p>
      <w:r>
        <w:rPr>
          <w:rFonts w:ascii="宋体" w:hAnsi="宋体" w:eastAsia="宋体"/>
          <w:sz w:val="21"/>
        </w:rPr>
        <w:t>A．3</w:t>
        <w:tab/>
        <w:t>B．4</w:t>
        <w:tab/>
        <w:t>C．5</w:t>
        <w:tab/>
        <w:t>D．6</w:t>
      </w:r>
    </w:p>
    <w:p>
      <w:r>
        <w:rPr>
          <w:rFonts w:ascii="宋体" w:hAnsi="宋体" w:eastAsia="宋体"/>
          <w:sz w:val="21"/>
        </w:rPr>
        <w:t>7．（2023春·福建泉州）“关于的不等式的解集为”的一个必要不充分条件是（    ）</w:t>
      </w:r>
    </w:p>
    <w:p>
      <w:r>
        <w:rPr>
          <w:rFonts w:ascii="宋体" w:hAnsi="宋体" w:eastAsia="宋体"/>
          <w:sz w:val="21"/>
        </w:rPr>
        <w:t>A．</w:t>
        <w:tab/>
        <w:t>B．</w:t>
        <w:tab/>
        <w:t>C．</w:t>
        <w:tab/>
        <w:t>D．或</w:t>
      </w:r>
    </w:p>
    <w:p>
      <w:r>
        <w:rPr>
          <w:rFonts w:ascii="宋体" w:hAnsi="宋体" w:eastAsia="宋体"/>
          <w:sz w:val="21"/>
        </w:rPr>
        <w:t>8．（2023·全国·高一专题练习）若关于的不等式有解，则实数的取值范围是（    ）</w:t>
      </w:r>
    </w:p>
    <w:p>
      <w:r>
        <w:rPr>
          <w:rFonts w:ascii="宋体" w:hAnsi="宋体" w:eastAsia="宋体"/>
          <w:sz w:val="21"/>
        </w:rPr>
        <w:t>A．</w:t>
        <w:tab/>
        <w:t>B．</w:t>
        <w:tab/>
        <w:t>C．</w:t>
        <w:tab/>
        <w:t>D．</w:t>
      </w:r>
    </w:p>
    <w:p>
      <w:r>
        <w:rPr>
          <w:rFonts w:ascii="宋体" w:hAnsi="宋体" w:eastAsia="宋体"/>
          <w:sz w:val="21"/>
        </w:rPr>
        <w:t>9．（2023·广东广州）已知关于的方程在区间内有实根，则实数的取值范围是（    ）</w:t>
      </w:r>
    </w:p>
    <w:p>
      <w:r>
        <w:rPr>
          <w:rFonts w:ascii="宋体" w:hAnsi="宋体" w:eastAsia="宋体"/>
          <w:sz w:val="21"/>
        </w:rPr>
        <w:t>A．</w:t>
        <w:tab/>
        <w:t>B．</w:t>
        <w:tab/>
        <w:t>C．</w:t>
        <w:tab/>
        <w:t>D．</w:t>
      </w:r>
    </w:p>
    <w:p>
      <w:r>
        <w:rPr>
          <w:rFonts w:ascii="宋体" w:hAnsi="宋体" w:eastAsia="宋体"/>
          <w:sz w:val="21"/>
        </w:rPr>
        <w:t>10．（2023春·浙江温州·）（多选）关于x的不等式的解集中恰有3个正整数解，则a的值可以为（    ）</w:t>
      </w:r>
    </w:p>
    <w:p>
      <w:r>
        <w:rPr>
          <w:rFonts w:ascii="宋体" w:hAnsi="宋体" w:eastAsia="宋体"/>
          <w:sz w:val="21"/>
        </w:rPr>
        <w:t>A．</w:t>
        <w:tab/>
        <w:t>B．</w:t>
        <w:tab/>
        <w:t>C．</w:t>
        <w:tab/>
        <w:t>D．2</w:t>
      </w:r>
    </w:p>
    <w:p>
      <w:r>
        <w:rPr>
          <w:rFonts w:ascii="宋体" w:hAnsi="宋体" w:eastAsia="宋体"/>
          <w:sz w:val="21"/>
        </w:rPr>
        <w:t>11．（2023·河南郑州）（多选）已知关于的不等式解集为或，则下列结论正确的有（    ）</w:t>
      </w:r>
    </w:p>
    <w:p>
      <w:r>
        <w:rPr>
          <w:rFonts w:ascii="宋体" w:hAnsi="宋体" w:eastAsia="宋体"/>
          <w:sz w:val="21"/>
        </w:rPr>
        <w:t>A．</w:t>
      </w:r>
    </w:p>
    <w:p>
      <w:r>
        <w:rPr>
          <w:rFonts w:ascii="宋体" w:hAnsi="宋体" w:eastAsia="宋体"/>
          <w:sz w:val="21"/>
        </w:rPr>
        <w:t>B．不等式的解集为</w:t>
      </w:r>
    </w:p>
    <w:p>
      <w:r>
        <w:rPr>
          <w:rFonts w:ascii="宋体" w:hAnsi="宋体" w:eastAsia="宋体"/>
          <w:sz w:val="21"/>
        </w:rPr>
        <w:t>C．</w:t>
      </w:r>
    </w:p>
    <w:p>
      <w:r>
        <w:rPr>
          <w:rFonts w:ascii="宋体" w:hAnsi="宋体" w:eastAsia="宋体"/>
          <w:sz w:val="21"/>
        </w:rPr>
        <w:t>D．不等式的解集为或</w:t>
      </w:r>
    </w:p>
    <w:p>
      <w:r>
        <w:rPr>
          <w:rFonts w:ascii="宋体" w:hAnsi="宋体" w:eastAsia="宋体"/>
          <w:sz w:val="21"/>
        </w:rPr>
        <w:t>12．（2023·河北唐山）（多选）已知关于x的不等式的解集为，则下列结论正确的是（    ）</w:t>
      </w:r>
    </w:p>
    <w:p>
      <w:r>
        <w:rPr>
          <w:rFonts w:ascii="宋体" w:hAnsi="宋体" w:eastAsia="宋体"/>
          <w:sz w:val="21"/>
        </w:rPr>
        <w:t>A．</w:t>
      </w:r>
    </w:p>
    <w:p>
      <w:r>
        <w:rPr>
          <w:rFonts w:ascii="宋体" w:hAnsi="宋体" w:eastAsia="宋体"/>
          <w:sz w:val="21"/>
        </w:rPr>
        <w:t>B．</w:t>
      </w:r>
    </w:p>
    <w:p>
      <w:r>
        <w:rPr>
          <w:rFonts w:ascii="宋体" w:hAnsi="宋体" w:eastAsia="宋体"/>
          <w:sz w:val="21"/>
        </w:rPr>
        <w:t>C．</w:t>
      </w:r>
    </w:p>
    <w:p>
      <w:r>
        <w:rPr>
          <w:rFonts w:ascii="宋体" w:hAnsi="宋体" w:eastAsia="宋体"/>
          <w:sz w:val="21"/>
        </w:rPr>
        <w:t>D．关于x的不等式的解集为</w:t>
      </w:r>
    </w:p>
    <w:p>
      <w:r>
        <w:rPr>
          <w:rFonts w:ascii="宋体" w:hAnsi="宋体" w:eastAsia="宋体"/>
          <w:sz w:val="21"/>
        </w:rPr>
        <w:t>13．（2022秋·高一课时练习）（多选）某商场若将进货单价为元的商品按每件元出售，每天可销售件，现准备采用提高售价来增加利润．已知这种商品每件销售价提高元，销售量就要减少件．那么要保证每天所赚的利润在元以上，每件销售价可能为（    ）</w:t>
      </w:r>
    </w:p>
    <w:p>
      <w:r>
        <w:rPr>
          <w:rFonts w:ascii="宋体" w:hAnsi="宋体" w:eastAsia="宋体"/>
          <w:sz w:val="21"/>
        </w:rPr>
        <w:t>A．元</w:t>
        <w:tab/>
        <w:t>B．元</w:t>
        <w:tab/>
        <w:t>C．元</w:t>
        <w:tab/>
        <w:t>D．元</w:t>
      </w:r>
    </w:p>
    <w:p>
      <w:r>
        <w:rPr>
          <w:rFonts w:ascii="宋体" w:hAnsi="宋体" w:eastAsia="宋体"/>
          <w:sz w:val="21"/>
        </w:rPr>
        <w:t>14．（2023春·四川南充）（多选）已知关于的不等式的解集为或，则下列说法正确的是（    ）</w:t>
      </w:r>
    </w:p>
    <w:p>
      <w:r>
        <w:rPr>
          <w:rFonts w:ascii="宋体" w:hAnsi="宋体" w:eastAsia="宋体"/>
          <w:sz w:val="21"/>
        </w:rPr>
        <w:t>A．</w:t>
        <w:tab/>
        <w:t>B．的解集为</w:t>
      </w:r>
    </w:p>
    <w:p>
      <w:r>
        <w:rPr>
          <w:rFonts w:ascii="宋体" w:hAnsi="宋体" w:eastAsia="宋体"/>
          <w:sz w:val="21"/>
        </w:rPr>
        <w:t>C．</w:t>
        <w:tab/>
        <w:t>D．的解集为</w:t>
      </w:r>
    </w:p>
    <w:p>
      <w:r>
        <w:rPr>
          <w:rFonts w:ascii="宋体" w:hAnsi="宋体" w:eastAsia="宋体"/>
          <w:sz w:val="21"/>
        </w:rPr>
        <w:t>15．（2022·江苏·高一专题练习）（多选）已知函数，则下列结论正确的是（    ）</w:t>
      </w:r>
    </w:p>
    <w:p>
      <w:r>
        <w:rPr>
          <w:rFonts w:ascii="宋体" w:hAnsi="宋体" w:eastAsia="宋体"/>
          <w:sz w:val="21"/>
        </w:rPr>
        <w:t>A．关于x的不等式的解集可以是</w:t>
      </w:r>
    </w:p>
    <w:p>
      <w:r>
        <w:rPr>
          <w:rFonts w:ascii="宋体" w:hAnsi="宋体" w:eastAsia="宋体"/>
          <w:sz w:val="21"/>
        </w:rPr>
        <w:t>B．关于x的不等式的解集可以是</w:t>
      </w:r>
    </w:p>
    <w:p>
      <w:r>
        <w:rPr>
          <w:rFonts w:ascii="宋体" w:hAnsi="宋体" w:eastAsia="宋体"/>
          <w:sz w:val="21"/>
        </w:rPr>
        <w:t>C．函数的图象与x轴正半轴可以有两个交点</w:t>
      </w:r>
    </w:p>
    <w:p>
      <w:r>
        <w:rPr>
          <w:rFonts w:ascii="宋体" w:hAnsi="宋体" w:eastAsia="宋体"/>
          <w:sz w:val="21"/>
        </w:rPr>
        <w:t>D．“关于x的方程有一个正根和一个负根”的充要条件是“”</w:t>
      </w:r>
    </w:p>
    <w:p>
      <w:r>
        <w:rPr>
          <w:rFonts w:ascii="宋体" w:hAnsi="宋体" w:eastAsia="宋体"/>
          <w:sz w:val="21"/>
        </w:rPr>
        <w:t>16．（2023·云南大理）不等式的解集为，则的取值范围是________.</w:t>
      </w:r>
    </w:p>
    <w:p>
      <w:r>
        <w:rPr>
          <w:rFonts w:ascii="宋体" w:hAnsi="宋体" w:eastAsia="宋体"/>
          <w:sz w:val="21"/>
        </w:rPr>
        <w:t>17．（2023·全国·高一假期作业）若不等式的解集为R，则实数的取值范围是________．</w:t>
      </w:r>
    </w:p>
    <w:p>
      <w:r>
        <w:rPr>
          <w:rFonts w:ascii="宋体" w:hAnsi="宋体" w:eastAsia="宋体"/>
          <w:sz w:val="21"/>
        </w:rPr>
        <w:t>18．（2023·高一单元测试）已知，当时，不等式恒成立，则实数m的范围为__________．</w:t>
      </w:r>
    </w:p>
    <w:p>
      <w:r>
        <w:rPr>
          <w:rFonts w:ascii="宋体" w:hAnsi="宋体" w:eastAsia="宋体"/>
          <w:sz w:val="21"/>
        </w:rPr>
        <w:t>19．（2023·海南）已知，若时，恒成立，则实数的取值范围为__．</w:t>
      </w:r>
    </w:p>
    <w:p>
      <w:r>
        <w:rPr>
          <w:rFonts w:ascii="宋体" w:hAnsi="宋体" w:eastAsia="宋体"/>
          <w:sz w:val="21"/>
        </w:rPr>
        <w:t>20（2023·河南）对恒成立，则实数的范围为________________.</w:t>
      </w:r>
    </w:p>
    <w:p>
      <w:r>
        <w:rPr>
          <w:rFonts w:ascii="宋体" w:hAnsi="宋体" w:eastAsia="宋体"/>
          <w:sz w:val="21"/>
        </w:rPr>
        <w:t>21．（2022秋·湖南衡阳·高一湖南省常宁市第一中学校考阶段练习）已知为实数，命题甲：关于的不等式的解集为；命题乙：关于的方程有两个不相等的负实数根．若甲、乙至少有一个为真命题，求实数的取值范围为_______．</w:t>
      </w:r>
    </w:p>
    <w:p>
      <w:r>
        <w:rPr>
          <w:rFonts w:ascii="宋体" w:hAnsi="宋体" w:eastAsia="宋体"/>
          <w:sz w:val="21"/>
        </w:rPr>
        <w:t>22．（2023·湖北）解下列关于的不等式．</w:t>
      </w:r>
    </w:p>
    <w:p>
      <w:r>
        <w:rPr>
          <w:rFonts w:ascii="宋体" w:hAnsi="宋体" w:eastAsia="宋体"/>
          <w:sz w:val="21"/>
        </w:rPr>
        <w:t>23．（2023·全国·高一专题练习）解下列关于的不等式．</w:t>
      </w:r>
    </w:p>
    <w:p>
      <w:r>
        <w:rPr>
          <w:rFonts w:ascii="宋体" w:hAnsi="宋体" w:eastAsia="宋体"/>
          <w:sz w:val="21"/>
        </w:rPr>
        <w:t>24．（2023春·湖北武汉）已知，解关于的不等式．</w:t>
      </w:r>
    </w:p>
    <w:p>
      <w:r>
        <w:rPr>
          <w:rFonts w:ascii="宋体" w:hAnsi="宋体" w:eastAsia="宋体"/>
          <w:sz w:val="21"/>
        </w:rPr>
        <w:t>25．（2023·上海虹口）已知，求解关于的不等式.</w:t>
      </w:r>
    </w:p>
    <w:p>
      <w:r>
        <w:rPr>
          <w:rFonts w:ascii="宋体" w:hAnsi="宋体" w:eastAsia="宋体"/>
          <w:sz w:val="21"/>
        </w:rPr>
        <w:t>26．（2023·河南南阳）已知不等式：.</w:t>
      </w:r>
    </w:p>
    <w:p>
      <w:r>
        <w:rPr>
          <w:rFonts w:ascii="宋体" w:hAnsi="宋体" w:eastAsia="宋体"/>
          <w:sz w:val="21"/>
        </w:rPr>
        <w:t>(1)若，求不等式解集；</w:t>
      </w:r>
    </w:p>
    <w:p>
      <w:r>
        <w:rPr>
          <w:rFonts w:ascii="宋体" w:hAnsi="宋体" w:eastAsia="宋体"/>
          <w:sz w:val="21"/>
        </w:rPr>
        <w:t>(2)若，求不等式解集.</w:t>
      </w:r>
    </w:p>
    <w:p>
      <w:r>
        <w:rPr>
          <w:rFonts w:ascii="宋体" w:hAnsi="宋体" w:eastAsia="宋体"/>
          <w:sz w:val="21"/>
        </w:rPr>
        <w:t>27．（2023秋·河北邯郸·高一统考期末）已知函数.</w:t>
      </w:r>
    </w:p>
    <w:p>
      <w:r>
        <w:rPr>
          <w:rFonts w:ascii="宋体" w:hAnsi="宋体" w:eastAsia="宋体"/>
          <w:sz w:val="21"/>
        </w:rPr>
        <w:t>(1)若，解不等式；</w:t>
      </w:r>
    </w:p>
    <w:p>
      <w:r>
        <w:rPr>
          <w:rFonts w:ascii="宋体" w:hAnsi="宋体" w:eastAsia="宋体"/>
          <w:sz w:val="21"/>
        </w:rPr>
        <w:t>(2)解关于的不等式.</w:t>
      </w:r>
    </w:p>
    <w:p>
      <w:r>
        <w:rPr>
          <w:rFonts w:ascii="宋体" w:hAnsi="宋体" w:eastAsia="宋体"/>
          <w:sz w:val="21"/>
        </w:rPr>
        <w:t>28．（2023春·江苏镇江）已知二次函数的图像过点和原点，对于任意，都有．</w:t>
      </w:r>
    </w:p>
    <w:p>
      <w:r>
        <w:rPr>
          <w:rFonts w:ascii="宋体" w:hAnsi="宋体" w:eastAsia="宋体"/>
          <w:sz w:val="21"/>
        </w:rPr>
        <w:t>(1)求函数的表达式；</w:t>
      </w:r>
    </w:p>
    <w:p>
      <w:r>
        <w:rPr>
          <w:rFonts w:ascii="宋体" w:hAnsi="宋体" w:eastAsia="宋体"/>
          <w:sz w:val="21"/>
        </w:rPr>
        <w:t>(2)设，若函数≥在上恒成立，求实数的最大值．</w:t>
      </w:r>
    </w:p>
    <w:p>
      <w:r>
        <w:rPr>
          <w:rFonts w:ascii="宋体" w:hAnsi="宋体" w:eastAsia="宋体"/>
          <w:sz w:val="21"/>
        </w:rPr>
        <w:t>29．（2022秋·浙江宁波·高一校考阶段练习）设．</w:t>
      </w:r>
    </w:p>
    <w:p>
      <w:r>
        <w:rPr>
          <w:rFonts w:ascii="宋体" w:hAnsi="宋体" w:eastAsia="宋体"/>
          <w:sz w:val="21"/>
        </w:rPr>
        <w:t>(1)当时，若两根一个比小，一个比大，求范围．</w:t>
      </w:r>
    </w:p>
    <w:p>
      <w:r>
        <w:rPr>
          <w:rFonts w:ascii="宋体" w:hAnsi="宋体" w:eastAsia="宋体"/>
          <w:sz w:val="21"/>
        </w:rPr>
        <w:t>(2)解关于的不等式．</w:t>
      </w:r>
    </w:p>
    <w:p>
      <w:r>
        <w:rPr>
          <w:rFonts w:ascii="宋体" w:hAnsi="宋体" w:eastAsia="宋体"/>
          <w:sz w:val="21"/>
        </w:rPr>
        <w:t>30．（2023·上海黄浦）已知关于的不等式的解集为．</w:t>
      </w:r>
    </w:p>
    <w:p>
      <w:r>
        <w:rPr>
          <w:rFonts w:ascii="宋体" w:hAnsi="宋体" w:eastAsia="宋体"/>
          <w:sz w:val="21"/>
        </w:rPr>
        <w:t>(1)若，求实数的取值范围；</w:t>
      </w:r>
    </w:p>
    <w:p>
      <w:r>
        <w:rPr>
          <w:rFonts w:ascii="宋体" w:hAnsi="宋体" w:eastAsia="宋体"/>
          <w:sz w:val="21"/>
        </w:rPr>
        <w:t>(2)若存在两个不相等的正实数，使得，求实数的取值范围．</w:t>
      </w:r>
    </w:p>
    <w:p>
      <w:r>
        <w:rPr>
          <w:rFonts w:ascii="宋体" w:hAnsi="宋体" w:eastAsia="宋体"/>
          <w:sz w:val="21"/>
        </w:rPr>
        <w:t>31．（2022秋·湖北十堰·高一校考阶段练习）已知函数.</w:t>
      </w:r>
    </w:p>
    <w:p>
      <w:r>
        <w:rPr>
          <w:rFonts w:ascii="宋体" w:hAnsi="宋体" w:eastAsia="宋体"/>
          <w:sz w:val="21"/>
        </w:rPr>
        <w:t>(1)当时，求解关于的不等式；</w:t>
      </w:r>
    </w:p>
    <w:p>
      <w:r>
        <w:rPr>
          <w:rFonts w:ascii="宋体" w:hAnsi="宋体" w:eastAsia="宋体"/>
          <w:sz w:val="21"/>
        </w:rPr>
        <w:t>(2)若方程有两个正实数根，求的最小值.</w:t>
      </w:r>
    </w:p>
    <w:p>
      <w:r>
        <w:rPr>
          <w:rFonts w:ascii="宋体" w:hAnsi="宋体" w:eastAsia="宋体"/>
          <w:sz w:val="21"/>
        </w:rPr>
        <w:t>32．（2023北京）已知关于x的方程．</w:t>
      </w:r>
    </w:p>
    <w:p>
      <w:r>
        <w:rPr>
          <w:rFonts w:ascii="宋体" w:hAnsi="宋体" w:eastAsia="宋体"/>
          <w:sz w:val="21"/>
        </w:rPr>
        <w:t>(1)当a为何值时，方程的一个根大于1，另一个根小于1？</w:t>
      </w:r>
    </w:p>
    <w:p>
      <w:r>
        <w:rPr>
          <w:rFonts w:ascii="宋体" w:hAnsi="宋体" w:eastAsia="宋体"/>
          <w:sz w:val="21"/>
        </w:rPr>
        <w:t>(2)当a为何值时，方程的一个根大于且小于1，另一个根大于2且小于3？</w:t>
      </w:r>
    </w:p>
    <w:p>
      <w:r>
        <w:rPr>
          <w:rFonts w:ascii="宋体" w:hAnsi="宋体" w:eastAsia="宋体"/>
          <w:sz w:val="21"/>
        </w:rPr>
        <w:t>(3)当a为何值时，方程的两个根都大于0？</w:t>
      </w:r>
    </w:p>
    <w:p>
      <w:r>
        <w:rPr>
          <w:rFonts w:ascii="宋体" w:hAnsi="宋体" w:eastAsia="宋体"/>
          <w:sz w:val="21"/>
        </w:rPr>
        <w:t>33．（2022·江苏·高一专题练习）已知二次函数.</w:t>
      </w:r>
    </w:p>
    <w:p>
      <w:r>
        <w:rPr>
          <w:rFonts w:ascii="宋体" w:hAnsi="宋体" w:eastAsia="宋体"/>
          <w:sz w:val="21"/>
        </w:rPr>
        <w:t>(1)若该二次函数有两个互为相反数的零点，解不等式；</w:t>
      </w:r>
    </w:p>
    <w:p>
      <w:r>
        <w:rPr>
          <w:rFonts w:ascii="宋体" w:hAnsi="宋体" w:eastAsia="宋体"/>
          <w:sz w:val="21"/>
        </w:rPr>
        <w:t>(2)若关于x的方程的两个实根均大于且小于4，求实数t的取值范围．</w:t>
      </w:r>
    </w:p>
    <w:p>
      <w:r>
        <w:rPr>
          <w:rFonts w:ascii="宋体" w:hAnsi="宋体" w:eastAsia="宋体"/>
          <w:sz w:val="21"/>
        </w:rPr>
        <w:t>1．（2023·河北）已知对一切，，不等式恒成立，则实数的取值范围是（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2．（2022秋·高一校考单元测试）已知，，若时，关于的不等式恒成立，则的最小值为（    ）</w:t>
      </w:r>
    </w:p>
    <w:p>
      <w:r>
        <w:rPr>
          <w:rFonts w:ascii="宋体" w:hAnsi="宋体" w:eastAsia="宋体"/>
          <w:sz w:val="21"/>
        </w:rPr>
        <w:t>A．2</w:t>
        <w:tab/>
        <w:t>B．</w:t>
        <w:tab/>
        <w:t>C．</w:t>
        <w:tab/>
        <w:t>D．</w:t>
      </w:r>
    </w:p>
    <w:p>
      <w:r>
        <w:rPr>
          <w:rFonts w:ascii="宋体" w:hAnsi="宋体" w:eastAsia="宋体"/>
          <w:sz w:val="21"/>
        </w:rPr>
        <w:t>3．（2023·全国·高一专题练习）（多选）已知集合有且仅有两个子集，则下面正确的是（    ）</w:t>
      </w:r>
    </w:p>
    <w:p>
      <w:r>
        <w:rPr>
          <w:rFonts w:ascii="宋体" w:hAnsi="宋体" w:eastAsia="宋体"/>
          <w:sz w:val="21"/>
        </w:rPr>
        <w:t>A．</w:t>
      </w:r>
    </w:p>
    <w:p>
      <w:r>
        <w:rPr>
          <w:rFonts w:ascii="宋体" w:hAnsi="宋体" w:eastAsia="宋体"/>
          <w:sz w:val="21"/>
        </w:rPr>
        <w:t>B．</w:t>
      </w:r>
    </w:p>
    <w:p>
      <w:r>
        <w:rPr>
          <w:rFonts w:ascii="宋体" w:hAnsi="宋体" w:eastAsia="宋体"/>
          <w:sz w:val="21"/>
        </w:rPr>
        <w:t>C．若不等式的解集为，则</w:t>
      </w:r>
    </w:p>
    <w:p>
      <w:r>
        <w:rPr>
          <w:rFonts w:ascii="宋体" w:hAnsi="宋体" w:eastAsia="宋体"/>
          <w:sz w:val="21"/>
        </w:rPr>
        <w:t>D．若不等式的解集为，且，则</w:t>
      </w:r>
    </w:p>
    <w:p>
      <w:r>
        <w:rPr>
          <w:rFonts w:ascii="宋体" w:hAnsi="宋体" w:eastAsia="宋体"/>
          <w:sz w:val="21"/>
        </w:rPr>
        <w:t>4．（2023·福建泉州）（多选）已知关于的不等式，下列结论正确的是（    ）</w:t>
      </w:r>
    </w:p>
    <w:p>
      <w:r>
        <w:rPr>
          <w:rFonts w:ascii="宋体" w:hAnsi="宋体" w:eastAsia="宋体"/>
          <w:sz w:val="21"/>
        </w:rPr>
        <w:t>A．当时，不等式的解集为</w:t>
      </w:r>
    </w:p>
    <w:p>
      <w:r>
        <w:rPr>
          <w:rFonts w:ascii="宋体" w:hAnsi="宋体" w:eastAsia="宋体"/>
          <w:sz w:val="21"/>
        </w:rPr>
        <w:t>B．当时，不等式的解集可以表示为形式</w:t>
      </w:r>
    </w:p>
    <w:p>
      <w:r>
        <w:rPr>
          <w:rFonts w:ascii="宋体" w:hAnsi="宋体" w:eastAsia="宋体"/>
          <w:sz w:val="21"/>
        </w:rPr>
        <w:t>C．若不等式的解集恰为，则或</w:t>
      </w:r>
    </w:p>
    <w:p>
      <w:r>
        <w:rPr>
          <w:rFonts w:ascii="宋体" w:hAnsi="宋体" w:eastAsia="宋体"/>
          <w:sz w:val="21"/>
        </w:rPr>
        <w:t>D．若不等式的解集恰为，则</w:t>
      </w:r>
    </w:p>
    <w:p>
      <w:r>
        <w:rPr>
          <w:rFonts w:ascii="宋体" w:hAnsi="宋体" w:eastAsia="宋体"/>
          <w:sz w:val="21"/>
        </w:rPr>
        <w:t>5．（2022·高一课时练习）已知函数，，.</w:t>
      </w:r>
    </w:p>
    <w:p>
      <w:r>
        <w:rPr>
          <w:rFonts w:ascii="宋体" w:hAnsi="宋体" w:eastAsia="宋体"/>
          <w:sz w:val="21"/>
        </w:rPr>
        <w:t>(1)若关于的不等式的解集为或，求实数，的值；</w:t>
      </w:r>
    </w:p>
    <w:p>
      <w:r>
        <w:rPr>
          <w:rFonts w:ascii="宋体" w:hAnsi="宋体" w:eastAsia="宋体"/>
          <w:sz w:val="21"/>
        </w:rPr>
        <w:t>(2)若关于的不等式在上有解，求实数的取值范围；</w:t>
      </w:r>
    </w:p>
    <w:p>
      <w:r>
        <w:rPr>
          <w:rFonts w:ascii="宋体" w:hAnsi="宋体" w:eastAsia="宋体"/>
          <w:sz w:val="21"/>
        </w:rPr>
        <w:t>(3)若关于的不等式的解集中恰有个整数，求实数的取值范围．</w:t>
      </w:r>
    </w:p>
    <w:p>
      <w:r>
        <w:rPr>
          <w:rFonts w:ascii="宋体" w:hAnsi="宋体" w:eastAsia="宋体"/>
          <w:sz w:val="21"/>
        </w:rPr>
        <w:t>6．（2023·江苏扬州·高一统考阶段练习）已知二次函数（为实数）</w:t>
      </w:r>
    </w:p>
    <w:p>
      <w:r>
        <w:rPr>
          <w:rFonts w:ascii="宋体" w:hAnsi="宋体" w:eastAsia="宋体"/>
          <w:sz w:val="21"/>
        </w:rPr>
        <w:t>(1)若时，且对，恒成立，求实数的取值范围；</w:t>
      </w:r>
    </w:p>
    <w:p>
      <w:r>
        <w:rPr>
          <w:rFonts w:ascii="宋体" w:hAnsi="宋体" w:eastAsia="宋体"/>
          <w:sz w:val="21"/>
        </w:rPr>
        <w:t>(2)若时，且对，恒成立，求实数的取值范围；</w:t>
      </w:r>
    </w:p>
    <w:p>
      <w:r>
        <w:rPr>
          <w:rFonts w:ascii="宋体" w:hAnsi="宋体" w:eastAsia="宋体"/>
          <w:sz w:val="21"/>
        </w:rPr>
        <w:t>(3)对，时，恒成立，求的最小值．</w:t>
      </w:r>
    </w:p>
    <w:p>
      <w:r>
        <w:rPr>
          <w:rFonts w:ascii="宋体" w:hAnsi="宋体" w:eastAsia="宋体"/>
          <w:sz w:val="21"/>
        </w:rPr>
        <w:t>7．（2023·山东临沂）已知命题是假命题.</w:t>
      </w:r>
    </w:p>
    <w:p>
      <w:r>
        <w:rPr>
          <w:rFonts w:ascii="宋体" w:hAnsi="宋体" w:eastAsia="宋体"/>
          <w:sz w:val="21"/>
        </w:rPr>
        <w:t>(1)求实数的取值集合；</w:t>
      </w:r>
    </w:p>
    <w:p>
      <w:r>
        <w:rPr>
          <w:rFonts w:ascii="宋体" w:hAnsi="宋体" w:eastAsia="宋体"/>
          <w:sz w:val="21"/>
        </w:rPr>
        <w:t>(2)设不等式的解集为A，若是的必要不充分条件，求实数的取值范围.</w:t>
      </w:r>
    </w:p>
    <w:p>
      <w:r>
        <w:rPr>
          <w:rFonts w:ascii="宋体" w:hAnsi="宋体" w:eastAsia="宋体"/>
          <w:sz w:val="21"/>
        </w:rPr>
        <w:t>8．（2023·重庆璧山）已知函数．</w:t>
      </w:r>
    </w:p>
    <w:p>
      <w:r>
        <w:rPr>
          <w:rFonts w:ascii="宋体" w:hAnsi="宋体" w:eastAsia="宋体"/>
          <w:sz w:val="21"/>
        </w:rPr>
        <w:t>(1)问题：若关于x的方程______，求实数a的取值范围；</w:t>
      </w:r>
    </w:p>
    <w:p>
      <w:r>
        <w:rPr>
          <w:rFonts w:ascii="宋体" w:hAnsi="宋体" w:eastAsia="宋体"/>
          <w:sz w:val="21"/>
        </w:rPr>
        <w:t>从下面给出的①②③三个条件中任选一个，补充到上面的问题中，并进行解答．</w:t>
      </w:r>
    </w:p>
    <w:p>
      <w:r>
        <w:rPr>
          <w:rFonts w:ascii="宋体" w:hAnsi="宋体" w:eastAsia="宋体"/>
          <w:sz w:val="21"/>
        </w:rPr>
        <w:t>①有两个不等正实根；②有两个相异负实根；③有1个正实根和1个负实根．</w:t>
      </w:r>
    </w:p>
    <w:p>
      <w:r>
        <w:rPr>
          <w:rFonts w:ascii="宋体" w:hAnsi="宋体" w:eastAsia="宋体"/>
          <w:sz w:val="21"/>
        </w:rPr>
        <w:t>（若选择多个方案分别解答，则按第一个解答记分．）</w:t>
      </w:r>
    </w:p>
    <w:p>
      <w:r>
        <w:rPr>
          <w:rFonts w:ascii="宋体" w:hAnsi="宋体" w:eastAsia="宋体"/>
          <w:sz w:val="21"/>
        </w:rPr>
        <w:t>(2)当时，解关于x的不等式；</w:t>
      </w:r>
    </w:p>
    <w:p>
      <w:r>
        <w:rPr>
          <w:rFonts w:ascii="宋体" w:hAnsi="宋体" w:eastAsia="宋体"/>
          <w:sz w:val="21"/>
        </w:rPr>
        <w:t>(3)当时，若关于x的不等式的解集中有且仅有2023个整数，求实数a的取值范围．</w:t>
      </w:r>
    </w:p>
    <w:p>
      <w:r>
        <w:rPr>
          <w:rFonts w:ascii="宋体" w:hAnsi="宋体" w:eastAsia="宋体"/>
          <w:sz w:val="21"/>
        </w:rPr>
        <w:t>9．（203·天津西青）设函数，</w:t>
      </w:r>
    </w:p>
    <w:p>
      <w:r>
        <w:rPr>
          <w:rFonts w:ascii="宋体" w:hAnsi="宋体" w:eastAsia="宋体"/>
          <w:sz w:val="21"/>
        </w:rPr>
        <w:t>(1)若不等式的解集为，求的值；</w:t>
      </w:r>
    </w:p>
    <w:p>
      <w:r>
        <w:rPr>
          <w:rFonts w:ascii="宋体" w:hAnsi="宋体" w:eastAsia="宋体"/>
          <w:sz w:val="21"/>
        </w:rPr>
        <w:t>(2)若，求不等式的解集．</w:t>
      </w:r>
    </w:p>
    <w:p>
      <w:r>
        <w:rPr>
          <w:rFonts w:ascii="宋体" w:hAnsi="宋体" w:eastAsia="宋体"/>
          <w:sz w:val="21"/>
        </w:rPr>
        <w:t>(3)若，，，求的最小值．</w:t>
      </w:r>
    </w:p>
    <w:p>
      <w:r>
        <w:rPr>
          <w:rFonts w:ascii="宋体" w:hAnsi="宋体" w:eastAsia="宋体"/>
          <w:sz w:val="21"/>
        </w:rPr>
        <w:t>10．（2022·湖南长沙）设二次函数，其中.</w:t>
      </w:r>
    </w:p>
    <w:p>
      <w:r>
        <w:rPr>
          <w:rFonts w:ascii="宋体" w:hAnsi="宋体" w:eastAsia="宋体"/>
          <w:sz w:val="21"/>
        </w:rPr>
        <w:t>(1)若，且关于的不等式的解集为，求的取值范围；</w:t>
      </w:r>
    </w:p>
    <w:p>
      <w:r>
        <w:rPr>
          <w:rFonts w:ascii="宋体" w:hAnsi="宋体" w:eastAsia="宋体"/>
          <w:sz w:val="21"/>
        </w:rPr>
        <w:t>(2)若，且均为奇数，求证：方程无整数根；</w:t>
      </w:r>
    </w:p>
    <w:p>
      <w:r>
        <w:rPr>
          <w:rFonts w:ascii="宋体" w:hAnsi="宋体" w:eastAsia="宋体"/>
          <w:sz w:val="21"/>
        </w:rPr>
        <w:t>(3)若，当方程有两个大于1的不等根时求的取值范围.</w:t>
      </w:r>
    </w:p>
    <w:p>
      <w:r>
        <w:rPr>
          <w:rFonts w:ascii="宋体" w:hAnsi="宋体" w:eastAsia="宋体"/>
          <w:sz w:val="21"/>
        </w:rPr>
        <w:t>11．（2023天津）已知函数，</w:t>
      </w:r>
    </w:p>
    <w:p>
      <w:r>
        <w:rPr>
          <w:rFonts w:ascii="宋体" w:hAnsi="宋体" w:eastAsia="宋体"/>
          <w:sz w:val="21"/>
        </w:rPr>
        <w:t>(1)恒成立，求实数的取值范围；</w:t>
      </w:r>
    </w:p>
    <w:p>
      <w:r>
        <w:rPr>
          <w:rFonts w:ascii="宋体" w:hAnsi="宋体" w:eastAsia="宋体"/>
          <w:sz w:val="21"/>
        </w:rPr>
        <w:t>(2)当时，求不等式的解集；</w:t>
      </w:r>
    </w:p>
    <w:p>
      <w:r>
        <w:rPr>
          <w:rFonts w:ascii="宋体" w:hAnsi="宋体" w:eastAsia="宋体"/>
          <w:sz w:val="21"/>
        </w:rPr>
        <w:t>(3)若使关于的方程有四个不同的实根，求实数的取值.</w:t>
      </w:r>
    </w:p>
    <w:p>
      <w:pPr>
        <w:pStyle w:val="Heading3"/>
      </w:pPr>
      <w:r>
        <w:rPr>
          <w:rFonts w:ascii="楷体" w:hAnsi="楷体" w:eastAsia="楷体"/>
        </w:rPr>
        <w:t>⭐⭐ 能力提升（举一反三）</w:t>
      </w:r>
    </w:p>
    <w:p>
      <w:r>
        <w:rPr>
          <w:rFonts w:ascii="黑体" w:hAnsi="黑体" w:eastAsia="黑体"/>
          <w:b/>
          <w:sz w:val="22"/>
        </w:rPr>
        <w:t>专题2.3 二次函数与一元二次方程、不等式【九大题型】</w:t>
      </w:r>
    </w:p>
    <w:p>
      <w:r>
        <w:rPr>
          <w:rFonts w:ascii="宋体" w:hAnsi="宋体" w:eastAsia="宋体"/>
          <w:sz w:val="21"/>
        </w:rPr>
        <w:t>【人教A版（2019）】</w:t>
      </w:r>
    </w:p>
    <w:p>
      <w:r>
        <w:rPr>
          <w:rFonts w:ascii="宋体" w:hAnsi="宋体" w:eastAsia="宋体"/>
          <w:sz w:val="21"/>
        </w:rPr>
        <w:t>【知识点1  一元二次不等式】</w:t>
      </w:r>
    </w:p>
    <w:p>
      <w:r>
        <w:rPr>
          <w:rFonts w:ascii="宋体" w:hAnsi="宋体" w:eastAsia="宋体"/>
          <w:sz w:val="21"/>
        </w:rPr>
        <w:t>1．一元二次不等式</w:t>
      </w:r>
    </w:p>
    <w:p>
      <w:r>
        <w:rPr>
          <w:rFonts w:ascii="宋体" w:hAnsi="宋体" w:eastAsia="宋体"/>
          <w:sz w:val="21"/>
        </w:rPr>
        <w:t>一般地，我们把只含有一个未知数，并且未知数的最高次数是2的不等式，称为一元二次不等式．一元二次不等式的一般形式是ax2＋bx＋c&gt;0或ax2＋bx＋c&lt;0，其中a，b，c均为常数，a≠0.</w:t>
      </w:r>
    </w:p>
    <w:p>
      <w:r>
        <w:rPr>
          <w:rFonts w:ascii="宋体" w:hAnsi="宋体" w:eastAsia="宋体"/>
          <w:sz w:val="21"/>
        </w:rPr>
        <w:t>2．一元二次不等式的解法</w:t>
      </w:r>
    </w:p>
    <w:p>
      <w:r>
        <w:rPr>
          <w:rFonts w:ascii="宋体" w:hAnsi="宋体" w:eastAsia="宋体"/>
          <w:sz w:val="21"/>
        </w:rPr>
        <w:t>(1)解不含参数的一元二次不等式的一般步骤：</w:t>
      </w:r>
    </w:p>
    <w:p>
      <w:r>
        <w:rPr>
          <w:rFonts w:ascii="宋体" w:hAnsi="宋体" w:eastAsia="宋体"/>
          <w:sz w:val="21"/>
        </w:rPr>
        <w:t>①通过对不等式变形，使二次项系数大于零；</w:t>
      </w:r>
    </w:p>
    <w:p>
      <w:r>
        <w:rPr>
          <w:rFonts w:ascii="宋体" w:hAnsi="宋体" w:eastAsia="宋体"/>
          <w:sz w:val="21"/>
        </w:rPr>
        <w:t>②计算对应方程的判别式；</w:t>
      </w:r>
    </w:p>
    <w:p>
      <w:r>
        <w:rPr>
          <w:rFonts w:ascii="宋体" w:hAnsi="宋体" w:eastAsia="宋体"/>
          <w:sz w:val="21"/>
        </w:rPr>
        <w:t>③求出相应的一元二次方程的根，或根据判别式说明方程没有实根；</w:t>
      </w:r>
    </w:p>
    <w:p>
      <w:r>
        <w:rPr>
          <w:rFonts w:ascii="宋体" w:hAnsi="宋体" w:eastAsia="宋体"/>
          <w:sz w:val="21"/>
        </w:rPr>
        <w:t>④根据函数图象与x轴的相关位置写出不等式的解集．</w:t>
      </w:r>
    </w:p>
    <w:p>
      <w:r>
        <w:rPr>
          <w:rFonts w:ascii="宋体" w:hAnsi="宋体" w:eastAsia="宋体"/>
          <w:sz w:val="21"/>
        </w:rPr>
        <w:t>(2)解含参数的一元二次不等式的一般步骤：</w:t>
      </w:r>
    </w:p>
    <w:p>
      <w:r>
        <w:rPr>
          <w:rFonts w:ascii="宋体" w:hAnsi="宋体" w:eastAsia="宋体"/>
          <w:sz w:val="21"/>
        </w:rPr>
        <w:t>①若二次项系数含有参数，则需对二次项系数大于0、等于0与小于0进行讨论；</w:t>
      </w:r>
    </w:p>
    <w:p>
      <w:r>
        <w:rPr>
          <w:rFonts w:ascii="宋体" w:hAnsi="宋体" w:eastAsia="宋体"/>
          <w:sz w:val="21"/>
        </w:rPr>
        <w:t>②若求对应一元二次方程的根需用公式，则应对判别式Δ进行讨论；</w:t>
      </w:r>
    </w:p>
    <w:p>
      <w:r>
        <w:rPr>
          <w:rFonts w:ascii="宋体" w:hAnsi="宋体" w:eastAsia="宋体"/>
          <w:sz w:val="21"/>
        </w:rPr>
        <w:t>③若求出的根中含有参数，则应对两根的大小进行讨论．</w:t>
      </w:r>
    </w:p>
    <w:p>
      <w:r>
        <w:rPr>
          <w:rFonts w:ascii="宋体" w:hAnsi="宋体" w:eastAsia="宋体"/>
          <w:sz w:val="21"/>
        </w:rPr>
        <w:t>3．分式、高次、绝对值不等式的解法</w:t>
      </w:r>
    </w:p>
    <w:p>
      <w:r>
        <w:rPr>
          <w:rFonts w:ascii="宋体" w:hAnsi="宋体" w:eastAsia="宋体"/>
          <w:sz w:val="21"/>
        </w:rPr>
        <w:t>(1)解分式不等式的一般步骤：</w:t>
      </w:r>
    </w:p>
    <w:p>
      <w:r>
        <w:rPr>
          <w:rFonts w:ascii="宋体" w:hAnsi="宋体" w:eastAsia="宋体"/>
          <w:sz w:val="21"/>
        </w:rPr>
        <w:t>①对于比较简单的分式不等式，可直接转化为一元二次不等式或一元一次不等式组求解，但要注意分母不为零．</w:t>
      </w:r>
    </w:p>
    <w:p>
      <w:r>
        <w:rPr>
          <w:rFonts w:ascii="宋体" w:hAnsi="宋体" w:eastAsia="宋体"/>
          <w:sz w:val="21"/>
        </w:rPr>
        <w:t>②对于不等号右边不为零的较复杂的分式不等式，先移项再通分(不要去分母)，使之转化为不等号右边为零，然后再用上述方法求解．</w:t>
      </w:r>
    </w:p>
    <w:p>
      <w:r>
        <w:rPr>
          <w:rFonts w:ascii="宋体" w:hAnsi="宋体" w:eastAsia="宋体"/>
          <w:sz w:val="21"/>
        </w:rPr>
        <w:t>(2)解高次不等式的一般步骤：</w:t>
      </w:r>
    </w:p>
    <w:p>
      <w:r>
        <w:rPr>
          <w:rFonts w:ascii="宋体" w:hAnsi="宋体" w:eastAsia="宋体"/>
          <w:sz w:val="21"/>
        </w:rPr>
        <w:t>高次不等式的解法：如果将分式不等式转化为正式不等式后，未知数的次数大于2，一般采用“穿针引线法”，步骤如下：①标准化；②分解因式；③求根；④穿线；⑤得解集.</w:t>
      </w:r>
    </w:p>
    <w:p>
      <w:r>
        <w:rPr>
          <w:rFonts w:ascii="宋体" w:hAnsi="宋体" w:eastAsia="宋体"/>
          <w:sz w:val="21"/>
        </w:rPr>
        <w:t>(3)解绝对值不等式的一般步骤：</w:t>
      </w:r>
    </w:p>
    <w:p>
      <w:r>
        <w:rPr>
          <w:rFonts w:ascii="宋体" w:hAnsi="宋体" w:eastAsia="宋体"/>
          <w:sz w:val="21"/>
        </w:rPr>
        <w:t>对于绝对值不等式，可以分类讨论然后去括号求解；还可以借助数轴来求解.</w:t>
      </w:r>
    </w:p>
    <w:p>
      <w:r>
        <w:rPr>
          <w:rFonts w:ascii="黑体" w:hAnsi="黑体" w:eastAsia="黑体"/>
          <w:b/>
          <w:sz w:val="22"/>
        </w:rPr>
        <w:t>【题型1  解不含参数的一元二次不等式】</w:t>
      </w:r>
    </w:p>
    <w:p>
      <w:r>
        <w:rPr>
          <w:rFonts w:ascii="宋体" w:hAnsi="宋体" w:eastAsia="宋体"/>
          <w:sz w:val="21"/>
        </w:rPr>
        <w:t>【例1】（23-24高一下·河南开封·期中）不等式的解集为（    ）</w:t>
      </w:r>
    </w:p>
    <w:p>
      <w:r>
        <w:rPr>
          <w:rFonts w:ascii="宋体" w:hAnsi="宋体" w:eastAsia="宋体"/>
          <w:sz w:val="21"/>
        </w:rPr>
        <w:t>A．</w:t>
        <w:tab/>
        <w:t>B．</w:t>
      </w:r>
    </w:p>
    <w:p>
      <w:r>
        <w:rPr>
          <w:rFonts w:ascii="宋体" w:hAnsi="宋体" w:eastAsia="宋体"/>
          <w:sz w:val="21"/>
        </w:rPr>
        <w:t>C．或</w:t>
        <w:tab/>
        <w:t>D．或</w:t>
      </w:r>
    </w:p>
    <w:p>
      <w:r>
        <w:rPr>
          <w:rFonts w:ascii="宋体" w:hAnsi="宋体" w:eastAsia="宋体"/>
          <w:sz w:val="21"/>
        </w:rPr>
        <w:t>【变式1-1】（23-24高一上·吉林延边·阶段练习）不等式的解集为（    ）</w:t>
      </w:r>
    </w:p>
    <w:p>
      <w:r>
        <w:rPr>
          <w:rFonts w:ascii="宋体" w:hAnsi="宋体" w:eastAsia="宋体"/>
          <w:sz w:val="21"/>
        </w:rPr>
        <w:t>A．R</w:t>
        <w:tab/>
        <w:t>B．</w:t>
        <w:tab/>
        <w:t>C．</w:t>
        <w:tab/>
        <w:t>D．</w:t>
      </w:r>
    </w:p>
    <w:p>
      <w:r>
        <w:rPr>
          <w:rFonts w:ascii="宋体" w:hAnsi="宋体" w:eastAsia="宋体"/>
          <w:sz w:val="21"/>
        </w:rPr>
        <w:t>【变式1-2】（2024高一·全国·专题练习）不等式的解集是（    ）</w:t>
      </w:r>
    </w:p>
    <w:p>
      <w:r>
        <w:rPr>
          <w:rFonts w:ascii="宋体" w:hAnsi="宋体" w:eastAsia="宋体"/>
          <w:sz w:val="21"/>
        </w:rPr>
        <w:t>A．</w:t>
        <w:tab/>
        <w:t>B．</w:t>
      </w:r>
    </w:p>
    <w:p>
      <w:r>
        <w:rPr>
          <w:rFonts w:ascii="宋体" w:hAnsi="宋体" w:eastAsia="宋体"/>
          <w:sz w:val="21"/>
        </w:rPr>
        <w:t>C．或</w:t>
        <w:tab/>
        <w:t>D．</w:t>
      </w:r>
    </w:p>
    <w:p>
      <w:r>
        <w:rPr>
          <w:rFonts w:ascii="宋体" w:hAnsi="宋体" w:eastAsia="宋体"/>
          <w:sz w:val="21"/>
        </w:rPr>
        <w:t>【变式1-3】（2024·湖南岳阳·模拟预测）不等式的解集是（    ）</w:t>
      </w:r>
    </w:p>
    <w:p>
      <w:r>
        <w:rPr>
          <w:rFonts w:ascii="宋体" w:hAnsi="宋体" w:eastAsia="宋体"/>
          <w:sz w:val="21"/>
        </w:rPr>
        <w:t>A．</w:t>
        <w:tab/>
        <w:t>B．</w:t>
      </w:r>
    </w:p>
    <w:p>
      <w:r>
        <w:rPr>
          <w:rFonts w:ascii="宋体" w:hAnsi="宋体" w:eastAsia="宋体"/>
          <w:sz w:val="21"/>
        </w:rPr>
        <w:t>C．</w:t>
        <w:tab/>
        <w:t>D．或</w:t>
      </w:r>
    </w:p>
    <w:p>
      <w:r>
        <w:rPr>
          <w:rFonts w:ascii="黑体" w:hAnsi="黑体" w:eastAsia="黑体"/>
          <w:b/>
          <w:sz w:val="22"/>
        </w:rPr>
        <w:t>【题型2  解含有参数的一元二次不等式】</w:t>
      </w:r>
    </w:p>
    <w:p>
      <w:r>
        <w:rPr>
          <w:rFonts w:ascii="宋体" w:hAnsi="宋体" w:eastAsia="宋体"/>
          <w:sz w:val="21"/>
        </w:rPr>
        <w:t>【例2】（23-24高二下·安徽马鞍山·阶段练习）若，则关于的不等式的解集为（    ）</w:t>
      </w:r>
    </w:p>
    <w:p>
      <w:r>
        <w:rPr>
          <w:rFonts w:ascii="宋体" w:hAnsi="宋体" w:eastAsia="宋体"/>
          <w:sz w:val="21"/>
        </w:rPr>
        <w:t>A．</w:t>
        <w:tab/>
        <w:t>B．</w:t>
        <w:tab/>
        <w:t>C．</w:t>
        <w:tab/>
        <w:t>D．</w:t>
      </w:r>
    </w:p>
    <w:p>
      <w:r>
        <w:rPr>
          <w:rFonts w:ascii="宋体" w:hAnsi="宋体" w:eastAsia="宋体"/>
          <w:sz w:val="21"/>
        </w:rPr>
        <w:t>【变式2-1】（23-24高一上·江苏南京·期末）设为实数，则关于的不等式的解集不可能是（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【变式2-2】（23-24高一上·河南开封·期中）关于x的不等式的解集不可能是（    ）</w:t>
      </w:r>
    </w:p>
    <w:p>
      <w:r>
        <w:rPr>
          <w:rFonts w:ascii="宋体" w:hAnsi="宋体" w:eastAsia="宋体"/>
          <w:sz w:val="21"/>
        </w:rPr>
        <w:t>A．</w:t>
        <w:tab/>
        <w:t>B．</w:t>
        <w:tab/>
        <w:t>C．</w:t>
        <w:tab/>
        <w:t>D．或</w:t>
      </w:r>
    </w:p>
    <w:p>
      <w:r>
        <w:rPr>
          <w:rFonts w:ascii="宋体" w:hAnsi="宋体" w:eastAsia="宋体"/>
          <w:sz w:val="21"/>
        </w:rPr>
        <w:t>【变式2-3】（2024高一上·全国·专题练习）已知关于的一元二次不等式的解集为，其中，，为常数，则不等式的解集是（    ）</w:t>
      </w:r>
    </w:p>
    <w:p>
      <w:r>
        <w:rPr>
          <w:rFonts w:ascii="宋体" w:hAnsi="宋体" w:eastAsia="宋体"/>
          <w:sz w:val="21"/>
        </w:rPr>
        <w:t>A．</w:t>
        <w:tab/>
        <w:t>B．</w:t>
      </w:r>
    </w:p>
    <w:p>
      <w:r>
        <w:rPr>
          <w:rFonts w:ascii="宋体" w:hAnsi="宋体" w:eastAsia="宋体"/>
          <w:sz w:val="21"/>
        </w:rPr>
        <w:t xml:space="preserve">C． </w:t>
        <w:tab/>
        <w:t>D．</w:t>
      </w:r>
    </w:p>
    <w:p>
      <w:r>
        <w:rPr>
          <w:rFonts w:ascii="黑体" w:hAnsi="黑体" w:eastAsia="黑体"/>
          <w:b/>
          <w:sz w:val="22"/>
        </w:rPr>
        <w:t>【题型3  解分式、高次、绝对值不等式】</w:t>
      </w:r>
    </w:p>
    <w:p>
      <w:r>
        <w:rPr>
          <w:rFonts w:ascii="宋体" w:hAnsi="宋体" w:eastAsia="宋体"/>
          <w:sz w:val="21"/>
        </w:rPr>
        <w:t>【例3】（23-24高二上·广东湛江·阶段练习）不等式的解集为（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【变式3-1】（23-24高一下·安徽·阶段练习）不等式的解集为（    ）</w:t>
      </w:r>
    </w:p>
    <w:p>
      <w:r>
        <w:rPr>
          <w:rFonts w:ascii="宋体" w:hAnsi="宋体" w:eastAsia="宋体"/>
          <w:sz w:val="21"/>
        </w:rPr>
        <w:t>A．或</w:t>
        <w:tab/>
        <w:t>B．</w:t>
      </w:r>
    </w:p>
    <w:p>
      <w:r>
        <w:rPr>
          <w:rFonts w:ascii="宋体" w:hAnsi="宋体" w:eastAsia="宋体"/>
          <w:sz w:val="21"/>
        </w:rPr>
        <w:t>C．或</w:t>
        <w:tab/>
        <w:t>D．</w:t>
      </w:r>
    </w:p>
    <w:p>
      <w:r>
        <w:rPr>
          <w:rFonts w:ascii="宋体" w:hAnsi="宋体" w:eastAsia="宋体"/>
          <w:sz w:val="21"/>
        </w:rPr>
        <w:t>【变式3-2】（23-24高一上·安徽芜湖·阶段练习）“”是“”的（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【变式3-3】（2024·甘肃张掖·模拟预测）不等式的解集是（    ）</w:t>
      </w:r>
    </w:p>
    <w:p>
      <w:r>
        <w:rPr>
          <w:rFonts w:ascii="宋体" w:hAnsi="宋体" w:eastAsia="宋体"/>
          <w:sz w:val="21"/>
        </w:rPr>
        <w:t>A．</w:t>
        <w:tab/>
        <w:t>B．</w:t>
        <w:tab/>
        <w:t>C．</w:t>
        <w:tab/>
        <w:t>D．</w:t>
      </w:r>
    </w:p>
    <w:p>
      <w:r>
        <w:rPr>
          <w:rFonts w:ascii="黑体" w:hAnsi="黑体" w:eastAsia="黑体"/>
          <w:b/>
          <w:sz w:val="22"/>
        </w:rPr>
        <w:t>【题型4  由一元二次不等式的解确定参数】</w:t>
      </w:r>
    </w:p>
    <w:p>
      <w:r>
        <w:rPr>
          <w:rFonts w:ascii="宋体" w:hAnsi="宋体" w:eastAsia="宋体"/>
          <w:sz w:val="21"/>
        </w:rPr>
        <w:t>【例4】（23-24高一下·云南玉溪·期末）若关于的不等式的解集为，则的值是（    ）</w:t>
      </w:r>
    </w:p>
    <w:p>
      <w:r>
        <w:rPr>
          <w:rFonts w:ascii="宋体" w:hAnsi="宋体" w:eastAsia="宋体"/>
          <w:sz w:val="21"/>
        </w:rPr>
        <w:t>A．</w:t>
        <w:tab/>
        <w:t>B．</w:t>
        <w:tab/>
        <w:t>C．2</w:t>
        <w:tab/>
        <w:t>D．</w:t>
      </w:r>
    </w:p>
    <w:p>
      <w:r>
        <w:rPr>
          <w:rFonts w:ascii="宋体" w:hAnsi="宋体" w:eastAsia="宋体"/>
          <w:sz w:val="21"/>
        </w:rPr>
        <w:t>【变式4-1】（23-24高一下·云南·阶段练习）若关于的不等式的解集中恰有三个整数，则实数的取值范围为（    ）</w:t>
      </w:r>
    </w:p>
    <w:p>
      <w:r>
        <w:rPr>
          <w:rFonts w:ascii="宋体" w:hAnsi="宋体" w:eastAsia="宋体"/>
          <w:sz w:val="21"/>
        </w:rPr>
        <w:t>A．</w:t>
        <w:tab/>
        <w:t>B．</w:t>
        <w:tab/>
        <w:t>C．</w:t>
        <w:tab/>
        <w:t>D．</w:t>
      </w:r>
    </w:p>
    <w:p>
      <w:r>
        <w:rPr>
          <w:rFonts w:ascii="宋体" w:hAnsi="宋体" w:eastAsia="宋体"/>
          <w:sz w:val="21"/>
        </w:rPr>
        <w:t>【变式4-2】（23-24高一上·黑龙江大庆·期末）关于的不等式的解集是，且，则实数的取值范围（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【变式4-3】（23-24高二下·江苏常州·阶段练习）已知关于的不等式的解集为，则下列选项不正确的是（    ）</w:t>
      </w:r>
    </w:p>
    <w:p>
      <w:r>
        <w:rPr>
          <w:rFonts w:ascii="宋体" w:hAnsi="宋体" w:eastAsia="宋体"/>
          <w:sz w:val="21"/>
        </w:rPr>
        <w:t>A．</w:t>
        <w:tab/>
        <w:t>B．不等式的解集是</w:t>
      </w:r>
    </w:p>
    <w:p>
      <w:r>
        <w:rPr>
          <w:rFonts w:ascii="宋体" w:hAnsi="宋体" w:eastAsia="宋体"/>
          <w:sz w:val="21"/>
        </w:rPr>
        <w:t>C．</w:t>
        <w:tab/>
        <w:t>D．不等式的解集为</w:t>
      </w:r>
    </w:p>
    <w:p>
      <w:r>
        <w:rPr>
          <w:rFonts w:ascii="黑体" w:hAnsi="黑体" w:eastAsia="黑体"/>
          <w:b/>
          <w:sz w:val="22"/>
        </w:rPr>
        <w:t>【题型5  一元二次不等式恒成立问题】</w:t>
      </w:r>
    </w:p>
    <w:p>
      <w:r>
        <w:rPr>
          <w:rFonts w:ascii="宋体" w:hAnsi="宋体" w:eastAsia="宋体"/>
          <w:sz w:val="21"/>
        </w:rPr>
        <w:t>【例5】（23-24高一上·湖北恩施·期末）已知函数.</w:t>
      </w:r>
    </w:p>
    <w:p>
      <w:r>
        <w:rPr>
          <w:rFonts w:ascii="宋体" w:hAnsi="宋体" w:eastAsia="宋体"/>
          <w:sz w:val="21"/>
        </w:rPr>
        <w:t>(1)当时，解关于的不等式；</w:t>
      </w:r>
    </w:p>
    <w:p>
      <w:r>
        <w:rPr>
          <w:rFonts w:ascii="宋体" w:hAnsi="宋体" w:eastAsia="宋体"/>
          <w:sz w:val="21"/>
        </w:rPr>
        <w:t>(2)若不等式对一切恒成立，求实数的取值范围.</w:t>
      </w:r>
    </w:p>
    <w:p>
      <w:r>
        <w:rPr>
          <w:rFonts w:ascii="宋体" w:hAnsi="宋体" w:eastAsia="宋体"/>
          <w:sz w:val="21"/>
        </w:rPr>
        <w:t>【变式5-1】（23-24高一上·陕西汉中·期末）已知函数</w:t>
      </w:r>
    </w:p>
    <w:p>
      <w:r>
        <w:rPr>
          <w:rFonts w:ascii="宋体" w:hAnsi="宋体" w:eastAsia="宋体"/>
          <w:sz w:val="21"/>
        </w:rPr>
        <w:t>(1)若不等式的解集为，求的值；</w:t>
      </w:r>
    </w:p>
    <w:p>
      <w:r>
        <w:rPr>
          <w:rFonts w:ascii="宋体" w:hAnsi="宋体" w:eastAsia="宋体"/>
          <w:sz w:val="21"/>
        </w:rPr>
        <w:t>(2)若对任意的恒成立，求实数的取值范围.</w:t>
      </w:r>
    </w:p>
    <w:p>
      <w:r>
        <w:rPr>
          <w:rFonts w:ascii="宋体" w:hAnsi="宋体" w:eastAsia="宋体"/>
          <w:sz w:val="21"/>
        </w:rPr>
        <w:t>【变式5-2】（2024高三·全国·专题练习）已知二次函数（，为实数）</w:t>
      </w:r>
    </w:p>
    <w:p>
      <w:r>
        <w:rPr>
          <w:rFonts w:ascii="宋体" w:hAnsi="宋体" w:eastAsia="宋体"/>
          <w:sz w:val="21"/>
        </w:rPr>
        <w:t>(1)若函数图象过点，对，恒成立，求实数的取值范围；</w:t>
      </w:r>
    </w:p>
    <w:p>
      <w:r>
        <w:rPr>
          <w:rFonts w:ascii="宋体" w:hAnsi="宋体" w:eastAsia="宋体"/>
          <w:sz w:val="21"/>
        </w:rPr>
        <w:t>(2)若函数图象过点，对，恒成立，求实数的取值范围；</w:t>
      </w:r>
    </w:p>
    <w:p>
      <w:r>
        <w:rPr>
          <w:rFonts w:ascii="宋体" w:hAnsi="宋体" w:eastAsia="宋体"/>
          <w:sz w:val="21"/>
        </w:rPr>
        <w:t>【变式5-3】（23-24高三上·江苏扬州·阶段练习）已知函数，且对任意的，恒成立．</w:t>
      </w:r>
    </w:p>
    <w:p>
      <w:r>
        <w:rPr>
          <w:rFonts w:ascii="宋体" w:hAnsi="宋体" w:eastAsia="宋体"/>
          <w:sz w:val="21"/>
        </w:rPr>
        <w:t>(1)求函数的解析式；</w:t>
      </w:r>
    </w:p>
    <w:p>
      <w:r>
        <w:rPr>
          <w:rFonts w:ascii="宋体" w:hAnsi="宋体" w:eastAsia="宋体"/>
          <w:sz w:val="21"/>
        </w:rPr>
        <w:t>(2)若对任意的，不等式恒成立，求实数的取值范围．</w:t>
      </w:r>
    </w:p>
    <w:p>
      <w:r>
        <w:rPr>
          <w:rFonts w:ascii="黑体" w:hAnsi="黑体" w:eastAsia="黑体"/>
          <w:b/>
          <w:sz w:val="22"/>
        </w:rPr>
        <w:t>【题型6  一元二次不等式有解问题】</w:t>
      </w:r>
    </w:p>
    <w:p>
      <w:r>
        <w:rPr>
          <w:rFonts w:ascii="宋体" w:hAnsi="宋体" w:eastAsia="宋体"/>
          <w:sz w:val="21"/>
        </w:rPr>
        <w:t>【例6】（2024高三·全国·专题练习）若关于x的不等式在区间上有解，则实数m的取值范围为（    ）</w:t>
      </w:r>
    </w:p>
    <w:p>
      <w:r>
        <w:rPr>
          <w:rFonts w:ascii="宋体" w:hAnsi="宋体" w:eastAsia="宋体"/>
          <w:sz w:val="21"/>
        </w:rPr>
        <w:t>A．</w:t>
        <w:tab/>
        <w:t>B．</w:t>
        <w:tab/>
        <w:t>C．</w:t>
        <w:tab/>
        <w:t>D．</w:t>
      </w:r>
    </w:p>
    <w:p>
      <w:r>
        <w:rPr>
          <w:rFonts w:ascii="宋体" w:hAnsi="宋体" w:eastAsia="宋体"/>
          <w:sz w:val="21"/>
        </w:rPr>
        <w:t>【变式6-1】（23-24高一上·安徽宣城·期末）若命题“，使”是真命题，则实数m的取值范围是（    ）</w:t>
      </w:r>
    </w:p>
    <w:p>
      <w:r>
        <w:rPr>
          <w:rFonts w:ascii="宋体" w:hAnsi="宋体" w:eastAsia="宋体"/>
          <w:sz w:val="21"/>
        </w:rPr>
        <w:t>A．</w:t>
        <w:tab/>
        <w:t>B．</w:t>
        <w:tab/>
        <w:t>C．</w:t>
        <w:tab/>
        <w:t>D．</w:t>
      </w:r>
    </w:p>
    <w:p>
      <w:r>
        <w:rPr>
          <w:rFonts w:ascii="宋体" w:hAnsi="宋体" w:eastAsia="宋体"/>
          <w:sz w:val="21"/>
        </w:rPr>
        <w:t>【变式6-2】（23-24高一上·山东聊城·阶段练习）若存在，使不等式成立，则实数的取值范围是（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【变式6-3】（2024·陕西宝鸡·模拟预测）若存在实数，使得成立，则实数的取值范围为（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【题型7  一元二次不等式的实际应用】</w:t>
      </w:r>
    </w:p>
    <w:p>
      <w:r>
        <w:rPr>
          <w:rFonts w:ascii="宋体" w:hAnsi="宋体" w:eastAsia="宋体"/>
          <w:sz w:val="21"/>
        </w:rPr>
        <w:t>【例7】（23-24高一上·陕西宝鸡·阶段练习）如图，在长为，宽为的矩形地面的四周种植花卉，中间种植草坪，如果要求草坪外侧四周的花卉带的宽度都相同，且草坪的面积不超过总面积的一半，则花卉带的宽度至少应为多少米？</w:t>
      </w:r>
    </w:p>
    <w:p>
      <w:r>
        <w:rPr>
          <w:rFonts w:ascii="宋体" w:hAnsi="宋体" w:eastAsia="宋体"/>
          <w:sz w:val="21"/>
        </w:rPr>
        <w:t>【变式7-1】（23-24高一·全国·随堂练习）已知汽车从踩刹车到停住所滑行的距离s（单位：m）与速度v单位：km/h）的平方及汽车总质量成正比设某辆卡车不装货物以59 km/h的速度行驶时，从踩刹车到停住滑行了20 m．如果这辆卡车装着等于车重的货物行驶时，发现前面20 m处有障碍物，这时为了能在离障碍物5 m以外处停车，最大限制时速应是多少？（结果保留整数，设卡车司机发现障碍物到踩刹车需经过1 s）</w:t>
      </w:r>
    </w:p>
    <w:p>
      <w:r>
        <w:rPr>
          <w:rFonts w:ascii="宋体" w:hAnsi="宋体" w:eastAsia="宋体"/>
          <w:sz w:val="21"/>
        </w:rPr>
        <w:t>【变式7-2】（2024高三·全国·专题练习）在乡村振兴的道路上，某地干部在帮扶走访中得知某农户的实际情况后，为他家量身定制了致富计划，政府无息贷款万元给该农户养羊，每万元可创造利润万元.进行技术指导后，养羊的投资减少了万元，且每万元创造的利润变为原来的倍.现将养羊少投资的万元全部投资网店，进行农产品销售，则每万元创造的利润为万元，其中.</w:t>
      </w:r>
    </w:p>
    <w:p>
      <w:r>
        <w:rPr>
          <w:rFonts w:ascii="宋体" w:hAnsi="宋体" w:eastAsia="宋体"/>
          <w:sz w:val="21"/>
        </w:rPr>
        <w:t>(1)若进行技术指导后养羊的利润不低于原来养羊的利润，求的取值范围;</w:t>
      </w:r>
    </w:p>
    <w:p>
      <w:r>
        <w:rPr>
          <w:rFonts w:ascii="宋体" w:hAnsi="宋体" w:eastAsia="宋体"/>
          <w:sz w:val="21"/>
        </w:rPr>
        <w:t>(2)若网店销售的利润始终不高于技术指导后养羊的利润，求的最大值.</w:t>
      </w:r>
    </w:p>
    <w:p>
      <w:r>
        <w:rPr>
          <w:rFonts w:ascii="宋体" w:hAnsi="宋体" w:eastAsia="宋体"/>
          <w:sz w:val="21"/>
        </w:rPr>
        <w:t>【变式7-3】（23-24高一上·广东江门·期中）为摆脱美国政府针对中国高科技企业的封锁，加强自主性，某企业计划加大对芯片研发部的投入，据了解，该企业研发部原有100名技术人员，年人均投入a万元，现把原有技术人员分成两部分：技术人员和研发人员，其中技术人员x名（且），调整后研发人员的年人均投入增加，技术人员的年人均投入调整为万元．</w:t>
      </w:r>
    </w:p>
    <w:p>
      <w:r>
        <w:rPr>
          <w:rFonts w:ascii="宋体" w:hAnsi="宋体" w:eastAsia="宋体"/>
          <w:sz w:val="21"/>
        </w:rPr>
        <w:t>(1)要使这名研发人员的年总投入不低于调整前100名技术人员的年总投入，求调整后的技术人员的人数最多多少人？</w:t>
      </w:r>
    </w:p>
    <w:p>
      <w:r>
        <w:rPr>
          <w:rFonts w:ascii="宋体" w:hAnsi="宋体" w:eastAsia="宋体"/>
          <w:sz w:val="21"/>
        </w:rPr>
        <w:t>(2)是否存在这样的实数m，使得技术人员在已知范围内调整后，同时满足以下两个条件：①技术人员的年均投入始终不减少；②研发人员的年总投入始终不低于技术人员的年总投入．</w:t>
      </w:r>
    </w:p>
    <w:p>
      <w:r>
        <w:rPr>
          <w:rFonts w:ascii="宋体" w:hAnsi="宋体" w:eastAsia="宋体"/>
          <w:sz w:val="21"/>
        </w:rPr>
        <w:t>【知识点2  二次函数与一元二次方程、不等式的解的对应关系】</w:t>
      </w:r>
    </w:p>
    <w:p>
      <w:r>
        <w:rPr>
          <w:rFonts w:ascii="宋体" w:hAnsi="宋体" w:eastAsia="宋体"/>
          <w:sz w:val="21"/>
        </w:rPr>
        <w:t>1．二次函数的零点</w:t>
      </w:r>
    </w:p>
    <w:p>
      <w:r>
        <w:rPr>
          <w:rFonts w:ascii="宋体" w:hAnsi="宋体" w:eastAsia="宋体"/>
          <w:sz w:val="21"/>
        </w:rPr>
        <w:t>一般地，对于二次函数y＝ax2＋bx＋c，我们把使ax2＋bx＋c＝0的实数x叫做二次函数y＝ax2＋bx＋c的零点．</w:t>
      </w:r>
    </w:p>
    <w:p>
      <w:r>
        <w:rPr>
          <w:rFonts w:ascii="宋体" w:hAnsi="宋体" w:eastAsia="宋体"/>
          <w:sz w:val="21"/>
        </w:rPr>
        <w:t>【注】：(1)二次函数的零点不是点，是二次函数与x轴交点的横坐标．</w:t>
      </w:r>
    </w:p>
    <w:p>
      <w:r>
        <w:rPr>
          <w:rFonts w:ascii="宋体" w:hAnsi="宋体" w:eastAsia="宋体"/>
          <w:sz w:val="21"/>
        </w:rPr>
        <w:t>(2)一元二次方程的根是相应一元二次函数的零点．</w:t>
      </w:r>
    </w:p>
    <w:p>
      <w:r>
        <w:rPr>
          <w:rFonts w:ascii="宋体" w:hAnsi="宋体" w:eastAsia="宋体"/>
          <w:sz w:val="21"/>
        </w:rPr>
        <w:t>2．二次函数与一元二次方程、不等式的解的对应关系</w:t>
      </w:r>
    </w:p>
    <w:p>
      <w:r>
        <w:rPr>
          <w:rFonts w:ascii="宋体" w:hAnsi="宋体" w:eastAsia="宋体"/>
          <w:sz w:val="21"/>
        </w:rPr>
        <w:t>【注】：(1)对于一元二次不等式的二次项系数为正且存在两个根的情况下，其解集的常用口诀是：大于取两边，小于取中间．</w:t>
      </w:r>
    </w:p>
    <w:p>
      <w:r>
        <w:rPr>
          <w:rFonts w:ascii="宋体" w:hAnsi="宋体" w:eastAsia="宋体"/>
          <w:sz w:val="21"/>
        </w:rPr>
        <w:t>(2)对于二次项系数是负数(即a&lt;0)的不等式，可以先把二次项系数化为正数，再对照上述情况求解．</w:t>
      </w:r>
    </w:p>
    <w:p>
      <w:r>
        <w:rPr>
          <w:rFonts w:ascii="黑体" w:hAnsi="黑体" w:eastAsia="黑体"/>
          <w:b/>
          <w:sz w:val="22"/>
        </w:rPr>
        <w:t>【题型8  二次函数的图象分析与判断】</w:t>
      </w:r>
    </w:p>
    <w:p>
      <w:r>
        <w:rPr>
          <w:rFonts w:ascii="宋体" w:hAnsi="宋体" w:eastAsia="宋体"/>
          <w:sz w:val="21"/>
        </w:rPr>
        <w:t>【例8】（23-24高一上·江西南昌·开学考试）在同一平面直角坐标系中，二次函数与一次函数的图象如图所示，则二次函数的图象可能是（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【变式8-1】（23-24高一上·河北石家庄·期中）二次函数的图象与轴的两个交点的横坐标分别为，，且，如图所示，则的取值范围是（    ）</w:t>
      </w:r>
    </w:p>
    <w:p>
      <w:r>
        <w:rPr>
          <w:rFonts w:ascii="宋体" w:hAnsi="宋体" w:eastAsia="宋体"/>
          <w:sz w:val="21"/>
        </w:rPr>
        <w:t>A．或</w:t>
        <w:tab/>
        <w:t>B．</w:t>
      </w:r>
    </w:p>
    <w:p>
      <w:r>
        <w:rPr>
          <w:rFonts w:ascii="宋体" w:hAnsi="宋体" w:eastAsia="宋体"/>
          <w:sz w:val="21"/>
        </w:rPr>
        <w:t>C．或</w:t>
        <w:tab/>
        <w:t>D．</w:t>
      </w:r>
    </w:p>
    <w:p>
      <w:r>
        <w:rPr>
          <w:rFonts w:ascii="宋体" w:hAnsi="宋体" w:eastAsia="宋体"/>
          <w:sz w:val="21"/>
        </w:rPr>
        <w:t>【变式8-2】（23-24高二下·北京昌平·期末）若不等式的解集为，则函数的图象可以为（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【变式8-3】（23-24高一上·山西·期中）已知函数的图象如图所示，则关于的不等式的解集为（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【题型9  三个“二次”关系的应用】</w:t>
      </w:r>
    </w:p>
    <w:p>
      <w:r>
        <w:rPr>
          <w:rFonts w:ascii="宋体" w:hAnsi="宋体" w:eastAsia="宋体"/>
          <w:sz w:val="21"/>
        </w:rPr>
        <w:t>【例9】（23-24高一上·浙江金华·阶段练习）已知不等式的解集是，则对函数，下列不等式成立的是（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【变式9-1】（23-24高二上·河南·阶段练习）二次方程的两根为2，，那么关于的不等式的解集为（    ）</w:t>
      </w:r>
    </w:p>
    <w:p>
      <w:r>
        <w:rPr>
          <w:rFonts w:ascii="宋体" w:hAnsi="宋体" w:eastAsia="宋体"/>
          <w:sz w:val="21"/>
        </w:rPr>
        <w:t xml:space="preserve">A．或 </w:t>
        <w:tab/>
        <w:t>B．或</w:t>
      </w:r>
    </w:p>
    <w:p>
      <w:r>
        <w:rPr>
          <w:rFonts w:ascii="宋体" w:hAnsi="宋体" w:eastAsia="宋体"/>
          <w:sz w:val="21"/>
        </w:rPr>
        <w:t>C．</w:t>
        <w:tab/>
        <w:t>D．</w:t>
      </w:r>
    </w:p>
    <w:p>
      <w:r>
        <w:rPr>
          <w:rFonts w:ascii="宋体" w:hAnsi="宋体" w:eastAsia="宋体"/>
          <w:sz w:val="21"/>
        </w:rPr>
        <w:t>【变式9-2】（23-24高一上·山西临汾·阶段练习）已知二次函数的图象与x轴交于，两点.</w:t>
      </w:r>
    </w:p>
    <w:p>
      <w:r>
        <w:rPr>
          <w:rFonts w:ascii="宋体" w:hAnsi="宋体" w:eastAsia="宋体"/>
          <w:sz w:val="21"/>
        </w:rPr>
        <w:t>(1)当时，求的值；</w:t>
      </w:r>
    </w:p>
    <w:p>
      <w:r>
        <w:rPr>
          <w:rFonts w:ascii="宋体" w:hAnsi="宋体" w:eastAsia="宋体"/>
          <w:sz w:val="21"/>
        </w:rPr>
        <w:t>(2)求关于x的不等式的解集.</w:t>
      </w:r>
    </w:p>
    <w:p>
      <w:r>
        <w:rPr>
          <w:rFonts w:ascii="宋体" w:hAnsi="宋体" w:eastAsia="宋体"/>
          <w:sz w:val="21"/>
        </w:rPr>
        <w:t>【变式9-3】（23-24高一下·云南·阶段练习）已知二次函数的解集为.</w:t>
      </w:r>
    </w:p>
    <w:p>
      <w:r>
        <w:rPr>
          <w:rFonts w:ascii="宋体" w:hAnsi="宋体" w:eastAsia="宋体"/>
          <w:sz w:val="21"/>
        </w:rPr>
        <w:t>(1)若，求的值；</w:t>
      </w:r>
    </w:p>
    <w:p>
      <w:r>
        <w:rPr>
          <w:rFonts w:ascii="宋体" w:hAnsi="宋体" w:eastAsia="宋体"/>
          <w:sz w:val="21"/>
        </w:rPr>
        <w:t>(2)若，求实数的取值范围.</w:t>
      </w:r>
    </w:p>
    <w:p/>
    <w:p>
      <w:pPr>
        <w:pStyle w:val="Heading1"/>
      </w:pPr>
      <w:r>
        <w:rPr>
          <w:rFonts w:ascii="黑体" w:hAnsi="黑体" w:eastAsia="黑体"/>
        </w:rPr>
        <w:t>第3章 函数的概念与性质</w:t>
      </w:r>
    </w:p>
    <w:p/>
    <w:p>
      <w:pPr>
        <w:pStyle w:val="Heading2"/>
      </w:pPr>
      <w:r>
        <w:rPr>
          <w:rFonts w:ascii="黑体" w:hAnsi="黑体" w:eastAsia="黑体"/>
        </w:rPr>
        <w:t>3.1节</w:t>
      </w:r>
    </w:p>
    <w:p>
      <w:pPr>
        <w:pStyle w:val="Heading3"/>
      </w:pPr>
      <w:r>
        <w:rPr>
          <w:rFonts w:ascii="楷体" w:hAnsi="楷体" w:eastAsia="楷体"/>
        </w:rPr>
        <w:t>⭐ 基础巩固（一隅三反）</w:t>
      </w:r>
    </w:p>
    <w:p>
      <w:r>
        <w:rPr>
          <w:rFonts w:ascii="宋体" w:hAnsi="宋体" w:eastAsia="宋体"/>
          <w:sz w:val="21"/>
        </w:rPr>
        <w:t>3.1  函数的概念及表示（精练）</w:t>
      </w:r>
    </w:p>
    <w:p>
      <w:r>
        <w:rPr>
          <w:rFonts w:ascii="宋体" w:hAnsi="宋体" w:eastAsia="宋体"/>
          <w:sz w:val="21"/>
        </w:rPr>
        <w:t>1．（2022秋·广东佛山）函数的定义域为（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2．（2023春·辽宁）若函数的定义域为，则的定义域为（    ）</w:t>
      </w:r>
    </w:p>
    <w:p>
      <w:r>
        <w:rPr>
          <w:rFonts w:ascii="宋体" w:hAnsi="宋体" w:eastAsia="宋体"/>
          <w:sz w:val="21"/>
        </w:rPr>
        <w:t>A．</w:t>
        <w:tab/>
        <w:t>B．</w:t>
        <w:tab/>
        <w:t>C．</w:t>
        <w:tab/>
        <w:t>D．</w:t>
      </w:r>
    </w:p>
    <w:p>
      <w:r>
        <w:rPr>
          <w:rFonts w:ascii="宋体" w:hAnsi="宋体" w:eastAsia="宋体"/>
          <w:sz w:val="21"/>
        </w:rPr>
        <w:t>3．（2022·江西赣州·）若函数的定义域为，则的定义域为（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4．（2023·高一单元测试）已知函数的定义域是，则的定义域是（    ）</w:t>
      </w:r>
    </w:p>
    <w:p>
      <w:r>
        <w:rPr>
          <w:rFonts w:ascii="宋体" w:hAnsi="宋体" w:eastAsia="宋体"/>
          <w:sz w:val="21"/>
        </w:rPr>
        <w:t>A．</w:t>
        <w:tab/>
        <w:t>B．</w:t>
        <w:tab/>
        <w:t>C．</w:t>
        <w:tab/>
        <w:t>D．</w:t>
      </w:r>
    </w:p>
    <w:p>
      <w:r>
        <w:rPr>
          <w:rFonts w:ascii="宋体" w:hAnsi="宋体" w:eastAsia="宋体"/>
          <w:sz w:val="21"/>
        </w:rPr>
        <w:t>5．（2023·全国·高一专题练习）下列四组函数中，表示同一函数的是（    ）</w:t>
      </w:r>
    </w:p>
    <w:p>
      <w:r>
        <w:rPr>
          <w:rFonts w:ascii="宋体" w:hAnsi="宋体" w:eastAsia="宋体"/>
          <w:sz w:val="21"/>
        </w:rPr>
        <w:t>A．与        B．与</w:t>
      </w:r>
    </w:p>
    <w:p>
      <w:r>
        <w:rPr>
          <w:rFonts w:ascii="宋体" w:hAnsi="宋体" w:eastAsia="宋体"/>
          <w:sz w:val="21"/>
        </w:rPr>
        <w:t>C．与     D．与</w:t>
      </w:r>
    </w:p>
    <w:p>
      <w:r>
        <w:rPr>
          <w:rFonts w:ascii="宋体" w:hAnsi="宋体" w:eastAsia="宋体"/>
          <w:sz w:val="21"/>
        </w:rPr>
        <w:t>6．（2023春·上海青浦·高一统考开学考试）下列四组函数中，表示相同函数的一组是（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7．（2022·全国·高一专题练习）下列函数中，值域是的是（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8．（2023春·宁夏银川·高二统考学业考试）某同学离家去学校，为了锻炼身体，开始跑步前进，跑累了再走余下的路程，图中d轴表示该学生离学校的距离，t轴表示所用的时间，则符合学生走法的只可能是（　　）</w:t>
      </w:r>
    </w:p>
    <w:p>
      <w:r>
        <w:rPr>
          <w:rFonts w:ascii="宋体" w:hAnsi="宋体" w:eastAsia="宋体"/>
          <w:sz w:val="21"/>
        </w:rPr>
        <w:t>A．B．C．D．</w:t>
      </w:r>
    </w:p>
    <w:p>
      <w:r>
        <w:rPr>
          <w:rFonts w:ascii="宋体" w:hAnsi="宋体" w:eastAsia="宋体"/>
          <w:sz w:val="21"/>
        </w:rPr>
        <w:t>9．（2023·云南）（多选）下列四个图象中，是函数图象的是（    ）</w:t>
      </w:r>
    </w:p>
    <w:p>
      <w:r>
        <w:rPr>
          <w:rFonts w:ascii="宋体" w:hAnsi="宋体" w:eastAsia="宋体"/>
          <w:sz w:val="21"/>
        </w:rPr>
        <w:t>A．    B．  C．  D．</w:t>
      </w:r>
    </w:p>
    <w:p>
      <w:r>
        <w:rPr>
          <w:rFonts w:ascii="宋体" w:hAnsi="宋体" w:eastAsia="宋体"/>
          <w:sz w:val="21"/>
        </w:rPr>
        <w:t>10．（2023·全国·高一假期作业）（多选）下列各组函数不是同一个函数的是（    ）</w:t>
      </w:r>
    </w:p>
    <w:p>
      <w:r>
        <w:rPr>
          <w:rFonts w:ascii="宋体" w:hAnsi="宋体" w:eastAsia="宋体"/>
          <w:sz w:val="21"/>
        </w:rPr>
        <w:t>A．与</w:t>
      </w:r>
    </w:p>
    <w:p>
      <w:r>
        <w:rPr>
          <w:rFonts w:ascii="宋体" w:hAnsi="宋体" w:eastAsia="宋体"/>
          <w:sz w:val="21"/>
        </w:rPr>
        <w:t>B．与</w:t>
      </w:r>
    </w:p>
    <w:p>
      <w:r>
        <w:rPr>
          <w:rFonts w:ascii="宋体" w:hAnsi="宋体" w:eastAsia="宋体"/>
          <w:sz w:val="21"/>
        </w:rPr>
        <w:t>C．与</w:t>
      </w:r>
    </w:p>
    <w:p>
      <w:r>
        <w:rPr>
          <w:rFonts w:ascii="宋体" w:hAnsi="宋体" w:eastAsia="宋体"/>
          <w:sz w:val="21"/>
        </w:rPr>
        <w:t>D．与</w:t>
      </w:r>
    </w:p>
    <w:p>
      <w:r>
        <w:rPr>
          <w:rFonts w:ascii="宋体" w:hAnsi="宋体" w:eastAsia="宋体"/>
          <w:sz w:val="21"/>
        </w:rPr>
        <w:t>11．（2022秋·甘肃兰州·高一校考期中）（多选）下列函数定义域和值域相同的是（    ）</w:t>
      </w:r>
    </w:p>
    <w:p>
      <w:r>
        <w:rPr>
          <w:rFonts w:ascii="宋体" w:hAnsi="宋体" w:eastAsia="宋体"/>
          <w:sz w:val="21"/>
        </w:rPr>
        <w:t>A．</w:t>
        <w:tab/>
        <w:t>B．</w:t>
        <w:tab/>
        <w:t>C．</w:t>
        <w:tab/>
        <w:t>D．</w:t>
      </w:r>
    </w:p>
    <w:p>
      <w:r>
        <w:rPr>
          <w:rFonts w:ascii="宋体" w:hAnsi="宋体" w:eastAsia="宋体"/>
          <w:sz w:val="21"/>
        </w:rPr>
        <w:t>12．（2022·高一课时练习）（多选）甲同学家到乙同学家的途中有一座公园，甲同学家到公园的距离与乙同学家到公园的距离都是2km．如图所示表示甲同学从家出发到乙同学家经过的路程y（km）与时间x（min）的关系，下列结论正确的是（    ）</w:t>
      </w:r>
    </w:p>
    <w:p>
      <w:r>
        <w:rPr>
          <w:rFonts w:ascii="宋体" w:hAnsi="宋体" w:eastAsia="宋体"/>
          <w:sz w:val="21"/>
        </w:rPr>
        <w:t>A．甲同学从家出发到乙同学家走了60min</w:t>
      </w:r>
    </w:p>
    <w:p>
      <w:r>
        <w:rPr>
          <w:rFonts w:ascii="宋体" w:hAnsi="宋体" w:eastAsia="宋体"/>
          <w:sz w:val="21"/>
        </w:rPr>
        <w:t>B．甲从家到公园的时间是30min</w:t>
      </w:r>
    </w:p>
    <w:p>
      <w:r>
        <w:rPr>
          <w:rFonts w:ascii="宋体" w:hAnsi="宋体" w:eastAsia="宋体"/>
          <w:sz w:val="21"/>
        </w:rPr>
        <w:t>C．当0≤x≤30时，y与x的关系式为</w:t>
      </w:r>
    </w:p>
    <w:p>
      <w:r>
        <w:rPr>
          <w:rFonts w:ascii="宋体" w:hAnsi="宋体" w:eastAsia="宋体"/>
          <w:sz w:val="21"/>
        </w:rPr>
        <w:t>D．当30≤x≤60时，y与x的关系式为</w:t>
      </w:r>
    </w:p>
    <w:p>
      <w:r>
        <w:rPr>
          <w:rFonts w:ascii="宋体" w:hAnsi="宋体" w:eastAsia="宋体"/>
          <w:sz w:val="21"/>
        </w:rPr>
        <w:t>13．（2023·广东河源）（多选）下列各曲线中，能表示y是x的函数的是（    ）</w:t>
      </w:r>
    </w:p>
    <w:p>
      <w:r>
        <w:rPr>
          <w:rFonts w:ascii="宋体" w:hAnsi="宋体" w:eastAsia="宋体"/>
          <w:sz w:val="21"/>
        </w:rPr>
        <w:t>A．B．C．D．</w:t>
      </w:r>
    </w:p>
    <w:p>
      <w:r>
        <w:rPr>
          <w:rFonts w:ascii="宋体" w:hAnsi="宋体" w:eastAsia="宋体"/>
          <w:sz w:val="21"/>
        </w:rPr>
        <w:t>14．（2022春·北京·高一校考期中）函数的定义域为______.</w:t>
      </w:r>
    </w:p>
    <w:p>
      <w:r>
        <w:rPr>
          <w:rFonts w:ascii="宋体" w:hAnsi="宋体" w:eastAsia="宋体"/>
          <w:sz w:val="21"/>
        </w:rPr>
        <w:t>15．（2023·江苏·高一假期作业）若函数的定义域为[－2,1]，则的定义域为________，的定义域为________．</w:t>
      </w:r>
    </w:p>
    <w:p>
      <w:r>
        <w:rPr>
          <w:rFonts w:ascii="宋体" w:hAnsi="宋体" w:eastAsia="宋体"/>
          <w:sz w:val="21"/>
        </w:rPr>
        <w:t>16．（2023·浙江）（1）已知函数的定义域为，则函数的定义域为______．</w:t>
      </w:r>
    </w:p>
    <w:p>
      <w:r>
        <w:rPr>
          <w:rFonts w:ascii="宋体" w:hAnsi="宋体" w:eastAsia="宋体"/>
          <w:sz w:val="21"/>
        </w:rPr>
        <w:t>（2）已知函数的定义域为，则函数的定义域为______．</w:t>
      </w:r>
    </w:p>
    <w:p>
      <w:r>
        <w:rPr>
          <w:rFonts w:ascii="宋体" w:hAnsi="宋体" w:eastAsia="宋体"/>
          <w:sz w:val="21"/>
        </w:rPr>
        <w:t>17（2023甘肃）试求下列函数的定义域与值域.</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18．（2022·高一单元测试）（1）已知，求的解析式；</w:t>
      </w:r>
    </w:p>
    <w:p>
      <w:r>
        <w:rPr>
          <w:rFonts w:ascii="宋体" w:hAnsi="宋体" w:eastAsia="宋体"/>
          <w:sz w:val="21"/>
        </w:rPr>
        <w:t>（2）已知，求函数的解析式；</w:t>
      </w:r>
    </w:p>
    <w:p>
      <w:r>
        <w:rPr>
          <w:rFonts w:ascii="宋体" w:hAnsi="宋体" w:eastAsia="宋体"/>
          <w:sz w:val="21"/>
        </w:rPr>
        <w:t>（3）已知是二次函数，且满足，，求函数的解析式；</w:t>
      </w:r>
    </w:p>
    <w:p>
      <w:r>
        <w:rPr>
          <w:rFonts w:ascii="宋体" w:hAnsi="宋体" w:eastAsia="宋体"/>
          <w:sz w:val="21"/>
        </w:rPr>
        <w:t>（4）已知，求的解析式．</w:t>
      </w:r>
    </w:p>
    <w:p>
      <w:r>
        <w:rPr>
          <w:rFonts w:ascii="宋体" w:hAnsi="宋体" w:eastAsia="宋体"/>
          <w:sz w:val="21"/>
        </w:rPr>
        <w:t>（5）已知的定义在R上的函数，，且对任意的实数x，y都有，求函数的解析式．</w:t>
      </w:r>
    </w:p>
    <w:p>
      <w:r>
        <w:rPr>
          <w:rFonts w:ascii="宋体" w:hAnsi="宋体" w:eastAsia="宋体"/>
          <w:sz w:val="21"/>
        </w:rPr>
        <w:t>19．（2022·全国·高一假期作业）甲同学家到乙同学家的途中有一公园，甲从家到公园的距离与乙从家到公园的距离都是2 km，甲10时出发前往乙家．如图所示，表示甲从家出发到达乙家为止经过的路程y（km）与时间x（分）的关系．试写出y＝f（x）的函数解析式．</w:t>
      </w:r>
    </w:p>
    <w:p>
      <w:r>
        <w:rPr>
          <w:rFonts w:ascii="宋体" w:hAnsi="宋体" w:eastAsia="宋体"/>
          <w:sz w:val="21"/>
        </w:rPr>
        <w:t>20．（2022秋·黑龙江齐齐哈尔·高一校联考期中）已知函数</w:t>
      </w:r>
    </w:p>
    <w:p>
      <w:r>
        <w:rPr>
          <w:rFonts w:ascii="宋体" w:hAnsi="宋体" w:eastAsia="宋体"/>
          <w:sz w:val="21"/>
        </w:rPr>
        <w:t>(1)求的值；</w:t>
      </w:r>
    </w:p>
    <w:p>
      <w:r>
        <w:rPr>
          <w:rFonts w:ascii="宋体" w:hAnsi="宋体" w:eastAsia="宋体"/>
          <w:sz w:val="21"/>
        </w:rPr>
        <w:t>(2)若，求的值；</w:t>
      </w:r>
    </w:p>
    <w:p>
      <w:r>
        <w:rPr>
          <w:rFonts w:ascii="宋体" w:hAnsi="宋体" w:eastAsia="宋体"/>
          <w:sz w:val="21"/>
        </w:rPr>
        <w:t>(3)请在给定的坐标系中画出此函数的图象，并根据图象写出函数的定义域和值域．</w:t>
      </w:r>
    </w:p>
    <w:p>
      <w:r>
        <w:rPr>
          <w:rFonts w:ascii="宋体" w:hAnsi="宋体" w:eastAsia="宋体"/>
          <w:sz w:val="21"/>
        </w:rPr>
        <w:t>21．（2022秋·广东佛山·高一佛山市顺德区容山中学校考期中）已知函数</w:t>
      </w:r>
    </w:p>
    <w:p>
      <w:r>
        <w:rPr>
          <w:rFonts w:ascii="宋体" w:hAnsi="宋体" w:eastAsia="宋体"/>
          <w:sz w:val="21"/>
        </w:rPr>
        <w:t>(1)求；</w:t>
      </w:r>
    </w:p>
    <w:p>
      <w:r>
        <w:rPr>
          <w:rFonts w:ascii="宋体" w:hAnsi="宋体" w:eastAsia="宋体"/>
          <w:sz w:val="21"/>
        </w:rPr>
        <w:t>(2)若，求的值；</w:t>
      </w:r>
    </w:p>
    <w:p>
      <w:r>
        <w:rPr>
          <w:rFonts w:ascii="宋体" w:hAnsi="宋体" w:eastAsia="宋体"/>
          <w:sz w:val="21"/>
        </w:rPr>
        <w:t>(3)在给定的坐标系中，作出函数的图像.</w:t>
      </w:r>
    </w:p>
    <w:p>
      <w:r>
        <w:rPr>
          <w:rFonts w:ascii="宋体" w:hAnsi="宋体" w:eastAsia="宋体"/>
          <w:sz w:val="21"/>
        </w:rPr>
        <w:t>22．（2023·江苏·高一假期作业）求下列函数的值域．</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(4)y＝；</w:t>
      </w:r>
    </w:p>
    <w:p>
      <w:r>
        <w:rPr>
          <w:rFonts w:ascii="宋体" w:hAnsi="宋体" w:eastAsia="宋体"/>
          <w:sz w:val="21"/>
        </w:rPr>
        <w:t>(5)y＝2x－.</w:t>
      </w:r>
    </w:p>
    <w:p>
      <w:r>
        <w:rPr>
          <w:rFonts w:ascii="宋体" w:hAnsi="宋体" w:eastAsia="宋体"/>
          <w:sz w:val="21"/>
        </w:rPr>
        <w:t>1．（2022·北京）函数的值域为（    ）</w:t>
      </w:r>
    </w:p>
    <w:p>
      <w:r>
        <w:rPr>
          <w:rFonts w:ascii="宋体" w:hAnsi="宋体" w:eastAsia="宋体"/>
          <w:sz w:val="21"/>
        </w:rPr>
        <w:t>A．</w:t>
        <w:tab/>
        <w:t>B．</w:t>
      </w:r>
    </w:p>
    <w:p>
      <w:r>
        <w:rPr>
          <w:rFonts w:ascii="宋体" w:hAnsi="宋体" w:eastAsia="宋体"/>
          <w:sz w:val="21"/>
        </w:rPr>
        <w:t>C．</w:t>
        <w:tab/>
        <w:t>D．以上答案都不对</w:t>
      </w:r>
    </w:p>
    <w:p>
      <w:r>
        <w:rPr>
          <w:rFonts w:ascii="宋体" w:hAnsi="宋体" w:eastAsia="宋体"/>
          <w:sz w:val="21"/>
        </w:rPr>
        <w:t>2．（2022秋·福建厦门）若函数的值域是，则此函数的定义域为（    ）</w:t>
      </w:r>
    </w:p>
    <w:p>
      <w:r>
        <w:rPr>
          <w:rFonts w:ascii="宋体" w:hAnsi="宋体" w:eastAsia="宋体"/>
          <w:sz w:val="21"/>
        </w:rPr>
        <w:t>A．</w:t>
        <w:tab/>
        <w:t>B．</w:t>
        <w:tab/>
        <w:t>C．</w:t>
        <w:tab/>
        <w:t>D．</w:t>
      </w:r>
    </w:p>
    <w:p>
      <w:r>
        <w:rPr>
          <w:rFonts w:ascii="宋体" w:hAnsi="宋体" w:eastAsia="宋体"/>
          <w:sz w:val="21"/>
        </w:rPr>
        <w:t>3．（2023·高一课时练习）已知集合，其中，函数的定义域为A，值域为B，则a，k的值分别为（    ）</w:t>
      </w:r>
    </w:p>
    <w:p>
      <w:r>
        <w:rPr>
          <w:rFonts w:ascii="宋体" w:hAnsi="宋体" w:eastAsia="宋体"/>
          <w:sz w:val="21"/>
        </w:rPr>
        <w:t>A．2，3</w:t>
        <w:tab/>
        <w:t>B．3，4</w:t>
        <w:tab/>
        <w:t>C．3，5</w:t>
        <w:tab/>
        <w:t>D．2，5</w:t>
      </w:r>
    </w:p>
    <w:p>
      <w:r>
        <w:rPr>
          <w:rFonts w:ascii="宋体" w:hAnsi="宋体" w:eastAsia="宋体"/>
          <w:sz w:val="21"/>
        </w:rPr>
        <w:t>4．（2023·全国·高一专题练习）已知函数的值域为，则常数______．</w:t>
      </w:r>
    </w:p>
    <w:p>
      <w:r>
        <w:rPr>
          <w:rFonts w:ascii="宋体" w:hAnsi="宋体" w:eastAsia="宋体"/>
          <w:sz w:val="21"/>
        </w:rPr>
        <w:t>5．（2023·黑龙江哈尔滨）函数在上有意义，则实数a的取值范围为______．</w:t>
      </w:r>
    </w:p>
    <w:p>
      <w:r>
        <w:rPr>
          <w:rFonts w:ascii="宋体" w:hAnsi="宋体" w:eastAsia="宋体"/>
          <w:sz w:val="21"/>
        </w:rPr>
        <w:t>6．（2023·广东深圳）已知函数．</w:t>
      </w:r>
    </w:p>
    <w:p>
      <w:r>
        <w:rPr>
          <w:rFonts w:ascii="宋体" w:hAnsi="宋体" w:eastAsia="宋体"/>
          <w:sz w:val="21"/>
        </w:rPr>
        <w:t>(1)求与与；</w:t>
      </w:r>
    </w:p>
    <w:p>
      <w:r>
        <w:rPr>
          <w:rFonts w:ascii="宋体" w:hAnsi="宋体" w:eastAsia="宋体"/>
          <w:sz w:val="21"/>
        </w:rPr>
        <w:t>(2)由（1）中求得结果，你能发现与有什么关系？并证明你的发现；</w:t>
      </w:r>
    </w:p>
    <w:p>
      <w:r>
        <w:rPr>
          <w:rFonts w:ascii="宋体" w:hAnsi="宋体" w:eastAsia="宋体"/>
          <w:sz w:val="21"/>
        </w:rPr>
        <w:t>(3)求．</w:t>
      </w:r>
    </w:p>
    <w:p>
      <w:r>
        <w:rPr>
          <w:rFonts w:ascii="宋体" w:hAnsi="宋体" w:eastAsia="宋体"/>
          <w:sz w:val="21"/>
        </w:rPr>
        <w:t>7．（2023秋·高一单元测试）水培植物需要一种植物专用营养液，已知每投放且个单位的营养液，它在水中释放的浓度克/升随着时间天变化的函数关系式近似为，其中，若多次投放，则某一时刻水中的营养液浓度为每次投放的营养液在相应时刻所释放的浓度之和，根据经验，当水中营养液的浓度不低于克/升时，它才能有效．</w:t>
      </w:r>
    </w:p>
    <w:p>
      <w:r>
        <w:rPr>
          <w:rFonts w:ascii="宋体" w:hAnsi="宋体" w:eastAsia="宋体"/>
          <w:sz w:val="21"/>
        </w:rPr>
        <w:t>(1)若只投放一次4个单位的营养液，则有效时间最多可能持续几天？</w:t>
      </w:r>
    </w:p>
    <w:p>
      <w:r>
        <w:rPr>
          <w:rFonts w:ascii="宋体" w:hAnsi="宋体" w:eastAsia="宋体"/>
          <w:sz w:val="21"/>
        </w:rPr>
        <w:t>(2)若先投放2个单位的营养液，6天后再投放个单位的营养液，要使接下来的4天中，营养液能够持续有效，试求的最小值．</w:t>
      </w:r>
    </w:p>
    <w:p>
      <w:r>
        <w:rPr>
          <w:rFonts w:ascii="宋体" w:hAnsi="宋体" w:eastAsia="宋体"/>
          <w:sz w:val="21"/>
        </w:rPr>
        <w:t>8．（2023春·湖北荆州·高一统考阶段练习）已知定义域为的函数，对于任意的恒有.</w:t>
      </w:r>
    </w:p>
    <w:p>
      <w:r>
        <w:rPr>
          <w:rFonts w:ascii="宋体" w:hAnsi="宋体" w:eastAsia="宋体"/>
          <w:sz w:val="21"/>
        </w:rPr>
        <w:t>(1)若，求的值；</w:t>
      </w:r>
    </w:p>
    <w:p>
      <w:r>
        <w:rPr>
          <w:rFonts w:ascii="宋体" w:hAnsi="宋体" w:eastAsia="宋体"/>
          <w:sz w:val="21"/>
        </w:rPr>
        <w:t>(2)若，求的值.</w:t>
      </w:r>
    </w:p>
    <w:p>
      <w:pPr>
        <w:pStyle w:val="Heading3"/>
      </w:pPr>
      <w:r>
        <w:rPr>
          <w:rFonts w:ascii="楷体" w:hAnsi="楷体" w:eastAsia="楷体"/>
        </w:rPr>
        <w:t>⭐⭐ 能力提升（举一反三）</w:t>
      </w:r>
    </w:p>
    <w:p>
      <w:r>
        <w:rPr>
          <w:rFonts w:ascii="黑体" w:hAnsi="黑体" w:eastAsia="黑体"/>
          <w:b/>
          <w:sz w:val="22"/>
        </w:rPr>
        <w:t>专题3.1 函数的概念及其表示</w:t>
      </w:r>
    </w:p>
    <w:p>
      <w:r>
        <w:rPr>
          <w:rFonts w:ascii="黑体" w:hAnsi="黑体" w:eastAsia="黑体"/>
          <w:b/>
          <w:sz w:val="22"/>
        </w:rPr>
        <w:t>【题型2  求函数的定义域】</w:t>
      </w:r>
    </w:p>
    <w:p>
      <w:r>
        <w:rPr>
          <w:rFonts w:ascii="宋体" w:hAnsi="宋体" w:eastAsia="宋体"/>
          <w:sz w:val="21"/>
        </w:rPr>
        <w:t>【例2】（23-24高二下·河北秦皇岛·期末）函数的定义域为（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【变式2-1】（23-24高二下·黑龙江·期末）已知函数，则函数的定义域为（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【变式2-2】（23-24高一上·安徽马鞍山·阶段练习）若函数的定义域是，则函数的定义域是（    ）</w:t>
      </w:r>
    </w:p>
    <w:p>
      <w:r>
        <w:rPr>
          <w:rFonts w:ascii="宋体" w:hAnsi="宋体" w:eastAsia="宋体"/>
          <w:sz w:val="21"/>
        </w:rPr>
        <w:t>A．</w:t>
        <w:tab/>
        <w:t>B．</w:t>
        <w:tab/>
        <w:t>C．</w:t>
        <w:tab/>
        <w:t>D．</w:t>
      </w:r>
    </w:p>
    <w:p>
      <w:r>
        <w:rPr>
          <w:rFonts w:ascii="宋体" w:hAnsi="宋体" w:eastAsia="宋体"/>
          <w:sz w:val="21"/>
        </w:rPr>
        <w:t>【变式2-3】（23-24高一上·湖北·期末）已知函数的定义域为，则函数的定义域为（    ）</w:t>
      </w:r>
    </w:p>
    <w:p>
      <w:r>
        <w:rPr>
          <w:rFonts w:ascii="宋体" w:hAnsi="宋体" w:eastAsia="宋体"/>
          <w:sz w:val="21"/>
        </w:rPr>
        <w:t>A．</w:t>
        <w:tab/>
        <w:t>B．</w:t>
        <w:tab/>
        <w:t>C．</w:t>
        <w:tab/>
        <w:t>D．</w:t>
      </w:r>
    </w:p>
    <w:p>
      <w:r>
        <w:rPr>
          <w:rFonts w:ascii="黑体" w:hAnsi="黑体" w:eastAsia="黑体"/>
          <w:b/>
          <w:sz w:val="22"/>
        </w:rPr>
        <w:t>【题型3  求函数的值域】</w:t>
      </w:r>
    </w:p>
    <w:p>
      <w:r>
        <w:rPr>
          <w:rFonts w:ascii="宋体" w:hAnsi="宋体" w:eastAsia="宋体"/>
          <w:sz w:val="21"/>
        </w:rPr>
        <w:t>【例3】（23-24高一上·江苏苏州·期中）函数的值域为（    ）</w:t>
      </w:r>
    </w:p>
    <w:p>
      <w:r>
        <w:rPr>
          <w:rFonts w:ascii="宋体" w:hAnsi="宋体" w:eastAsia="宋体"/>
          <w:sz w:val="21"/>
        </w:rPr>
        <w:t>A．</w:t>
        <w:tab/>
        <w:t>B．</w:t>
        <w:tab/>
        <w:t>C．</w:t>
        <w:tab/>
        <w:t>D．</w:t>
      </w:r>
    </w:p>
    <w:p>
      <w:r>
        <w:rPr>
          <w:rFonts w:ascii="宋体" w:hAnsi="宋体" w:eastAsia="宋体"/>
          <w:sz w:val="21"/>
        </w:rPr>
        <w:t>【变式3-1】（23-24高一上·北京·期中）函数的值域为（    ）</w:t>
      </w:r>
    </w:p>
    <w:p>
      <w:r>
        <w:rPr>
          <w:rFonts w:ascii="宋体" w:hAnsi="宋体" w:eastAsia="宋体"/>
          <w:sz w:val="21"/>
        </w:rPr>
        <w:t>A．</w:t>
        <w:tab/>
        <w:t>B．</w:t>
        <w:tab/>
        <w:t>C．</w:t>
        <w:tab/>
        <w:t>D．</w:t>
      </w:r>
    </w:p>
    <w:p>
      <w:r>
        <w:rPr>
          <w:rFonts w:ascii="宋体" w:hAnsi="宋体" w:eastAsia="宋体"/>
          <w:sz w:val="21"/>
        </w:rPr>
        <w:t>【变式3-3】（23-24高一上·江苏南京·期中）下列函数中，值域是的是（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【题型4  由函数的定义域或值域求参数】</w:t>
      </w:r>
    </w:p>
    <w:p>
      <w:r>
        <w:rPr>
          <w:rFonts w:ascii="宋体" w:hAnsi="宋体" w:eastAsia="宋体"/>
          <w:sz w:val="21"/>
        </w:rPr>
        <w:t>【例4】（23-24高一上·陕西西安·期中）已知函数的定义域为R，则实数的取值范围是（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【变式4-1】（23-24高一上·四川广安·期中）若函数的值域为，则实数m的取值范围是（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【变式4-2】（23-24高一下·广东梅州·期中）已知函数在上的值域为，则（    ）</w:t>
      </w:r>
    </w:p>
    <w:p>
      <w:r>
        <w:rPr>
          <w:rFonts w:ascii="宋体" w:hAnsi="宋体" w:eastAsia="宋体"/>
          <w:sz w:val="21"/>
        </w:rPr>
        <w:t>A．4</w:t>
        <w:tab/>
        <w:t>B．5</w:t>
        <w:tab/>
        <w:t>C．8</w:t>
        <w:tab/>
        <w:t>D．10</w:t>
      </w:r>
    </w:p>
    <w:p>
      <w:r>
        <w:rPr>
          <w:rFonts w:ascii="宋体" w:hAnsi="宋体" w:eastAsia="宋体"/>
          <w:sz w:val="21"/>
        </w:rPr>
        <w:t>【变式4-3】（23-24高一上·浙江·阶段练习）已知函数的定义域是关于的不等式的解集的子集，则实数的取值范围是（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【题型5  求函数值或由函数值求参】</w:t>
      </w:r>
    </w:p>
    <w:p>
      <w:r>
        <w:rPr>
          <w:rFonts w:ascii="宋体" w:hAnsi="宋体" w:eastAsia="宋体"/>
          <w:sz w:val="21"/>
        </w:rPr>
        <w:t>【例5】（23-24高一上·云南昆明·期末）已知，则（　　）</w:t>
      </w:r>
    </w:p>
    <w:p>
      <w:r>
        <w:rPr>
          <w:rFonts w:ascii="宋体" w:hAnsi="宋体" w:eastAsia="宋体"/>
          <w:sz w:val="21"/>
        </w:rPr>
        <w:t>A．5</w:t>
        <w:tab/>
        <w:t>B．11</w:t>
        <w:tab/>
        <w:t>C．21</w:t>
        <w:tab/>
        <w:t>D．27</w:t>
      </w:r>
    </w:p>
    <w:p>
      <w:r>
        <w:rPr>
          <w:rFonts w:ascii="宋体" w:hAnsi="宋体" w:eastAsia="宋体"/>
          <w:sz w:val="21"/>
        </w:rPr>
        <w:t>【变式5-1】（23-24高一上·广西钦州·期末）若函数，且，则a等于（    ）</w:t>
      </w:r>
    </w:p>
    <w:p>
      <w:r>
        <w:rPr>
          <w:rFonts w:ascii="宋体" w:hAnsi="宋体" w:eastAsia="宋体"/>
          <w:sz w:val="21"/>
        </w:rPr>
        <w:t>A．</w:t>
        <w:tab/>
        <w:t>B．</w:t>
        <w:tab/>
        <w:t>C．</w:t>
        <w:tab/>
        <w:t>D．</w:t>
      </w:r>
    </w:p>
    <w:p>
      <w:r>
        <w:rPr>
          <w:rFonts w:ascii="宋体" w:hAnsi="宋体" w:eastAsia="宋体"/>
          <w:sz w:val="21"/>
        </w:rPr>
        <w:t>【变式5-2】（2024高二下·浙江·学业考试）若，，则（    ）</w:t>
      </w:r>
    </w:p>
    <w:p>
      <w:r>
        <w:rPr>
          <w:rFonts w:ascii="宋体" w:hAnsi="宋体" w:eastAsia="宋体"/>
          <w:sz w:val="21"/>
        </w:rPr>
        <w:t>A．55</w:t>
        <w:tab/>
        <w:t>B．190</w:t>
        <w:tab/>
        <w:t>C．210</w:t>
        <w:tab/>
        <w:t>D．231</w:t>
      </w:r>
    </w:p>
    <w:p>
      <w:r>
        <w:rPr>
          <w:rFonts w:ascii="宋体" w:hAnsi="宋体" w:eastAsia="宋体"/>
          <w:sz w:val="21"/>
        </w:rPr>
        <w:t>【变式5-3】（23-24高一上·江苏徐州·阶段练习）已知函数，若，则的值等于（   ）</w:t>
      </w:r>
    </w:p>
    <w:p>
      <w:r>
        <w:rPr>
          <w:rFonts w:ascii="宋体" w:hAnsi="宋体" w:eastAsia="宋体"/>
          <w:sz w:val="21"/>
        </w:rPr>
        <w:t>A．2</w:t>
        <w:tab/>
        <w:t>B．</w:t>
        <w:tab/>
        <w:t>C．</w:t>
        <w:tab/>
        <w:t>D．</w:t>
      </w:r>
    </w:p>
    <w:p>
      <w:r>
        <w:rPr>
          <w:rFonts w:ascii="黑体" w:hAnsi="黑体" w:eastAsia="黑体"/>
          <w:b/>
          <w:sz w:val="22"/>
        </w:rPr>
        <w:t>【题型6  判断两个函数是否相等】</w:t>
      </w:r>
    </w:p>
    <w:p>
      <w:r>
        <w:rPr>
          <w:rFonts w:ascii="宋体" w:hAnsi="宋体" w:eastAsia="宋体"/>
          <w:sz w:val="21"/>
        </w:rPr>
        <w:t>【例6】（23-24高一上·江苏徐州·阶段练习）下列表示是同一个函数的是（   ）.</w:t>
      </w:r>
    </w:p>
    <w:p>
      <w:r>
        <w:rPr>
          <w:rFonts w:ascii="宋体" w:hAnsi="宋体" w:eastAsia="宋体"/>
          <w:sz w:val="21"/>
        </w:rPr>
        <w:t>A．与</w:t>
      </w:r>
    </w:p>
    <w:p>
      <w:r>
        <w:rPr>
          <w:rFonts w:ascii="宋体" w:hAnsi="宋体" w:eastAsia="宋体"/>
          <w:sz w:val="21"/>
        </w:rPr>
        <w:t>B．与</w:t>
      </w:r>
    </w:p>
    <w:p>
      <w:r>
        <w:rPr>
          <w:rFonts w:ascii="宋体" w:hAnsi="宋体" w:eastAsia="宋体"/>
          <w:sz w:val="21"/>
        </w:rPr>
        <w:t>C．与</w:t>
      </w:r>
    </w:p>
    <w:p>
      <w:r>
        <w:rPr>
          <w:rFonts w:ascii="宋体" w:hAnsi="宋体" w:eastAsia="宋体"/>
          <w:sz w:val="21"/>
        </w:rPr>
        <w:t>D．与</w:t>
      </w:r>
    </w:p>
    <w:p>
      <w:r>
        <w:rPr>
          <w:rFonts w:ascii="宋体" w:hAnsi="宋体" w:eastAsia="宋体"/>
          <w:sz w:val="21"/>
        </w:rPr>
        <w:t>【变式6-1】（24-25高一上·上海·课后作业）下列四组函数中，同组的两个函数是相同函数的是（　　）</w:t>
      </w:r>
    </w:p>
    <w:p>
      <w:r>
        <w:rPr>
          <w:rFonts w:ascii="宋体" w:hAnsi="宋体" w:eastAsia="宋体"/>
          <w:sz w:val="21"/>
        </w:rPr>
        <w:t>A．与</w:t>
      </w:r>
    </w:p>
    <w:p>
      <w:r>
        <w:rPr>
          <w:rFonts w:ascii="宋体" w:hAnsi="宋体" w:eastAsia="宋体"/>
          <w:sz w:val="21"/>
        </w:rPr>
        <w:t>B．与</w:t>
      </w:r>
    </w:p>
    <w:p>
      <w:r>
        <w:rPr>
          <w:rFonts w:ascii="宋体" w:hAnsi="宋体" w:eastAsia="宋体"/>
          <w:sz w:val="21"/>
        </w:rPr>
        <w:t>C．与</w:t>
      </w:r>
    </w:p>
    <w:p>
      <w:r>
        <w:rPr>
          <w:rFonts w:ascii="宋体" w:hAnsi="宋体" w:eastAsia="宋体"/>
          <w:sz w:val="21"/>
        </w:rPr>
        <w:t>D．与</w:t>
      </w:r>
    </w:p>
    <w:p>
      <w:r>
        <w:rPr>
          <w:rFonts w:ascii="宋体" w:hAnsi="宋体" w:eastAsia="宋体"/>
          <w:sz w:val="21"/>
        </w:rPr>
        <w:t>【变式6-2】（2024高二下·浙江·学业考试）下列各组函数表示同一函数的是（    ）</w:t>
      </w:r>
    </w:p>
    <w:p>
      <w:r>
        <w:rPr>
          <w:rFonts w:ascii="宋体" w:hAnsi="宋体" w:eastAsia="宋体"/>
          <w:sz w:val="21"/>
        </w:rPr>
        <w:t>A．和</w:t>
        <w:tab/>
        <w:t>B．和</w:t>
      </w:r>
    </w:p>
    <w:p>
      <w:r>
        <w:rPr>
          <w:rFonts w:ascii="宋体" w:hAnsi="宋体" w:eastAsia="宋体"/>
          <w:sz w:val="21"/>
        </w:rPr>
        <w:t>C．和</w:t>
        <w:tab/>
        <w:t>D．与</w:t>
      </w:r>
    </w:p>
    <w:p>
      <w:r>
        <w:rPr>
          <w:rFonts w:ascii="宋体" w:hAnsi="宋体" w:eastAsia="宋体"/>
          <w:sz w:val="21"/>
        </w:rPr>
        <w:t>【变式6-3】（23-24高一上·安徽阜阳·阶段练习）下列各组函数相等的是（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【题型8  函数解析式的求解】</w:t>
      </w:r>
    </w:p>
    <w:p>
      <w:r>
        <w:rPr>
          <w:rFonts w:ascii="宋体" w:hAnsi="宋体" w:eastAsia="宋体"/>
          <w:sz w:val="21"/>
        </w:rPr>
        <w:t>【例8】（23-24高一上·内蒙古赤峰·期中）已知是一次函数，且，，则（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【变式8-1】（23-24高一上·湖南衡阳·期中）函数满足若，则（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【变式8-2】（23-24高一上·云南·期中）若函数，则（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【变式8-3】（23-24高二下·广东深圳·期中）已知，则（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【题型9  分段函数】</w:t>
      </w:r>
    </w:p>
    <w:p>
      <w:r>
        <w:rPr>
          <w:rFonts w:ascii="宋体" w:hAnsi="宋体" w:eastAsia="宋体"/>
          <w:sz w:val="21"/>
        </w:rPr>
        <w:t>【例9】（23-24高一上·河南·阶段练习）已知函数，则（    ）</w:t>
      </w:r>
    </w:p>
    <w:p>
      <w:r>
        <w:rPr>
          <w:rFonts w:ascii="宋体" w:hAnsi="宋体" w:eastAsia="宋体"/>
          <w:sz w:val="21"/>
        </w:rPr>
        <w:t>A．</w:t>
        <w:tab/>
        <w:t>B．1</w:t>
        <w:tab/>
        <w:t>C．7</w:t>
        <w:tab/>
        <w:t>D．5</w:t>
      </w:r>
    </w:p>
    <w:p>
      <w:r>
        <w:rPr>
          <w:rFonts w:ascii="宋体" w:hAnsi="宋体" w:eastAsia="宋体"/>
          <w:sz w:val="21"/>
        </w:rPr>
        <w:t>【变式9-1】（23-24高一下·贵州毕节·期末）已知函数若，则的值为（    ）</w:t>
      </w:r>
    </w:p>
    <w:p>
      <w:r>
        <w:rPr>
          <w:rFonts w:ascii="宋体" w:hAnsi="宋体" w:eastAsia="宋体"/>
          <w:sz w:val="21"/>
        </w:rPr>
        <w:t>A．</w:t>
        <w:tab/>
        <w:t>B．或2</w:t>
        <w:tab/>
        <w:t>C．或2</w:t>
        <w:tab/>
        <w:t>D．或</w:t>
      </w:r>
    </w:p>
    <w:p>
      <w:r>
        <w:rPr>
          <w:rFonts w:ascii="宋体" w:hAnsi="宋体" w:eastAsia="宋体"/>
          <w:sz w:val="21"/>
        </w:rPr>
        <w:t>【变式9-2】（23-24高一上·福建泉州·期中）已知函数的值域为，则的取值范围是（    ）</w:t>
      </w:r>
    </w:p>
    <w:p>
      <w:r>
        <w:rPr>
          <w:rFonts w:ascii="宋体" w:hAnsi="宋体" w:eastAsia="宋体"/>
          <w:sz w:val="21"/>
        </w:rPr>
        <w:t>A．</w:t>
        <w:tab/>
        <w:t>B．</w:t>
        <w:tab/>
        <w:t>C．</w:t>
        <w:tab/>
        <w:t>D．</w:t>
      </w:r>
    </w:p>
    <w:p>
      <w:r>
        <w:rPr>
          <w:rFonts w:ascii="宋体" w:hAnsi="宋体" w:eastAsia="宋体"/>
          <w:sz w:val="21"/>
        </w:rPr>
        <w:t>【变式9-3】（23-24高二下·内蒙古通辽·期末）设函数，则不等式的解集是（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专题3.10 函数性质的灵活运用必考七类问题</w:t>
      </w:r>
    </w:p>
    <w:p>
      <w:r>
        <w:rPr>
          <w:rFonts w:ascii="宋体" w:hAnsi="宋体" w:eastAsia="宋体"/>
          <w:sz w:val="21"/>
        </w:rPr>
        <w:t>【人教A版（2019）】</w:t>
      </w:r>
    </w:p>
    <w:p>
      <w:r>
        <w:rPr>
          <w:rFonts w:ascii="宋体" w:hAnsi="宋体" w:eastAsia="宋体"/>
          <w:sz w:val="21"/>
        </w:rPr>
        <w:t>【知识点1  函数的单调性与最值问题的解题策略】</w:t>
      </w:r>
    </w:p>
    <w:p>
      <w:r>
        <w:rPr>
          <w:rFonts w:ascii="宋体" w:hAnsi="宋体" w:eastAsia="宋体"/>
          <w:sz w:val="21"/>
        </w:rPr>
        <w:t>1．函数单调性的判断</w:t>
      </w:r>
    </w:p>
    <w:p>
      <w:r>
        <w:rPr>
          <w:rFonts w:ascii="宋体" w:hAnsi="宋体" w:eastAsia="宋体"/>
          <w:sz w:val="21"/>
        </w:rPr>
        <w:t>(1)定义法；</w:t>
      </w:r>
    </w:p>
    <w:p>
      <w:r>
        <w:rPr>
          <w:rFonts w:ascii="宋体" w:hAnsi="宋体" w:eastAsia="宋体"/>
          <w:sz w:val="21"/>
        </w:rPr>
        <w:t>(2)图象法；</w:t>
      </w:r>
    </w:p>
    <w:p>
      <w:r>
        <w:rPr>
          <w:rFonts w:ascii="宋体" w:hAnsi="宋体" w:eastAsia="宋体"/>
          <w:sz w:val="21"/>
        </w:rPr>
        <w:t>(3)简单函数单调性；</w:t>
      </w:r>
    </w:p>
    <w:p>
      <w:r>
        <w:rPr>
          <w:rFonts w:ascii="宋体" w:hAnsi="宋体" w:eastAsia="宋体"/>
          <w:sz w:val="21"/>
        </w:rPr>
        <w:t>(4)单调性的四则运算：增+增=增；减+减=减；增-减=增；减-增=减；</w:t>
      </w:r>
    </w:p>
    <w:p>
      <w:r>
        <w:rPr>
          <w:rFonts w:ascii="宋体" w:hAnsi="宋体" w:eastAsia="宋体"/>
          <w:sz w:val="21"/>
        </w:rPr>
        <w:t>(5)复合函数：函数y=f(g(x))的单调性应根据外层函数y=f(t)和内层函数t=g(x)的单调性判断，遵循“同增异减”的原则.</w:t>
      </w:r>
    </w:p>
    <w:p>
      <w:r>
        <w:rPr>
          <w:rFonts w:ascii="宋体" w:hAnsi="宋体" w:eastAsia="宋体"/>
          <w:sz w:val="21"/>
        </w:rPr>
        <w:t>2．函数单调性的应用</w:t>
      </w:r>
    </w:p>
    <w:p>
      <w:r>
        <w:rPr>
          <w:rFonts w:ascii="宋体" w:hAnsi="宋体" w:eastAsia="宋体"/>
          <w:sz w:val="21"/>
        </w:rPr>
        <w:t>函数单调性的主要应用有以下几个方面：</w:t>
      </w:r>
    </w:p>
    <w:p>
      <w:r>
        <w:rPr>
          <w:rFonts w:ascii="宋体" w:hAnsi="宋体" w:eastAsia="宋体"/>
          <w:sz w:val="21"/>
        </w:rPr>
        <w:t>(1)利用函数的单调性求参数；</w:t>
      </w:r>
    </w:p>
    <w:p>
      <w:r>
        <w:rPr>
          <w:rFonts w:ascii="宋体" w:hAnsi="宋体" w:eastAsia="宋体"/>
          <w:sz w:val="21"/>
        </w:rPr>
        <w:t>(2)利用函数的单调性比较大小；</w:t>
      </w:r>
    </w:p>
    <w:p>
      <w:r>
        <w:rPr>
          <w:rFonts w:ascii="宋体" w:hAnsi="宋体" w:eastAsia="宋体"/>
          <w:sz w:val="21"/>
        </w:rPr>
        <w:t>(3)利用函数的单调性解不等式.</w:t>
      </w:r>
    </w:p>
    <w:p>
      <w:r>
        <w:rPr>
          <w:rFonts w:ascii="宋体" w:hAnsi="宋体" w:eastAsia="宋体"/>
          <w:sz w:val="21"/>
        </w:rPr>
        <w:t>3．求函数最值的三种基本方法：</w:t>
      </w:r>
    </w:p>
    <w:p>
      <w:r>
        <w:rPr>
          <w:rFonts w:ascii="宋体" w:hAnsi="宋体" w:eastAsia="宋体"/>
          <w:sz w:val="21"/>
        </w:rPr>
        <w:t>(1)单调性法：先确定函数的单调性，再由单调性求最值.</w:t>
      </w:r>
    </w:p>
    <w:p>
      <w:r>
        <w:rPr>
          <w:rFonts w:ascii="宋体" w:hAnsi="宋体" w:eastAsia="宋体"/>
          <w:sz w:val="21"/>
        </w:rPr>
        <w:t>(2)图象法：先作出函数的图象，再观察其最高点、最低点，求出最值.</w:t>
      </w:r>
    </w:p>
    <w:p>
      <w:r>
        <w:rPr>
          <w:rFonts w:ascii="宋体" w:hAnsi="宋体" w:eastAsia="宋体"/>
          <w:sz w:val="21"/>
        </w:rPr>
        <w:t>(3)基本不等式法：先对解析式变形，使之具备“一正二定三相等”的条件后用基本不等式求出最值.</w:t>
      </w:r>
    </w:p>
    <w:p>
      <w:r>
        <w:rPr>
          <w:rFonts w:ascii="宋体" w:hAnsi="宋体" w:eastAsia="宋体"/>
          <w:sz w:val="21"/>
        </w:rPr>
        <w:t>【知识点2  函数的奇偶性及其应用】</w:t>
      </w:r>
    </w:p>
    <w:p>
      <w:r>
        <w:rPr>
          <w:rFonts w:ascii="宋体" w:hAnsi="宋体" w:eastAsia="宋体"/>
          <w:sz w:val="21"/>
        </w:rPr>
        <w:t>1．函数奇偶性的判断</w:t>
      </w:r>
    </w:p>
    <w:p>
      <w:r>
        <w:rPr>
          <w:rFonts w:ascii="宋体" w:hAnsi="宋体" w:eastAsia="宋体"/>
          <w:sz w:val="21"/>
        </w:rPr>
        <w:t>(1)判断函数的奇偶性，其中包括两个必备条件：</w:t>
      </w:r>
    </w:p>
    <w:p>
      <w:r>
        <w:rPr>
          <w:rFonts w:ascii="宋体" w:hAnsi="宋体" w:eastAsia="宋体"/>
          <w:sz w:val="21"/>
        </w:rPr>
        <w:t>①定义域关于原点对称，这是函数具有奇偶性的必要不充分条件，所以首先考虑定义域；</w:t>
      </w:r>
    </w:p>
    <w:p>
      <w:r>
        <w:rPr>
          <w:rFonts w:ascii="宋体" w:hAnsi="宋体" w:eastAsia="宋体"/>
          <w:sz w:val="21"/>
        </w:rPr>
        <w:t>②判断f(x)与f(-x)是否具有等量关系，在判断奇偶性的运算中，可以转化为判断奇偶性的等价等量关系式(f(x)+f(-x)=0(奇函数)或f(x)-f(-x)=0(偶函数))是否成立.</w:t>
      </w:r>
    </w:p>
    <w:p>
      <w:r>
        <w:rPr>
          <w:rFonts w:ascii="宋体" w:hAnsi="宋体" w:eastAsia="宋体"/>
          <w:sz w:val="21"/>
        </w:rPr>
        <w:t>(3)运算函数的奇偶性规律：奇奇=奇；偶偶=偶；奇偶=非奇非偶；奇奇=偶；奇偶=奇；偶偶=偶．</w:t>
      </w:r>
    </w:p>
    <w:p>
      <w:r>
        <w:rPr>
          <w:rFonts w:ascii="宋体" w:hAnsi="宋体" w:eastAsia="宋体"/>
          <w:sz w:val="21"/>
        </w:rPr>
        <w:t>(4)复合函数的奇偶性原则：内偶则偶，两奇为奇．</w:t>
      </w:r>
    </w:p>
    <w:p>
      <w:r>
        <w:rPr>
          <w:rFonts w:ascii="宋体" w:hAnsi="宋体" w:eastAsia="宋体"/>
          <w:sz w:val="21"/>
        </w:rPr>
        <w:t>2．函数奇偶性的应用</w:t>
      </w:r>
    </w:p>
    <w:p>
      <w:r>
        <w:rPr>
          <w:rFonts w:ascii="宋体" w:hAnsi="宋体" w:eastAsia="宋体"/>
          <w:sz w:val="21"/>
        </w:rPr>
        <w:t>(1)利用函数的奇偶性可求函数值或求参数的取值，求解的关键在于借助奇偶性转化为求已知区间上的函数或得到参数的恒等式，利用方程思想求参数的值.</w:t>
      </w:r>
    </w:p>
    <w:p>
      <w:r>
        <w:rPr>
          <w:rFonts w:ascii="宋体" w:hAnsi="宋体" w:eastAsia="宋体"/>
          <w:sz w:val="21"/>
        </w:rPr>
        <w:t>(2)画函数图象：利用函数的奇偶性可画出函数在其对称区间上的图象，结合几何直观求解相关问题.</w:t>
      </w:r>
    </w:p>
    <w:p>
      <w:r>
        <w:rPr>
          <w:rFonts w:ascii="宋体" w:hAnsi="宋体" w:eastAsia="宋体"/>
          <w:sz w:val="21"/>
        </w:rPr>
        <w:t>【知识点3  函数的周期性与对称性的常用结论】</w:t>
      </w:r>
    </w:p>
    <w:p>
      <w:r>
        <w:rPr>
          <w:rFonts w:ascii="宋体" w:hAnsi="宋体" w:eastAsia="宋体"/>
          <w:sz w:val="21"/>
        </w:rPr>
        <w:t>1．函数的周期性常用结论(a是不为0的常数)</w:t>
      </w:r>
    </w:p>
    <w:p>
      <w:r>
        <w:rPr>
          <w:rFonts w:ascii="宋体" w:hAnsi="宋体" w:eastAsia="宋体"/>
          <w:sz w:val="21"/>
        </w:rPr>
        <w:t>(1)若f(x+a)=f(x)，则T=a；</w:t>
      </w:r>
    </w:p>
    <w:p>
      <w:r>
        <w:rPr>
          <w:rFonts w:ascii="宋体" w:hAnsi="宋体" w:eastAsia="宋体"/>
          <w:sz w:val="21"/>
        </w:rPr>
        <w:t>(2)若f(x+a)=f(x-a)，则T=2a；</w:t>
      </w:r>
    </w:p>
    <w:p>
      <w:r>
        <w:rPr>
          <w:rFonts w:ascii="宋体" w:hAnsi="宋体" w:eastAsia="宋体"/>
          <w:sz w:val="21"/>
        </w:rPr>
        <w:t>(3)若f(x+a)=-f(x)，则T=2a；</w:t>
      </w:r>
    </w:p>
    <w:p>
      <w:r>
        <w:rPr>
          <w:rFonts w:ascii="宋体" w:hAnsi="宋体" w:eastAsia="宋体"/>
          <w:sz w:val="21"/>
        </w:rPr>
        <w:t>(4)若f(x+a)=，则T=2a；</w:t>
      </w:r>
    </w:p>
    <w:p>
      <w:r>
        <w:rPr>
          <w:rFonts w:ascii="宋体" w:hAnsi="宋体" w:eastAsia="宋体"/>
          <w:sz w:val="21"/>
        </w:rPr>
        <w:t>(5)若f(x+a)=，则T=2a；</w:t>
      </w:r>
    </w:p>
    <w:p>
      <w:r>
        <w:rPr>
          <w:rFonts w:ascii="宋体" w:hAnsi="宋体" w:eastAsia="宋体"/>
          <w:sz w:val="21"/>
        </w:rPr>
        <w:t>(6)若f(x+a)=f(x+b)，则T=|a-b|(a≠b);</w:t>
      </w:r>
    </w:p>
    <w:p>
      <w:r>
        <w:rPr>
          <w:rFonts w:ascii="宋体" w:hAnsi="宋体" w:eastAsia="宋体"/>
          <w:sz w:val="21"/>
        </w:rPr>
        <w:t>2．对称性的三个常用结论</w:t>
      </w:r>
    </w:p>
    <w:p>
      <w:r>
        <w:rPr>
          <w:rFonts w:ascii="宋体" w:hAnsi="宋体" w:eastAsia="宋体"/>
          <w:sz w:val="21"/>
        </w:rPr>
        <w:t>(1)若函数f(x)满足f(a+x)=f(b-x)，则y=f(x)的图象关于直线对称.</w:t>
      </w:r>
    </w:p>
    <w:p>
      <w:r>
        <w:rPr>
          <w:rFonts w:ascii="宋体" w:hAnsi="宋体" w:eastAsia="宋体"/>
          <w:sz w:val="21"/>
        </w:rPr>
        <w:t>(2)若函数f(x)满足f(a+x)=-f(b-x)，则y=f(x)的图象关于点对称.</w:t>
      </w:r>
    </w:p>
    <w:p>
      <w:r>
        <w:rPr>
          <w:rFonts w:ascii="宋体" w:hAnsi="宋体" w:eastAsia="宋体"/>
          <w:sz w:val="21"/>
        </w:rPr>
        <w:t>(3)若函数f(x)满足f(a+x)+f(b-x)=c，则y=f(x)的图象关于点对称.</w:t>
      </w:r>
    </w:p>
    <w:p>
      <w:r>
        <w:rPr>
          <w:rFonts w:ascii="宋体" w:hAnsi="宋体" w:eastAsia="宋体"/>
          <w:sz w:val="21"/>
        </w:rPr>
        <w:t>3．函数的的对称性与周期性的关系</w:t>
      </w:r>
    </w:p>
    <w:p>
      <w:r>
        <w:rPr>
          <w:rFonts w:ascii="宋体" w:hAnsi="宋体" w:eastAsia="宋体"/>
          <w:sz w:val="21"/>
        </w:rPr>
        <w:t>(1)若函数有两条对称轴，，则函数是周期函数，且；</w:t>
      </w:r>
    </w:p>
    <w:p>
      <w:r>
        <w:rPr>
          <w:rFonts w:ascii="宋体" w:hAnsi="宋体" w:eastAsia="宋体"/>
          <w:sz w:val="21"/>
        </w:rPr>
        <w:t>(2)若函数的图象有两个对称中心，则函数是周期函数，且；</w:t>
      </w:r>
    </w:p>
    <w:p>
      <w:r>
        <w:rPr>
          <w:rFonts w:ascii="宋体" w:hAnsi="宋体" w:eastAsia="宋体"/>
          <w:sz w:val="21"/>
        </w:rPr>
        <w:t>(3)若函数有一条对称轴和一个对称中心，则函数是周期函数，且．</w:t>
      </w:r>
    </w:p>
    <w:p>
      <w:r>
        <w:rPr>
          <w:rFonts w:ascii="宋体" w:hAnsi="宋体" w:eastAsia="宋体"/>
          <w:sz w:val="21"/>
        </w:rPr>
        <w:t>【知识点4  抽象函数的解题策略】</w:t>
      </w:r>
    </w:p>
    <w:p>
      <w:r>
        <w:rPr>
          <w:rFonts w:ascii="宋体" w:hAnsi="宋体" w:eastAsia="宋体"/>
          <w:sz w:val="21"/>
        </w:rPr>
        <w:t>1．抽象函数及其求解方法</w:t>
      </w:r>
    </w:p>
    <w:p>
      <w:r>
        <w:rPr>
          <w:rFonts w:ascii="宋体" w:hAnsi="宋体" w:eastAsia="宋体"/>
          <w:sz w:val="21"/>
        </w:rPr>
        <w:t>我们把不给出具体解析式，只给出函数的特殊条件或特征的函数称为抽象函数，一般用y=f(x)表示，抽象函数问题可以全面考查函数的概念和性质，将函数定义域、值域、单调性、奇偶性、周期性、图象集于一身，是考查函数的良好载体.解决这类问题一般采用赋值法解决.</w:t>
      </w:r>
    </w:p>
    <w:p>
      <w:r>
        <w:rPr>
          <w:rFonts w:ascii="黑体" w:hAnsi="黑体" w:eastAsia="黑体"/>
          <w:b/>
          <w:sz w:val="22"/>
        </w:rPr>
        <w:t>【类型1  函数的单调性的综合应用】</w:t>
      </w:r>
    </w:p>
    <w:p>
      <w:r>
        <w:rPr>
          <w:rFonts w:ascii="宋体" w:hAnsi="宋体" w:eastAsia="宋体"/>
          <w:sz w:val="21"/>
        </w:rPr>
        <w:t>1．（2024高一上·全国·专题练习）已知，且在上单调递减，则，，的大小顺序是（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2．（24-25高二上·四川南充·开学考试）定义在上的函数满足，且，有，且，，则不等式的解集为（    ）.</w:t>
      </w:r>
    </w:p>
    <w:p>
      <w:r>
        <w:rPr>
          <w:rFonts w:ascii="宋体" w:hAnsi="宋体" w:eastAsia="宋体"/>
          <w:sz w:val="21"/>
        </w:rPr>
        <w:t>A．</w:t>
        <w:tab/>
        <w:t>B．</w:t>
        <w:tab/>
        <w:t>C．</w:t>
        <w:tab/>
        <w:t>D．</w:t>
      </w:r>
    </w:p>
    <w:p>
      <w:r>
        <w:rPr>
          <w:rFonts w:ascii="宋体" w:hAnsi="宋体" w:eastAsia="宋体"/>
          <w:sz w:val="21"/>
        </w:rPr>
        <w:t>3．（23-24高一上·内蒙古呼和浩特·期中）已知函数满足：任意给定，都有，且任意，，，则下列结论正确的题号是（    ）</w:t>
      </w:r>
    </w:p>
    <w:p>
      <w:r>
        <w:rPr>
          <w:rFonts w:ascii="宋体" w:hAnsi="宋体" w:eastAsia="宋体"/>
          <w:sz w:val="21"/>
        </w:rPr>
        <w:t>A．</w:t>
        <w:tab/>
        <w:t>B．任意给定，</w:t>
      </w:r>
    </w:p>
    <w:p>
      <w:r>
        <w:rPr>
          <w:rFonts w:ascii="宋体" w:hAnsi="宋体" w:eastAsia="宋体"/>
          <w:sz w:val="21"/>
        </w:rPr>
        <w:t>C．</w:t>
        <w:tab/>
        <w:t>D．若，则</w:t>
      </w:r>
    </w:p>
    <w:p>
      <w:r>
        <w:rPr>
          <w:rFonts w:ascii="宋体" w:hAnsi="宋体" w:eastAsia="宋体"/>
          <w:sz w:val="21"/>
        </w:rPr>
        <w:t>4．（23-24高二下·山西大同·期末）若函数在上单调递增，则实数a的取值范围是      .</w:t>
      </w:r>
    </w:p>
    <w:p>
      <w:r>
        <w:rPr>
          <w:rFonts w:ascii="宋体" w:hAnsi="宋体" w:eastAsia="宋体"/>
          <w:sz w:val="21"/>
        </w:rPr>
        <w:t>5．（23-24高一上·贵州·阶段练习）已知函数.</w:t>
      </w:r>
    </w:p>
    <w:p>
      <w:r>
        <w:rPr>
          <w:rFonts w:ascii="宋体" w:hAnsi="宋体" w:eastAsia="宋体"/>
          <w:sz w:val="21"/>
        </w:rPr>
        <w:t>(1)利用函数的单调性定义证明在上单调递增；</w:t>
      </w:r>
    </w:p>
    <w:p>
      <w:r>
        <w:rPr>
          <w:rFonts w:ascii="宋体" w:hAnsi="宋体" w:eastAsia="宋体"/>
          <w:sz w:val="21"/>
        </w:rPr>
        <w:t>(2)若，试比较，的大小.</w:t>
      </w:r>
    </w:p>
    <w:p>
      <w:r>
        <w:rPr>
          <w:rFonts w:ascii="宋体" w:hAnsi="宋体" w:eastAsia="宋体"/>
          <w:sz w:val="21"/>
        </w:rPr>
        <w:t>6．（24-25高三上·甘肃兰州·开学考试）定义在上的函数满足：①，②，其中为任意正实数：③任意正实数满足时，恒成立．</w:t>
      </w:r>
    </w:p>
    <w:p>
      <w:r>
        <w:rPr>
          <w:rFonts w:ascii="宋体" w:hAnsi="宋体" w:eastAsia="宋体"/>
          <w:sz w:val="21"/>
        </w:rPr>
        <w:t>(1)求、；</w:t>
      </w:r>
    </w:p>
    <w:p>
      <w:r>
        <w:rPr>
          <w:rFonts w:ascii="宋体" w:hAnsi="宋体" w:eastAsia="宋体"/>
          <w:sz w:val="21"/>
        </w:rPr>
        <w:t>(2)试判断函数的单调性：</w:t>
      </w:r>
    </w:p>
    <w:p>
      <w:r>
        <w:rPr>
          <w:rFonts w:ascii="宋体" w:hAnsi="宋体" w:eastAsia="宋体"/>
          <w:sz w:val="21"/>
        </w:rPr>
        <w:t>(3)如果，试求的取值范围．</w:t>
      </w:r>
    </w:p>
    <w:p>
      <w:r>
        <w:rPr>
          <w:rFonts w:ascii="黑体" w:hAnsi="黑体" w:eastAsia="黑体"/>
          <w:b/>
          <w:sz w:val="22"/>
        </w:rPr>
        <w:t>【类型2  函数的最值问题】</w:t>
      </w:r>
    </w:p>
    <w:p>
      <w:r>
        <w:rPr>
          <w:rFonts w:ascii="宋体" w:hAnsi="宋体" w:eastAsia="宋体"/>
          <w:sz w:val="21"/>
        </w:rPr>
        <w:t>7．（24-25高三上·山东青岛·开学考试）设，若是的最小值，则a的取值范围为（    ）</w:t>
      </w:r>
    </w:p>
    <w:p>
      <w:r>
        <w:rPr>
          <w:rFonts w:ascii="宋体" w:hAnsi="宋体" w:eastAsia="宋体"/>
          <w:sz w:val="21"/>
        </w:rPr>
        <w:t>A．</w:t>
        <w:tab/>
        <w:t>B．</w:t>
        <w:tab/>
        <w:t>C．</w:t>
        <w:tab/>
        <w:t>D．</w:t>
      </w:r>
    </w:p>
    <w:p>
      <w:r>
        <w:rPr>
          <w:rFonts w:ascii="宋体" w:hAnsi="宋体" w:eastAsia="宋体"/>
          <w:sz w:val="21"/>
        </w:rPr>
        <w:t>8．（24-25高一上·全国·随堂练习）函数在上的最小值为（    ）</w:t>
      </w:r>
    </w:p>
    <w:p>
      <w:r>
        <w:rPr>
          <w:rFonts w:ascii="宋体" w:hAnsi="宋体" w:eastAsia="宋体"/>
          <w:sz w:val="21"/>
        </w:rPr>
        <w:t>A．1</w:t>
        <w:tab/>
        <w:t>B．</w:t>
        <w:tab/>
        <w:t>C．</w:t>
        <w:tab/>
        <w:t>D．</w:t>
      </w:r>
    </w:p>
    <w:p>
      <w:r>
        <w:rPr>
          <w:rFonts w:ascii="宋体" w:hAnsi="宋体" w:eastAsia="宋体"/>
          <w:sz w:val="21"/>
        </w:rPr>
        <w:t>9．（2024高三·全国·专题练习）已知函数在上的最大值比最小值大，则的值可以是（    ）</w:t>
      </w:r>
    </w:p>
    <w:p>
      <w:r>
        <w:rPr>
          <w:rFonts w:ascii="宋体" w:hAnsi="宋体" w:eastAsia="宋体"/>
          <w:sz w:val="21"/>
        </w:rPr>
        <w:t>A．4</w:t>
        <w:tab/>
        <w:t>B．12</w:t>
        <w:tab/>
        <w:t>C．</w:t>
        <w:tab/>
        <w:t>D．</w:t>
      </w:r>
    </w:p>
    <w:p>
      <w:r>
        <w:rPr>
          <w:rFonts w:ascii="宋体" w:hAnsi="宋体" w:eastAsia="宋体"/>
          <w:sz w:val="21"/>
        </w:rPr>
        <w:t>10．（23-24高一下·全国·课后作业）函数在区间的最大值为      .</w:t>
      </w:r>
    </w:p>
    <w:p>
      <w:r>
        <w:rPr>
          <w:rFonts w:ascii="宋体" w:hAnsi="宋体" w:eastAsia="宋体"/>
          <w:sz w:val="21"/>
        </w:rPr>
        <w:t>11．（23-24高一上·宁夏吴忠·期中）已知</w:t>
      </w:r>
    </w:p>
    <w:p>
      <w:r>
        <w:rPr>
          <w:rFonts w:ascii="宋体" w:hAnsi="宋体" w:eastAsia="宋体"/>
          <w:sz w:val="21"/>
        </w:rPr>
        <w:t>(1)根据单调性的定义证明函数在区间上是减函数</w:t>
      </w:r>
    </w:p>
    <w:p>
      <w:r>
        <w:rPr>
          <w:rFonts w:ascii="宋体" w:hAnsi="宋体" w:eastAsia="宋体"/>
          <w:sz w:val="21"/>
        </w:rPr>
        <w:t>(2)若函数〖公式〗的最大值与最小值之差为1，求实数的值</w:t>
      </w:r>
    </w:p>
    <w:p>
      <w:r>
        <w:rPr>
          <w:rFonts w:ascii="宋体" w:hAnsi="宋体" w:eastAsia="宋体"/>
          <w:sz w:val="21"/>
        </w:rPr>
        <w:t>12．（24-25高三上·甘肃酒泉·阶段练习）若二次函数对任意都满足，其最小值为，且有</w:t>
      </w:r>
    </w:p>
    <w:p>
      <w:r>
        <w:rPr>
          <w:rFonts w:ascii="宋体" w:hAnsi="宋体" w:eastAsia="宋体"/>
          <w:sz w:val="21"/>
        </w:rPr>
        <w:t>(1)求的解析式；</w:t>
      </w:r>
    </w:p>
    <w:p>
      <w:r>
        <w:rPr>
          <w:rFonts w:ascii="宋体" w:hAnsi="宋体" w:eastAsia="宋体"/>
          <w:sz w:val="21"/>
        </w:rPr>
        <w:t>(2)解关于的不等式；</w:t>
      </w:r>
    </w:p>
    <w:p>
      <w:r>
        <w:rPr>
          <w:rFonts w:ascii="宋体" w:hAnsi="宋体" w:eastAsia="宋体"/>
          <w:sz w:val="21"/>
        </w:rPr>
        <w:t>(3)设函数，求在区间的最小值.</w:t>
      </w:r>
    </w:p>
    <w:p>
      <w:r>
        <w:rPr>
          <w:rFonts w:ascii="黑体" w:hAnsi="黑体" w:eastAsia="黑体"/>
          <w:b/>
          <w:sz w:val="22"/>
        </w:rPr>
        <w:t>【类型3  函数的奇偶性的综合应用】</w:t>
      </w:r>
    </w:p>
    <w:p>
      <w:r>
        <w:rPr>
          <w:rFonts w:ascii="宋体" w:hAnsi="宋体" w:eastAsia="宋体"/>
          <w:sz w:val="21"/>
        </w:rPr>
        <w:t>13．（24-25高二上·四川巴中·开学考试）已知偶函数在上单调递减，则下列结论正确的是（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14．（24-25高三上·湖南常德·阶段练习）函数是定义在上的奇函数，满足，当时，，则（    ）</w:t>
      </w:r>
    </w:p>
    <w:p>
      <w:r>
        <w:rPr>
          <w:rFonts w:ascii="宋体" w:hAnsi="宋体" w:eastAsia="宋体"/>
          <w:sz w:val="21"/>
        </w:rPr>
        <w:t>A．0</w:t>
        <w:tab/>
        <w:t>B．1</w:t>
        <w:tab/>
        <w:t>C．112</w:t>
        <w:tab/>
        <w:t>D．113</w:t>
      </w:r>
    </w:p>
    <w:p>
      <w:r>
        <w:rPr>
          <w:rFonts w:ascii="宋体" w:hAnsi="宋体" w:eastAsia="宋体"/>
          <w:sz w:val="21"/>
        </w:rPr>
        <w:t>15．（23-24高一上·陕西西安·开学考试）已知函数是定义在上的偶函数，当时，，则下列说法正确的是（    ）</w:t>
      </w:r>
    </w:p>
    <w:p>
      <w:r>
        <w:rPr>
          <w:rFonts w:ascii="宋体" w:hAnsi="宋体" w:eastAsia="宋体"/>
          <w:sz w:val="21"/>
        </w:rPr>
        <w:t>A．</w:t>
        <w:tab/>
        <w:t>B．在定义域上为增函数.</w:t>
      </w:r>
    </w:p>
    <w:p>
      <w:r>
        <w:rPr>
          <w:rFonts w:ascii="宋体" w:hAnsi="宋体" w:eastAsia="宋体"/>
          <w:sz w:val="21"/>
        </w:rPr>
        <w:t>C．当时，</w:t>
        <w:tab/>
        <w:t>D．不等式的解集为</w:t>
      </w:r>
    </w:p>
    <w:p>
      <w:r>
        <w:rPr>
          <w:rFonts w:ascii="宋体" w:hAnsi="宋体" w:eastAsia="宋体"/>
          <w:sz w:val="21"/>
        </w:rPr>
        <w:t>16．（2024高一·全国·专题练习）已知函数为偶函数，则      ．</w:t>
      </w:r>
    </w:p>
    <w:p>
      <w:r>
        <w:rPr>
          <w:rFonts w:ascii="宋体" w:hAnsi="宋体" w:eastAsia="宋体"/>
          <w:sz w:val="21"/>
        </w:rPr>
        <w:t>17．（23-24高三上·云南昆明·阶段练习）已知函数是奇函数．</w:t>
      </w:r>
    </w:p>
    <w:p>
      <w:r>
        <w:rPr>
          <w:rFonts w:ascii="宋体" w:hAnsi="宋体" w:eastAsia="宋体"/>
          <w:sz w:val="21"/>
        </w:rPr>
        <w:t>(1)求实数m的值；</w:t>
      </w:r>
    </w:p>
    <w:p>
      <w:r>
        <w:rPr>
          <w:rFonts w:ascii="宋体" w:hAnsi="宋体" w:eastAsia="宋体"/>
          <w:sz w:val="21"/>
        </w:rPr>
        <w:t>(2)若函数在区间上单调递增，求实数a的取值范围．</w:t>
      </w:r>
    </w:p>
    <w:p>
      <w:r>
        <w:rPr>
          <w:rFonts w:ascii="宋体" w:hAnsi="宋体" w:eastAsia="宋体"/>
          <w:sz w:val="21"/>
        </w:rPr>
        <w:t>18．（24-25高三上·福建三明·阶段练习）已知函数是定义在上的奇函数，满足，当时，有．</w:t>
      </w:r>
    </w:p>
    <w:p>
      <w:r>
        <w:rPr>
          <w:rFonts w:ascii="宋体" w:hAnsi="宋体" w:eastAsia="宋体"/>
          <w:sz w:val="21"/>
        </w:rPr>
        <w:t>(1)求函数的解析式；</w:t>
      </w:r>
    </w:p>
    <w:p>
      <w:r>
        <w:rPr>
          <w:rFonts w:ascii="宋体" w:hAnsi="宋体" w:eastAsia="宋体"/>
          <w:sz w:val="21"/>
        </w:rPr>
        <w:t>(2)解不等式．</w:t>
      </w:r>
    </w:p>
    <w:p>
      <w:r>
        <w:rPr>
          <w:rFonts w:ascii="黑体" w:hAnsi="黑体" w:eastAsia="黑体"/>
          <w:b/>
          <w:sz w:val="22"/>
        </w:rPr>
        <w:t>【类型4  对称性与周期性的综合应用】</w:t>
      </w:r>
    </w:p>
    <w:p>
      <w:r>
        <w:rPr>
          <w:rFonts w:ascii="宋体" w:hAnsi="宋体" w:eastAsia="宋体"/>
          <w:sz w:val="21"/>
        </w:rPr>
        <w:t>19．（24-25高三上·辽宁·开学考试）已知定义在上的函数，对，都有，若函数的图象关于直线对称，则（    ）</w:t>
      </w:r>
    </w:p>
    <w:p>
      <w:r>
        <w:rPr>
          <w:rFonts w:ascii="宋体" w:hAnsi="宋体" w:eastAsia="宋体"/>
          <w:sz w:val="21"/>
        </w:rPr>
        <w:t>A．</w:t>
        <w:tab/>
        <w:t>B．</w:t>
        <w:tab/>
        <w:t>C．2</w:t>
        <w:tab/>
        <w:t>D．1</w:t>
      </w:r>
    </w:p>
    <w:p>
      <w:r>
        <w:rPr>
          <w:rFonts w:ascii="宋体" w:hAnsi="宋体" w:eastAsia="宋体"/>
          <w:sz w:val="21"/>
        </w:rPr>
        <w:t>20．（24-25高三上·重庆·开学考试）已知函数的定义域为，且的图象关于直线对称，是奇函数，则下列选项中值一定为0的是（    ）</w:t>
      </w:r>
    </w:p>
    <w:p>
      <w:r>
        <w:rPr>
          <w:rFonts w:ascii="宋体" w:hAnsi="宋体" w:eastAsia="宋体"/>
          <w:sz w:val="21"/>
        </w:rPr>
        <w:t>A．</w:t>
        <w:tab/>
        <w:t>B．</w:t>
        <w:tab/>
        <w:t>C．</w:t>
        <w:tab/>
        <w:t>D．</w:t>
      </w:r>
    </w:p>
    <w:p>
      <w:r>
        <w:rPr>
          <w:rFonts w:ascii="宋体" w:hAnsi="宋体" w:eastAsia="宋体"/>
          <w:sz w:val="21"/>
        </w:rPr>
        <w:t>21．（24-25高三上·山东菏泽·开学考试）已知函数的定义域均为的图象关于对称，是奇函数，且，则下列说法正确的有（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22．（2024·广西南宁·二模）定义域为R的函数的图象关于点对称，函数的图象关于直线对称．若，则      ．</w:t>
      </w:r>
    </w:p>
    <w:p>
      <w:r>
        <w:rPr>
          <w:rFonts w:ascii="宋体" w:hAnsi="宋体" w:eastAsia="宋体"/>
          <w:sz w:val="21"/>
        </w:rPr>
        <w:t>23．（23-24高一上·湖南株洲·阶段练习）已知函数是定义在上的偶函数，且的图象关于直线对称．</w:t>
      </w:r>
    </w:p>
    <w:p>
      <w:r>
        <w:rPr>
          <w:rFonts w:ascii="宋体" w:hAnsi="宋体" w:eastAsia="宋体"/>
          <w:sz w:val="21"/>
        </w:rPr>
        <w:t>(1)证明：是周期函数．</w:t>
      </w:r>
    </w:p>
    <w:p>
      <w:r>
        <w:rPr>
          <w:rFonts w:ascii="宋体" w:hAnsi="宋体" w:eastAsia="宋体"/>
          <w:sz w:val="21"/>
        </w:rPr>
        <w:t>(2)若当时，，求当时，的解析式．</w:t>
      </w:r>
    </w:p>
    <w:p>
      <w:r>
        <w:rPr>
          <w:rFonts w:ascii="宋体" w:hAnsi="宋体" w:eastAsia="宋体"/>
          <w:sz w:val="21"/>
        </w:rPr>
        <w:t>24．（2024高三·全国·专题练习）设是定义在R上的偶函数，其图象关于直线对称，对任意，，都有，且．</w:t>
      </w:r>
    </w:p>
    <w:p>
      <w:r>
        <w:rPr>
          <w:rFonts w:ascii="宋体" w:hAnsi="宋体" w:eastAsia="宋体"/>
          <w:sz w:val="21"/>
        </w:rPr>
        <w:t>(1)求f；</w:t>
      </w:r>
    </w:p>
    <w:p>
      <w:r>
        <w:rPr>
          <w:rFonts w:ascii="宋体" w:hAnsi="宋体" w:eastAsia="宋体"/>
          <w:sz w:val="21"/>
        </w:rPr>
        <w:t>(2)证明是周期函数；</w:t>
      </w:r>
    </w:p>
    <w:p>
      <w:r>
        <w:rPr>
          <w:rFonts w:ascii="宋体" w:hAnsi="宋体" w:eastAsia="宋体"/>
          <w:sz w:val="21"/>
        </w:rPr>
        <w:t>(3)记 ，求．</w:t>
      </w:r>
    </w:p>
    <w:p>
      <w:r>
        <w:rPr>
          <w:rFonts w:ascii="黑体" w:hAnsi="黑体" w:eastAsia="黑体"/>
          <w:b/>
          <w:sz w:val="22"/>
        </w:rPr>
        <w:t>【类型5  类周期函数】</w:t>
      </w:r>
    </w:p>
    <w:p>
      <w:r>
        <w:rPr>
          <w:rFonts w:ascii="宋体" w:hAnsi="宋体" w:eastAsia="宋体"/>
          <w:sz w:val="21"/>
        </w:rPr>
        <w:t>25．（2024·山东青岛·模拟预测）函数的定义域为，满足，且当时，.若对任意，都有，则的最大值是（    ）</w:t>
      </w:r>
    </w:p>
    <w:p>
      <w:r>
        <w:rPr>
          <w:rFonts w:ascii="宋体" w:hAnsi="宋体" w:eastAsia="宋体"/>
          <w:sz w:val="21"/>
        </w:rPr>
        <w:t>A．</w:t>
        <w:tab/>
        <w:t>B．</w:t>
        <w:tab/>
        <w:t>C．</w:t>
        <w:tab/>
        <w:t>D．</w:t>
      </w:r>
    </w:p>
    <w:p>
      <w:r>
        <w:rPr>
          <w:rFonts w:ascii="宋体" w:hAnsi="宋体" w:eastAsia="宋体"/>
          <w:sz w:val="21"/>
        </w:rPr>
        <w:t>26．（2024高三·全国·专题练习）设函数的定义域为，满足，且当时，，若对任意，都有，则的取值范围是（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27．（2024·云南昆明·二模）定义“函数是上的级类周期函数” 如下: 函数，对于给定的非零常数 ，总存在非零常数，使得定义域内的任意实数都有恒成立，此时为的周期. 若是上的级类周期函数，且，当时，,且是上的单调递增函数，则实数的取值范围为（    ）</w:t>
      </w:r>
    </w:p>
    <w:p>
      <w:r>
        <w:rPr>
          <w:rFonts w:ascii="宋体" w:hAnsi="宋体" w:eastAsia="宋体"/>
          <w:sz w:val="21"/>
        </w:rPr>
        <w:t>A．</w:t>
        <w:tab/>
        <w:t>B．</w:t>
        <w:tab/>
        <w:t>C．</w:t>
        <w:tab/>
        <w:t>D．</w:t>
      </w:r>
    </w:p>
    <w:p>
      <w:r>
        <w:rPr>
          <w:rFonts w:ascii="宋体" w:hAnsi="宋体" w:eastAsia="宋体"/>
          <w:sz w:val="21"/>
        </w:rPr>
        <w:t>28．（23-24高一上·陕西西安·期中）设函数的定义域为，满足，且当时，，若对任意，都有，则实数的取值可以是（    ）</w:t>
      </w:r>
    </w:p>
    <w:p>
      <w:r>
        <w:rPr>
          <w:rFonts w:ascii="宋体" w:hAnsi="宋体" w:eastAsia="宋体"/>
          <w:sz w:val="21"/>
        </w:rPr>
        <w:t>A．4</w:t>
        <w:tab/>
        <w:t>B．</w:t>
        <w:tab/>
        <w:t>C．</w:t>
        <w:tab/>
        <w:t>D．6</w:t>
      </w:r>
    </w:p>
    <w:p>
      <w:r>
        <w:rPr>
          <w:rFonts w:ascii="宋体" w:hAnsi="宋体" w:eastAsia="宋体"/>
          <w:sz w:val="21"/>
        </w:rPr>
        <w:t>29．（23-24高三上·四川内江·阶段练习）函数的定义域为R，满足，且当时，．若对任意，都有，则m的最大值是      ．</w:t>
      </w:r>
    </w:p>
    <w:p>
      <w:r>
        <w:rPr>
          <w:rFonts w:ascii="宋体" w:hAnsi="宋体" w:eastAsia="宋体"/>
          <w:sz w:val="21"/>
        </w:rPr>
        <w:t>30．（23-24高二下·河北石家庄·阶段练习）设函数的定义域为R，满足，且当时，．</w:t>
      </w:r>
    </w:p>
    <w:p>
      <w:r>
        <w:rPr>
          <w:rFonts w:ascii="宋体" w:hAnsi="宋体" w:eastAsia="宋体"/>
          <w:sz w:val="21"/>
        </w:rPr>
        <w:t>（1）求的值；</w:t>
      </w:r>
    </w:p>
    <w:p>
      <w:r>
        <w:rPr>
          <w:rFonts w:ascii="宋体" w:hAnsi="宋体" w:eastAsia="宋体"/>
          <w:sz w:val="21"/>
        </w:rPr>
        <w:t>（2）写出函数在区间上的解析式，并画出函数在这区间上的图像；</w:t>
      </w:r>
    </w:p>
    <w:p>
      <w:r>
        <w:rPr>
          <w:rFonts w:ascii="宋体" w:hAnsi="宋体" w:eastAsia="宋体"/>
          <w:sz w:val="21"/>
        </w:rPr>
        <w:t>（3）若对任意，都有，求m的取值范围．</w:t>
      </w:r>
    </w:p>
    <w:p>
      <w:r>
        <w:rPr>
          <w:rFonts w:ascii="黑体" w:hAnsi="黑体" w:eastAsia="黑体"/>
          <w:b/>
          <w:sz w:val="22"/>
        </w:rPr>
        <w:t>【类型6  抽象函数的性质及其应用】</w:t>
      </w:r>
    </w:p>
    <w:p>
      <w:r>
        <w:rPr>
          <w:rFonts w:ascii="宋体" w:hAnsi="宋体" w:eastAsia="宋体"/>
          <w:sz w:val="21"/>
        </w:rPr>
        <w:t>31．（24-25高三上·江苏镇江·开学考试）已知定义域为R的函数，满足，且，则以下选项错误的是（   ）</w:t>
      </w:r>
    </w:p>
    <w:p>
      <w:r>
        <w:rPr>
          <w:rFonts w:ascii="宋体" w:hAnsi="宋体" w:eastAsia="宋体"/>
          <w:sz w:val="21"/>
        </w:rPr>
        <w:t>A．</w:t>
        <w:tab/>
        <w:t>B．图象关于对称</w:t>
      </w:r>
    </w:p>
    <w:p>
      <w:r>
        <w:rPr>
          <w:rFonts w:ascii="宋体" w:hAnsi="宋体" w:eastAsia="宋体"/>
          <w:sz w:val="21"/>
        </w:rPr>
        <w:t>C．图象关于对称</w:t>
        <w:tab/>
        <w:t>D．为偶函数</w:t>
      </w:r>
    </w:p>
    <w:p>
      <w:r>
        <w:rPr>
          <w:rFonts w:ascii="宋体" w:hAnsi="宋体" w:eastAsia="宋体"/>
          <w:sz w:val="21"/>
        </w:rPr>
        <w:t>32．（2024·河南周口·模拟预测）已知函数的定义域为，，当时，，则（   ）</w:t>
      </w:r>
    </w:p>
    <w:p>
      <w:r>
        <w:rPr>
          <w:rFonts w:ascii="宋体" w:hAnsi="宋体" w:eastAsia="宋体"/>
          <w:sz w:val="21"/>
        </w:rPr>
        <w:t>A．</w:t>
      </w:r>
    </w:p>
    <w:p>
      <w:r>
        <w:rPr>
          <w:rFonts w:ascii="宋体" w:hAnsi="宋体" w:eastAsia="宋体"/>
          <w:sz w:val="21"/>
        </w:rPr>
        <w:t>B．为奇函数</w:t>
      </w:r>
    </w:p>
    <w:p>
      <w:r>
        <w:rPr>
          <w:rFonts w:ascii="宋体" w:hAnsi="宋体" w:eastAsia="宋体"/>
          <w:sz w:val="21"/>
        </w:rPr>
        <w:t>C．</w:t>
      </w:r>
    </w:p>
    <w:p>
      <w:r>
        <w:rPr>
          <w:rFonts w:ascii="宋体" w:hAnsi="宋体" w:eastAsia="宋体"/>
          <w:sz w:val="21"/>
        </w:rPr>
        <w:t>D．在上单调递增</w:t>
      </w:r>
    </w:p>
    <w:p>
      <w:r>
        <w:rPr>
          <w:rFonts w:ascii="宋体" w:hAnsi="宋体" w:eastAsia="宋体"/>
          <w:sz w:val="21"/>
        </w:rPr>
        <w:t>33．（23-24高二下·山东威海·期末）已知定义在R上的函数满足，当时，，，则（   ）</w:t>
      </w:r>
    </w:p>
    <w:p>
      <w:r>
        <w:rPr>
          <w:rFonts w:ascii="宋体" w:hAnsi="宋体" w:eastAsia="宋体"/>
          <w:sz w:val="21"/>
        </w:rPr>
        <w:t>A．</w:t>
        <w:tab/>
        <w:t>B．为奇函数</w:t>
      </w:r>
    </w:p>
    <w:p>
      <w:r>
        <w:rPr>
          <w:rFonts w:ascii="宋体" w:hAnsi="宋体" w:eastAsia="宋体"/>
          <w:sz w:val="21"/>
        </w:rPr>
        <w:t>C．在R上单调递减</w:t>
        <w:tab/>
        <w:t>D．当时，</w:t>
      </w:r>
    </w:p>
    <w:p>
      <w:r>
        <w:rPr>
          <w:rFonts w:ascii="宋体" w:hAnsi="宋体" w:eastAsia="宋体"/>
          <w:sz w:val="21"/>
        </w:rPr>
        <w:t>34．（2024·河南·模拟预测）已知函数的定义域为，若，且，则      .</w:t>
      </w:r>
    </w:p>
    <w:p>
      <w:r>
        <w:rPr>
          <w:rFonts w:ascii="宋体" w:hAnsi="宋体" w:eastAsia="宋体"/>
          <w:sz w:val="21"/>
        </w:rPr>
        <w:t>35．（23-24高一下·贵州六盘水·期中）已知函数的定义域为，对任意，都满足，且.当时，，且.</w:t>
      </w:r>
    </w:p>
    <w:p>
      <w:r>
        <w:rPr>
          <w:rFonts w:ascii="宋体" w:hAnsi="宋体" w:eastAsia="宋体"/>
          <w:sz w:val="21"/>
        </w:rPr>
        <w:t>(1)求，的值；</w:t>
      </w:r>
    </w:p>
    <w:p>
      <w:r>
        <w:rPr>
          <w:rFonts w:ascii="宋体" w:hAnsi="宋体" w:eastAsia="宋体"/>
          <w:sz w:val="21"/>
        </w:rPr>
        <w:t>(2)用函数单调性的定义证明在上单调递增；</w:t>
      </w:r>
    </w:p>
    <w:p>
      <w:r>
        <w:rPr>
          <w:rFonts w:ascii="宋体" w:hAnsi="宋体" w:eastAsia="宋体"/>
          <w:sz w:val="21"/>
        </w:rPr>
        <w:t>(3)若对任意的，恒成立，求实数a的取值范围.</w:t>
      </w:r>
    </w:p>
    <w:p>
      <w:r>
        <w:rPr>
          <w:rFonts w:ascii="宋体" w:hAnsi="宋体" w:eastAsia="宋体"/>
          <w:sz w:val="21"/>
        </w:rPr>
        <w:t>36．（23-24高一上·广东东莞·期中）已知函数，对于任意的，都有，当时，，且．</w:t>
      </w:r>
    </w:p>
    <w:p>
      <w:r>
        <w:rPr>
          <w:rFonts w:ascii="宋体" w:hAnsi="宋体" w:eastAsia="宋体"/>
          <w:sz w:val="21"/>
        </w:rPr>
        <w:t>(1)求，的值；</w:t>
      </w:r>
    </w:p>
    <w:p>
      <w:r>
        <w:rPr>
          <w:rFonts w:ascii="宋体" w:hAnsi="宋体" w:eastAsia="宋体"/>
          <w:sz w:val="21"/>
        </w:rPr>
        <w:t>(2)当时，求函数的最大值和最小值；</w:t>
      </w:r>
    </w:p>
    <w:p>
      <w:r>
        <w:rPr>
          <w:rFonts w:ascii="宋体" w:hAnsi="宋体" w:eastAsia="宋体"/>
          <w:sz w:val="21"/>
        </w:rPr>
        <w:t>(3)设函数，若方程有4个不同的解，求m的取值范围．</w:t>
      </w:r>
    </w:p>
    <w:p>
      <w:r>
        <w:rPr>
          <w:rFonts w:ascii="黑体" w:hAnsi="黑体" w:eastAsia="黑体"/>
          <w:b/>
          <w:sz w:val="22"/>
        </w:rPr>
        <w:t>【类型7  函数性质的综合应用】</w:t>
      </w:r>
    </w:p>
    <w:p>
      <w:r>
        <w:rPr>
          <w:rFonts w:ascii="宋体" w:hAnsi="宋体" w:eastAsia="宋体"/>
          <w:sz w:val="21"/>
        </w:rPr>
        <w:t>37．（23-24高三上·四川遂宁·阶段练习）已知定义在上的奇函数满足：的图象是连续不断的且为偶函数.若有，则下面结论正确的是（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38．（23-24高三上·四川广安·阶段练习）已知函数是定义域为且周期为4的奇函数，当时，，，则下列结论错误的是（    ）</w:t>
      </w:r>
    </w:p>
    <w:p>
      <w:r>
        <w:rPr>
          <w:rFonts w:ascii="宋体" w:hAnsi="宋体" w:eastAsia="宋体"/>
          <w:sz w:val="21"/>
        </w:rPr>
        <w:t>A．</w:t>
        <w:tab/>
        <w:t>B．函数的图象关于对称</w:t>
      </w:r>
    </w:p>
    <w:p>
      <w:r>
        <w:rPr>
          <w:rFonts w:ascii="宋体" w:hAnsi="宋体" w:eastAsia="宋体"/>
          <w:sz w:val="21"/>
        </w:rPr>
        <w:t>C．的最大值为</w:t>
        <w:tab/>
        <w:t>D．函数有8个零点</w:t>
      </w:r>
    </w:p>
    <w:p>
      <w:r>
        <w:rPr>
          <w:rFonts w:ascii="宋体" w:hAnsi="宋体" w:eastAsia="宋体"/>
          <w:sz w:val="21"/>
        </w:rPr>
        <w:t>39．（2024·全国·模拟预测）已知函数的定义域为，且当时，．若对任意的，都有，则下列结论正确的是（    ）</w:t>
      </w:r>
    </w:p>
    <w:p>
      <w:r>
        <w:rPr>
          <w:rFonts w:ascii="宋体" w:hAnsi="宋体" w:eastAsia="宋体"/>
          <w:sz w:val="21"/>
        </w:rPr>
        <w:t>A．的图象过点</w:t>
        <w:tab/>
        <w:t>B．为奇函数</w:t>
      </w:r>
    </w:p>
    <w:p>
      <w:r>
        <w:rPr>
          <w:rFonts w:ascii="宋体" w:hAnsi="宋体" w:eastAsia="宋体"/>
          <w:sz w:val="21"/>
        </w:rPr>
        <w:t>C．</w:t>
        <w:tab/>
        <w:t>D．在上单调递减</w:t>
      </w:r>
    </w:p>
    <w:p>
      <w:r>
        <w:rPr>
          <w:rFonts w:ascii="宋体" w:hAnsi="宋体" w:eastAsia="宋体"/>
          <w:sz w:val="21"/>
        </w:rPr>
        <w:t>40．（2024高三·全国·专题练习）已知偶函数在区间上单调递增，且满足，给出下列判断：；在上是增函数；的图象关与直线对称；函数在处取得最小值；函数没有最大值，其中判断正确的序号是      ．</w:t>
      </w:r>
    </w:p>
    <w:p>
      <w:r>
        <w:rPr>
          <w:rFonts w:ascii="宋体" w:hAnsi="宋体" w:eastAsia="宋体"/>
          <w:sz w:val="21"/>
        </w:rPr>
        <w:t>41．（23-24高一上·湖北孝感·期中）已知函数是奇函数，是偶函数.</w:t>
      </w:r>
    </w:p>
    <w:p>
      <w:r>
        <w:rPr>
          <w:rFonts w:ascii="宋体" w:hAnsi="宋体" w:eastAsia="宋体"/>
          <w:sz w:val="21"/>
        </w:rPr>
        <w:t>(1)求.</w:t>
      </w:r>
    </w:p>
    <w:p>
      <w:r>
        <w:rPr>
          <w:rFonts w:ascii="宋体" w:hAnsi="宋体" w:eastAsia="宋体"/>
          <w:sz w:val="21"/>
        </w:rPr>
        <w:t>(2)判断函数在上的单调性并说明理由，再求函数在上的最值.</w:t>
      </w:r>
    </w:p>
    <w:p>
      <w:r>
        <w:rPr>
          <w:rFonts w:ascii="宋体" w:hAnsi="宋体" w:eastAsia="宋体"/>
          <w:sz w:val="21"/>
        </w:rPr>
        <w:t>(3)若函数满足不等式，求出t的范围.</w:t>
      </w:r>
    </w:p>
    <w:p>
      <w:r>
        <w:rPr>
          <w:rFonts w:ascii="宋体" w:hAnsi="宋体" w:eastAsia="宋体"/>
          <w:sz w:val="21"/>
        </w:rPr>
        <w:t>42．（23-24高一上·重庆·期中）已知是定义在上的函数，若满足且．</w:t>
      </w:r>
    </w:p>
    <w:p>
      <w:r>
        <w:rPr>
          <w:rFonts w:ascii="宋体" w:hAnsi="宋体" w:eastAsia="宋体"/>
          <w:sz w:val="21"/>
        </w:rPr>
        <w:t>(1)求的解析式；</w:t>
      </w:r>
    </w:p>
    <w:p>
      <w:r>
        <w:rPr>
          <w:rFonts w:ascii="宋体" w:hAnsi="宋体" w:eastAsia="宋体"/>
          <w:sz w:val="21"/>
        </w:rPr>
        <w:t>(2)设函数，若对都有成立，求的取值范围．</w:t>
      </w:r>
    </w:p>
    <w:p/>
    <w:p>
      <w:pPr>
        <w:pStyle w:val="Heading2"/>
      </w:pPr>
      <w:r>
        <w:rPr>
          <w:rFonts w:ascii="黑体" w:hAnsi="黑体" w:eastAsia="黑体"/>
        </w:rPr>
        <w:t>3.2节</w:t>
      </w:r>
    </w:p>
    <w:p>
      <w:pPr>
        <w:pStyle w:val="Heading3"/>
      </w:pPr>
      <w:r>
        <w:rPr>
          <w:rFonts w:ascii="楷体" w:hAnsi="楷体" w:eastAsia="楷体"/>
        </w:rPr>
        <w:t>⭐ 基础巩固（一隅三反）</w:t>
      </w:r>
    </w:p>
    <w:p>
      <w:r>
        <w:rPr>
          <w:rFonts w:ascii="宋体" w:hAnsi="宋体" w:eastAsia="宋体"/>
          <w:sz w:val="21"/>
        </w:rPr>
        <w:t>3.2.1 函数的单调性（精练）</w:t>
      </w:r>
    </w:p>
    <w:p>
      <w:r>
        <w:rPr>
          <w:rFonts w:ascii="宋体" w:hAnsi="宋体" w:eastAsia="宋体"/>
          <w:sz w:val="21"/>
        </w:rPr>
        <w:t>1．（2023春·湖南）已知为增函数，则的取值范围是（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2．（2023·全国·高一专题练习）已知函数在上单调递增，则实数的取值范围是（    ）</w:t>
      </w:r>
    </w:p>
    <w:p>
      <w:r>
        <w:rPr>
          <w:rFonts w:ascii="宋体" w:hAnsi="宋体" w:eastAsia="宋体"/>
          <w:sz w:val="21"/>
        </w:rPr>
        <w:t>A．</w:t>
        <w:tab/>
        <w:t>B．</w:t>
        <w:tab/>
        <w:t>C．</w:t>
        <w:tab/>
        <w:t>D．</w:t>
      </w:r>
    </w:p>
    <w:p>
      <w:r>
        <w:rPr>
          <w:rFonts w:ascii="宋体" w:hAnsi="宋体" w:eastAsia="宋体"/>
          <w:sz w:val="21"/>
        </w:rPr>
        <w:t>3．（2022秋·高一课时练习）已知是上的增函数，是其图象上两点，则不等式的解集为（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4．（2023·全国·高一假期作业）已知函数在上是递减函数，且，则有（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5．（2022·陕西）定义在R上函数满足以下条件：①函数图像关于轴对称，②对任意，当时都有，则，，的大小关系为（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6．（2023春·山西·高一校联考阶段练习）若函数，在R上单调递增，则实数a的取值范围是（    ）</w:t>
      </w:r>
    </w:p>
    <w:p>
      <w:r>
        <w:rPr>
          <w:rFonts w:ascii="宋体" w:hAnsi="宋体" w:eastAsia="宋体"/>
          <w:sz w:val="21"/>
        </w:rPr>
        <w:t>A．</w:t>
        <w:tab/>
        <w:t>B．</w:t>
        <w:tab/>
        <w:t>C．</w:t>
        <w:tab/>
        <w:t>D．</w:t>
      </w:r>
    </w:p>
    <w:p>
      <w:r>
        <w:rPr>
          <w:rFonts w:ascii="宋体" w:hAnsi="宋体" w:eastAsia="宋体"/>
          <w:sz w:val="21"/>
        </w:rPr>
        <w:t>7．（2023·江苏·高一专题练习）已知函数，若对任意，不等式恒成立，，则实数的取值范围为（    ）</w:t>
      </w:r>
    </w:p>
    <w:p>
      <w:r>
        <w:rPr>
          <w:rFonts w:ascii="宋体" w:hAnsi="宋体" w:eastAsia="宋体"/>
          <w:sz w:val="21"/>
        </w:rPr>
        <w:t>A．</w:t>
        <w:tab/>
        <w:t>B．</w:t>
        <w:tab/>
        <w:t>C．</w:t>
        <w:tab/>
        <w:t>D．</w:t>
      </w:r>
    </w:p>
    <w:p>
      <w:r>
        <w:rPr>
          <w:rFonts w:ascii="宋体" w:hAnsi="宋体" w:eastAsia="宋体"/>
          <w:sz w:val="21"/>
        </w:rPr>
        <w:t>8（2022秋·广西桂林·高一校考期中）函数的单调增区间是______.</w:t>
      </w:r>
    </w:p>
    <w:p>
      <w:r>
        <w:rPr>
          <w:rFonts w:ascii="宋体" w:hAnsi="宋体" w:eastAsia="宋体"/>
          <w:sz w:val="21"/>
        </w:rPr>
        <w:t>9．（2023·江苏·高一假期作业）已知函数在上单调递增，则实数的取值范围为________．</w:t>
      </w:r>
    </w:p>
    <w:p>
      <w:r>
        <w:rPr>
          <w:rFonts w:ascii="宋体" w:hAnsi="宋体" w:eastAsia="宋体"/>
          <w:sz w:val="21"/>
        </w:rPr>
        <w:t>10．（2023·湖南）函数在上是增函数，则实数a的值为__________．</w:t>
      </w:r>
    </w:p>
    <w:p>
      <w:r>
        <w:rPr>
          <w:rFonts w:ascii="宋体" w:hAnsi="宋体" w:eastAsia="宋体"/>
          <w:sz w:val="21"/>
        </w:rPr>
        <w:t>11．（2023·全国·高一假期作业）函数在上为增函数，则的取值范围是__________．</w:t>
      </w:r>
    </w:p>
    <w:p>
      <w:r>
        <w:rPr>
          <w:rFonts w:ascii="宋体" w:hAnsi="宋体" w:eastAsia="宋体"/>
          <w:sz w:val="21"/>
        </w:rPr>
        <w:t>12．（2023春·上海嘉定·）已知在区间上是严格增函数，则的取值范围是______．</w:t>
      </w:r>
    </w:p>
    <w:p>
      <w:r>
        <w:rPr>
          <w:rFonts w:ascii="宋体" w:hAnsi="宋体" w:eastAsia="宋体"/>
          <w:sz w:val="21"/>
        </w:rPr>
        <w:t>13．（2023秋·四川达州·高一校考阶段练习）若函数在区间上是增函数，则实数的取值范围是 ______</w:t>
      </w:r>
    </w:p>
    <w:p>
      <w:r>
        <w:rPr>
          <w:rFonts w:ascii="宋体" w:hAnsi="宋体" w:eastAsia="宋体"/>
          <w:sz w:val="21"/>
        </w:rPr>
        <w:t>14．（2022秋·高一单元测试）已知函数与在区间上都是减函数，那么__________.</w:t>
      </w:r>
    </w:p>
    <w:p>
      <w:r>
        <w:rPr>
          <w:rFonts w:ascii="宋体" w:hAnsi="宋体" w:eastAsia="宋体"/>
          <w:sz w:val="21"/>
        </w:rPr>
        <w:t>15．（2023·高一课时练习）若是上的偶函数，且在上单调递增，则下列条件中：①；②；③；④，能使得成立的序号是___________．</w:t>
      </w:r>
    </w:p>
    <w:p>
      <w:r>
        <w:rPr>
          <w:rFonts w:ascii="宋体" w:hAnsi="宋体" w:eastAsia="宋体"/>
          <w:sz w:val="21"/>
        </w:rPr>
        <w:t>16．（2023·陕西）若，则函数在上的值域是______________．</w:t>
      </w:r>
    </w:p>
    <w:p>
      <w:r>
        <w:rPr>
          <w:rFonts w:ascii="宋体" w:hAnsi="宋体" w:eastAsia="宋体"/>
          <w:sz w:val="21"/>
        </w:rPr>
        <w:t>17．（2022秋·山西大同·高一统考期中）若“，”是真命题，则实数的取值范围是______.</w:t>
      </w:r>
    </w:p>
    <w:p>
      <w:r>
        <w:rPr>
          <w:rFonts w:ascii="宋体" w:hAnsi="宋体" w:eastAsia="宋体"/>
          <w:sz w:val="21"/>
        </w:rPr>
        <w:t>18．（2022秋·浙江台州·高一台州一中校考开学考试）规定表示取、中的较大者，例如，，则函数的最小值为______.</w:t>
      </w:r>
    </w:p>
    <w:p>
      <w:r>
        <w:rPr>
          <w:rFonts w:ascii="宋体" w:hAnsi="宋体" w:eastAsia="宋体"/>
          <w:sz w:val="21"/>
        </w:rPr>
        <w:t>19．（2022秋·广东汕头·高一汕头市第一中学校考期中）已知函数，且.</w:t>
      </w:r>
    </w:p>
    <w:p>
      <w:r>
        <w:rPr>
          <w:rFonts w:ascii="宋体" w:hAnsi="宋体" w:eastAsia="宋体"/>
          <w:sz w:val="21"/>
        </w:rPr>
        <w:t>(1)求实数m的值；</w:t>
      </w:r>
    </w:p>
    <w:p>
      <w:r>
        <w:rPr>
          <w:rFonts w:ascii="宋体" w:hAnsi="宋体" w:eastAsia="宋体"/>
          <w:sz w:val="21"/>
        </w:rPr>
        <w:t>(2)判断函数在上的单调性，并证明你的结论；</w:t>
      </w:r>
    </w:p>
    <w:p>
      <w:r>
        <w:rPr>
          <w:rFonts w:ascii="宋体" w:hAnsi="宋体" w:eastAsia="宋体"/>
          <w:sz w:val="21"/>
        </w:rPr>
        <w:t>(3)求函数在上的最值.</w:t>
      </w:r>
    </w:p>
    <w:p>
      <w:r>
        <w:rPr>
          <w:rFonts w:ascii="宋体" w:hAnsi="宋体" w:eastAsia="宋体"/>
          <w:sz w:val="21"/>
        </w:rPr>
        <w:t>20．（2023春·重庆江北·高一字水中学校考开学考试）已知二次函数（，，）只能同时满足下列三个条件中的两个：①的解集为；②；③的最小值为．</w:t>
      </w:r>
    </w:p>
    <w:p>
      <w:r>
        <w:rPr>
          <w:rFonts w:ascii="宋体" w:hAnsi="宋体" w:eastAsia="宋体"/>
          <w:sz w:val="21"/>
        </w:rPr>
        <w:t>(1)请写出满足题意的两个条件的序号，并求的表达式；</w:t>
      </w:r>
    </w:p>
    <w:p>
      <w:r>
        <w:rPr>
          <w:rFonts w:ascii="宋体" w:hAnsi="宋体" w:eastAsia="宋体"/>
          <w:sz w:val="21"/>
        </w:rPr>
        <w:t>(2)解关于的不等式．</w:t>
      </w:r>
    </w:p>
    <w:p>
      <w:r>
        <w:rPr>
          <w:rFonts w:ascii="宋体" w:hAnsi="宋体" w:eastAsia="宋体"/>
          <w:sz w:val="21"/>
        </w:rPr>
        <w:t>21．（2023·全国·高一专题练习）已知</w:t>
      </w:r>
    </w:p>
    <w:p>
      <w:r>
        <w:rPr>
          <w:rFonts w:ascii="宋体" w:hAnsi="宋体" w:eastAsia="宋体"/>
          <w:sz w:val="21"/>
        </w:rPr>
        <w:t>(1)根据单调性的定义证明函数在区间上是减函数</w:t>
      </w:r>
    </w:p>
    <w:p>
      <w:r>
        <w:rPr>
          <w:rFonts w:ascii="宋体" w:hAnsi="宋体" w:eastAsia="宋体"/>
          <w:sz w:val="21"/>
        </w:rPr>
        <w:t>(2)若函数〖公式〗的最大值与最小值之差为1，求实数的值</w:t>
      </w:r>
    </w:p>
    <w:p>
      <w:r>
        <w:rPr>
          <w:rFonts w:ascii="宋体" w:hAnsi="宋体" w:eastAsia="宋体"/>
          <w:sz w:val="21"/>
        </w:rPr>
        <w:t>22．（2022秋·湖南衡阳·高一衡阳市一中校考期中）设函数 (a为常数）.</w:t>
      </w:r>
    </w:p>
    <w:p>
      <w:r>
        <w:rPr>
          <w:rFonts w:ascii="宋体" w:hAnsi="宋体" w:eastAsia="宋体"/>
          <w:sz w:val="21"/>
        </w:rPr>
        <w:t>(1)若f(x)在R上是增函数，求a的取值范围；</w:t>
      </w:r>
    </w:p>
    <w:p>
      <w:r>
        <w:rPr>
          <w:rFonts w:ascii="宋体" w:hAnsi="宋体" w:eastAsia="宋体"/>
          <w:sz w:val="21"/>
        </w:rPr>
        <w:t>(2)在（1）的条件下，求在上的最小值.</w:t>
      </w:r>
    </w:p>
    <w:p>
      <w:r>
        <w:rPr>
          <w:rFonts w:ascii="宋体" w:hAnsi="宋体" w:eastAsia="宋体"/>
          <w:sz w:val="21"/>
        </w:rPr>
        <w:t>23．（2023·河北承德）已知函数.</w:t>
      </w:r>
    </w:p>
    <w:p>
      <w:r>
        <w:rPr>
          <w:rFonts w:ascii="宋体" w:hAnsi="宋体" w:eastAsia="宋体"/>
          <w:sz w:val="21"/>
        </w:rPr>
        <w:t>(1)判断函数在区间上的单调性，并用定义证明你的结论；</w:t>
      </w:r>
    </w:p>
    <w:p>
      <w:r>
        <w:rPr>
          <w:rFonts w:ascii="宋体" w:hAnsi="宋体" w:eastAsia="宋体"/>
          <w:sz w:val="21"/>
        </w:rPr>
        <w:t>(2)求函数在区间上的最大值与最小值．</w:t>
      </w:r>
    </w:p>
    <w:p>
      <w:r>
        <w:rPr>
          <w:rFonts w:ascii="宋体" w:hAnsi="宋体" w:eastAsia="宋体"/>
          <w:sz w:val="21"/>
        </w:rPr>
        <w:t>24（2022秋·四川成都·高一石室中学校考期中）已知函数．</w:t>
      </w:r>
    </w:p>
    <w:p>
      <w:r>
        <w:rPr>
          <w:rFonts w:ascii="宋体" w:hAnsi="宋体" w:eastAsia="宋体"/>
          <w:sz w:val="21"/>
        </w:rPr>
        <w:t>(1)判断在上的单调性，并用定义加以证明；</w:t>
      </w:r>
    </w:p>
    <w:p>
      <w:r>
        <w:rPr>
          <w:rFonts w:ascii="宋体" w:hAnsi="宋体" w:eastAsia="宋体"/>
          <w:sz w:val="21"/>
        </w:rPr>
        <w:t>(2)设函数，，求的值域．</w:t>
      </w:r>
    </w:p>
    <w:p>
      <w:r>
        <w:rPr>
          <w:rFonts w:ascii="宋体" w:hAnsi="宋体" w:eastAsia="宋体"/>
          <w:sz w:val="21"/>
        </w:rPr>
        <w:t>25．（2023·江西吉安）已知，函数．</w:t>
      </w:r>
    </w:p>
    <w:p>
      <w:r>
        <w:rPr>
          <w:rFonts w:ascii="宋体" w:hAnsi="宋体" w:eastAsia="宋体"/>
          <w:sz w:val="21"/>
        </w:rPr>
        <w:t>(1)当，请直接写出函数的单调递增区间（不需要证明）；</w:t>
      </w:r>
    </w:p>
    <w:p>
      <w:r>
        <w:rPr>
          <w:rFonts w:ascii="宋体" w:hAnsi="宋体" w:eastAsia="宋体"/>
          <w:sz w:val="21"/>
        </w:rPr>
        <w:t>(2)记在区间上的最小值为，求的表达式；</w:t>
      </w:r>
    </w:p>
    <w:p>
      <w:r>
        <w:rPr>
          <w:rFonts w:ascii="宋体" w:hAnsi="宋体" w:eastAsia="宋体"/>
          <w:sz w:val="21"/>
        </w:rPr>
        <w:t>(3)对（2）中的，当，时，恒有成立，求实数的取值范围．</w:t>
      </w:r>
    </w:p>
    <w:p>
      <w:r>
        <w:rPr>
          <w:rFonts w:ascii="宋体" w:hAnsi="宋体" w:eastAsia="宋体"/>
          <w:sz w:val="21"/>
        </w:rPr>
        <w:t>26．（2022秋·安徽合肥·高一合肥市第五中学校考阶段练习）已知 的定义域为， 对任意都有， 当时，，.</w:t>
      </w:r>
    </w:p>
    <w:p>
      <w:r>
        <w:rPr>
          <w:rFonts w:ascii="宋体" w:hAnsi="宋体" w:eastAsia="宋体"/>
          <w:sz w:val="21"/>
        </w:rPr>
        <w:t>(1)求；</w:t>
      </w:r>
    </w:p>
    <w:p>
      <w:r>
        <w:rPr>
          <w:rFonts w:ascii="宋体" w:hAnsi="宋体" w:eastAsia="宋体"/>
          <w:sz w:val="21"/>
        </w:rPr>
        <w:t>(2)证明：在上是减函数；</w:t>
      </w:r>
    </w:p>
    <w:p>
      <w:r>
        <w:rPr>
          <w:rFonts w:ascii="宋体" w:hAnsi="宋体" w:eastAsia="宋体"/>
          <w:sz w:val="21"/>
        </w:rPr>
        <w:t>(3)解不等式：.</w:t>
      </w:r>
    </w:p>
    <w:p>
      <w:r>
        <w:rPr>
          <w:rFonts w:ascii="宋体" w:hAnsi="宋体" w:eastAsia="宋体"/>
          <w:sz w:val="21"/>
        </w:rPr>
        <w:t>1．（2023·甘肃天水）已知，则“”是“函数在内单调递减”的（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2．（2023春·湖南永州·高一永州市第四中学校考开学考试）定义在的函数满足：对，，且，成立，且，则不等式的解集为（    ）</w:t>
      </w:r>
    </w:p>
    <w:p>
      <w:r>
        <w:rPr>
          <w:rFonts w:ascii="宋体" w:hAnsi="宋体" w:eastAsia="宋体"/>
          <w:sz w:val="21"/>
        </w:rPr>
        <w:t>A．</w:t>
        <w:tab/>
        <w:t>B．</w:t>
        <w:tab/>
        <w:t>C．</w:t>
        <w:tab/>
        <w:t>D．</w:t>
      </w:r>
    </w:p>
    <w:p>
      <w:r>
        <w:rPr>
          <w:rFonts w:ascii="宋体" w:hAnsi="宋体" w:eastAsia="宋体"/>
          <w:sz w:val="21"/>
        </w:rPr>
        <w:t>3．（2023·河南信阳）函数，，对，，使成立，则a的取值范围是（　　）</w:t>
      </w:r>
    </w:p>
    <w:p>
      <w:r>
        <w:rPr>
          <w:rFonts w:ascii="宋体" w:hAnsi="宋体" w:eastAsia="宋体"/>
          <w:sz w:val="21"/>
        </w:rPr>
        <w:t>A．</w:t>
        <w:tab/>
        <w:t>B．</w:t>
        <w:tab/>
        <w:t>C．</w:t>
        <w:tab/>
        <w:t>D．</w:t>
      </w:r>
    </w:p>
    <w:p>
      <w:r>
        <w:rPr>
          <w:rFonts w:ascii="宋体" w:hAnsi="宋体" w:eastAsia="宋体"/>
          <w:sz w:val="21"/>
        </w:rPr>
        <w:t>4．（2023春·广西防城港·高一统考期中）（多选）设函数是定义在上的函数，并且满足下面三个条件：①对正数，都有；②当时，；③.则下列说法不正确的是（    ）</w:t>
      </w:r>
    </w:p>
    <w:p>
      <w:r>
        <w:rPr>
          <w:rFonts w:ascii="宋体" w:hAnsi="宋体" w:eastAsia="宋体"/>
          <w:sz w:val="21"/>
        </w:rPr>
        <w:t>A．</w:t>
      </w:r>
    </w:p>
    <w:p>
      <w:r>
        <w:rPr>
          <w:rFonts w:ascii="宋体" w:hAnsi="宋体" w:eastAsia="宋体"/>
          <w:sz w:val="21"/>
        </w:rPr>
        <w:t>B．</w:t>
      </w:r>
    </w:p>
    <w:p>
      <w:r>
        <w:rPr>
          <w:rFonts w:ascii="宋体" w:hAnsi="宋体" w:eastAsia="宋体"/>
          <w:sz w:val="21"/>
        </w:rPr>
        <w:t>C．不等式的解集为</w:t>
      </w:r>
    </w:p>
    <w:p>
      <w:r>
        <w:rPr>
          <w:rFonts w:ascii="宋体" w:hAnsi="宋体" w:eastAsia="宋体"/>
          <w:sz w:val="21"/>
        </w:rPr>
        <w:t>D．若关于x的不等式恒成立，则的取值范围是</w:t>
      </w:r>
    </w:p>
    <w:p>
      <w:r>
        <w:rPr>
          <w:rFonts w:ascii="宋体" w:hAnsi="宋体" w:eastAsia="宋体"/>
          <w:sz w:val="21"/>
        </w:rPr>
        <w:t>5．（2023·江苏南京）（多选）已知函数，对于任意，，则（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6．（2023·辽宁抚顺）已知函数的定义域是，且，当时，，，则下列说法正确的是（    ）</w:t>
      </w:r>
    </w:p>
    <w:p>
      <w:r>
        <w:rPr>
          <w:rFonts w:ascii="宋体" w:hAnsi="宋体" w:eastAsia="宋体"/>
          <w:sz w:val="21"/>
        </w:rPr>
        <w:t>A．</w:t>
      </w:r>
    </w:p>
    <w:p>
      <w:r>
        <w:rPr>
          <w:rFonts w:ascii="宋体" w:hAnsi="宋体" w:eastAsia="宋体"/>
          <w:sz w:val="21"/>
        </w:rPr>
        <w:t>B．函数在上是减函数</w:t>
      </w:r>
    </w:p>
    <w:p>
      <w:r>
        <w:rPr>
          <w:rFonts w:ascii="宋体" w:hAnsi="宋体" w:eastAsia="宋体"/>
          <w:sz w:val="21"/>
        </w:rPr>
        <w:t>C．</w:t>
      </w:r>
    </w:p>
    <w:p>
      <w:r>
        <w:rPr>
          <w:rFonts w:ascii="宋体" w:hAnsi="宋体" w:eastAsia="宋体"/>
          <w:sz w:val="21"/>
        </w:rPr>
        <w:t>D．不等式的解集为</w:t>
      </w:r>
    </w:p>
    <w:p>
      <w:r>
        <w:rPr>
          <w:rFonts w:ascii="宋体" w:hAnsi="宋体" w:eastAsia="宋体"/>
          <w:sz w:val="21"/>
        </w:rPr>
        <w:t>7．（2022秋·湖北武汉·高一华中师大一附中校考期末）（多选）设函数是定义在上的减函数，并且同时满足下列两个条件：①对，都有；②；则下列结论正确的是（    ）</w:t>
      </w:r>
    </w:p>
    <w:p>
      <w:r>
        <w:rPr>
          <w:rFonts w:ascii="宋体" w:hAnsi="宋体" w:eastAsia="宋体"/>
          <w:sz w:val="21"/>
        </w:rPr>
        <w:t>A．</w:t>
      </w:r>
    </w:p>
    <w:p>
      <w:r>
        <w:rPr>
          <w:rFonts w:ascii="宋体" w:hAnsi="宋体" w:eastAsia="宋体"/>
          <w:sz w:val="21"/>
        </w:rPr>
        <w:t>B．不等式的解集为</w:t>
      </w:r>
    </w:p>
    <w:p>
      <w:r>
        <w:rPr>
          <w:rFonts w:ascii="宋体" w:hAnsi="宋体" w:eastAsia="宋体"/>
          <w:sz w:val="21"/>
        </w:rPr>
        <w:t>C．</w:t>
      </w:r>
    </w:p>
    <w:p>
      <w:r>
        <w:rPr>
          <w:rFonts w:ascii="宋体" w:hAnsi="宋体" w:eastAsia="宋体"/>
          <w:sz w:val="21"/>
        </w:rPr>
        <w:t>D．使关于的不等式有解的所有正数的集合为</w:t>
      </w:r>
    </w:p>
    <w:p>
      <w:r>
        <w:rPr>
          <w:rFonts w:ascii="宋体" w:hAnsi="宋体" w:eastAsia="宋体"/>
          <w:sz w:val="21"/>
        </w:rPr>
        <w:t>8．（2023·江苏常州·高一华罗庚中学校考期中）已知函数在上单调递减，则实数a 的范围为____________．</w:t>
      </w:r>
    </w:p>
    <w:p>
      <w:r>
        <w:rPr>
          <w:rFonts w:ascii="宋体" w:hAnsi="宋体" w:eastAsia="宋体"/>
          <w:sz w:val="21"/>
        </w:rPr>
        <w:t>9．（2023春·湖北·高一随州市第一中学校联考阶段练习）函数在区间上的最大值为，则________．</w:t>
      </w:r>
    </w:p>
    <w:p>
      <w:r>
        <w:rPr>
          <w:rFonts w:ascii="宋体" w:hAnsi="宋体" w:eastAsia="宋体"/>
          <w:sz w:val="21"/>
        </w:rPr>
        <w:t>10．（2023·江苏苏州）已知函数的值域为，则实数的取值范围是___________.</w:t>
      </w:r>
    </w:p>
    <w:p>
      <w:r>
        <w:rPr>
          <w:rFonts w:ascii="宋体" w:hAnsi="宋体" w:eastAsia="宋体"/>
          <w:sz w:val="21"/>
        </w:rPr>
        <w:t>11．（2023·山东临沂·高一校考期末）已知函数，</w:t>
      </w:r>
    </w:p>
    <w:p>
      <w:r>
        <w:rPr>
          <w:rFonts w:ascii="宋体" w:hAnsi="宋体" w:eastAsia="宋体"/>
          <w:sz w:val="21"/>
        </w:rPr>
        <w:t>(1)若对任意的，不等式恒成立，求的取值范围；</w:t>
      </w:r>
    </w:p>
    <w:p>
      <w:r>
        <w:rPr>
          <w:rFonts w:ascii="宋体" w:hAnsi="宋体" w:eastAsia="宋体"/>
          <w:sz w:val="21"/>
        </w:rPr>
        <w:t>(2)若对任意，存在，使得，求的取值范围.</w:t>
      </w:r>
    </w:p>
    <w:p>
      <w:r>
        <w:rPr>
          <w:rFonts w:ascii="宋体" w:hAnsi="宋体" w:eastAsia="宋体"/>
          <w:sz w:val="21"/>
        </w:rPr>
        <w:t>12．（2023·广西钦州·）已知二次函数满足，对任意，都有恒成立．</w:t>
      </w:r>
    </w:p>
    <w:p>
      <w:r>
        <w:rPr>
          <w:rFonts w:ascii="宋体" w:hAnsi="宋体" w:eastAsia="宋体"/>
          <w:sz w:val="21"/>
        </w:rPr>
        <w:t>(1)求的值；</w:t>
      </w:r>
    </w:p>
    <w:p>
      <w:r>
        <w:rPr>
          <w:rFonts w:ascii="宋体" w:hAnsi="宋体" w:eastAsia="宋体"/>
          <w:sz w:val="21"/>
        </w:rPr>
        <w:t>(2)求函数的解析式；</w:t>
      </w:r>
    </w:p>
    <w:p>
      <w:r>
        <w:rPr>
          <w:rFonts w:ascii="宋体" w:hAnsi="宋体" w:eastAsia="宋体"/>
          <w:sz w:val="21"/>
        </w:rPr>
        <w:t>(3)若，对于实数，，记函数在区间上的最小值为，且恒成立，求实数的取值范围．</w:t>
      </w:r>
    </w:p>
    <w:p>
      <w:r>
        <w:rPr>
          <w:rFonts w:ascii="宋体" w:hAnsi="宋体" w:eastAsia="宋体"/>
          <w:sz w:val="21"/>
        </w:rPr>
        <w:t>13．（2023·湖北黄冈）已知函数，.</w:t>
      </w:r>
    </w:p>
    <w:p>
      <w:r>
        <w:rPr>
          <w:rFonts w:ascii="宋体" w:hAnsi="宋体" w:eastAsia="宋体"/>
          <w:sz w:val="21"/>
        </w:rPr>
        <w:t>(1)当时，求的最小值;</w:t>
      </w:r>
    </w:p>
    <w:p>
      <w:r>
        <w:rPr>
          <w:rFonts w:ascii="宋体" w:hAnsi="宋体" w:eastAsia="宋体"/>
          <w:sz w:val="21"/>
        </w:rPr>
        <w:t>(2)若关于x的不等式在上有解，求实数m的取值范围.</w:t>
      </w:r>
    </w:p>
    <w:p>
      <w:r>
        <w:rPr>
          <w:rFonts w:ascii="宋体" w:hAnsi="宋体" w:eastAsia="宋体"/>
          <w:sz w:val="21"/>
        </w:rPr>
        <w:t>14．（2022秋·江苏连云港·高一江苏省新海高级中学校考期中）已知，函数，</w:t>
      </w:r>
    </w:p>
    <w:p>
      <w:r>
        <w:rPr>
          <w:rFonts w:ascii="宋体" w:hAnsi="宋体" w:eastAsia="宋体"/>
          <w:sz w:val="21"/>
        </w:rPr>
        <w:t>(1)求在上的最小值；</w:t>
      </w:r>
    </w:p>
    <w:p>
      <w:r>
        <w:rPr>
          <w:rFonts w:ascii="宋体" w:hAnsi="宋体" w:eastAsia="宋体"/>
          <w:sz w:val="21"/>
        </w:rPr>
        <w:t>(2)若对于任意，总存在，使得成立，求实数的取值范围.</w:t>
      </w:r>
    </w:p>
    <w:p>
      <w:r>
        <w:rPr>
          <w:rFonts w:ascii="宋体" w:hAnsi="宋体" w:eastAsia="宋体"/>
          <w:sz w:val="21"/>
        </w:rPr>
        <w:t>3.2.2 函数的奇偶性（精练）</w:t>
      </w:r>
    </w:p>
    <w:p>
      <w:r>
        <w:rPr>
          <w:rFonts w:ascii="宋体" w:hAnsi="宋体" w:eastAsia="宋体"/>
          <w:sz w:val="21"/>
        </w:rPr>
        <w:t>1．（2023·高一课时练习）下列函数中，是奇函数的是（    ）</w:t>
      </w:r>
    </w:p>
    <w:p>
      <w:r>
        <w:rPr>
          <w:rFonts w:ascii="宋体" w:hAnsi="宋体" w:eastAsia="宋体"/>
          <w:sz w:val="21"/>
        </w:rPr>
        <w:t>A．</w:t>
        <w:tab/>
        <w:t>B．</w:t>
        <w:tab/>
        <w:t>C．</w:t>
        <w:tab/>
        <w:t>D．</w:t>
      </w:r>
    </w:p>
    <w:p>
      <w:r>
        <w:rPr>
          <w:rFonts w:ascii="宋体" w:hAnsi="宋体" w:eastAsia="宋体"/>
          <w:sz w:val="21"/>
        </w:rPr>
        <w:t>2．（2023·高一课时练习）下列关于奇函数与偶函数的叙述中：</w:t>
      </w:r>
    </w:p>
    <w:p>
      <w:r>
        <w:rPr>
          <w:rFonts w:ascii="宋体" w:hAnsi="宋体" w:eastAsia="宋体"/>
          <w:sz w:val="21"/>
        </w:rPr>
        <w:t>①奇函数的图象必通过原点；</w:t>
      </w:r>
    </w:p>
    <w:p>
      <w:r>
        <w:rPr>
          <w:rFonts w:ascii="宋体" w:hAnsi="宋体" w:eastAsia="宋体"/>
          <w:sz w:val="21"/>
        </w:rPr>
        <w:t>②偶函数的图象必与y轴相交；</w:t>
      </w:r>
    </w:p>
    <w:p>
      <w:r>
        <w:rPr>
          <w:rFonts w:ascii="宋体" w:hAnsi="宋体" w:eastAsia="宋体"/>
          <w:sz w:val="21"/>
        </w:rPr>
        <w:t>③奇函数或偶函数的定义域必关于原点对称；</w:t>
      </w:r>
    </w:p>
    <w:p>
      <w:r>
        <w:rPr>
          <w:rFonts w:ascii="宋体" w:hAnsi="宋体" w:eastAsia="宋体"/>
          <w:sz w:val="21"/>
        </w:rPr>
        <w:t>④既是奇函数又是偶函数的函数必是.</w:t>
      </w:r>
    </w:p>
    <w:p>
      <w:r>
        <w:rPr>
          <w:rFonts w:ascii="宋体" w:hAnsi="宋体" w:eastAsia="宋体"/>
          <w:sz w:val="21"/>
        </w:rPr>
        <w:t>其中正确命题的个数是（    ）</w:t>
      </w:r>
    </w:p>
    <w:p>
      <w:r>
        <w:rPr>
          <w:rFonts w:ascii="宋体" w:hAnsi="宋体" w:eastAsia="宋体"/>
          <w:sz w:val="21"/>
        </w:rPr>
        <w:t>A．0</w:t>
        <w:tab/>
        <w:t>B．1</w:t>
        <w:tab/>
        <w:t>C．2</w:t>
        <w:tab/>
        <w:t>D．3</w:t>
      </w:r>
    </w:p>
    <w:p>
      <w:r>
        <w:rPr>
          <w:rFonts w:ascii="宋体" w:hAnsi="宋体" w:eastAsia="宋体"/>
          <w:sz w:val="21"/>
        </w:rPr>
        <w:t>3．（2023·高一课时练习）已知，则等于（    ）</w:t>
      </w:r>
    </w:p>
    <w:p>
      <w:r>
        <w:rPr>
          <w:rFonts w:ascii="宋体" w:hAnsi="宋体" w:eastAsia="宋体"/>
          <w:sz w:val="21"/>
        </w:rPr>
        <w:t>A．8</w:t>
        <w:tab/>
        <w:t>B．</w:t>
        <w:tab/>
        <w:t>C．</w:t>
        <w:tab/>
        <w:t>D．10</w:t>
      </w:r>
    </w:p>
    <w:p>
      <w:r>
        <w:rPr>
          <w:rFonts w:ascii="宋体" w:hAnsi="宋体" w:eastAsia="宋体"/>
          <w:sz w:val="21"/>
        </w:rPr>
        <w:t>4（2023·河北）已知为偶函数，当时，，则当时，（    ）</w:t>
      </w:r>
    </w:p>
    <w:p>
      <w:r>
        <w:rPr>
          <w:rFonts w:ascii="宋体" w:hAnsi="宋体" w:eastAsia="宋体"/>
          <w:sz w:val="21"/>
        </w:rPr>
        <w:t>A．</w:t>
        <w:tab/>
        <w:t>B．</w:t>
        <w:tab/>
        <w:t>C．</w:t>
        <w:tab/>
        <w:t>D．</w:t>
      </w:r>
    </w:p>
    <w:p>
      <w:r>
        <w:rPr>
          <w:rFonts w:ascii="宋体" w:hAnsi="宋体" w:eastAsia="宋体"/>
          <w:sz w:val="21"/>
        </w:rPr>
        <w:t>5．（2022秋·河南）已知是定义在R上的奇函数，当时则在R上的表达式是（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6．（2023·浙江）已知是上的偶函数，当时，，则（    ）</w:t>
      </w:r>
    </w:p>
    <w:p>
      <w:r>
        <w:rPr>
          <w:rFonts w:ascii="宋体" w:hAnsi="宋体" w:eastAsia="宋体"/>
          <w:sz w:val="21"/>
        </w:rPr>
        <w:t>A．1.4</w:t>
        <w:tab/>
        <w:t>B．3.4</w:t>
        <w:tab/>
        <w:t>C．1.6</w:t>
        <w:tab/>
        <w:t>D．3.6</w:t>
      </w:r>
    </w:p>
    <w:p>
      <w:r>
        <w:rPr>
          <w:rFonts w:ascii="宋体" w:hAnsi="宋体" w:eastAsia="宋体"/>
          <w:sz w:val="21"/>
        </w:rPr>
        <w:t>7．（2022秋·江西赣州·高一统考期中）函数且，则（    ）</w:t>
      </w:r>
    </w:p>
    <w:p>
      <w:r>
        <w:rPr>
          <w:rFonts w:ascii="宋体" w:hAnsi="宋体" w:eastAsia="宋体"/>
          <w:sz w:val="21"/>
        </w:rPr>
        <w:t>A．</w:t>
        <w:tab/>
        <w:t>B．</w:t>
        <w:tab/>
        <w:t>C．0</w:t>
        <w:tab/>
        <w:t>D．2</w:t>
      </w:r>
    </w:p>
    <w:p>
      <w:r>
        <w:rPr>
          <w:rFonts w:ascii="宋体" w:hAnsi="宋体" w:eastAsia="宋体"/>
          <w:sz w:val="21"/>
        </w:rPr>
        <w:t>8．（2023北京）已知是定义在上的周期为3的偶函数，若，，则实数的取值范围是（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9．（2023·浙江杭州·高一杭州市长河高级中学校考期末）已知函数关于对称，当时，恒成立，设，，，则a，b，c的大小关系为（    ）</w:t>
      </w:r>
    </w:p>
    <w:p>
      <w:r>
        <w:rPr>
          <w:rFonts w:ascii="宋体" w:hAnsi="宋体" w:eastAsia="宋体"/>
          <w:sz w:val="21"/>
        </w:rPr>
        <w:t>A．</w:t>
        <w:tab/>
        <w:t>B．</w:t>
        <w:tab/>
        <w:t>C．</w:t>
        <w:tab/>
        <w:t>D．</w:t>
      </w:r>
    </w:p>
    <w:p>
      <w:r>
        <w:rPr>
          <w:rFonts w:ascii="宋体" w:hAnsi="宋体" w:eastAsia="宋体"/>
          <w:sz w:val="21"/>
        </w:rPr>
        <w:t>10．（2022秋·安徽马鞍山）若定义在上的函数为奇函数，且在上单调递增，，则的解集为（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11．（2022秋·江西抚州）下列四个函数中是偶函数，且在上单调递减的是（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12．（2023·浙江）（多选）已知定义域为的函数满足：，，且，则下列结论成立的是（    ）</w:t>
      </w:r>
    </w:p>
    <w:p>
      <w:r>
        <w:rPr>
          <w:rFonts w:ascii="宋体" w:hAnsi="宋体" w:eastAsia="宋体"/>
          <w:sz w:val="21"/>
        </w:rPr>
        <w:t>A．</w:t>
        <w:tab/>
        <w:t>B．为偶函数</w:t>
        <w:tab/>
        <w:t>C．为奇函数</w:t>
        <w:tab/>
        <w:t>D．</w:t>
      </w:r>
    </w:p>
    <w:p>
      <w:r>
        <w:rPr>
          <w:rFonts w:ascii="宋体" w:hAnsi="宋体" w:eastAsia="宋体"/>
          <w:sz w:val="21"/>
        </w:rPr>
        <w:t>12．（2022秋·江西赣州·高一统考期中）（多选）定义在上的函数满足，且是单调函数，，则（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13．（2023秋·浙江衢州·高一统考期末）（多选）已知定义在上的非常数函数满足，则（    ）</w:t>
      </w:r>
    </w:p>
    <w:p>
      <w:r>
        <w:rPr>
          <w:rFonts w:ascii="宋体" w:hAnsi="宋体" w:eastAsia="宋体"/>
          <w:sz w:val="21"/>
        </w:rPr>
        <w:t>A．</w:t>
        <w:tab/>
        <w:t>B．为奇函数</w:t>
        <w:tab/>
        <w:t>C．是增函数</w:t>
        <w:tab/>
        <w:t>D．是周期函数</w:t>
      </w:r>
    </w:p>
    <w:p>
      <w:r>
        <w:rPr>
          <w:rFonts w:ascii="宋体" w:hAnsi="宋体" w:eastAsia="宋体"/>
          <w:sz w:val="21"/>
        </w:rPr>
        <w:t>14．（2023春·云南普洱·高一校考阶段练习）（多选）设是R上的任意函数，则下列叙述正确的是（    ）</w:t>
      </w:r>
    </w:p>
    <w:p>
      <w:r>
        <w:rPr>
          <w:rFonts w:ascii="宋体" w:hAnsi="宋体" w:eastAsia="宋体"/>
          <w:sz w:val="21"/>
        </w:rPr>
        <w:t>A．是偶函数</w:t>
        <w:tab/>
        <w:t>B．是偶函数</w:t>
      </w:r>
    </w:p>
    <w:p>
      <w:r>
        <w:rPr>
          <w:rFonts w:ascii="宋体" w:hAnsi="宋体" w:eastAsia="宋体"/>
          <w:sz w:val="21"/>
        </w:rPr>
        <w:t>C．是偶函数</w:t>
        <w:tab/>
        <w:t>D．是偶函数</w:t>
      </w:r>
    </w:p>
    <w:p>
      <w:r>
        <w:rPr>
          <w:rFonts w:ascii="宋体" w:hAnsi="宋体" w:eastAsia="宋体"/>
          <w:sz w:val="21"/>
        </w:rPr>
        <w:t>15．（2023春·云南普洱·高一校考阶段练习）（多选）下列函数中，既是偶函数又是在区间上单调递增的函数为（    ）</w:t>
      </w:r>
    </w:p>
    <w:p>
      <w:r>
        <w:rPr>
          <w:rFonts w:ascii="宋体" w:hAnsi="宋体" w:eastAsia="宋体"/>
          <w:sz w:val="21"/>
        </w:rPr>
        <w:t>A．</w:t>
        <w:tab/>
        <w:t>B．</w:t>
        <w:tab/>
        <w:t>C．</w:t>
        <w:tab/>
        <w:t>D．</w:t>
      </w:r>
    </w:p>
    <w:p>
      <w:r>
        <w:rPr>
          <w:rFonts w:ascii="宋体" w:hAnsi="宋体" w:eastAsia="宋体"/>
          <w:sz w:val="21"/>
        </w:rPr>
        <w:t>16．（2023·新疆）已知函数是定义在上的奇函数，当时，，则函数的解析式为_________．</w:t>
      </w:r>
    </w:p>
    <w:p>
      <w:r>
        <w:rPr>
          <w:rFonts w:ascii="宋体" w:hAnsi="宋体" w:eastAsia="宋体"/>
          <w:sz w:val="21"/>
        </w:rPr>
        <w:t>17．（2023·高一课时练习）己知偶函数的定义域为，且在上是增函数，若，则不等式的解集是__________．</w:t>
      </w:r>
    </w:p>
    <w:p>
      <w:r>
        <w:rPr>
          <w:rFonts w:ascii="宋体" w:hAnsi="宋体" w:eastAsia="宋体"/>
          <w:sz w:val="21"/>
        </w:rPr>
        <w:t>18．（2022秋·贵州毕节·高一统考期末）设函数，的最大值为，最小值为，则__________．</w:t>
      </w:r>
    </w:p>
    <w:p>
      <w:r>
        <w:rPr>
          <w:rFonts w:ascii="宋体" w:hAnsi="宋体" w:eastAsia="宋体"/>
          <w:sz w:val="21"/>
        </w:rPr>
        <w:t>19．（2022秋·高一单元测试）若定义在R上的函数满足：对任意，有，则下列说法中：①为奇函数；②为偶函数；③为奇函数；④为偶函数.一定正确的是_________________.</w:t>
      </w:r>
    </w:p>
    <w:p>
      <w:r>
        <w:rPr>
          <w:rFonts w:ascii="宋体" w:hAnsi="宋体" w:eastAsia="宋体"/>
          <w:sz w:val="21"/>
        </w:rPr>
        <w:t>20．（2022春·北京·高一校考期中）已知函数是定义在上的偶函数，，当时，，则不等式的解集是______.</w:t>
      </w:r>
    </w:p>
    <w:p>
      <w:r>
        <w:rPr>
          <w:rFonts w:ascii="宋体" w:hAnsi="宋体" w:eastAsia="宋体"/>
          <w:sz w:val="21"/>
        </w:rPr>
        <w:t>21．（2023·江苏苏州）已知偶函数在区间上单调递减，且，则不等式的解集为__________.</w:t>
      </w:r>
    </w:p>
    <w:p>
      <w:r>
        <w:rPr>
          <w:rFonts w:ascii="宋体" w:hAnsi="宋体" w:eastAsia="宋体"/>
          <w:sz w:val="21"/>
        </w:rPr>
        <w:t>22．（2022秋·广东佛山）若函数是定义在上的奇函数，当时，，则当时，函数的解析式为_________；若函数是定义在上的偶函数，且在上为增函数．则不等式的解集为_________</w:t>
      </w:r>
    </w:p>
    <w:p>
      <w:r>
        <w:rPr>
          <w:rFonts w:ascii="宋体" w:hAnsi="宋体" w:eastAsia="宋体"/>
          <w:sz w:val="21"/>
        </w:rPr>
        <w:t>23．（2022秋·广东肇庆）已知函数是定义在上的函数．</w:t>
      </w:r>
    </w:p>
    <w:p>
      <w:r>
        <w:rPr>
          <w:rFonts w:ascii="宋体" w:hAnsi="宋体" w:eastAsia="宋体"/>
          <w:sz w:val="21"/>
        </w:rPr>
        <w:t>(1)判断并证明函数的奇偶性；</w:t>
      </w:r>
    </w:p>
    <w:p>
      <w:r>
        <w:rPr>
          <w:rFonts w:ascii="宋体" w:hAnsi="宋体" w:eastAsia="宋体"/>
          <w:sz w:val="21"/>
        </w:rPr>
        <w:t>(2)判断函数的单调性，并用定义法证明；</w:t>
      </w:r>
    </w:p>
    <w:p>
      <w:r>
        <w:rPr>
          <w:rFonts w:ascii="宋体" w:hAnsi="宋体" w:eastAsia="宋体"/>
          <w:sz w:val="21"/>
        </w:rPr>
        <w:t>24．（2022春·海南省直辖县级单位·高一海南二中校考开学考试）已知函数．</w:t>
      </w:r>
    </w:p>
    <w:p>
      <w:r>
        <w:rPr>
          <w:rFonts w:ascii="宋体" w:hAnsi="宋体" w:eastAsia="宋体"/>
          <w:sz w:val="21"/>
        </w:rPr>
        <w:t>(1)判断的奇偶性并证明；</w:t>
      </w:r>
    </w:p>
    <w:p>
      <w:r>
        <w:rPr>
          <w:rFonts w:ascii="宋体" w:hAnsi="宋体" w:eastAsia="宋体"/>
          <w:sz w:val="21"/>
        </w:rPr>
        <w:t>(2)当时，判断的单调性并证明；</w:t>
      </w:r>
    </w:p>
    <w:p>
      <w:r>
        <w:rPr>
          <w:rFonts w:ascii="宋体" w:hAnsi="宋体" w:eastAsia="宋体"/>
          <w:sz w:val="21"/>
        </w:rPr>
        <w:t>(3)在(2)的条件下，若实数满足，求的取值范围.</w:t>
      </w:r>
    </w:p>
    <w:p>
      <w:r>
        <w:rPr>
          <w:rFonts w:ascii="宋体" w:hAnsi="宋体" w:eastAsia="宋体"/>
          <w:sz w:val="21"/>
        </w:rPr>
        <w:t>25．（2023山东）已知是定义在R上的偶函数，当时，.</w:t>
      </w:r>
    </w:p>
    <w:p>
      <w:r>
        <w:rPr>
          <w:rFonts w:ascii="宋体" w:hAnsi="宋体" w:eastAsia="宋体"/>
          <w:sz w:val="21"/>
        </w:rPr>
        <w:t>(1)求的解析式；</w:t>
      </w:r>
    </w:p>
    <w:p>
      <w:r>
        <w:rPr>
          <w:rFonts w:ascii="宋体" w:hAnsi="宋体" w:eastAsia="宋体"/>
          <w:sz w:val="21"/>
        </w:rPr>
        <w:t>(2)画出的图象；</w:t>
      </w:r>
    </w:p>
    <w:p>
      <w:r>
        <w:rPr>
          <w:rFonts w:ascii="宋体" w:hAnsi="宋体" w:eastAsia="宋体"/>
          <w:sz w:val="21"/>
        </w:rPr>
        <w:t>(3)求该函数的值域．</w:t>
      </w:r>
    </w:p>
    <w:p>
      <w:r>
        <w:rPr>
          <w:rFonts w:ascii="宋体" w:hAnsi="宋体" w:eastAsia="宋体"/>
          <w:sz w:val="21"/>
        </w:rPr>
        <w:t>26．（2023·高一课时练习）若函数对任意，恒有成立，且．</w:t>
      </w:r>
    </w:p>
    <w:p>
      <w:r>
        <w:rPr>
          <w:rFonts w:ascii="宋体" w:hAnsi="宋体" w:eastAsia="宋体"/>
          <w:sz w:val="21"/>
        </w:rPr>
        <w:t>(1)求证：是奇函数；</w:t>
      </w:r>
    </w:p>
    <w:p>
      <w:r>
        <w:rPr>
          <w:rFonts w:ascii="宋体" w:hAnsi="宋体" w:eastAsia="宋体"/>
          <w:sz w:val="21"/>
        </w:rPr>
        <w:t>(2)求的值；</w:t>
      </w:r>
    </w:p>
    <w:p>
      <w:r>
        <w:rPr>
          <w:rFonts w:ascii="宋体" w:hAnsi="宋体" w:eastAsia="宋体"/>
          <w:sz w:val="21"/>
        </w:rPr>
        <w:t>(3)若时，，试求在上的最大值和最小值．</w:t>
      </w:r>
    </w:p>
    <w:p>
      <w:r>
        <w:rPr>
          <w:rFonts w:ascii="宋体" w:hAnsi="宋体" w:eastAsia="宋体"/>
          <w:sz w:val="21"/>
        </w:rPr>
        <w:t>27．（2023春·湖北宜昌·高一校考阶段练习）已知函数．</w:t>
      </w:r>
    </w:p>
    <w:p>
      <w:r>
        <w:rPr>
          <w:rFonts w:ascii="宋体" w:hAnsi="宋体" w:eastAsia="宋体"/>
          <w:sz w:val="21"/>
        </w:rPr>
        <w:t>(1)若，判断的奇偶性（不用证明）．</w:t>
      </w:r>
    </w:p>
    <w:p>
      <w:r>
        <w:rPr>
          <w:rFonts w:ascii="宋体" w:hAnsi="宋体" w:eastAsia="宋体"/>
          <w:sz w:val="21"/>
        </w:rPr>
        <w:t>(2)当时，先用定义法证明函数在上单调递增，再求函数在上的最小值．</w:t>
      </w:r>
    </w:p>
    <w:p>
      <w:r>
        <w:rPr>
          <w:rFonts w:ascii="宋体" w:hAnsi="宋体" w:eastAsia="宋体"/>
          <w:sz w:val="21"/>
        </w:rPr>
        <w:t>(3)若对任意，恒成立，求实数a的取值范围．</w:t>
      </w:r>
    </w:p>
    <w:p>
      <w:r>
        <w:rPr>
          <w:rFonts w:ascii="宋体" w:hAnsi="宋体" w:eastAsia="宋体"/>
          <w:sz w:val="21"/>
        </w:rPr>
        <w:t>28．（2023秋·浙江杭州·高一杭十四中校考期末）已知函数是定义在R上的偶函数.</w:t>
      </w:r>
    </w:p>
    <w:p>
      <w:r>
        <w:rPr>
          <w:rFonts w:ascii="宋体" w:hAnsi="宋体" w:eastAsia="宋体"/>
          <w:sz w:val="21"/>
        </w:rPr>
        <w:t>(1)求实数m的值；</w:t>
      </w:r>
    </w:p>
    <w:p>
      <w:r>
        <w:rPr>
          <w:rFonts w:ascii="宋体" w:hAnsi="宋体" w:eastAsia="宋体"/>
          <w:sz w:val="21"/>
        </w:rPr>
        <w:t>(2)利用定义证明在上的单调性；</w:t>
      </w:r>
    </w:p>
    <w:p>
      <w:r>
        <w:rPr>
          <w:rFonts w:ascii="宋体" w:hAnsi="宋体" w:eastAsia="宋体"/>
          <w:sz w:val="21"/>
        </w:rPr>
        <w:t>(3)若，求实数a的取值范围.</w:t>
      </w:r>
    </w:p>
    <w:p>
      <w:r>
        <w:rPr>
          <w:rFonts w:ascii="宋体" w:hAnsi="宋体" w:eastAsia="宋体"/>
          <w:sz w:val="21"/>
        </w:rPr>
        <w:t>29．（2022秋·云南西双版纳·高一西双版纳州第一中学校考期中）已知函数是定义在上的奇函数，满足，当时，有.</w:t>
      </w:r>
    </w:p>
    <w:p>
      <w:r>
        <w:rPr>
          <w:rFonts w:ascii="宋体" w:hAnsi="宋体" w:eastAsia="宋体"/>
          <w:sz w:val="21"/>
        </w:rPr>
        <w:t>(1)求，的值；</w:t>
      </w:r>
    </w:p>
    <w:p>
      <w:r>
        <w:rPr>
          <w:rFonts w:ascii="宋体" w:hAnsi="宋体" w:eastAsia="宋体"/>
          <w:sz w:val="21"/>
        </w:rPr>
        <w:t>(2)判断的单调性（不需要写证明过程）；</w:t>
      </w:r>
    </w:p>
    <w:p>
      <w:r>
        <w:rPr>
          <w:rFonts w:ascii="宋体" w:hAnsi="宋体" w:eastAsia="宋体"/>
          <w:sz w:val="21"/>
        </w:rPr>
        <w:t>(3)若对，都有恒成立，求实数的取值范围.</w:t>
      </w:r>
    </w:p>
    <w:p>
      <w:r>
        <w:rPr>
          <w:rFonts w:ascii="宋体" w:hAnsi="宋体" w:eastAsia="宋体"/>
          <w:sz w:val="21"/>
        </w:rPr>
        <w:t>1．（2023四川省达州）是定义域为R的奇函数，，，则（    ）</w:t>
      </w:r>
    </w:p>
    <w:p>
      <w:r>
        <w:rPr>
          <w:rFonts w:ascii="宋体" w:hAnsi="宋体" w:eastAsia="宋体"/>
          <w:sz w:val="21"/>
        </w:rPr>
        <w:t>A．3</w:t>
        <w:tab/>
        <w:t>B．</w:t>
        <w:tab/>
        <w:t>C．6</w:t>
        <w:tab/>
        <w:t>D．0</w:t>
      </w:r>
    </w:p>
    <w:p>
      <w:r>
        <w:rPr>
          <w:rFonts w:ascii="宋体" w:hAnsi="宋体" w:eastAsia="宋体"/>
          <w:sz w:val="21"/>
        </w:rPr>
        <w:t>2．（2023春·海南省直辖县级单位·高一嘉积中学校考期中）已知函数是定义在上的奇函数，且，则（    ）</w:t>
      </w:r>
    </w:p>
    <w:p>
      <w:r>
        <w:rPr>
          <w:rFonts w:ascii="宋体" w:hAnsi="宋体" w:eastAsia="宋体"/>
          <w:sz w:val="21"/>
        </w:rPr>
        <w:t>A．</w:t>
        <w:tab/>
        <w:t>B．2</w:t>
        <w:tab/>
        <w:t>C．0</w:t>
        <w:tab/>
        <w:t>D．5</w:t>
      </w:r>
    </w:p>
    <w:p>
      <w:r>
        <w:rPr>
          <w:rFonts w:ascii="宋体" w:hAnsi="宋体" w:eastAsia="宋体"/>
          <w:sz w:val="21"/>
        </w:rPr>
        <w:t>3．（2022春·安徽滁州·高一统考期末）已知定义在上的奇函数满足，当时，，则（    ）</w:t>
      </w:r>
    </w:p>
    <w:p>
      <w:r>
        <w:rPr>
          <w:rFonts w:ascii="宋体" w:hAnsi="宋体" w:eastAsia="宋体"/>
          <w:sz w:val="21"/>
        </w:rPr>
        <w:t>A．</w:t>
        <w:tab/>
        <w:t>B．</w:t>
        <w:tab/>
        <w:t>C．0</w:t>
        <w:tab/>
        <w:t>D．1</w:t>
      </w:r>
    </w:p>
    <w:p>
      <w:r>
        <w:rPr>
          <w:rFonts w:ascii="宋体" w:hAnsi="宋体" w:eastAsia="宋体"/>
          <w:sz w:val="21"/>
        </w:rPr>
        <w:t>4．（2023春·湖北·高一荆州中学校联考期中）设是定义在上的奇函数，对任意的满足且，则不等式的解集为（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5．（2023春·黑龙江大庆·高一大庆实验中学校考阶段练习）设函数的定义域为，为奇函数，为偶函数，当时，，若，则（    ）</w:t>
      </w:r>
    </w:p>
    <w:p>
      <w:r>
        <w:rPr>
          <w:rFonts w:ascii="宋体" w:hAnsi="宋体" w:eastAsia="宋体"/>
          <w:sz w:val="21"/>
        </w:rPr>
        <w:t>A．</w:t>
        <w:tab/>
        <w:t>B．</w:t>
        <w:tab/>
        <w:t>C．</w:t>
        <w:tab/>
        <w:t>D．</w:t>
      </w:r>
    </w:p>
    <w:p>
      <w:r>
        <w:rPr>
          <w:rFonts w:ascii="宋体" w:hAnsi="宋体" w:eastAsia="宋体"/>
          <w:sz w:val="21"/>
        </w:rPr>
        <w:t>6．（2023·云南·校联考模拟预测）（多选）已知，都是定义在上且不恒为0的函数，则（    ）</w:t>
      </w:r>
    </w:p>
    <w:p>
      <w:r>
        <w:rPr>
          <w:rFonts w:ascii="宋体" w:hAnsi="宋体" w:eastAsia="宋体"/>
          <w:sz w:val="21"/>
        </w:rPr>
        <w:t>A．为偶函数</w:t>
      </w:r>
    </w:p>
    <w:p>
      <w:r>
        <w:rPr>
          <w:rFonts w:ascii="宋体" w:hAnsi="宋体" w:eastAsia="宋体"/>
          <w:sz w:val="21"/>
        </w:rPr>
        <w:t>B．为奇函数</w:t>
      </w:r>
    </w:p>
    <w:p>
      <w:r>
        <w:rPr>
          <w:rFonts w:ascii="宋体" w:hAnsi="宋体" w:eastAsia="宋体"/>
          <w:sz w:val="21"/>
        </w:rPr>
        <w:t>C．若为奇函数，为偶函数，则为奇函数</w:t>
      </w:r>
    </w:p>
    <w:p>
      <w:r>
        <w:rPr>
          <w:rFonts w:ascii="宋体" w:hAnsi="宋体" w:eastAsia="宋体"/>
          <w:sz w:val="21"/>
        </w:rPr>
        <w:t>D．若为奇函数，为偶函数，则为非奇非偶函数</w:t>
      </w:r>
    </w:p>
    <w:p>
      <w:r>
        <w:rPr>
          <w:rFonts w:ascii="宋体" w:hAnsi="宋体" w:eastAsia="宋体"/>
          <w:sz w:val="21"/>
        </w:rPr>
        <w:t>7．（2023春·浙江杭州·高一浙江大学附属中学期中）（多选）已知是定义在R上的奇函数，且为偶函数，当时，，下列结论正确的有（    ）</w:t>
      </w:r>
    </w:p>
    <w:p>
      <w:r>
        <w:rPr>
          <w:rFonts w:ascii="宋体" w:hAnsi="宋体" w:eastAsia="宋体"/>
          <w:sz w:val="21"/>
        </w:rPr>
        <w:t>A．函数的周期是4</w:t>
        <w:tab/>
        <w:t>B．直线是函数的一条对称轴</w:t>
      </w:r>
    </w:p>
    <w:p>
      <w:r>
        <w:rPr>
          <w:rFonts w:ascii="宋体" w:hAnsi="宋体" w:eastAsia="宋体"/>
          <w:sz w:val="21"/>
        </w:rPr>
        <w:t>C．在上单调递减</w:t>
        <w:tab/>
        <w:t>D．</w:t>
      </w:r>
    </w:p>
    <w:p>
      <w:r>
        <w:rPr>
          <w:rFonts w:ascii="宋体" w:hAnsi="宋体" w:eastAsia="宋体"/>
          <w:sz w:val="21"/>
        </w:rPr>
        <w:t>8．（2022秋·安徽合肥·高一统考期末）已知函数，其中m为常数.</w:t>
      </w:r>
    </w:p>
    <w:p>
      <w:r>
        <w:rPr>
          <w:rFonts w:ascii="宋体" w:hAnsi="宋体" w:eastAsia="宋体"/>
          <w:sz w:val="21"/>
        </w:rPr>
        <w:t>(1)若函数是奇函数，求m的值；</w:t>
      </w:r>
    </w:p>
    <w:p>
      <w:r>
        <w:rPr>
          <w:rFonts w:ascii="宋体" w:hAnsi="宋体" w:eastAsia="宋体"/>
          <w:sz w:val="21"/>
        </w:rPr>
        <w:t>(2)判断函数的单调性并证明；</w:t>
      </w:r>
    </w:p>
    <w:p>
      <w:r>
        <w:rPr>
          <w:rFonts w:ascii="宋体" w:hAnsi="宋体" w:eastAsia="宋体"/>
          <w:sz w:val="21"/>
        </w:rPr>
        <w:t>(3)在（1）的条件下，对于任意，不等式恒成立，求实数n的取值范围.</w:t>
      </w:r>
    </w:p>
    <w:p>
      <w:r>
        <w:rPr>
          <w:rFonts w:ascii="宋体" w:hAnsi="宋体" w:eastAsia="宋体"/>
          <w:sz w:val="21"/>
        </w:rPr>
        <w:t>9．（2023·江苏苏州·高一统考期中）若函数在时，函数值的取值区间恰为，就称区间为的一个“倒域区间”.已知定义在上的奇函数，当时，.</w:t>
      </w:r>
    </w:p>
    <w:p>
      <w:r>
        <w:rPr>
          <w:rFonts w:ascii="宋体" w:hAnsi="宋体" w:eastAsia="宋体"/>
          <w:sz w:val="21"/>
        </w:rPr>
        <w:t>(1)求的解析式；</w:t>
      </w:r>
    </w:p>
    <w:p>
      <w:r>
        <w:rPr>
          <w:rFonts w:ascii="宋体" w:hAnsi="宋体" w:eastAsia="宋体"/>
          <w:sz w:val="21"/>
        </w:rPr>
        <w:t>(2)求函数在内的“倒域区间”；</w:t>
      </w:r>
    </w:p>
    <w:p>
      <w:r>
        <w:rPr>
          <w:rFonts w:ascii="宋体" w:hAnsi="宋体" w:eastAsia="宋体"/>
          <w:sz w:val="21"/>
        </w:rPr>
        <w:t>(3)求函数在定义域内的所有“倒域区间”.</w:t>
      </w:r>
    </w:p>
    <w:p>
      <w:r>
        <w:rPr>
          <w:rFonts w:ascii="宋体" w:hAnsi="宋体" w:eastAsia="宋体"/>
          <w:sz w:val="21"/>
        </w:rPr>
        <w:t>10．（2023秋·广东揭阳）已知是定义在上的奇函数，其中、，且.</w:t>
      </w:r>
    </w:p>
    <w:p>
      <w:r>
        <w:rPr>
          <w:rFonts w:ascii="宋体" w:hAnsi="宋体" w:eastAsia="宋体"/>
          <w:sz w:val="21"/>
        </w:rPr>
        <w:t>(1)求、的值；</w:t>
      </w:r>
    </w:p>
    <w:p>
      <w:r>
        <w:rPr>
          <w:rFonts w:ascii="宋体" w:hAnsi="宋体" w:eastAsia="宋体"/>
          <w:sz w:val="21"/>
        </w:rPr>
        <w:t>(2)判断在上的单调性，并用单调性的定义证明；</w:t>
      </w:r>
    </w:p>
    <w:p>
      <w:r>
        <w:rPr>
          <w:rFonts w:ascii="宋体" w:hAnsi="宋体" w:eastAsia="宋体"/>
          <w:sz w:val="21"/>
        </w:rPr>
        <w:t>(3)设，若对任意的，总存在，使得成立，求的取值范围.</w:t>
      </w:r>
    </w:p>
    <w:p>
      <w:r>
        <w:rPr>
          <w:rFonts w:ascii="宋体" w:hAnsi="宋体" w:eastAsia="宋体"/>
          <w:sz w:val="21"/>
        </w:rPr>
        <w:t>11．（2023春·辽宁鞍山·高一校联考阶段练习）已知函数对于任意实数恒有，且当时，，又．</w:t>
      </w:r>
    </w:p>
    <w:p>
      <w:r>
        <w:rPr>
          <w:rFonts w:ascii="宋体" w:hAnsi="宋体" w:eastAsia="宋体"/>
          <w:sz w:val="21"/>
        </w:rPr>
        <w:t>(1)判断的奇偶性并证明；</w:t>
      </w:r>
    </w:p>
    <w:p>
      <w:r>
        <w:rPr>
          <w:rFonts w:ascii="宋体" w:hAnsi="宋体" w:eastAsia="宋体"/>
          <w:sz w:val="21"/>
        </w:rPr>
        <w:t>(2)求在区间的最小值；</w:t>
      </w:r>
    </w:p>
    <w:p>
      <w:r>
        <w:rPr>
          <w:rFonts w:ascii="宋体" w:hAnsi="宋体" w:eastAsia="宋体"/>
          <w:sz w:val="21"/>
        </w:rPr>
        <w:t>(3)解关于的不等式：．</w:t>
      </w:r>
    </w:p>
    <w:p>
      <w:pPr>
        <w:pStyle w:val="Heading3"/>
      </w:pPr>
      <w:r>
        <w:rPr>
          <w:rFonts w:ascii="楷体" w:hAnsi="楷体" w:eastAsia="楷体"/>
        </w:rPr>
        <w:t>⭐⭐ 能力提升（举一反三）</w:t>
      </w:r>
    </w:p>
    <w:p>
      <w:r>
        <w:rPr>
          <w:rFonts w:ascii="黑体" w:hAnsi="黑体" w:eastAsia="黑体"/>
          <w:b/>
          <w:sz w:val="22"/>
        </w:rPr>
        <w:t>专题3.2 函数的基本性质</w:t>
      </w:r>
    </w:p>
    <w:p>
      <w:r>
        <w:rPr>
          <w:rFonts w:ascii="黑体" w:hAnsi="黑体" w:eastAsia="黑体"/>
          <w:b/>
          <w:sz w:val="22"/>
        </w:rPr>
        <w:t>【题型1  函数单调性的判断及单调区间的求解】</w:t>
      </w:r>
    </w:p>
    <w:p>
      <w:r>
        <w:rPr>
          <w:rFonts w:ascii="宋体" w:hAnsi="宋体" w:eastAsia="宋体"/>
          <w:sz w:val="21"/>
        </w:rPr>
        <w:t>【例1】（23-24高一上·北京·期中）下列函数中，在区间上是减函数的是（   ）</w:t>
      </w:r>
    </w:p>
    <w:p>
      <w:r>
        <w:rPr>
          <w:rFonts w:ascii="宋体" w:hAnsi="宋体" w:eastAsia="宋体"/>
          <w:sz w:val="21"/>
        </w:rPr>
        <w:t>A．</w:t>
        <w:tab/>
        <w:t>B．</w:t>
        <w:tab/>
        <w:t>C．</w:t>
        <w:tab/>
        <w:t>D．</w:t>
      </w:r>
    </w:p>
    <w:p>
      <w:r>
        <w:rPr>
          <w:rFonts w:ascii="宋体" w:hAnsi="宋体" w:eastAsia="宋体"/>
          <w:sz w:val="21"/>
        </w:rPr>
        <w:t>【变式1-1】（23-24高一上·江苏徐州·阶段练习）函数的单调增区间是（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【变式1-2】（2024高一·全国·专题练习）下列说法正确的是（    ）</w:t>
      </w:r>
    </w:p>
    <w:p>
      <w:r>
        <w:rPr>
          <w:rFonts w:ascii="宋体" w:hAnsi="宋体" w:eastAsia="宋体"/>
          <w:sz w:val="21"/>
        </w:rPr>
        <w:t>A．若，当时，，则在上为增函数</w:t>
      </w:r>
    </w:p>
    <w:p>
      <w:r>
        <w:rPr>
          <w:rFonts w:ascii="宋体" w:hAnsi="宋体" w:eastAsia="宋体"/>
          <w:sz w:val="21"/>
        </w:rPr>
        <w:t>B．函数在上为增函数</w:t>
      </w:r>
    </w:p>
    <w:p>
      <w:r>
        <w:rPr>
          <w:rFonts w:ascii="宋体" w:hAnsi="宋体" w:eastAsia="宋体"/>
          <w:sz w:val="21"/>
        </w:rPr>
        <w:t>C．函数 在定义域内为增函数</w:t>
      </w:r>
    </w:p>
    <w:p>
      <w:r>
        <w:rPr>
          <w:rFonts w:ascii="宋体" w:hAnsi="宋体" w:eastAsia="宋体"/>
          <w:sz w:val="21"/>
        </w:rPr>
        <w:t>D．函数的单调增区间为</w:t>
      </w:r>
    </w:p>
    <w:p>
      <w:r>
        <w:rPr>
          <w:rFonts w:ascii="宋体" w:hAnsi="宋体" w:eastAsia="宋体"/>
          <w:sz w:val="21"/>
        </w:rPr>
        <w:t>【变式1-3】（2024高三·全国·专题练习）设函数在上为增函数，则下列结论正确的是（    ）</w:t>
      </w:r>
    </w:p>
    <w:p>
      <w:r>
        <w:rPr>
          <w:rFonts w:ascii="宋体" w:hAnsi="宋体" w:eastAsia="宋体"/>
          <w:sz w:val="21"/>
        </w:rPr>
        <w:t>A．在R上为减函数          B．在R上为增函数</w:t>
      </w:r>
    </w:p>
    <w:p>
      <w:r>
        <w:rPr>
          <w:rFonts w:ascii="宋体" w:hAnsi="宋体" w:eastAsia="宋体"/>
          <w:sz w:val="21"/>
        </w:rPr>
        <w:t>C．在R上为增函数          D．在R上为减函数</w:t>
      </w:r>
    </w:p>
    <w:p>
      <w:r>
        <w:rPr>
          <w:rFonts w:ascii="黑体" w:hAnsi="黑体" w:eastAsia="黑体"/>
          <w:b/>
          <w:sz w:val="22"/>
        </w:rPr>
        <w:t>【题型2  根据函数的单调性求参数】</w:t>
      </w:r>
    </w:p>
    <w:p>
      <w:r>
        <w:rPr>
          <w:rFonts w:ascii="宋体" w:hAnsi="宋体" w:eastAsia="宋体"/>
          <w:sz w:val="21"/>
        </w:rPr>
        <w:t>【例2】（23-24高一上·浙江杭州·期末）如果函数在区间上是单调递增的，则实数的取值范围（　　）</w:t>
      </w:r>
    </w:p>
    <w:p>
      <w:r>
        <w:rPr>
          <w:rFonts w:ascii="宋体" w:hAnsi="宋体" w:eastAsia="宋体"/>
          <w:sz w:val="21"/>
        </w:rPr>
        <w:t xml:space="preserve">A． </w:t>
        <w:tab/>
        <w:t>B．</w:t>
      </w:r>
    </w:p>
    <w:p>
      <w:r>
        <w:rPr>
          <w:rFonts w:ascii="宋体" w:hAnsi="宋体" w:eastAsia="宋体"/>
          <w:sz w:val="21"/>
        </w:rPr>
        <w:t>C．</w:t>
        <w:tab/>
        <w:t>D．</w:t>
      </w:r>
    </w:p>
    <w:p>
      <w:r>
        <w:rPr>
          <w:rFonts w:ascii="宋体" w:hAnsi="宋体" w:eastAsia="宋体"/>
          <w:sz w:val="21"/>
        </w:rPr>
        <w:t>【变式2-1】（23-24高一上·河北邯郸·期末）已知函数在区间上单调递增，则实数a的取值范围为（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【变式2-2】（23-24高一上·浙江杭州·期中）已知函数是上的增函数，则实数a的取值范围是（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【变式2-3】（23-24高一上·四川南充·阶段练习）已知函数〖公式〗，在区间上单调递增，则实数b的取值范围为（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【题型3  利用函数的单调性比较大小】</w:t>
      </w:r>
    </w:p>
    <w:p>
      <w:r>
        <w:rPr>
          <w:rFonts w:ascii="宋体" w:hAnsi="宋体" w:eastAsia="宋体"/>
          <w:sz w:val="21"/>
        </w:rPr>
        <w:t>【例3】（23-24高三上·广东湛江·阶段练习）已知函数在上单调递减，且的图象关于直线对称，则，的大小关系是（    ）</w:t>
      </w:r>
    </w:p>
    <w:p>
      <w:r>
        <w:rPr>
          <w:rFonts w:ascii="宋体" w:hAnsi="宋体" w:eastAsia="宋体"/>
          <w:sz w:val="21"/>
        </w:rPr>
        <w:t>A．</w:t>
        <w:tab/>
        <w:t>B．</w:t>
        <w:tab/>
        <w:t>C．</w:t>
        <w:tab/>
        <w:t>D．</w:t>
      </w:r>
    </w:p>
    <w:p>
      <w:r>
        <w:rPr>
          <w:rFonts w:ascii="宋体" w:hAnsi="宋体" w:eastAsia="宋体"/>
          <w:sz w:val="21"/>
        </w:rPr>
        <w:t>【变式3-2】（23-24高一上·广西南宁·阶段练习）已知函数的定义域为，对任意的，都有，则下列不等式一定正确的是（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【变式3-3】（23-24高一上·陕西西安·期中）已知函数是偶函数，当时，恒成立，设，，，则a，b，c的大小关系为（    ）</w:t>
      </w:r>
    </w:p>
    <w:p>
      <w:r>
        <w:rPr>
          <w:rFonts w:ascii="宋体" w:hAnsi="宋体" w:eastAsia="宋体"/>
          <w:sz w:val="21"/>
        </w:rPr>
        <w:t>B．</w:t>
        <w:tab/>
        <w:t>C．</w:t>
        <w:tab/>
        <w:t>D．</w:t>
      </w:r>
    </w:p>
    <w:p>
      <w:r>
        <w:rPr>
          <w:rFonts w:ascii="黑体" w:hAnsi="黑体" w:eastAsia="黑体"/>
          <w:b/>
          <w:sz w:val="22"/>
        </w:rPr>
        <w:t>【题型4  利用函数的单调性解不等式】</w:t>
      </w:r>
    </w:p>
    <w:p>
      <w:r>
        <w:rPr>
          <w:rFonts w:ascii="宋体" w:hAnsi="宋体" w:eastAsia="宋体"/>
          <w:sz w:val="21"/>
        </w:rPr>
        <w:t>【例4】（23-24高三下·广东佛山·开学考试）已知函数在定义域上是增函数，且，则实数a的取值范围是（    ）</w:t>
      </w:r>
    </w:p>
    <w:p>
      <w:r>
        <w:rPr>
          <w:rFonts w:ascii="宋体" w:hAnsi="宋体" w:eastAsia="宋体"/>
          <w:sz w:val="21"/>
        </w:rPr>
        <w:t>A．</w:t>
        <w:tab/>
        <w:t>B．</w:t>
        <w:tab/>
        <w:t>C．</w:t>
        <w:tab/>
        <w:t>D．</w:t>
      </w:r>
    </w:p>
    <w:p>
      <w:r>
        <w:rPr>
          <w:rFonts w:ascii="宋体" w:hAnsi="宋体" w:eastAsia="宋体"/>
          <w:sz w:val="21"/>
        </w:rPr>
        <w:t>【变式4-1】（23-24高一下·黑龙江大庆·开学考试）定义在上的函数满足：，且成立，且，则不等式的解集为（    ）</w:t>
      </w:r>
    </w:p>
    <w:p>
      <w:r>
        <w:rPr>
          <w:rFonts w:ascii="宋体" w:hAnsi="宋体" w:eastAsia="宋体"/>
          <w:sz w:val="21"/>
        </w:rPr>
        <w:t>A．</w:t>
        <w:tab/>
        <w:t>B．</w:t>
        <w:tab/>
        <w:t>C．</w:t>
        <w:tab/>
        <w:t>D．</w:t>
      </w:r>
    </w:p>
    <w:p>
      <w:r>
        <w:rPr>
          <w:rFonts w:ascii="宋体" w:hAnsi="宋体" w:eastAsia="宋体"/>
          <w:sz w:val="21"/>
        </w:rPr>
        <w:t>【变式4-2】（23-24高一上·甘肃白银·期中）函数是定义在上的增函数，则满足的的取值范围是（    ）</w:t>
      </w:r>
    </w:p>
    <w:p>
      <w:r>
        <w:rPr>
          <w:rFonts w:ascii="宋体" w:hAnsi="宋体" w:eastAsia="宋体"/>
          <w:sz w:val="21"/>
        </w:rPr>
        <w:t>A．</w:t>
        <w:tab/>
        <w:t>B．</w:t>
        <w:tab/>
        <w:t>C．</w:t>
        <w:tab/>
        <w:t>D．</w:t>
      </w:r>
    </w:p>
    <w:p>
      <w:r>
        <w:rPr>
          <w:rFonts w:ascii="宋体" w:hAnsi="宋体" w:eastAsia="宋体"/>
          <w:sz w:val="21"/>
        </w:rPr>
        <w:t>【变式4-3】（23-24高一下·河北石家庄·开学考试）定义在上的函数满足：对，且，都有成立，且，则不等式的解集为（    ）</w:t>
      </w:r>
    </w:p>
    <w:p>
      <w:r>
        <w:rPr>
          <w:rFonts w:ascii="宋体" w:hAnsi="宋体" w:eastAsia="宋体"/>
          <w:sz w:val="21"/>
        </w:rPr>
        <w:t>A．</w:t>
        <w:tab/>
        <w:t>B．</w:t>
        <w:tab/>
        <w:t>C．</w:t>
        <w:tab/>
        <w:t>D．</w:t>
      </w:r>
    </w:p>
    <w:p>
      <w:r>
        <w:rPr>
          <w:rFonts w:ascii="黑体" w:hAnsi="黑体" w:eastAsia="黑体"/>
          <w:b/>
          <w:sz w:val="22"/>
        </w:rPr>
        <w:t>【题型5  求函数的最值】</w:t>
      </w:r>
    </w:p>
    <w:p>
      <w:r>
        <w:rPr>
          <w:rFonts w:ascii="宋体" w:hAnsi="宋体" w:eastAsia="宋体"/>
          <w:sz w:val="21"/>
        </w:rPr>
        <w:t>【例5】（23-24高一下·安徽滁州·期末）若，则（    ）</w:t>
      </w:r>
    </w:p>
    <w:p>
      <w:r>
        <w:rPr>
          <w:rFonts w:ascii="宋体" w:hAnsi="宋体" w:eastAsia="宋体"/>
          <w:sz w:val="21"/>
        </w:rPr>
        <w:t>A．最大值为</w:t>
        <w:tab/>
        <w:t>B．最小值为</w:t>
        <w:tab/>
        <w:t>C．最大值为6</w:t>
        <w:tab/>
        <w:t>D．最小值为6</w:t>
      </w:r>
    </w:p>
    <w:p>
      <w:r>
        <w:rPr>
          <w:rFonts w:ascii="宋体" w:hAnsi="宋体" w:eastAsia="宋体"/>
          <w:sz w:val="21"/>
        </w:rPr>
        <w:t>【变式5-1】（2024高三·全国·专题练习）函数的最小值是（    ）</w:t>
      </w:r>
    </w:p>
    <w:p>
      <w:r>
        <w:rPr>
          <w:rFonts w:ascii="宋体" w:hAnsi="宋体" w:eastAsia="宋体"/>
          <w:sz w:val="21"/>
        </w:rPr>
        <w:t>A．3</w:t>
        <w:tab/>
        <w:t>B．4</w:t>
        <w:tab/>
        <w:t>C．5</w:t>
        <w:tab/>
        <w:t>D．6</w:t>
      </w:r>
    </w:p>
    <w:p>
      <w:r>
        <w:rPr>
          <w:rFonts w:ascii="宋体" w:hAnsi="宋体" w:eastAsia="宋体"/>
          <w:sz w:val="21"/>
        </w:rPr>
        <w:t>【变式5-2】（23-24高一上·湖北恩施·阶段练习）函数（    ）</w:t>
      </w:r>
    </w:p>
    <w:p>
      <w:r>
        <w:rPr>
          <w:rFonts w:ascii="宋体" w:hAnsi="宋体" w:eastAsia="宋体"/>
          <w:sz w:val="21"/>
        </w:rPr>
        <w:t>A．最小值为0，最大值为3</w:t>
        <w:tab/>
        <w:t>B．最小值为，最大值为0</w:t>
      </w:r>
    </w:p>
    <w:p>
      <w:r>
        <w:rPr>
          <w:rFonts w:ascii="宋体" w:hAnsi="宋体" w:eastAsia="宋体"/>
          <w:sz w:val="21"/>
        </w:rPr>
        <w:t>C．最小值为，最大值为3</w:t>
        <w:tab/>
        <w:t>D．既无最小值，也无最大值</w:t>
      </w:r>
    </w:p>
    <w:p>
      <w:r>
        <w:rPr>
          <w:rFonts w:ascii="宋体" w:hAnsi="宋体" w:eastAsia="宋体"/>
          <w:sz w:val="21"/>
        </w:rPr>
        <w:t>【变式5-3】（23-24高一上·重庆·期末）已知函数，记该函数在区间上的最大值与最小值的差值为，则的最小值为（    ）</w:t>
      </w:r>
    </w:p>
    <w:p>
      <w:r>
        <w:rPr>
          <w:rFonts w:ascii="宋体" w:hAnsi="宋体" w:eastAsia="宋体"/>
          <w:sz w:val="21"/>
        </w:rPr>
        <w:t>A．</w:t>
        <w:tab/>
        <w:t>B．1</w:t>
        <w:tab/>
        <w:t>C．</w:t>
        <w:tab/>
        <w:t>D．</w:t>
      </w:r>
    </w:p>
    <w:p>
      <w:r>
        <w:rPr>
          <w:rFonts w:ascii="黑体" w:hAnsi="黑体" w:eastAsia="黑体"/>
          <w:b/>
          <w:sz w:val="22"/>
        </w:rPr>
        <w:t>【题型6  根据函数的最值求参数】</w:t>
      </w:r>
    </w:p>
    <w:p>
      <w:r>
        <w:rPr>
          <w:rFonts w:ascii="宋体" w:hAnsi="宋体" w:eastAsia="宋体"/>
          <w:sz w:val="21"/>
        </w:rPr>
        <w:t>【变式6-1】（23-24高一上·四川成都·期中）已知函数，的最小值为，则实数的取值范围是（      ）</w:t>
      </w:r>
    </w:p>
    <w:p>
      <w:r>
        <w:rPr>
          <w:rFonts w:ascii="宋体" w:hAnsi="宋体" w:eastAsia="宋体"/>
          <w:sz w:val="21"/>
        </w:rPr>
        <w:t>A．</w:t>
        <w:tab/>
        <w:t>B．</w:t>
        <w:tab/>
        <w:t>C．</w:t>
        <w:tab/>
        <w:t>D．</w:t>
      </w:r>
    </w:p>
    <w:p>
      <w:r>
        <w:rPr>
          <w:rFonts w:ascii="宋体" w:hAnsi="宋体" w:eastAsia="宋体"/>
          <w:sz w:val="21"/>
        </w:rPr>
        <w:t>【变式6-2】（23-24高一上·湖北·期中）已知函数有最小值，则a的的取值范围是（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【知识点3  函数的奇偶性】</w:t>
      </w:r>
    </w:p>
    <w:p>
      <w:r>
        <w:rPr>
          <w:rFonts w:ascii="宋体" w:hAnsi="宋体" w:eastAsia="宋体"/>
          <w:sz w:val="21"/>
        </w:rPr>
        <w:t>1．函数的奇偶性</w:t>
      </w:r>
    </w:p>
    <w:p>
      <w:r>
        <w:rPr>
          <w:rFonts w:ascii="宋体" w:hAnsi="宋体" w:eastAsia="宋体"/>
          <w:sz w:val="21"/>
        </w:rPr>
        <w:t>(1)定义：</w:t>
      </w:r>
    </w:p>
    <w:p>
      <w:r>
        <w:rPr>
          <w:rFonts w:ascii="宋体" w:hAnsi="宋体" w:eastAsia="宋体"/>
          <w:sz w:val="21"/>
        </w:rPr>
        <w:t>(2)奇偶函数的图象特征（几何意义）</w:t>
      </w:r>
    </w:p>
    <w:p>
      <w:r>
        <w:rPr>
          <w:rFonts w:ascii="宋体" w:hAnsi="宋体" w:eastAsia="宋体"/>
          <w:sz w:val="21"/>
        </w:rPr>
        <w:t>①奇函数的图象特征：若一个函数是奇函数，则这个函数的图象是以原点为对称中心的中心对称图形；反之，若一个函数的图象是以原点为对称中心的中心对称图形，则这个函数是奇函数.</w:t>
      </w:r>
    </w:p>
    <w:p>
      <w:r>
        <w:rPr>
          <w:rFonts w:ascii="宋体" w:hAnsi="宋体" w:eastAsia="宋体"/>
          <w:sz w:val="21"/>
        </w:rPr>
        <w:t>②偶函数的图象特征：若一个函数是偶函数，则这个函数的图象是以y轴为对称轴的轴对称图形；反之，若一个函数的图象关于y轴对称，则这个函数是偶函数.</w:t>
      </w:r>
    </w:p>
    <w:p>
      <w:r>
        <w:rPr>
          <w:rFonts w:ascii="宋体" w:hAnsi="宋体" w:eastAsia="宋体"/>
          <w:sz w:val="21"/>
        </w:rPr>
        <w:t>③奇偶函数的结论：奇函数在关于原点对称的区间上有相同的单调性，偶函数在关于原点对称的区间上有相反的单调性；偶函数在关于原点对称的区间上有相同的最大(小)值，取最值时的自变量互为相反数；奇函数在关于原点对称的区间上的最值互为相反数，取最值时的自变量也互为相反数.</w:t>
      </w:r>
    </w:p>
    <w:p>
      <w:r>
        <w:rPr>
          <w:rFonts w:ascii="宋体" w:hAnsi="宋体" w:eastAsia="宋体"/>
          <w:sz w:val="21"/>
        </w:rPr>
        <w:t>(3)奇、偶函数图象对称性的应用</w:t>
      </w:r>
    </w:p>
    <w:p>
      <w:r>
        <w:rPr>
          <w:rFonts w:ascii="宋体" w:hAnsi="宋体" w:eastAsia="宋体"/>
          <w:sz w:val="21"/>
        </w:rPr>
        <w:t>①若一个函数的图象关于原点对称，则这个函数是奇函数；</w:t>
      </w:r>
    </w:p>
    <w:p>
      <w:r>
        <w:rPr>
          <w:rFonts w:ascii="宋体" w:hAnsi="宋体" w:eastAsia="宋体"/>
          <w:sz w:val="21"/>
        </w:rPr>
        <w:t>②若一个函数的图象关于y轴对称，则这个函数是偶函数.</w:t>
      </w:r>
    </w:p>
    <w:p>
      <w:r>
        <w:rPr>
          <w:rFonts w:ascii="宋体" w:hAnsi="宋体" w:eastAsia="宋体"/>
          <w:sz w:val="21"/>
        </w:rPr>
        <w:t>2．函数奇偶性的判断</w:t>
      </w:r>
    </w:p>
    <w:p>
      <w:r>
        <w:rPr>
          <w:rFonts w:ascii="宋体" w:hAnsi="宋体" w:eastAsia="宋体"/>
          <w:sz w:val="21"/>
        </w:rPr>
        <w:t>判断函数的奇偶性，其中包括两个必备条件：</w:t>
      </w:r>
    </w:p>
    <w:p>
      <w:r>
        <w:rPr>
          <w:rFonts w:ascii="宋体" w:hAnsi="宋体" w:eastAsia="宋体"/>
          <w:sz w:val="21"/>
        </w:rPr>
        <w:t>(1)定义域关于原点对称，这是函数具有奇偶性的必要不充分条件，所以首先考虑定义域；</w:t>
      </w:r>
    </w:p>
    <w:p>
      <w:r>
        <w:rPr>
          <w:rFonts w:ascii="宋体" w:hAnsi="宋体" w:eastAsia="宋体"/>
          <w:sz w:val="21"/>
        </w:rPr>
        <w:t>(2)判断f(x)与f(-x)是否具有等量关系，在判断奇偶性的运算中，可以转化为判断奇偶性的等价等量关系式(f(x)+f(-x)=0(奇函数)或f(x)-f(-x)=0(偶函数))是否成立.</w:t>
      </w:r>
    </w:p>
    <w:p>
      <w:r>
        <w:rPr>
          <w:rFonts w:ascii="宋体" w:hAnsi="宋体" w:eastAsia="宋体"/>
          <w:sz w:val="21"/>
        </w:rPr>
        <w:t>3．函数奇偶性的应用</w:t>
      </w:r>
    </w:p>
    <w:p>
      <w:r>
        <w:rPr>
          <w:rFonts w:ascii="宋体" w:hAnsi="宋体" w:eastAsia="宋体"/>
          <w:sz w:val="21"/>
        </w:rPr>
        <w:t>[重复] (1)利用函数的奇偶性可求函数值或求参数的取值，求解的关键在于借助奇偶性转化为求已知区间上的函数或得到参数的恒等式，利用方程思想求参数的值.</w:t>
      </w:r>
    </w:p>
    <w:p>
      <w:r>
        <w:rPr>
          <w:rFonts w:ascii="宋体" w:hAnsi="宋体" w:eastAsia="宋体"/>
          <w:sz w:val="21"/>
        </w:rPr>
        <w:t>[重复] (2)画函数图象：利用函数的奇偶性可画出函数在其对称区间上的图象，结合几何直观求解相关问题.</w:t>
      </w:r>
    </w:p>
    <w:p>
      <w:r>
        <w:rPr>
          <w:rFonts w:ascii="黑体" w:hAnsi="黑体" w:eastAsia="黑体"/>
          <w:b/>
          <w:sz w:val="22"/>
        </w:rPr>
        <w:t>【题型7  函数奇偶性的判断】</w:t>
      </w:r>
    </w:p>
    <w:p>
      <w:r>
        <w:rPr>
          <w:rFonts w:ascii="宋体" w:hAnsi="宋体" w:eastAsia="宋体"/>
          <w:sz w:val="21"/>
        </w:rPr>
        <w:t>【例7】（23-24高一上·广东·期末）下列函数是奇函数的是（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【变式7-1】（2024·西藏·模拟预测）若函数，则下列函数中为奇函数的是（    ）</w:t>
      </w:r>
    </w:p>
    <w:p>
      <w:r>
        <w:rPr>
          <w:rFonts w:ascii="宋体" w:hAnsi="宋体" w:eastAsia="宋体"/>
          <w:sz w:val="21"/>
        </w:rPr>
        <w:t>A．</w:t>
        <w:tab/>
        <w:t>B．</w:t>
        <w:tab/>
        <w:t>C．</w:t>
        <w:tab/>
        <w:t>D．</w:t>
      </w:r>
    </w:p>
    <w:p>
      <w:r>
        <w:rPr>
          <w:rFonts w:ascii="宋体" w:hAnsi="宋体" w:eastAsia="宋体"/>
          <w:sz w:val="21"/>
        </w:rPr>
        <w:t>【变式7-2】（23-24高一下·辽宁·开学考试）设函数，则有（    ）</w:t>
      </w:r>
    </w:p>
    <w:p>
      <w:r>
        <w:rPr>
          <w:rFonts w:ascii="宋体" w:hAnsi="宋体" w:eastAsia="宋体"/>
          <w:sz w:val="21"/>
        </w:rPr>
        <w:t>A．是奇函数，</w:t>
        <w:tab/>
        <w:t>B．是奇函数，</w:t>
      </w:r>
    </w:p>
    <w:p>
      <w:r>
        <w:rPr>
          <w:rFonts w:ascii="宋体" w:hAnsi="宋体" w:eastAsia="宋体"/>
          <w:sz w:val="21"/>
        </w:rPr>
        <w:t>C．是偶函数，</w:t>
        <w:tab/>
        <w:t>D．是偶函数，</w:t>
      </w:r>
    </w:p>
    <w:p>
      <w:r>
        <w:rPr>
          <w:rFonts w:ascii="宋体" w:hAnsi="宋体" w:eastAsia="宋体"/>
          <w:sz w:val="21"/>
        </w:rPr>
        <w:t>【变式7-3】（2024·河南新乡·二模）已知函数满足，则下列结论一定正确的是（    ）</w:t>
      </w:r>
    </w:p>
    <w:p>
      <w:r>
        <w:rPr>
          <w:rFonts w:ascii="宋体" w:hAnsi="宋体" w:eastAsia="宋体"/>
          <w:sz w:val="21"/>
        </w:rPr>
        <w:t>A．是奇函数</w:t>
        <w:tab/>
        <w:t>B．是奇函数</w:t>
      </w:r>
    </w:p>
    <w:p>
      <w:r>
        <w:rPr>
          <w:rFonts w:ascii="宋体" w:hAnsi="宋体" w:eastAsia="宋体"/>
          <w:sz w:val="21"/>
        </w:rPr>
        <w:t>C．是奇函数</w:t>
        <w:tab/>
        <w:t>D．是奇函数</w:t>
      </w:r>
    </w:p>
    <w:p>
      <w:r>
        <w:rPr>
          <w:rFonts w:ascii="黑体" w:hAnsi="黑体" w:eastAsia="黑体"/>
          <w:b/>
          <w:sz w:val="22"/>
        </w:rPr>
        <w:t>【题型8  由函数奇偶性求函数值、解析式】</w:t>
      </w:r>
    </w:p>
    <w:p>
      <w:r>
        <w:rPr>
          <w:rFonts w:ascii="宋体" w:hAnsi="宋体" w:eastAsia="宋体"/>
          <w:sz w:val="21"/>
        </w:rPr>
        <w:t>【例8】（23-24高二下·河南焦作·阶段练习）函数是一个偶函数，是一个奇函数，且，则等于（    ）</w:t>
      </w:r>
    </w:p>
    <w:p>
      <w:r>
        <w:rPr>
          <w:rFonts w:ascii="宋体" w:hAnsi="宋体" w:eastAsia="宋体"/>
          <w:sz w:val="21"/>
        </w:rPr>
        <w:t>A．</w:t>
        <w:tab/>
        <w:t>B．</w:t>
        <w:tab/>
        <w:t>C．</w:t>
        <w:tab/>
        <w:t>D．</w:t>
      </w:r>
    </w:p>
    <w:p>
      <w:r>
        <w:rPr>
          <w:rFonts w:ascii="宋体" w:hAnsi="宋体" w:eastAsia="宋体"/>
          <w:sz w:val="21"/>
        </w:rPr>
        <w:t>【变式8-1】（23-24高二下·河北沧州·阶段练习）已知函数是定义域为的奇函数，当时，，则（    ）</w:t>
      </w:r>
    </w:p>
    <w:p>
      <w:r>
        <w:rPr>
          <w:rFonts w:ascii="宋体" w:hAnsi="宋体" w:eastAsia="宋体"/>
          <w:sz w:val="21"/>
        </w:rPr>
        <w:t>A．19</w:t>
        <w:tab/>
        <w:t>B．</w:t>
        <w:tab/>
        <w:t>C．1</w:t>
        <w:tab/>
        <w:t>D．</w:t>
      </w:r>
    </w:p>
    <w:p>
      <w:r>
        <w:rPr>
          <w:rFonts w:ascii="宋体" w:hAnsi="宋体" w:eastAsia="宋体"/>
          <w:sz w:val="21"/>
        </w:rPr>
        <w:t>【变式8-2】（23-24高一上·河北石家庄·期中）已知函数是定义在上的奇函数，当时，，则时的解析式为（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【变式8-3】（23-24高一上·浙江·期中）若奇函数和偶函数满足，则（    ）</w:t>
      </w:r>
    </w:p>
    <w:p>
      <w:r>
        <w:rPr>
          <w:rFonts w:ascii="宋体" w:hAnsi="宋体" w:eastAsia="宋体"/>
          <w:sz w:val="21"/>
        </w:rPr>
        <w:t>A．</w:t>
        <w:tab/>
        <w:t>B．</w:t>
        <w:tab/>
        <w:t>C．</w:t>
        <w:tab/>
        <w:t>D．</w:t>
      </w:r>
    </w:p>
    <w:p>
      <w:r>
        <w:rPr>
          <w:rFonts w:ascii="黑体" w:hAnsi="黑体" w:eastAsia="黑体"/>
          <w:b/>
          <w:sz w:val="22"/>
        </w:rPr>
        <w:t>【题型9  由函数奇偶性求参数】</w:t>
      </w:r>
    </w:p>
    <w:p>
      <w:r>
        <w:rPr>
          <w:rFonts w:ascii="宋体" w:hAnsi="宋体" w:eastAsia="宋体"/>
          <w:sz w:val="21"/>
        </w:rPr>
        <w:t>【例9】（23-24高二下·福建福州·期末）已知为奇函数，则（    ）</w:t>
      </w:r>
    </w:p>
    <w:p>
      <w:r>
        <w:rPr>
          <w:rFonts w:ascii="宋体" w:hAnsi="宋体" w:eastAsia="宋体"/>
          <w:sz w:val="21"/>
        </w:rPr>
        <w:t>A．1</w:t>
        <w:tab/>
        <w:t>B．2</w:t>
        <w:tab/>
        <w:t>C．0</w:t>
        <w:tab/>
        <w:t>D．</w:t>
      </w:r>
    </w:p>
    <w:p>
      <w:r>
        <w:rPr>
          <w:rFonts w:ascii="宋体" w:hAnsi="宋体" w:eastAsia="宋体"/>
          <w:sz w:val="21"/>
        </w:rPr>
        <w:t>【变式9-1】（23-24高一下·河南新乡·期末）已知函数是奇函数，则（    ）</w:t>
      </w:r>
    </w:p>
    <w:p>
      <w:r>
        <w:rPr>
          <w:rFonts w:ascii="宋体" w:hAnsi="宋体" w:eastAsia="宋体"/>
          <w:sz w:val="21"/>
        </w:rPr>
        <w:t>A．0</w:t>
        <w:tab/>
        <w:t>B．1</w:t>
        <w:tab/>
        <w:t>C．</w:t>
        <w:tab/>
        <w:t>D．2</w:t>
      </w:r>
    </w:p>
    <w:p>
      <w:r>
        <w:rPr>
          <w:rFonts w:ascii="宋体" w:hAnsi="宋体" w:eastAsia="宋体"/>
          <w:sz w:val="21"/>
        </w:rPr>
        <w:t>【变式9-2】（23-24高一下·广西南宁·开学考试）若函数是定义在上的偶函数，则（    ）</w:t>
      </w:r>
    </w:p>
    <w:p>
      <w:r>
        <w:rPr>
          <w:rFonts w:ascii="宋体" w:hAnsi="宋体" w:eastAsia="宋体"/>
          <w:sz w:val="21"/>
        </w:rPr>
        <w:t>A．</w:t>
        <w:tab/>
        <w:t>B．</w:t>
        <w:tab/>
        <w:t>C．3</w:t>
        <w:tab/>
        <w:t>D．2</w:t>
      </w:r>
    </w:p>
    <w:p>
      <w:r>
        <w:rPr>
          <w:rFonts w:ascii="宋体" w:hAnsi="宋体" w:eastAsia="宋体"/>
          <w:sz w:val="21"/>
        </w:rPr>
        <w:t>【变式9-3】（2024·辽宁·一模）已知函数是定义在上的奇函数，且当时，，若，则（    ）</w:t>
      </w:r>
    </w:p>
    <w:p>
      <w:r>
        <w:rPr>
          <w:rFonts w:ascii="宋体" w:hAnsi="宋体" w:eastAsia="宋体"/>
          <w:sz w:val="21"/>
        </w:rPr>
        <w:t>A．</w:t>
        <w:tab/>
        <w:t>B．3</w:t>
        <w:tab/>
        <w:t>C．</w:t>
        <w:tab/>
        <w:t>D．</w:t>
      </w:r>
    </w:p>
    <w:p>
      <w:r>
        <w:rPr>
          <w:rFonts w:ascii="黑体" w:hAnsi="黑体" w:eastAsia="黑体"/>
          <w:b/>
          <w:sz w:val="22"/>
        </w:rPr>
        <w:t>【题型10  函数奇偶性的应用】</w:t>
      </w:r>
    </w:p>
    <w:p>
      <w:r>
        <w:rPr>
          <w:rFonts w:ascii="宋体" w:hAnsi="宋体" w:eastAsia="宋体"/>
          <w:sz w:val="21"/>
        </w:rPr>
        <w:t>【例10】（23-24高二下·贵州遵义·期末）已知是定义在R上的奇函数，当时，为减函数，且，那么不等式的解集是（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【变式10-1】（2024·安徽亳州·模拟预测）已知函数是定义在上的偶函数，函数是定义在上的奇函数，且，在上单调递减，则（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【变式10-2】（2024·陕西安康·模拟预测）已知函数的定义域为，函数为偶函数，函数为奇函数，则下列说法错误的是（    ）</w:t>
      </w:r>
    </w:p>
    <w:p>
      <w:r>
        <w:rPr>
          <w:rFonts w:ascii="宋体" w:hAnsi="宋体" w:eastAsia="宋体"/>
          <w:sz w:val="21"/>
        </w:rPr>
        <w:t>A．函数的一个对称中心为</w:t>
        <w:tab/>
        <w:t>B．</w:t>
      </w:r>
    </w:p>
    <w:p>
      <w:r>
        <w:rPr>
          <w:rFonts w:ascii="宋体" w:hAnsi="宋体" w:eastAsia="宋体"/>
          <w:sz w:val="21"/>
        </w:rPr>
        <w:t>C．函数为周期函数，且一个周期为4</w:t>
        <w:tab/>
        <w:t>D．</w:t>
      </w:r>
    </w:p>
    <w:p>
      <w:r>
        <w:rPr>
          <w:rFonts w:ascii="宋体" w:hAnsi="宋体" w:eastAsia="宋体"/>
          <w:sz w:val="21"/>
        </w:rPr>
        <w:t>【变式10-3】（23-24高一下·湖北咸宁·期末）定义在R上的函数满足为偶函数，且在上单调递增，若，不等式恒成立，则实数的取值范围为（    ）</w:t>
      </w:r>
    </w:p>
    <w:p>
      <w:r>
        <w:rPr>
          <w:rFonts w:ascii="宋体" w:hAnsi="宋体" w:eastAsia="宋体"/>
          <w:sz w:val="21"/>
        </w:rPr>
        <w:t>A．</w:t>
        <w:tab/>
        <w:t>B．</w:t>
        <w:tab/>
        <w:t>C．</w:t>
        <w:tab/>
        <w:t>D．</w:t>
      </w:r>
    </w:p>
    <w:p>
      <w:r>
        <w:rPr>
          <w:rFonts w:ascii="宋体" w:hAnsi="宋体" w:eastAsia="宋体"/>
          <w:sz w:val="21"/>
        </w:rPr>
        <w:t>【知识点4  函数的图象】</w:t>
      </w:r>
    </w:p>
    <w:p>
      <w:r>
        <w:rPr>
          <w:rFonts w:ascii="宋体" w:hAnsi="宋体" w:eastAsia="宋体"/>
          <w:sz w:val="21"/>
        </w:rPr>
        <w:t>1．函数图象的对称性</w:t>
      </w:r>
    </w:p>
    <w:p>
      <w:r>
        <w:rPr>
          <w:rFonts w:ascii="宋体" w:hAnsi="宋体" w:eastAsia="宋体"/>
          <w:sz w:val="21"/>
        </w:rPr>
        <w:t>(1)图象关于点成中心对称图形：函数y=f(x)的图象关于点P(a,b)成中心对称图形的充要条件是函数g(x)=f(x+a)-b为奇函数.</w:t>
      </w:r>
    </w:p>
    <w:p>
      <w:r>
        <w:rPr>
          <w:rFonts w:ascii="宋体" w:hAnsi="宋体" w:eastAsia="宋体"/>
          <w:sz w:val="21"/>
        </w:rPr>
        <w:t>(2)图象关于直线成轴对称图形：函数y=f(x)的图象关于直线x=a成轴对称图形的充要条件是函数g(x)=f(x+a)为偶函数.</w:t>
      </w:r>
    </w:p>
    <w:p>
      <w:r>
        <w:rPr>
          <w:rFonts w:ascii="宋体" w:hAnsi="宋体" w:eastAsia="宋体"/>
          <w:sz w:val="21"/>
        </w:rPr>
        <w:t>2．函数图象的识别、判断</w:t>
      </w:r>
    </w:p>
    <w:p>
      <w:r>
        <w:rPr>
          <w:rFonts w:ascii="宋体" w:hAnsi="宋体" w:eastAsia="宋体"/>
          <w:sz w:val="21"/>
        </w:rPr>
        <w:t>(1)排除法：利用特殊点的值来排除；</w:t>
      </w:r>
    </w:p>
    <w:p>
      <w:r>
        <w:rPr>
          <w:rFonts w:ascii="宋体" w:hAnsi="宋体" w:eastAsia="宋体"/>
          <w:sz w:val="21"/>
        </w:rPr>
        <w:t>(2)利用函数的奇偶性、单调性来判断.</w:t>
      </w:r>
    </w:p>
    <w:p>
      <w:r>
        <w:rPr>
          <w:rFonts w:ascii="宋体" w:hAnsi="宋体" w:eastAsia="宋体"/>
          <w:sz w:val="21"/>
        </w:rPr>
        <w:t>3．对称性的三个常用结论</w:t>
      </w:r>
    </w:p>
    <w:p>
      <w:r>
        <w:rPr>
          <w:rFonts w:ascii="宋体" w:hAnsi="宋体" w:eastAsia="宋体"/>
          <w:sz w:val="21"/>
        </w:rPr>
        <w:t>[重复] (1)若函数f(x)满足f(a+x)=f(b-x)，则y=f(x)的图象关于直线对称.</w:t>
      </w:r>
    </w:p>
    <w:p>
      <w:r>
        <w:rPr>
          <w:rFonts w:ascii="宋体" w:hAnsi="宋体" w:eastAsia="宋体"/>
          <w:sz w:val="21"/>
        </w:rPr>
        <w:t>[重复] (2)若函数f(x)满足f(a+x)=-f(b-x)，则y=f(x)的图象关于点对称.</w:t>
      </w:r>
    </w:p>
    <w:p>
      <w:r>
        <w:rPr>
          <w:rFonts w:ascii="宋体" w:hAnsi="宋体" w:eastAsia="宋体"/>
          <w:sz w:val="21"/>
        </w:rPr>
        <w:t>[重复] (3)若函数f(x)满足f(a+x)+f(b-x)=c，则y=f(x)的图象关于点对称.</w:t>
      </w:r>
    </w:p>
    <w:p>
      <w:r>
        <w:rPr>
          <w:rFonts w:ascii="黑体" w:hAnsi="黑体" w:eastAsia="黑体"/>
          <w:b/>
          <w:sz w:val="22"/>
        </w:rPr>
        <w:t>【题型11  函数图象的识别与判断】</w:t>
      </w:r>
    </w:p>
    <w:p>
      <w:r>
        <w:rPr>
          <w:rFonts w:ascii="宋体" w:hAnsi="宋体" w:eastAsia="宋体"/>
          <w:sz w:val="21"/>
        </w:rPr>
        <w:t>【例11】（23-24高一上·安徽合肥·阶段练习）函数的大致图象为（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【变式11-1】（23-24高三上·天津河北·期中）函数的图象大致是（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【变式11-2】（2024·湖南·二模）已知函数的部分图象如图所示，则函数的解析式可能为（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【变式11-3】（2024·安徽合肥·三模）函数的图象大致是（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【题型12  抽象函数的单调性、奇偶性、周期性】</w:t>
      </w:r>
    </w:p>
    <w:p>
      <w:r>
        <w:rPr>
          <w:rFonts w:ascii="宋体" w:hAnsi="宋体" w:eastAsia="宋体"/>
          <w:sz w:val="21"/>
        </w:rPr>
        <w:t>【例12】（2024高一下·上海·专题练习）定义在 上的奇函数满足，且当时，，则错误的是（    ）</w:t>
      </w:r>
    </w:p>
    <w:p>
      <w:r>
        <w:rPr>
          <w:rFonts w:ascii="宋体" w:hAnsi="宋体" w:eastAsia="宋体"/>
          <w:sz w:val="21"/>
        </w:rPr>
        <w:t>A．满足</w:t>
      </w:r>
    </w:p>
    <w:p>
      <w:r>
        <w:rPr>
          <w:rFonts w:ascii="宋体" w:hAnsi="宋体" w:eastAsia="宋体"/>
          <w:sz w:val="21"/>
        </w:rPr>
        <w:t>B．在上单调递减</w:t>
      </w:r>
    </w:p>
    <w:p>
      <w:r>
        <w:rPr>
          <w:rFonts w:ascii="宋体" w:hAnsi="宋体" w:eastAsia="宋体"/>
          <w:sz w:val="21"/>
        </w:rPr>
        <w:t>C．的图象关于直线对称</w:t>
      </w:r>
    </w:p>
    <w:p>
      <w:r>
        <w:rPr>
          <w:rFonts w:ascii="宋体" w:hAnsi="宋体" w:eastAsia="宋体"/>
          <w:sz w:val="21"/>
        </w:rPr>
        <w:t>D．的图像关于点对称</w:t>
      </w:r>
    </w:p>
    <w:p>
      <w:r>
        <w:rPr>
          <w:rFonts w:ascii="宋体" w:hAnsi="宋体" w:eastAsia="宋体"/>
          <w:sz w:val="21"/>
        </w:rPr>
        <w:t>【变式12-1】（23-24高一下·湖南怀化·期末）已知函数对任意的都有，若的图象关于直线对称，且对于，当时，，则（    ）</w:t>
      </w:r>
    </w:p>
    <w:p>
      <w:r>
        <w:rPr>
          <w:rFonts w:ascii="宋体" w:hAnsi="宋体" w:eastAsia="宋体"/>
          <w:sz w:val="21"/>
        </w:rPr>
        <w:t>A．</w:t>
        <w:tab/>
        <w:t>B．是奇函数</w:t>
      </w:r>
    </w:p>
    <w:p>
      <w:r>
        <w:rPr>
          <w:rFonts w:ascii="宋体" w:hAnsi="宋体" w:eastAsia="宋体"/>
          <w:sz w:val="21"/>
        </w:rPr>
        <w:t>C．是周期为4的周期函数</w:t>
        <w:tab/>
        <w:t>D．</w:t>
      </w:r>
    </w:p>
    <w:p>
      <w:r>
        <w:rPr>
          <w:rFonts w:ascii="宋体" w:hAnsi="宋体" w:eastAsia="宋体"/>
          <w:sz w:val="21"/>
        </w:rPr>
        <w:t>【变式12-2】（2024·云南昆明·三模）函数在上的图象是一条连续不断的曲线，且与轴有且仅有一个交点，对任意，，，，则下列说法正确的是（    ）</w:t>
      </w:r>
    </w:p>
    <w:p>
      <w:r>
        <w:rPr>
          <w:rFonts w:ascii="宋体" w:hAnsi="宋体" w:eastAsia="宋体"/>
          <w:sz w:val="21"/>
        </w:rPr>
        <w:t>A．</w:t>
        <w:tab/>
        <w:t>B．为奇函数</w:t>
      </w:r>
    </w:p>
    <w:p>
      <w:r>
        <w:rPr>
          <w:rFonts w:ascii="宋体" w:hAnsi="宋体" w:eastAsia="宋体"/>
          <w:sz w:val="21"/>
        </w:rPr>
        <w:t>C．在单调递减</w:t>
        <w:tab/>
        <w:t>D．若，则</w:t>
      </w:r>
    </w:p>
    <w:p>
      <w:r>
        <w:rPr>
          <w:rFonts w:ascii="宋体" w:hAnsi="宋体" w:eastAsia="宋体"/>
          <w:sz w:val="21"/>
        </w:rPr>
        <w:t>【变式12-3】（23-24高二下·浙江舟山·期末）已知函数的定义域为，且，的图像关于直线对称，，在上单调递增，则下列说法中错误的是（    ）</w:t>
      </w:r>
    </w:p>
    <w:p>
      <w:r>
        <w:rPr>
          <w:rFonts w:ascii="宋体" w:hAnsi="宋体" w:eastAsia="宋体"/>
          <w:sz w:val="21"/>
        </w:rPr>
        <w:t>A．</w:t>
        <w:tab/>
        <w:t>B．的一条对称轴是直线</w:t>
      </w:r>
    </w:p>
    <w:p>
      <w:r>
        <w:rPr>
          <w:rFonts w:ascii="宋体" w:hAnsi="宋体" w:eastAsia="宋体"/>
          <w:sz w:val="21"/>
        </w:rPr>
        <w:t>C．</w:t>
        <w:tab/>
        <w:t>D．</w:t>
      </w:r>
    </w:p>
    <w:p>
      <w:r>
        <w:rPr>
          <w:rFonts w:ascii="黑体" w:hAnsi="黑体" w:eastAsia="黑体"/>
          <w:b/>
          <w:sz w:val="22"/>
        </w:rPr>
        <w:t>【题型13  函数性质的综合应用】</w:t>
      </w:r>
    </w:p>
    <w:p>
      <w:r>
        <w:rPr>
          <w:rFonts w:ascii="宋体" w:hAnsi="宋体" w:eastAsia="宋体"/>
          <w:sz w:val="21"/>
        </w:rPr>
        <w:t>【例13】（23-24高二下·湖南邵阳·期中）已知函数是定义在上的奇函数，满足，当时，有．</w:t>
      </w:r>
    </w:p>
    <w:p>
      <w:r>
        <w:rPr>
          <w:rFonts w:ascii="宋体" w:hAnsi="宋体" w:eastAsia="宋体"/>
          <w:sz w:val="21"/>
        </w:rPr>
        <w:t>(1)求函数的解析式；</w:t>
      </w:r>
    </w:p>
    <w:p>
      <w:r>
        <w:rPr>
          <w:rFonts w:ascii="宋体" w:hAnsi="宋体" w:eastAsia="宋体"/>
          <w:sz w:val="21"/>
        </w:rPr>
        <w:t>(2)判断的单调性，并证明；</w:t>
      </w:r>
    </w:p>
    <w:p>
      <w:r>
        <w:rPr>
          <w:rFonts w:ascii="宋体" w:hAnsi="宋体" w:eastAsia="宋体"/>
          <w:sz w:val="21"/>
        </w:rPr>
        <w:t>(3)解不等式．</w:t>
      </w:r>
    </w:p>
    <w:p>
      <w:r>
        <w:rPr>
          <w:rFonts w:ascii="宋体" w:hAnsi="宋体" w:eastAsia="宋体"/>
          <w:sz w:val="21"/>
        </w:rPr>
        <w:t>【变式13-1】（23-24高二下·福建福州·期中）已知函数的定义域为，对任意正实数，都有，且当时，．</w:t>
      </w:r>
    </w:p>
    <w:p>
      <w:r>
        <w:rPr>
          <w:rFonts w:ascii="宋体" w:hAnsi="宋体" w:eastAsia="宋体"/>
          <w:sz w:val="21"/>
        </w:rPr>
        <w:t>(1)求的值；</w:t>
      </w:r>
    </w:p>
    <w:p>
      <w:r>
        <w:rPr>
          <w:rFonts w:ascii="宋体" w:hAnsi="宋体" w:eastAsia="宋体"/>
          <w:sz w:val="21"/>
        </w:rPr>
        <w:t>(2)试判断的单调性，并证明；</w:t>
      </w:r>
    </w:p>
    <w:p>
      <w:r>
        <w:rPr>
          <w:rFonts w:ascii="宋体" w:hAnsi="宋体" w:eastAsia="宋体"/>
          <w:sz w:val="21"/>
        </w:rPr>
        <w:t>(3)若，求的取值范围．</w:t>
      </w:r>
    </w:p>
    <w:p>
      <w:r>
        <w:rPr>
          <w:rFonts w:ascii="宋体" w:hAnsi="宋体" w:eastAsia="宋体"/>
          <w:sz w:val="21"/>
        </w:rPr>
        <w:t>【变式13-2】（23-24高二下·浙江宁波·期末）已知函数.</w:t>
      </w:r>
    </w:p>
    <w:p>
      <w:r>
        <w:rPr>
          <w:rFonts w:ascii="宋体" w:hAnsi="宋体" w:eastAsia="宋体"/>
          <w:sz w:val="21"/>
        </w:rPr>
        <w:t>(1)若函数是奇函数，求的值；</w:t>
      </w:r>
    </w:p>
    <w:p>
      <w:r>
        <w:rPr>
          <w:rFonts w:ascii="宋体" w:hAnsi="宋体" w:eastAsia="宋体"/>
          <w:sz w:val="21"/>
        </w:rPr>
        <w:t>(2)若，记函数在上的最小值为.</w:t>
      </w:r>
    </w:p>
    <w:p>
      <w:r>
        <w:rPr>
          <w:rFonts w:ascii="宋体" w:hAnsi="宋体" w:eastAsia="宋体"/>
          <w:sz w:val="21"/>
        </w:rPr>
        <w:t>（i）求；</w:t>
      </w:r>
    </w:p>
    <w:p>
      <w:r>
        <w:rPr>
          <w:rFonts w:ascii="宋体" w:hAnsi="宋体" w:eastAsia="宋体"/>
          <w:sz w:val="21"/>
        </w:rPr>
        <w:t>（ii）设函数满足：对任意，均存在，使得，求的取值范围.</w:t>
      </w:r>
    </w:p>
    <w:p>
      <w:r>
        <w:rPr>
          <w:rFonts w:ascii="宋体" w:hAnsi="宋体" w:eastAsia="宋体"/>
          <w:sz w:val="21"/>
        </w:rPr>
        <w:t>【变式13-3】（23-24高二下·江西南昌·期末）定义在上的函数满足：对任意的，都有成立，且当时，．</w:t>
      </w:r>
    </w:p>
    <w:p>
      <w:r>
        <w:rPr>
          <w:rFonts w:ascii="宋体" w:hAnsi="宋体" w:eastAsia="宋体"/>
          <w:sz w:val="21"/>
        </w:rPr>
        <w:t>(1)求证：在上是单调递增函数</w:t>
      </w:r>
    </w:p>
    <w:p>
      <w:r>
        <w:rPr>
          <w:rFonts w:ascii="宋体" w:hAnsi="宋体" w:eastAsia="宋体"/>
          <w:sz w:val="21"/>
        </w:rPr>
        <w:t>(2)解关于的不等式：</w:t>
      </w:r>
    </w:p>
    <w:p>
      <w:r>
        <w:rPr>
          <w:rFonts w:ascii="宋体" w:hAnsi="宋体" w:eastAsia="宋体"/>
          <w:sz w:val="21"/>
        </w:rPr>
        <w:t>(3)已知，若对所有的及恒成立，求实数的取值范围．</w:t>
      </w:r>
    </w:p>
    <w:p/>
    <w:p>
      <w:pPr>
        <w:pStyle w:val="Heading2"/>
      </w:pPr>
      <w:r>
        <w:rPr>
          <w:rFonts w:ascii="黑体" w:hAnsi="黑体" w:eastAsia="黑体"/>
        </w:rPr>
        <w:t>3.3节</w:t>
      </w:r>
    </w:p>
    <w:p>
      <w:pPr>
        <w:pStyle w:val="Heading3"/>
      </w:pPr>
      <w:r>
        <w:rPr>
          <w:rFonts w:ascii="楷体" w:hAnsi="楷体" w:eastAsia="楷体"/>
        </w:rPr>
        <w:t>⭐ 基础巩固（一隅三反）</w:t>
      </w:r>
    </w:p>
    <w:p>
      <w:r>
        <w:rPr>
          <w:rFonts w:ascii="宋体" w:hAnsi="宋体" w:eastAsia="宋体"/>
          <w:sz w:val="21"/>
        </w:rPr>
        <w:t>3.3幂函数（精练）</w:t>
      </w:r>
    </w:p>
    <w:p>
      <w:r>
        <w:rPr>
          <w:rFonts w:ascii="宋体" w:hAnsi="宋体" w:eastAsia="宋体"/>
          <w:sz w:val="21"/>
        </w:rPr>
        <w:t>1．（2023·全国·高一专题练习）已知幂函数的图象经过点，则的大致图象是（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2．（2023·山东聊城）已知，则（    ）</w:t>
      </w:r>
    </w:p>
    <w:p>
      <w:r>
        <w:rPr>
          <w:rFonts w:ascii="宋体" w:hAnsi="宋体" w:eastAsia="宋体"/>
          <w:sz w:val="21"/>
        </w:rPr>
        <w:t>A．</w:t>
        <w:tab/>
        <w:t>B．</w:t>
        <w:tab/>
        <w:t>C．</w:t>
        <w:tab/>
        <w:t>D．</w:t>
      </w:r>
    </w:p>
    <w:p>
      <w:r>
        <w:rPr>
          <w:rFonts w:ascii="宋体" w:hAnsi="宋体" w:eastAsia="宋体"/>
          <w:sz w:val="21"/>
        </w:rPr>
        <w:t>3．（2022秋·辽宁葫芦岛·高一校联考期中）设，，，则（    ）</w:t>
      </w:r>
    </w:p>
    <w:p>
      <w:r>
        <w:rPr>
          <w:rFonts w:ascii="宋体" w:hAnsi="宋体" w:eastAsia="宋体"/>
          <w:sz w:val="21"/>
        </w:rPr>
        <w:t>A．</w:t>
        <w:tab/>
        <w:t>B．</w:t>
        <w:tab/>
        <w:t>C．</w:t>
        <w:tab/>
        <w:t>D．</w:t>
      </w:r>
    </w:p>
    <w:p>
      <w:r>
        <w:rPr>
          <w:rFonts w:ascii="宋体" w:hAnsi="宋体" w:eastAsia="宋体"/>
          <w:sz w:val="21"/>
        </w:rPr>
        <w:t>4．（2023·福建南平）下列比较大小中正确的是（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5．（2022秋·河南·高一统考期中），，，则（    ）</w:t>
      </w:r>
    </w:p>
    <w:p>
      <w:r>
        <w:rPr>
          <w:rFonts w:ascii="宋体" w:hAnsi="宋体" w:eastAsia="宋体"/>
          <w:sz w:val="21"/>
        </w:rPr>
        <w:t>A．</w:t>
        <w:tab/>
        <w:t>B．</w:t>
        <w:tab/>
        <w:t>C．</w:t>
        <w:tab/>
        <w:t>D．</w:t>
      </w:r>
    </w:p>
    <w:p>
      <w:r>
        <w:rPr>
          <w:rFonts w:ascii="宋体" w:hAnsi="宋体" w:eastAsia="宋体"/>
          <w:sz w:val="21"/>
        </w:rPr>
        <w:t>6（2022秋·福建泉州·高一校联考期中）下列比较大小正确的是（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7．（2023·江苏常州）下列幂函数中，既在区间上递减，又是奇函数的是（    ）．</w:t>
      </w:r>
    </w:p>
    <w:p>
      <w:r>
        <w:rPr>
          <w:rFonts w:ascii="宋体" w:hAnsi="宋体" w:eastAsia="宋体"/>
          <w:sz w:val="21"/>
        </w:rPr>
        <w:t>A．</w:t>
        <w:tab/>
        <w:t>B．</w:t>
        <w:tab/>
        <w:t>C．</w:t>
        <w:tab/>
        <w:t>D．</w:t>
      </w:r>
    </w:p>
    <w:p>
      <w:r>
        <w:rPr>
          <w:rFonts w:ascii="宋体" w:hAnsi="宋体" w:eastAsia="宋体"/>
          <w:sz w:val="21"/>
        </w:rPr>
        <w:t>8．（2023春·江苏南京）幂函数在上是减函数，则实数值为（    ）</w:t>
      </w:r>
    </w:p>
    <w:p>
      <w:r>
        <w:rPr>
          <w:rFonts w:ascii="宋体" w:hAnsi="宋体" w:eastAsia="宋体"/>
          <w:sz w:val="21"/>
        </w:rPr>
        <w:t>A．2</w:t>
        <w:tab/>
        <w:t>B．</w:t>
        <w:tab/>
        <w:t>C．2或</w:t>
        <w:tab/>
        <w:t>D．1</w:t>
      </w:r>
    </w:p>
    <w:p>
      <w:r>
        <w:rPr>
          <w:rFonts w:ascii="宋体" w:hAnsi="宋体" w:eastAsia="宋体"/>
          <w:sz w:val="21"/>
        </w:rPr>
        <w:t>9．（2022·高一单元测试）幂函数在区间（0，+∞）上单调递增，且，则的值（    ）</w:t>
      </w:r>
    </w:p>
    <w:p>
      <w:r>
        <w:rPr>
          <w:rFonts w:ascii="宋体" w:hAnsi="宋体" w:eastAsia="宋体"/>
          <w:sz w:val="21"/>
        </w:rPr>
        <w:t>A．恒大于0</w:t>
        <w:tab/>
        <w:t>B．恒小于0</w:t>
        <w:tab/>
        <w:t>C．等于0</w:t>
        <w:tab/>
        <w:t>D．无法判断</w:t>
      </w:r>
    </w:p>
    <w:p>
      <w:r>
        <w:rPr>
          <w:rFonts w:ascii="宋体" w:hAnsi="宋体" w:eastAsia="宋体"/>
          <w:sz w:val="21"/>
        </w:rPr>
        <w:t>10．（2023·浙江台州）（多选）关于幂函数是常数），结论正确的是（    ）</w:t>
      </w:r>
    </w:p>
    <w:p>
      <w:r>
        <w:rPr>
          <w:rFonts w:ascii="宋体" w:hAnsi="宋体" w:eastAsia="宋体"/>
          <w:sz w:val="21"/>
        </w:rPr>
        <w:t>A．幂函数的图象都经过原点         B．幂函数图象都经过点</w:t>
      </w:r>
    </w:p>
    <w:p>
      <w:r>
        <w:rPr>
          <w:rFonts w:ascii="宋体" w:hAnsi="宋体" w:eastAsia="宋体"/>
          <w:sz w:val="21"/>
        </w:rPr>
        <w:t>C．幂函数图象有可能关于轴对称          D．幂函数图象不可能经过第四象限</w:t>
      </w:r>
    </w:p>
    <w:p>
      <w:r>
        <w:rPr>
          <w:rFonts w:ascii="宋体" w:hAnsi="宋体" w:eastAsia="宋体"/>
          <w:sz w:val="21"/>
        </w:rPr>
        <w:t>11．（2023·全国·高一专题练习）（多选）已知幂函数的图象经过点，则（    ）</w:t>
      </w:r>
    </w:p>
    <w:p>
      <w:r>
        <w:rPr>
          <w:rFonts w:ascii="宋体" w:hAnsi="宋体" w:eastAsia="宋体"/>
          <w:sz w:val="21"/>
        </w:rPr>
        <w:t>A．的定义域为</w:t>
        <w:tab/>
        <w:t>B．的值域为</w:t>
      </w:r>
    </w:p>
    <w:p>
      <w:r>
        <w:rPr>
          <w:rFonts w:ascii="宋体" w:hAnsi="宋体" w:eastAsia="宋体"/>
          <w:sz w:val="21"/>
        </w:rPr>
        <w:t>C．是偶函数</w:t>
        <w:tab/>
        <w:t>D．的单调增区间为</w:t>
      </w:r>
    </w:p>
    <w:p>
      <w:r>
        <w:rPr>
          <w:rFonts w:ascii="宋体" w:hAnsi="宋体" w:eastAsia="宋体"/>
          <w:sz w:val="21"/>
        </w:rPr>
        <w:t>12．（2023·宁夏银川）（多选）幂函数，，则下列结论正确的是（    ）</w:t>
      </w:r>
    </w:p>
    <w:p>
      <w:r>
        <w:rPr>
          <w:rFonts w:ascii="宋体" w:hAnsi="宋体" w:eastAsia="宋体"/>
          <w:sz w:val="21"/>
        </w:rPr>
        <w:t>A．</w:t>
        <w:tab/>
        <w:t>B．函数是偶函数</w:t>
      </w:r>
    </w:p>
    <w:p>
      <w:r>
        <w:rPr>
          <w:rFonts w:ascii="宋体" w:hAnsi="宋体" w:eastAsia="宋体"/>
          <w:sz w:val="21"/>
        </w:rPr>
        <w:t>C．</w:t>
        <w:tab/>
        <w:t>D．函数的值域为</w:t>
      </w:r>
    </w:p>
    <w:p>
      <w:r>
        <w:rPr>
          <w:rFonts w:ascii="宋体" w:hAnsi="宋体" w:eastAsia="宋体"/>
          <w:sz w:val="21"/>
        </w:rPr>
        <w:t>13．（2022秋·广东惠州）（多选）已知函数为幂函数，则（    ）</w:t>
      </w:r>
    </w:p>
    <w:p>
      <w:r>
        <w:rPr>
          <w:rFonts w:ascii="宋体" w:hAnsi="宋体" w:eastAsia="宋体"/>
          <w:sz w:val="21"/>
        </w:rPr>
        <w:t>A．函数为奇函数</w:t>
        <w:tab/>
        <w:t>B．函数在区间上单调递增</w:t>
      </w:r>
    </w:p>
    <w:p>
      <w:r>
        <w:rPr>
          <w:rFonts w:ascii="宋体" w:hAnsi="宋体" w:eastAsia="宋体"/>
          <w:sz w:val="21"/>
        </w:rPr>
        <w:t>C．函数为偶函数</w:t>
        <w:tab/>
        <w:t>D．函数在区间上单调递减</w:t>
      </w:r>
    </w:p>
    <w:p>
      <w:r>
        <w:rPr>
          <w:rFonts w:ascii="宋体" w:hAnsi="宋体" w:eastAsia="宋体"/>
          <w:sz w:val="21"/>
        </w:rPr>
        <w:t>14．（2023春·河北保定）（多选）若幂函数的图像经过点，则（    ）</w:t>
      </w:r>
    </w:p>
    <w:p>
      <w:r>
        <w:rPr>
          <w:rFonts w:ascii="宋体" w:hAnsi="宋体" w:eastAsia="宋体"/>
          <w:sz w:val="21"/>
        </w:rPr>
        <w:t>A．</w:t>
        <w:tab/>
        <w:t>B．</w:t>
      </w:r>
    </w:p>
    <w:p>
      <w:r>
        <w:rPr>
          <w:rFonts w:ascii="宋体" w:hAnsi="宋体" w:eastAsia="宋体"/>
          <w:sz w:val="21"/>
        </w:rPr>
        <w:t>C．函数的定义域为</w:t>
        <w:tab/>
        <w:t>D．函数的值域为</w:t>
      </w:r>
    </w:p>
    <w:p>
      <w:r>
        <w:rPr>
          <w:rFonts w:ascii="宋体" w:hAnsi="宋体" w:eastAsia="宋体"/>
          <w:sz w:val="21"/>
        </w:rPr>
        <w:t>15．（2023春·山西忻州·高一统考开学考试）（多选）已知幂函数的图象过点，则（    ）</w:t>
      </w:r>
    </w:p>
    <w:p>
      <w:r>
        <w:rPr>
          <w:rFonts w:ascii="宋体" w:hAnsi="宋体" w:eastAsia="宋体"/>
          <w:sz w:val="21"/>
        </w:rPr>
        <w:t>A．是偶函数</w:t>
        <w:tab/>
        <w:t>B．是奇函数</w:t>
      </w:r>
    </w:p>
    <w:p>
      <w:r>
        <w:rPr>
          <w:rFonts w:ascii="宋体" w:hAnsi="宋体" w:eastAsia="宋体"/>
          <w:sz w:val="21"/>
        </w:rPr>
        <w:t>C．在上为减函数</w:t>
        <w:tab/>
        <w:t>D．在上为减函数</w:t>
      </w:r>
    </w:p>
    <w:p>
      <w:r>
        <w:rPr>
          <w:rFonts w:ascii="宋体" w:hAnsi="宋体" w:eastAsia="宋体"/>
          <w:sz w:val="21"/>
        </w:rPr>
        <w:t>16．（2022秋·安徽滁州·高一校考期中）（多选）对幂函数，下列结论正确的是（    ）</w:t>
      </w:r>
    </w:p>
    <w:p>
      <w:r>
        <w:rPr>
          <w:rFonts w:ascii="宋体" w:hAnsi="宋体" w:eastAsia="宋体"/>
          <w:sz w:val="21"/>
        </w:rPr>
        <w:t>A．的定义域是</w:t>
        <w:tab/>
        <w:t>B．的值域是</w:t>
      </w:r>
    </w:p>
    <w:p>
      <w:r>
        <w:rPr>
          <w:rFonts w:ascii="宋体" w:hAnsi="宋体" w:eastAsia="宋体"/>
          <w:sz w:val="21"/>
        </w:rPr>
        <w:t>C．的图象只在第一象限</w:t>
        <w:tab/>
        <w:t>D．在上递减</w:t>
      </w:r>
    </w:p>
    <w:p>
      <w:r>
        <w:rPr>
          <w:rFonts w:ascii="宋体" w:hAnsi="宋体" w:eastAsia="宋体"/>
          <w:sz w:val="21"/>
        </w:rPr>
        <w:t>17．（2023·四川成都）（多选）已知幂函数的图像经过点，则（    ）</w:t>
      </w:r>
    </w:p>
    <w:p>
      <w:r>
        <w:rPr>
          <w:rFonts w:ascii="宋体" w:hAnsi="宋体" w:eastAsia="宋体"/>
          <w:sz w:val="21"/>
        </w:rPr>
        <w:t>A．函数为增函数</w:t>
        <w:tab/>
        <w:t>B．函数为偶函数</w:t>
      </w:r>
    </w:p>
    <w:p>
      <w:r>
        <w:rPr>
          <w:rFonts w:ascii="宋体" w:hAnsi="宋体" w:eastAsia="宋体"/>
          <w:sz w:val="21"/>
        </w:rPr>
        <w:t>C．当时，</w:t>
        <w:tab/>
        <w:t>D．当时，</w:t>
      </w:r>
    </w:p>
    <w:p>
      <w:r>
        <w:rPr>
          <w:rFonts w:ascii="宋体" w:hAnsi="宋体" w:eastAsia="宋体"/>
          <w:sz w:val="21"/>
        </w:rPr>
        <w:t>18．（2023·湖北）（多选）下列关于幂函数说法不正确的是（    ）</w:t>
      </w:r>
    </w:p>
    <w:p>
      <w:r>
        <w:rPr>
          <w:rFonts w:ascii="宋体" w:hAnsi="宋体" w:eastAsia="宋体"/>
          <w:sz w:val="21"/>
        </w:rPr>
        <w:t>A．一定是单调函数</w:t>
        <w:tab/>
        <w:t>B．可能是非奇非偶函数</w:t>
      </w:r>
    </w:p>
    <w:p>
      <w:r>
        <w:rPr>
          <w:rFonts w:ascii="宋体" w:hAnsi="宋体" w:eastAsia="宋体"/>
          <w:sz w:val="21"/>
        </w:rPr>
        <w:t>C．图像必过点</w:t>
        <w:tab/>
        <w:t>D．图像不会位于第三象限</w:t>
      </w:r>
    </w:p>
    <w:p>
      <w:r>
        <w:rPr>
          <w:rFonts w:ascii="宋体" w:hAnsi="宋体" w:eastAsia="宋体"/>
          <w:sz w:val="21"/>
        </w:rPr>
        <w:t>19．（2023·高一课时练习）有关幂函数的下列叙述中，错误的序号是______．</w:t>
      </w:r>
    </w:p>
    <w:p>
      <w:r>
        <w:rPr>
          <w:rFonts w:ascii="宋体" w:hAnsi="宋体" w:eastAsia="宋体"/>
          <w:sz w:val="21"/>
        </w:rPr>
        <w:t>①幂函数的图像关于原点对称或者关于轴对称；</w:t>
      </w:r>
    </w:p>
    <w:p>
      <w:r>
        <w:rPr>
          <w:rFonts w:ascii="宋体" w:hAnsi="宋体" w:eastAsia="宋体"/>
          <w:sz w:val="21"/>
        </w:rPr>
        <w:t>②两个幂函数的图像至多有两个交点；</w:t>
      </w:r>
    </w:p>
    <w:p>
      <w:r>
        <w:rPr>
          <w:rFonts w:ascii="宋体" w:hAnsi="宋体" w:eastAsia="宋体"/>
          <w:sz w:val="21"/>
        </w:rPr>
        <w:t>③图像不经过点的幂函数，一定不关于y轴对称；</w:t>
      </w:r>
    </w:p>
    <w:p>
      <w:r>
        <w:rPr>
          <w:rFonts w:ascii="宋体" w:hAnsi="宋体" w:eastAsia="宋体"/>
          <w:sz w:val="21"/>
        </w:rPr>
        <w:t>④如果两个幂函数有三个公共点，那么这两个函数一定相同．</w:t>
      </w:r>
    </w:p>
    <w:p>
      <w:r>
        <w:rPr>
          <w:rFonts w:ascii="宋体" w:hAnsi="宋体" w:eastAsia="宋体"/>
          <w:sz w:val="21"/>
        </w:rPr>
        <w:t>20．（2023·湖南娄底·高一统考期末）已知幂函数为偶函数.</w:t>
      </w:r>
    </w:p>
    <w:p>
      <w:r>
        <w:rPr>
          <w:rFonts w:ascii="宋体" w:hAnsi="宋体" w:eastAsia="宋体"/>
          <w:sz w:val="21"/>
        </w:rPr>
        <w:t>(1)求幂函数的解析式；</w:t>
      </w:r>
    </w:p>
    <w:p>
      <w:r>
        <w:rPr>
          <w:rFonts w:ascii="宋体" w:hAnsi="宋体" w:eastAsia="宋体"/>
          <w:sz w:val="21"/>
        </w:rPr>
        <w:t>(2)若函数，根据定义证明在区间上单调递增.</w:t>
      </w:r>
    </w:p>
    <w:p>
      <w:r>
        <w:rPr>
          <w:rFonts w:ascii="宋体" w:hAnsi="宋体" w:eastAsia="宋体"/>
          <w:sz w:val="21"/>
        </w:rPr>
        <w:t>21．（2023·天津宝坻·高一天津市宝坻区第一中学校考期末）已知幂函数的图象经过点，函数为奇函数.</w:t>
      </w:r>
    </w:p>
    <w:p>
      <w:r>
        <w:rPr>
          <w:rFonts w:ascii="宋体" w:hAnsi="宋体" w:eastAsia="宋体"/>
          <w:sz w:val="21"/>
        </w:rPr>
        <w:t>(1)求幂函数的解析式及实数的值；</w:t>
      </w:r>
    </w:p>
    <w:p>
      <w:r>
        <w:rPr>
          <w:rFonts w:ascii="宋体" w:hAnsi="宋体" w:eastAsia="宋体"/>
          <w:sz w:val="21"/>
        </w:rPr>
        <w:t>(2)判断函数在区间上的单调性，并用的数单调性定义证明.</w:t>
      </w:r>
    </w:p>
    <w:p>
      <w:r>
        <w:rPr>
          <w:rFonts w:ascii="宋体" w:hAnsi="宋体" w:eastAsia="宋体"/>
          <w:sz w:val="21"/>
        </w:rPr>
        <w:t>22．（2023·福建厦门·高一厦门一中校考期中）已知幂函数的图象经过点.</w:t>
      </w:r>
    </w:p>
    <w:p>
      <w:r>
        <w:rPr>
          <w:rFonts w:ascii="宋体" w:hAnsi="宋体" w:eastAsia="宋体"/>
          <w:sz w:val="21"/>
        </w:rPr>
        <w:t>(1)求实数的值，并用定义法证明在区间内是减函数.</w:t>
      </w:r>
    </w:p>
    <w:p>
      <w:r>
        <w:rPr>
          <w:rFonts w:ascii="宋体" w:hAnsi="宋体" w:eastAsia="宋体"/>
          <w:sz w:val="21"/>
        </w:rPr>
        <w:t>(2)函数是定义在R上的偶函数，当时，，求满足时实数的取值范围.</w:t>
      </w:r>
    </w:p>
    <w:p>
      <w:r>
        <w:rPr>
          <w:rFonts w:ascii="宋体" w:hAnsi="宋体" w:eastAsia="宋体"/>
          <w:sz w:val="21"/>
        </w:rPr>
        <w:t>23．（2023福建）已知幂函数为偶函数.</w:t>
      </w:r>
    </w:p>
    <w:p>
      <w:r>
        <w:rPr>
          <w:rFonts w:ascii="宋体" w:hAnsi="宋体" w:eastAsia="宋体"/>
          <w:sz w:val="21"/>
        </w:rPr>
        <w:t>（1）求的解析式；</w:t>
      </w:r>
    </w:p>
    <w:p>
      <w:r>
        <w:rPr>
          <w:rFonts w:ascii="宋体" w:hAnsi="宋体" w:eastAsia="宋体"/>
          <w:sz w:val="21"/>
        </w:rPr>
        <w:t>（2）若函数在区间上恒成立，求实数a的取值范围.</w:t>
      </w:r>
    </w:p>
    <w:p>
      <w:r>
        <w:rPr>
          <w:rFonts w:ascii="宋体" w:hAnsi="宋体" w:eastAsia="宋体"/>
          <w:sz w:val="21"/>
        </w:rPr>
        <w:t>1．（2023广西）（多选）已知幂函数（m，，m，n互质），下列关于的结论正确的是（    ）</w:t>
      </w:r>
    </w:p>
    <w:p>
      <w:r>
        <w:rPr>
          <w:rFonts w:ascii="宋体" w:hAnsi="宋体" w:eastAsia="宋体"/>
          <w:sz w:val="21"/>
        </w:rPr>
        <w:t>A．m，n是奇数时，幂函数是奇函数</w:t>
      </w:r>
    </w:p>
    <w:p>
      <w:r>
        <w:rPr>
          <w:rFonts w:ascii="宋体" w:hAnsi="宋体" w:eastAsia="宋体"/>
          <w:sz w:val="21"/>
        </w:rPr>
        <w:t>B．m是偶数，n是奇数时，幂函数是偶函数</w:t>
      </w:r>
    </w:p>
    <w:p>
      <w:r>
        <w:rPr>
          <w:rFonts w:ascii="宋体" w:hAnsi="宋体" w:eastAsia="宋体"/>
          <w:sz w:val="21"/>
        </w:rPr>
        <w:t>C．m是奇数，n是偶数时，幂函数是偶函数</w:t>
      </w:r>
    </w:p>
    <w:p>
      <w:r>
        <w:rPr>
          <w:rFonts w:ascii="宋体" w:hAnsi="宋体" w:eastAsia="宋体"/>
          <w:sz w:val="21"/>
        </w:rPr>
        <w:t>D．时，幂函数在上是减函数</w:t>
      </w:r>
    </w:p>
    <w:p>
      <w:r>
        <w:rPr>
          <w:rFonts w:ascii="宋体" w:hAnsi="宋体" w:eastAsia="宋体"/>
          <w:sz w:val="21"/>
        </w:rPr>
        <w:t>E．m，n是奇数时，幂函数的定义域为</w:t>
      </w:r>
    </w:p>
    <w:p>
      <w:r>
        <w:rPr>
          <w:rFonts w:ascii="宋体" w:hAnsi="宋体" w:eastAsia="宋体"/>
          <w:sz w:val="21"/>
        </w:rPr>
        <w:t>2．（2022秋·福建福州·高一校联考期中）（多选）已知幂函数对任意且，都满足，若，则（     ）</w:t>
      </w:r>
    </w:p>
    <w:p>
      <w:r>
        <w:rPr>
          <w:rFonts w:ascii="宋体" w:hAnsi="宋体" w:eastAsia="宋体"/>
          <w:sz w:val="21"/>
        </w:rPr>
        <w:t>A．</w:t>
        <w:tab/>
        <w:t>B．</w:t>
        <w:tab/>
        <w:t>C．</w:t>
        <w:tab/>
        <w:t>D．</w:t>
      </w:r>
    </w:p>
    <w:p>
      <w:r>
        <w:rPr>
          <w:rFonts w:ascii="宋体" w:hAnsi="宋体" w:eastAsia="宋体"/>
          <w:sz w:val="21"/>
        </w:rPr>
        <w:t>3．（2023·江苏·校联考模拟预测）（多选）若函数，且，则（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4．（2022秋·江西九江·高一统考期末）已知幂函数的图像关于直线对称，且在上单调递减，则关于的不等式的解集为______．</w:t>
      </w:r>
    </w:p>
    <w:p>
      <w:r>
        <w:rPr>
          <w:rFonts w:ascii="宋体" w:hAnsi="宋体" w:eastAsia="宋体"/>
          <w:sz w:val="21"/>
        </w:rPr>
        <w:t>5．（2023·山西太原）已知函数．若对于任意，不等式恒成立，则实数的取值范围是___________．</w:t>
      </w:r>
    </w:p>
    <w:p>
      <w:r>
        <w:rPr>
          <w:rFonts w:ascii="宋体" w:hAnsi="宋体" w:eastAsia="宋体"/>
          <w:sz w:val="21"/>
        </w:rPr>
        <w:t>6．（2023春·四川广安·高一校考阶段练习）已知幂函数在上单调递增．</w:t>
      </w:r>
    </w:p>
    <w:p>
      <w:r>
        <w:rPr>
          <w:rFonts w:ascii="宋体" w:hAnsi="宋体" w:eastAsia="宋体"/>
          <w:sz w:val="21"/>
        </w:rPr>
        <w:t>(1)求m的值及函数的解析式；</w:t>
      </w:r>
    </w:p>
    <w:p>
      <w:r>
        <w:rPr>
          <w:rFonts w:ascii="宋体" w:hAnsi="宋体" w:eastAsia="宋体"/>
          <w:sz w:val="21"/>
        </w:rPr>
        <w:t>(2)若函数在上的最大值为3，求实数a的值．</w:t>
      </w:r>
    </w:p>
    <w:p>
      <w:r>
        <w:rPr>
          <w:rFonts w:ascii="宋体" w:hAnsi="宋体" w:eastAsia="宋体"/>
          <w:sz w:val="21"/>
        </w:rPr>
        <w:t>7．（2023·黑龙江哈尔滨·高一哈尔滨市第六中学校校考期末）已知幂函数是其定义域上的增函数．</w:t>
      </w:r>
    </w:p>
    <w:p>
      <w:r>
        <w:rPr>
          <w:rFonts w:ascii="宋体" w:hAnsi="宋体" w:eastAsia="宋体"/>
          <w:sz w:val="21"/>
        </w:rPr>
        <w:t>(1)求函数的解析式；</w:t>
      </w:r>
    </w:p>
    <w:p>
      <w:r>
        <w:rPr>
          <w:rFonts w:ascii="宋体" w:hAnsi="宋体" w:eastAsia="宋体"/>
          <w:sz w:val="21"/>
        </w:rPr>
        <w:t>(2)若函数，，是否存在实数使得的最小值为0？若存在，求出的值；若不存在，说明理由；</w:t>
      </w:r>
    </w:p>
    <w:p>
      <w:r>
        <w:rPr>
          <w:rFonts w:ascii="宋体" w:hAnsi="宋体" w:eastAsia="宋体"/>
          <w:sz w:val="21"/>
        </w:rPr>
        <w:t>(3)若函数，是否存在实数，使函数在上的值域为？若存在，求出实数的取值范围；若不存在，说明理由．</w:t>
      </w:r>
    </w:p>
    <w:p>
      <w:r>
        <w:rPr>
          <w:rFonts w:ascii="宋体" w:hAnsi="宋体" w:eastAsia="宋体"/>
          <w:sz w:val="21"/>
        </w:rPr>
        <w:t>8．（2023·福建龙岩）已知幂函数为偶函数，．</w:t>
      </w:r>
    </w:p>
    <w:p>
      <w:r>
        <w:rPr>
          <w:rFonts w:ascii="宋体" w:hAnsi="宋体" w:eastAsia="宋体"/>
          <w:sz w:val="21"/>
        </w:rPr>
        <w:t>(1)若，求；</w:t>
      </w:r>
    </w:p>
    <w:p>
      <w:r>
        <w:rPr>
          <w:rFonts w:ascii="宋体" w:hAnsi="宋体" w:eastAsia="宋体"/>
          <w:sz w:val="21"/>
        </w:rPr>
        <w:t>(2)已知，若关于x的不等式在上恒成立，求的取值范围．</w:t>
      </w:r>
    </w:p>
    <w:p>
      <w:r>
        <w:rPr>
          <w:rFonts w:ascii="宋体" w:hAnsi="宋体" w:eastAsia="宋体"/>
          <w:sz w:val="21"/>
        </w:rPr>
        <w:t>9．（2022秋·上海普陀·高一曹杨二中校考阶段练习）设，已知幂函数是偶函数.</w:t>
      </w:r>
    </w:p>
    <w:p>
      <w:r>
        <w:rPr>
          <w:rFonts w:ascii="宋体" w:hAnsi="宋体" w:eastAsia="宋体"/>
          <w:sz w:val="21"/>
        </w:rPr>
        <w:t>(1)求的值；</w:t>
      </w:r>
    </w:p>
    <w:p>
      <w:r>
        <w:rPr>
          <w:rFonts w:ascii="宋体" w:hAnsi="宋体" w:eastAsia="宋体"/>
          <w:sz w:val="21"/>
        </w:rPr>
        <w:t>(2)设，若函数的最小值为，求的值.</w:t>
      </w:r>
    </w:p>
    <w:p>
      <w:r>
        <w:rPr>
          <w:rFonts w:ascii="宋体" w:hAnsi="宋体" w:eastAsia="宋体"/>
          <w:sz w:val="21"/>
        </w:rPr>
        <w:t>10．（2022秋·河南·高一校联考期中）已知幂函数在上单调递增．</w:t>
      </w:r>
    </w:p>
    <w:p>
      <w:r>
        <w:rPr>
          <w:rFonts w:ascii="宋体" w:hAnsi="宋体" w:eastAsia="宋体"/>
          <w:sz w:val="21"/>
        </w:rPr>
        <w:t>(1)求实数m的值；</w:t>
      </w:r>
    </w:p>
    <w:p>
      <w:r>
        <w:rPr>
          <w:rFonts w:ascii="宋体" w:hAnsi="宋体" w:eastAsia="宋体"/>
          <w:sz w:val="21"/>
        </w:rPr>
        <w:t>(2)若对，，使得都成立，求实数t的取值范围.</w:t>
      </w:r>
    </w:p>
    <w:p>
      <w:r>
        <w:rPr>
          <w:rFonts w:ascii="宋体" w:hAnsi="宋体" w:eastAsia="宋体"/>
          <w:sz w:val="21"/>
        </w:rPr>
        <w:t>11．（2023·浙江）已知幂函数．</w:t>
      </w:r>
    </w:p>
    <w:p>
      <w:r>
        <w:rPr>
          <w:rFonts w:ascii="宋体" w:hAnsi="宋体" w:eastAsia="宋体"/>
          <w:sz w:val="21"/>
        </w:rPr>
        <w:t>(1)若的定义域为R，求的解析式；</w:t>
      </w:r>
    </w:p>
    <w:p>
      <w:r>
        <w:rPr>
          <w:rFonts w:ascii="宋体" w:hAnsi="宋体" w:eastAsia="宋体"/>
          <w:sz w:val="21"/>
        </w:rPr>
        <w:t>(2)若为奇函数，，使成立，求实数k的取值范围．</w:t>
      </w:r>
    </w:p>
    <w:p>
      <w:pPr>
        <w:pStyle w:val="Heading3"/>
      </w:pPr>
      <w:r>
        <w:rPr>
          <w:rFonts w:ascii="楷体" w:hAnsi="楷体" w:eastAsia="楷体"/>
        </w:rPr>
        <w:t>⭐⭐ 能力提升（举一反三）</w:t>
      </w:r>
    </w:p>
    <w:p>
      <w:r>
        <w:rPr>
          <w:rFonts w:ascii="黑体" w:hAnsi="黑体" w:eastAsia="黑体"/>
          <w:b/>
          <w:sz w:val="22"/>
        </w:rPr>
        <w:t>专题3.3 幂函数【九大题型】</w:t>
      </w:r>
    </w:p>
    <w:p>
      <w:r>
        <w:rPr>
          <w:rFonts w:ascii="宋体" w:hAnsi="宋体" w:eastAsia="宋体"/>
          <w:sz w:val="21"/>
        </w:rPr>
        <w:t>【人教A版（2019）】</w:t>
      </w:r>
    </w:p>
    <w:p>
      <w:r>
        <w:rPr>
          <w:rFonts w:ascii="宋体" w:hAnsi="宋体" w:eastAsia="宋体"/>
          <w:sz w:val="21"/>
        </w:rPr>
        <w:t>【知识点1  幂函数的概念】</w:t>
      </w:r>
    </w:p>
    <w:p>
      <w:r>
        <w:rPr>
          <w:rFonts w:ascii="宋体" w:hAnsi="宋体" w:eastAsia="宋体"/>
          <w:sz w:val="21"/>
        </w:rPr>
        <w:t>1．幂函数的概念</w:t>
      </w:r>
    </w:p>
    <w:p>
      <w:r>
        <w:rPr>
          <w:rFonts w:ascii="宋体" w:hAnsi="宋体" w:eastAsia="宋体"/>
          <w:sz w:val="21"/>
        </w:rPr>
        <w:t>(1)幂函数的概念：一般地，函数y＝xα叫做幂函数，其中x是自变量，α是常数．</w:t>
      </w:r>
    </w:p>
    <w:p>
      <w:r>
        <w:rPr>
          <w:rFonts w:ascii="宋体" w:hAnsi="宋体" w:eastAsia="宋体"/>
          <w:sz w:val="21"/>
        </w:rPr>
        <w:t>(2)幂函数的特征：</w:t>
      </w:r>
    </w:p>
    <w:p>
      <w:r>
        <w:rPr>
          <w:rFonts w:ascii="宋体" w:hAnsi="宋体" w:eastAsia="宋体"/>
          <w:sz w:val="21"/>
        </w:rPr>
        <w:t>①xα的系数为1；</w:t>
        <w:br/>
        <w:t>②xα的底数是自变量；</w:t>
        <w:br/>
        <w:t>③xα的指数为常数.</w:t>
        <w:br/>
        <w:t>只有同时满足这三个条件，才是幂函数.</w:t>
      </w:r>
    </w:p>
    <w:p>
      <w:r>
        <w:rPr>
          <w:rFonts w:ascii="宋体" w:hAnsi="宋体" w:eastAsia="宋体"/>
          <w:sz w:val="21"/>
        </w:rPr>
        <w:t>2．幂函数的解析式</w:t>
      </w:r>
    </w:p>
    <w:p>
      <w:r>
        <w:rPr>
          <w:rFonts w:ascii="宋体" w:hAnsi="宋体" w:eastAsia="宋体"/>
          <w:sz w:val="21"/>
        </w:rPr>
        <w:t>幂函数的形式是(∈R)，其中只有一个参数，因此只需一个条件即可确定其解析式.</w:t>
      </w:r>
    </w:p>
    <w:p>
      <w:r>
        <w:rPr>
          <w:rFonts w:ascii="黑体" w:hAnsi="黑体" w:eastAsia="黑体"/>
          <w:b/>
          <w:sz w:val="22"/>
        </w:rPr>
        <w:t>【题型1  对幂函数的概念的理解】</w:t>
      </w:r>
    </w:p>
    <w:p>
      <w:r>
        <w:rPr>
          <w:rFonts w:ascii="宋体" w:hAnsi="宋体" w:eastAsia="宋体"/>
          <w:sz w:val="21"/>
        </w:rPr>
        <w:t>【例1】（24-25高一上·上海·随堂练习）下列函数是幂函数的是（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【变式1-1】（23-24高一上·云南西双版纳·期中）下列结论正确的是（    ）</w:t>
      </w:r>
    </w:p>
    <w:p>
      <w:r>
        <w:rPr>
          <w:rFonts w:ascii="宋体" w:hAnsi="宋体" w:eastAsia="宋体"/>
          <w:sz w:val="21"/>
        </w:rPr>
        <w:t>A．幂函数的图象一定过原点</w:t>
      </w:r>
    </w:p>
    <w:p>
      <w:r>
        <w:rPr>
          <w:rFonts w:ascii="宋体" w:hAnsi="宋体" w:eastAsia="宋体"/>
          <w:sz w:val="21"/>
        </w:rPr>
        <w:t>B．时，幂函数是增函数</w:t>
      </w:r>
    </w:p>
    <w:p>
      <w:r>
        <w:rPr>
          <w:rFonts w:ascii="宋体" w:hAnsi="宋体" w:eastAsia="宋体"/>
          <w:sz w:val="21"/>
        </w:rPr>
        <w:t>C．幂函数的图象会出现在第四象限</w:t>
      </w:r>
    </w:p>
    <w:p>
      <w:r>
        <w:rPr>
          <w:rFonts w:ascii="宋体" w:hAnsi="宋体" w:eastAsia="宋体"/>
          <w:sz w:val="21"/>
        </w:rPr>
        <w:t>D．既是二次函数，又是幂函数</w:t>
      </w:r>
    </w:p>
    <w:p>
      <w:r>
        <w:rPr>
          <w:rFonts w:ascii="宋体" w:hAnsi="宋体" w:eastAsia="宋体"/>
          <w:sz w:val="21"/>
        </w:rPr>
        <w:t>【变式1-2】（23-24高一上·新疆·阶段练习）下列函数中幂函数的是（    ）</w:t>
      </w:r>
    </w:p>
    <w:p>
      <w:r>
        <w:rPr>
          <w:rFonts w:ascii="宋体" w:hAnsi="宋体" w:eastAsia="宋体"/>
          <w:sz w:val="21"/>
        </w:rPr>
        <w:t>A．</w:t>
        <w:tab/>
        <w:t>B．</w:t>
        <w:tab/>
        <w:t>C．</w:t>
        <w:tab/>
        <w:t>D．</w:t>
      </w:r>
    </w:p>
    <w:p>
      <w:r>
        <w:rPr>
          <w:rFonts w:ascii="宋体" w:hAnsi="宋体" w:eastAsia="宋体"/>
          <w:sz w:val="21"/>
        </w:rPr>
        <w:t>【变式1-3】（23-24高一上·陕西咸阳·期中）现有下列函数：①；②；③；④；⑤，其中幂函数的个数为（    ）</w:t>
      </w:r>
    </w:p>
    <w:p>
      <w:r>
        <w:rPr>
          <w:rFonts w:ascii="宋体" w:hAnsi="宋体" w:eastAsia="宋体"/>
          <w:sz w:val="21"/>
        </w:rPr>
        <w:t>A．4</w:t>
        <w:tab/>
        <w:t>B．3</w:t>
        <w:tab/>
        <w:t>C．2</w:t>
        <w:tab/>
        <w:t>D．1</w:t>
      </w:r>
    </w:p>
    <w:p>
      <w:r>
        <w:rPr>
          <w:rFonts w:ascii="黑体" w:hAnsi="黑体" w:eastAsia="黑体"/>
          <w:b/>
          <w:sz w:val="22"/>
        </w:rPr>
        <w:t>【题型2  求幂函数的值、解析式】</w:t>
      </w:r>
    </w:p>
    <w:p>
      <w:r>
        <w:rPr>
          <w:rFonts w:ascii="宋体" w:hAnsi="宋体" w:eastAsia="宋体"/>
          <w:sz w:val="21"/>
        </w:rPr>
        <w:t>【例2】（23-24高二下·重庆·期末）已知幂函数的图象过点，则（    ）</w:t>
      </w:r>
    </w:p>
    <w:p>
      <w:r>
        <w:rPr>
          <w:rFonts w:ascii="宋体" w:hAnsi="宋体" w:eastAsia="宋体"/>
          <w:sz w:val="21"/>
        </w:rPr>
        <w:t>A．-4</w:t>
        <w:tab/>
        <w:t>B．-3</w:t>
        <w:tab/>
        <w:t>C．</w:t>
        <w:tab/>
        <w:t>D．3</w:t>
      </w:r>
    </w:p>
    <w:p>
      <w:r>
        <w:rPr>
          <w:rFonts w:ascii="宋体" w:hAnsi="宋体" w:eastAsia="宋体"/>
          <w:sz w:val="21"/>
        </w:rPr>
        <w:t>【变式2-1】（23-24高一下·辽宁本溪·开学考试）已知幂函数的图象过点，则（    ）</w:t>
      </w:r>
    </w:p>
    <w:p>
      <w:r>
        <w:rPr>
          <w:rFonts w:ascii="宋体" w:hAnsi="宋体" w:eastAsia="宋体"/>
          <w:sz w:val="21"/>
        </w:rPr>
        <w:t>A．</w:t>
        <w:tab/>
        <w:t>B．</w:t>
        <w:tab/>
        <w:t>C．</w:t>
        <w:tab/>
        <w:t>D．</w:t>
      </w:r>
    </w:p>
    <w:p>
      <w:r>
        <w:rPr>
          <w:rFonts w:ascii="宋体" w:hAnsi="宋体" w:eastAsia="宋体"/>
          <w:sz w:val="21"/>
        </w:rPr>
        <w:t>【变式2-2】（23-24高一下·河南·开学考试）已知是幂函数，则（    ）</w:t>
      </w:r>
    </w:p>
    <w:p>
      <w:r>
        <w:rPr>
          <w:rFonts w:ascii="宋体" w:hAnsi="宋体" w:eastAsia="宋体"/>
          <w:sz w:val="21"/>
        </w:rPr>
        <w:t>A．3</w:t>
        <w:tab/>
        <w:t>B．</w:t>
        <w:tab/>
        <w:t>C．6</w:t>
        <w:tab/>
        <w:t>D．</w:t>
      </w:r>
    </w:p>
    <w:p>
      <w:r>
        <w:rPr>
          <w:rFonts w:ascii="宋体" w:hAnsi="宋体" w:eastAsia="宋体"/>
          <w:sz w:val="21"/>
        </w:rPr>
        <w:t>【变式2-3】（23-24高一上·四川成都·期中）幂函数的图象过点，则此函数的解析式为（    ）</w:t>
      </w:r>
    </w:p>
    <w:p>
      <w:r>
        <w:rPr>
          <w:rFonts w:ascii="宋体" w:hAnsi="宋体" w:eastAsia="宋体"/>
          <w:sz w:val="21"/>
        </w:rPr>
        <w:t>A．〖公式〗</w:t>
        <w:tab/>
        <w:t>B．</w:t>
      </w:r>
    </w:p>
    <w:p>
      <w:r>
        <w:rPr>
          <w:rFonts w:ascii="宋体" w:hAnsi="宋体" w:eastAsia="宋体"/>
          <w:sz w:val="21"/>
        </w:rPr>
        <w:t>C．</w:t>
        <w:tab/>
        <w:t>D．</w:t>
      </w:r>
    </w:p>
    <w:p>
      <w:r>
        <w:rPr>
          <w:rFonts w:ascii="黑体" w:hAnsi="黑体" w:eastAsia="黑体"/>
          <w:b/>
          <w:sz w:val="22"/>
        </w:rPr>
        <w:t>【题型3  根据函数是幂函数求参数值】</w:t>
      </w:r>
    </w:p>
    <w:p>
      <w:r>
        <w:rPr>
          <w:rFonts w:ascii="宋体" w:hAnsi="宋体" w:eastAsia="宋体"/>
          <w:sz w:val="21"/>
        </w:rPr>
        <w:t>【例3】（23-24高一下·河北张家口·开学考试）已知幂函数，若函数的图象过点，则（    ）</w:t>
      </w:r>
    </w:p>
    <w:p>
      <w:r>
        <w:rPr>
          <w:rFonts w:ascii="宋体" w:hAnsi="宋体" w:eastAsia="宋体"/>
          <w:sz w:val="21"/>
        </w:rPr>
        <w:t>A．0</w:t>
        <w:tab/>
        <w:t>B．</w:t>
        <w:tab/>
        <w:t>C．</w:t>
        <w:tab/>
        <w:t>D．</w:t>
      </w:r>
    </w:p>
    <w:p>
      <w:r>
        <w:rPr>
          <w:rFonts w:ascii="宋体" w:hAnsi="宋体" w:eastAsia="宋体"/>
          <w:sz w:val="21"/>
        </w:rPr>
        <w:t>【变式3-1】（23-24高一上·湖北荆州·期末）已知幂函数 ，且，则 (    )</w:t>
      </w:r>
    </w:p>
    <w:p>
      <w:r>
        <w:rPr>
          <w:rFonts w:ascii="宋体" w:hAnsi="宋体" w:eastAsia="宋体"/>
          <w:sz w:val="21"/>
        </w:rPr>
        <w:t>A．</w:t>
        <w:tab/>
        <w:t>B．2</w:t>
        <w:tab/>
        <w:t>C．3</w:t>
        <w:tab/>
        <w:t>D．4</w:t>
      </w:r>
    </w:p>
    <w:p>
      <w:r>
        <w:rPr>
          <w:rFonts w:ascii="宋体" w:hAnsi="宋体" w:eastAsia="宋体"/>
          <w:sz w:val="21"/>
        </w:rPr>
        <w:t>【变式3-2】（23-24高一上·安徽阜阳·期末）已知幂函数的图象不经过第二象限，则（    ）</w:t>
      </w:r>
    </w:p>
    <w:p>
      <w:r>
        <w:rPr>
          <w:rFonts w:ascii="宋体" w:hAnsi="宋体" w:eastAsia="宋体"/>
          <w:sz w:val="21"/>
        </w:rPr>
        <w:t>A．</w:t>
        <w:tab/>
        <w:t>B．或</w:t>
        <w:tab/>
        <w:t>C．或</w:t>
        <w:tab/>
        <w:t>D．</w:t>
      </w:r>
    </w:p>
    <w:p>
      <w:r>
        <w:rPr>
          <w:rFonts w:ascii="宋体" w:hAnsi="宋体" w:eastAsia="宋体"/>
          <w:sz w:val="21"/>
        </w:rPr>
        <w:t>【变式3-3】（23-24高二下·黑龙江牡丹江·期末）已知幂函数的图象经过点，则（    ）</w:t>
      </w:r>
    </w:p>
    <w:p>
      <w:r>
        <w:rPr>
          <w:rFonts w:ascii="宋体" w:hAnsi="宋体" w:eastAsia="宋体"/>
          <w:sz w:val="21"/>
        </w:rPr>
        <w:t>A．</w:t>
        <w:tab/>
        <w:t>B．</w:t>
        <w:tab/>
        <w:t>C．</w:t>
        <w:tab/>
        <w:t>D．</w:t>
      </w:r>
    </w:p>
    <w:p>
      <w:r>
        <w:rPr>
          <w:rFonts w:ascii="宋体" w:hAnsi="宋体" w:eastAsia="宋体"/>
          <w:sz w:val="21"/>
        </w:rPr>
        <w:t>【知识点2  幂函数的图象与性质】</w:t>
      </w:r>
    </w:p>
    <w:p>
      <w:r>
        <w:rPr>
          <w:rFonts w:ascii="宋体" w:hAnsi="宋体" w:eastAsia="宋体"/>
          <w:sz w:val="21"/>
        </w:rPr>
        <w:t>1．常见幂函数的图象与性质</w:t>
      </w:r>
    </w:p>
    <w:p>
      <w:r>
        <w:rPr>
          <w:rFonts w:ascii="宋体" w:hAnsi="宋体" w:eastAsia="宋体"/>
          <w:sz w:val="21"/>
        </w:rPr>
        <w:t>温馨提示：幂函数在区间(0，＋∞)上，当a&gt;0时，y＝xα是增函数；当α&lt;0时，y＝xα是减函数．</w:t>
      </w:r>
    </w:p>
    <w:p>
      <w:r>
        <w:rPr>
          <w:rFonts w:ascii="宋体" w:hAnsi="宋体" w:eastAsia="宋体"/>
          <w:sz w:val="21"/>
        </w:rPr>
        <w:t>2．一般幂函数的图象与性质</w:t>
      </w:r>
    </w:p>
    <w:p>
      <w:r>
        <w:rPr>
          <w:rFonts w:ascii="宋体" w:hAnsi="宋体" w:eastAsia="宋体"/>
          <w:sz w:val="21"/>
        </w:rPr>
        <w:t>(1)一般幂函数的图象：</w:t>
      </w:r>
    </w:p>
    <w:p>
      <w:r>
        <w:rPr>
          <w:rFonts w:ascii="宋体" w:hAnsi="宋体" w:eastAsia="宋体"/>
          <w:sz w:val="21"/>
        </w:rPr>
        <w:t>①当α=1时，y=x的图象是一条直线.</w:t>
        <w:br/>
        <w:t>②当α=0时，y==1(x≠0)的图象是一条不包括点(0,1)的直线.</w:t>
        <w:br/>
        <w:t>③当α为其他值时，相应幂函数的图象如下表：</w:t>
      </w:r>
    </w:p>
    <w:p>
      <w:r>
        <w:rPr>
          <w:rFonts w:ascii="宋体" w:hAnsi="宋体" w:eastAsia="宋体"/>
          <w:sz w:val="21"/>
        </w:rPr>
        <w:t>(2)一般幂函数的性质：</w:t>
      </w:r>
    </w:p>
    <w:p>
      <w:r>
        <w:rPr>
          <w:rFonts w:ascii="宋体" w:hAnsi="宋体" w:eastAsia="宋体"/>
          <w:sz w:val="21"/>
        </w:rPr>
        <w:t>通过分析幂函数的图象特征，可以得到幂函数的以下性质：</w:t>
        <w:br/>
        <w:t>①所有的幂函数在(0,+)上都有定义，并且图象都过点(1,1).</w:t>
        <w:br/>
        <w:t>②α&gt;0时，幂函数的图象过原点，并且在区间[0,+)上是增函数.</w:t>
        <w:br/>
        <w:t>③α&lt;0时，幂函数在区间(0,+)上是减函数.在第一象限内，当x从右边趋向原点时，图象在y轴右方</w:t>
      </w:r>
    </w:p>
    <w:p>
      <w:r>
        <w:rPr>
          <w:rFonts w:ascii="宋体" w:hAnsi="宋体" w:eastAsia="宋体"/>
          <w:sz w:val="21"/>
        </w:rPr>
        <w:t>无限地逼近y轴正半轴，当x趋于+时，图象在x轴上方无限地逼近x轴正半轴.</w:t>
        <w:br/>
        <w:t>④任何幂函数的图象与坐标轴仅相交于原点，或不相交，任何幂函数的图象都不过第四象限.</w:t>
        <w:br/>
        <w:t>⑤任何两个幂函数的图象最多有三个公共点.除(1,1)，(0,0)，(-1,1)，(-1,-1)外，其他任何一点都不是两个</w:t>
      </w:r>
    </w:p>
    <w:p>
      <w:r>
        <w:rPr>
          <w:rFonts w:ascii="宋体" w:hAnsi="宋体" w:eastAsia="宋体"/>
          <w:sz w:val="21"/>
        </w:rPr>
        <w:t>幂函数的公共点.</w:t>
      </w:r>
    </w:p>
    <w:p>
      <w:r>
        <w:rPr>
          <w:rFonts w:ascii="宋体" w:hAnsi="宋体" w:eastAsia="宋体"/>
          <w:sz w:val="21"/>
        </w:rPr>
        <w:t>3．比较幂值的大小</w:t>
      </w:r>
    </w:p>
    <w:p>
      <w:r>
        <w:rPr>
          <w:rFonts w:ascii="宋体" w:hAnsi="宋体" w:eastAsia="宋体"/>
          <w:sz w:val="21"/>
        </w:rPr>
        <w:t>在比较幂值的大小时，必须结合幂值的特点，选择适当的函数，借助其单调性进行比较，准确掌握各个幂函数的图象和性质是解题的关键.</w:t>
      </w:r>
    </w:p>
    <w:p>
      <w:r>
        <w:rPr>
          <w:rFonts w:ascii="宋体" w:hAnsi="宋体" w:eastAsia="宋体"/>
          <w:sz w:val="21"/>
        </w:rPr>
        <w:t>4．对勾函数的图象与性质</w:t>
      </w:r>
    </w:p>
    <w:p>
      <w:r>
        <w:rPr>
          <w:rFonts w:ascii="宋体" w:hAnsi="宋体" w:eastAsia="宋体"/>
          <w:sz w:val="21"/>
        </w:rPr>
        <w:t>参考幂函数的性质，探究函数的性质.</w:t>
      </w:r>
    </w:p>
    <w:p>
      <w:r>
        <w:rPr>
          <w:rFonts w:ascii="宋体" w:hAnsi="宋体" w:eastAsia="宋体"/>
          <w:sz w:val="21"/>
        </w:rPr>
        <w:t>(1)图象如图：与直线y=x，y轴无限接近.</w:t>
      </w:r>
    </w:p>
    <w:p>
      <w:r>
        <w:rPr>
          <w:rFonts w:ascii="宋体" w:hAnsi="宋体" w:eastAsia="宋体"/>
          <w:sz w:val="21"/>
        </w:rPr>
        <w:t>(2)函数的定义域为；</w:t>
        <w:br/>
        <w:t>(3)函数的值域为(-,-2]∪[2,+).</w:t>
        <w:br/>
        <w:t>(4)奇偶性：，函数为奇函数.</w:t>
        <w:br/>
        <w:t>(5)单调性：由函数的图象可知，函数在(-,-1)，(1,+)上单调递增，在</w:t>
      </w:r>
    </w:p>
    <w:p>
      <w:r>
        <w:rPr>
          <w:rFonts w:ascii="宋体" w:hAnsi="宋体" w:eastAsia="宋体"/>
          <w:sz w:val="21"/>
        </w:rPr>
        <w:t>(-1,0)，(0,1)上单调递减.</w:t>
      </w:r>
    </w:p>
    <w:p>
      <w:r>
        <w:rPr>
          <w:rFonts w:ascii="黑体" w:hAnsi="黑体" w:eastAsia="黑体"/>
          <w:b/>
          <w:sz w:val="22"/>
        </w:rPr>
        <w:t>【题型4  求幂函数的定义域】</w:t>
      </w:r>
    </w:p>
    <w:p>
      <w:r>
        <w:rPr>
          <w:rFonts w:ascii="宋体" w:hAnsi="宋体" w:eastAsia="宋体"/>
          <w:sz w:val="21"/>
        </w:rPr>
        <w:t>【例4】（23-24高一上·北京延庆·期末）下列函数中定义域为的是（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【变式4-1】（23-24高一上·广东珠海·期中）给出5个幂函数：①；②；③；④；⑤，其中定义域为的是（    ）</w:t>
      </w:r>
    </w:p>
    <w:p>
      <w:r>
        <w:rPr>
          <w:rFonts w:ascii="宋体" w:hAnsi="宋体" w:eastAsia="宋体"/>
          <w:sz w:val="21"/>
        </w:rPr>
        <w:t>A．①②</w:t>
        <w:tab/>
        <w:t>B．②③</w:t>
        <w:tab/>
        <w:t>C．②④</w:t>
        <w:tab/>
        <w:t>D．③④</w:t>
      </w:r>
    </w:p>
    <w:p>
      <w:r>
        <w:rPr>
          <w:rFonts w:ascii="宋体" w:hAnsi="宋体" w:eastAsia="宋体"/>
          <w:sz w:val="21"/>
        </w:rPr>
        <w:t>【变式4-2】（23-24高一上·福建龙岩·期末）若幂函数的图象过点，则的定义域是（    ）</w:t>
      </w:r>
    </w:p>
    <w:p>
      <w:r>
        <w:rPr>
          <w:rFonts w:ascii="宋体" w:hAnsi="宋体" w:eastAsia="宋体"/>
          <w:sz w:val="21"/>
        </w:rPr>
        <w:t>A．</w:t>
        <w:tab/>
        <w:t>B．</w:t>
        <w:tab/>
        <w:t>C．</w:t>
        <w:tab/>
        <w:t>D．</w:t>
      </w:r>
    </w:p>
    <w:p>
      <w:r>
        <w:rPr>
          <w:rFonts w:ascii="宋体" w:hAnsi="宋体" w:eastAsia="宋体"/>
          <w:sz w:val="21"/>
        </w:rPr>
        <w:t>【变式4-3】（23-24高一上·广东广州·期中）幂函数图象过点，则的定义域为（    ）</w:t>
      </w:r>
    </w:p>
    <w:p>
      <w:r>
        <w:rPr>
          <w:rFonts w:ascii="宋体" w:hAnsi="宋体" w:eastAsia="宋体"/>
          <w:sz w:val="21"/>
        </w:rPr>
        <w:t>A．</w:t>
        <w:tab/>
        <w:t>B．</w:t>
        <w:tab/>
        <w:t>C．</w:t>
        <w:tab/>
        <w:t>D．</w:t>
      </w:r>
    </w:p>
    <w:p>
      <w:r>
        <w:rPr>
          <w:rFonts w:ascii="黑体" w:hAnsi="黑体" w:eastAsia="黑体"/>
          <w:b/>
          <w:sz w:val="22"/>
        </w:rPr>
        <w:t>【题型5  幂函数的值域问题】</w:t>
      </w:r>
    </w:p>
    <w:p>
      <w:r>
        <w:rPr>
          <w:rFonts w:ascii="宋体" w:hAnsi="宋体" w:eastAsia="宋体"/>
          <w:sz w:val="21"/>
        </w:rPr>
        <w:t>【例5】（23-24高一·全国·课后作业）已知幂函数的图像过点，则 的值域是（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【变式5-1】（23-24高一上·湖北襄阳·期末）下列函数中，值域为的是（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【变式5-2】（23-24高一上·陕西商洛·期中）已知幂函数满足：</w:t>
      </w:r>
    </w:p>
    <w:p>
      <w:r>
        <w:rPr>
          <w:rFonts w:ascii="宋体" w:hAnsi="宋体" w:eastAsia="宋体"/>
          <w:sz w:val="21"/>
        </w:rPr>
        <w:t>①在上为增函数，</w:t>
      </w:r>
    </w:p>
    <w:p>
      <w:r>
        <w:rPr>
          <w:rFonts w:ascii="宋体" w:hAnsi="宋体" w:eastAsia="宋体"/>
          <w:sz w:val="21"/>
        </w:rPr>
        <w:t>②对，都有，</w:t>
      </w:r>
    </w:p>
    <w:p>
      <w:r>
        <w:rPr>
          <w:rFonts w:ascii="宋体" w:hAnsi="宋体" w:eastAsia="宋体"/>
          <w:sz w:val="21"/>
        </w:rPr>
        <w:t>求同时满足①②的幂函数的解析式，并求出时，的值域.</w:t>
      </w:r>
    </w:p>
    <w:p>
      <w:r>
        <w:rPr>
          <w:rFonts w:ascii="宋体" w:hAnsi="宋体" w:eastAsia="宋体"/>
          <w:sz w:val="21"/>
        </w:rPr>
        <w:t>【变式5-3】（23-24高一上·广东江门·期中）已知幂函数，且满足：①在区间上是增函数；②对任意的，都有.</w:t>
      </w:r>
    </w:p>
    <w:p>
      <w:r>
        <w:rPr>
          <w:rFonts w:ascii="宋体" w:hAnsi="宋体" w:eastAsia="宋体"/>
          <w:sz w:val="21"/>
        </w:rPr>
        <w:t>(1)求同时满足①②的幂函数的解析式，</w:t>
      </w:r>
    </w:p>
    <w:p>
      <w:r>
        <w:rPr>
          <w:rFonts w:ascii="宋体" w:hAnsi="宋体" w:eastAsia="宋体"/>
          <w:sz w:val="21"/>
        </w:rPr>
        <w:t>(2)在（1）条件下，求时的值域.</w:t>
      </w:r>
    </w:p>
    <w:p>
      <w:r>
        <w:rPr>
          <w:rFonts w:ascii="黑体" w:hAnsi="黑体" w:eastAsia="黑体"/>
          <w:b/>
          <w:sz w:val="22"/>
        </w:rPr>
        <w:t>【题型6  幂函数图象的判断及应用】</w:t>
      </w:r>
    </w:p>
    <w:p>
      <w:r>
        <w:rPr>
          <w:rFonts w:ascii="宋体" w:hAnsi="宋体" w:eastAsia="宋体"/>
          <w:sz w:val="21"/>
        </w:rPr>
        <w:t>【例6】（23-24高一上·陕西西安·阶段练习）如图的曲线是幂函数在第一象限内的图象.已知分别取四个值，与曲线相应的依次为（　　）</w:t>
      </w:r>
    </w:p>
    <w:p>
      <w:r>
        <w:rPr>
          <w:rFonts w:ascii="宋体" w:hAnsi="宋体" w:eastAsia="宋体"/>
          <w:sz w:val="21"/>
        </w:rPr>
        <w:t>A．</w:t>
        <w:tab/>
        <w:t>B．</w:t>
        <w:tab/>
        <w:t>C．</w:t>
        <w:tab/>
        <w:t>D．</w:t>
      </w:r>
    </w:p>
    <w:p>
      <w:r>
        <w:rPr>
          <w:rFonts w:ascii="宋体" w:hAnsi="宋体" w:eastAsia="宋体"/>
          <w:sz w:val="21"/>
        </w:rPr>
        <w:t>【变式6-1】（2024·四川南充·二模）已知函数的图象如图所示，则的解析式可能是（    ）</w:t>
      </w:r>
    </w:p>
    <w:p>
      <w:r>
        <w:rPr>
          <w:rFonts w:ascii="宋体" w:hAnsi="宋体" w:eastAsia="宋体"/>
          <w:sz w:val="21"/>
        </w:rPr>
        <w:t>A．</w:t>
        <w:tab/>
        <w:t>B．</w:t>
        <w:tab/>
        <w:t>C．</w:t>
        <w:tab/>
        <w:t>D．</w:t>
      </w:r>
    </w:p>
    <w:p>
      <w:r>
        <w:rPr>
          <w:rFonts w:ascii="宋体" w:hAnsi="宋体" w:eastAsia="宋体"/>
          <w:sz w:val="21"/>
        </w:rPr>
        <w:t>【变式6-2】（2024·湖南岳阳·模拟预测）如图，已知幂函数在上的图象分别是下降，急速上升，缓慢上升，则（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【变式6-3】（23-24高一·全国·课后作业）已知幂函数（且互质）的图象关于y轴对称，如图所示，则（    ）</w:t>
      </w:r>
    </w:p>
    <w:p>
      <w:r>
        <w:rPr>
          <w:rFonts w:ascii="宋体" w:hAnsi="宋体" w:eastAsia="宋体"/>
          <w:sz w:val="21"/>
        </w:rPr>
        <w:t>A．p，q均为奇数，且</w:t>
      </w:r>
    </w:p>
    <w:p>
      <w:r>
        <w:rPr>
          <w:rFonts w:ascii="宋体" w:hAnsi="宋体" w:eastAsia="宋体"/>
          <w:sz w:val="21"/>
        </w:rPr>
        <w:t>B．q为偶数，p为奇数，且</w:t>
      </w:r>
    </w:p>
    <w:p>
      <w:r>
        <w:rPr>
          <w:rFonts w:ascii="宋体" w:hAnsi="宋体" w:eastAsia="宋体"/>
          <w:sz w:val="21"/>
        </w:rPr>
        <w:t>C．q为奇数，p为偶数，且</w:t>
      </w:r>
    </w:p>
    <w:p>
      <w:r>
        <w:rPr>
          <w:rFonts w:ascii="宋体" w:hAnsi="宋体" w:eastAsia="宋体"/>
          <w:sz w:val="21"/>
        </w:rPr>
        <w:t>D．q为奇数，p为偶数，且</w:t>
      </w:r>
    </w:p>
    <w:p>
      <w:r>
        <w:rPr>
          <w:rFonts w:ascii="黑体" w:hAnsi="黑体" w:eastAsia="黑体"/>
          <w:b/>
          <w:sz w:val="22"/>
        </w:rPr>
        <w:t>【题型7  由幂函数的图象与性质求参数】</w:t>
      </w:r>
    </w:p>
    <w:p>
      <w:r>
        <w:rPr>
          <w:rFonts w:ascii="宋体" w:hAnsi="宋体" w:eastAsia="宋体"/>
          <w:sz w:val="21"/>
        </w:rPr>
        <w:t>【例7】（23-24高二下·浙江·期中）幂函数的图象关于轴对称，且在上是减函数，则的值是（   ）</w:t>
      </w:r>
    </w:p>
    <w:p>
      <w:r>
        <w:rPr>
          <w:rFonts w:ascii="宋体" w:hAnsi="宋体" w:eastAsia="宋体"/>
          <w:sz w:val="21"/>
        </w:rPr>
        <w:t>A．1</w:t>
        <w:tab/>
        <w:t>B．2</w:t>
        <w:tab/>
        <w:t>C．3</w:t>
        <w:tab/>
        <w:t>D．4</w:t>
      </w:r>
    </w:p>
    <w:p>
      <w:r>
        <w:rPr>
          <w:rFonts w:ascii="宋体" w:hAnsi="宋体" w:eastAsia="宋体"/>
          <w:sz w:val="21"/>
        </w:rPr>
        <w:t>【变式7-1】（23-24高二下·山东德州·期末）“或”是“幂函数在上是减函数”的（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【变式7-2】（23-24高一下·湖南长沙·阶段练习）已知幂函数是偶函数，且在上是减函数，则（   ）</w:t>
      </w:r>
    </w:p>
    <w:p>
      <w:r>
        <w:rPr>
          <w:rFonts w:ascii="宋体" w:hAnsi="宋体" w:eastAsia="宋体"/>
          <w:sz w:val="21"/>
        </w:rPr>
        <w:t>A．</w:t>
        <w:tab/>
        <w:t>B．</w:t>
        <w:tab/>
        <w:t>C．0</w:t>
        <w:tab/>
        <w:t>D．3</w:t>
      </w:r>
    </w:p>
    <w:p>
      <w:r>
        <w:rPr>
          <w:rFonts w:ascii="宋体" w:hAnsi="宋体" w:eastAsia="宋体"/>
          <w:sz w:val="21"/>
        </w:rPr>
        <w:t>【变式7-3】（23-24高一上·重庆永川·期中）已知函数是幂函数，且在上单调递增，则实数（    ）</w:t>
      </w:r>
    </w:p>
    <w:p>
      <w:r>
        <w:rPr>
          <w:rFonts w:ascii="宋体" w:hAnsi="宋体" w:eastAsia="宋体"/>
          <w:sz w:val="21"/>
        </w:rPr>
        <w:t>A．-1</w:t>
        <w:tab/>
        <w:t>B．-1或2</w:t>
        <w:tab/>
        <w:t>C．2</w:t>
        <w:tab/>
        <w:t>D．3</w:t>
      </w:r>
    </w:p>
    <w:p>
      <w:r>
        <w:rPr>
          <w:rFonts w:ascii="黑体" w:hAnsi="黑体" w:eastAsia="黑体"/>
          <w:b/>
          <w:sz w:val="22"/>
        </w:rPr>
        <w:t>【题型8  比较幂值的大小】</w:t>
      </w:r>
    </w:p>
    <w:p>
      <w:r>
        <w:rPr>
          <w:rFonts w:ascii="宋体" w:hAnsi="宋体" w:eastAsia="宋体"/>
          <w:sz w:val="21"/>
        </w:rPr>
        <w:t>【例8】（23-24高一上·重庆·期中）已知，则（    ）</w:t>
      </w:r>
    </w:p>
    <w:p>
      <w:r>
        <w:rPr>
          <w:rFonts w:ascii="宋体" w:hAnsi="宋体" w:eastAsia="宋体"/>
          <w:sz w:val="21"/>
        </w:rPr>
        <w:t>A．</w:t>
        <w:tab/>
        <w:t>B．</w:t>
        <w:tab/>
        <w:t>C．</w:t>
        <w:tab/>
        <w:t>D．</w:t>
      </w:r>
    </w:p>
    <w:p>
      <w:r>
        <w:rPr>
          <w:rFonts w:ascii="宋体" w:hAnsi="宋体" w:eastAsia="宋体"/>
          <w:sz w:val="21"/>
        </w:rPr>
        <w:t>【变式8-1】（23-24高一上·云南昆明·期中）已知幂函数且，则下列选项中正确的是（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【变式8-2】（23-24高一上·广东佛山·阶段练习）若，，，则a、b、c的大小关系是（    ）</w:t>
      </w:r>
    </w:p>
    <w:p>
      <w:r>
        <w:rPr>
          <w:rFonts w:ascii="宋体" w:hAnsi="宋体" w:eastAsia="宋体"/>
          <w:sz w:val="21"/>
        </w:rPr>
        <w:t>A．</w:t>
        <w:tab/>
        <w:t>B．</w:t>
        <w:tab/>
        <w:t>C．</w:t>
        <w:tab/>
        <w:t>D．</w:t>
      </w:r>
    </w:p>
    <w:p>
      <w:r>
        <w:rPr>
          <w:rFonts w:ascii="宋体" w:hAnsi="宋体" w:eastAsia="宋体"/>
          <w:sz w:val="21"/>
        </w:rPr>
        <w:t>【变式8-3】（23-24高三上·黑龙江牡丹江·阶段练习）已知幂函数的图象过点是函数图象上的任意不同两点，则下列结论中正确的是（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【题型9  利用幂函数的性质解不等式】</w:t>
      </w:r>
    </w:p>
    <w:p>
      <w:r>
        <w:rPr>
          <w:rFonts w:ascii="宋体" w:hAnsi="宋体" w:eastAsia="宋体"/>
          <w:sz w:val="21"/>
        </w:rPr>
        <w:t>【例9】（23-24高一上·云南昆明·阶段练习）若幂函数图象过点，且，则的范围是（    ）</w:t>
      </w:r>
    </w:p>
    <w:p>
      <w:r>
        <w:rPr>
          <w:rFonts w:ascii="宋体" w:hAnsi="宋体" w:eastAsia="宋体"/>
          <w:sz w:val="21"/>
        </w:rPr>
        <w:t>A．</w:t>
        <w:tab/>
        <w:t>B．</w:t>
        <w:tab/>
        <w:t>C．</w:t>
        <w:tab/>
        <w:t>D．</w:t>
      </w:r>
    </w:p>
    <w:p>
      <w:r>
        <w:rPr>
          <w:rFonts w:ascii="宋体" w:hAnsi="宋体" w:eastAsia="宋体"/>
          <w:sz w:val="21"/>
        </w:rPr>
        <w:t>【变式9-1】（23-24高一上·吉林通化·期中）已知幂函数在上单调递增，不等式的解集为（    ）</w:t>
      </w:r>
    </w:p>
    <w:p>
      <w:r>
        <w:rPr>
          <w:rFonts w:ascii="宋体" w:hAnsi="宋体" w:eastAsia="宋体"/>
          <w:sz w:val="21"/>
        </w:rPr>
        <w:t>A．</w:t>
        <w:tab/>
        <w:t>B．</w:t>
        <w:tab/>
        <w:t>C．</w:t>
        <w:tab/>
        <w:t>D．</w:t>
      </w:r>
    </w:p>
    <w:p>
      <w:r>
        <w:rPr>
          <w:rFonts w:ascii="宋体" w:hAnsi="宋体" w:eastAsia="宋体"/>
          <w:sz w:val="21"/>
        </w:rPr>
        <w:t>【变式9-2】（23-24高一下·上海宝山·期末）已知幂函数的图像经过点．</w:t>
      </w:r>
    </w:p>
    <w:p>
      <w:r>
        <w:rPr>
          <w:rFonts w:ascii="宋体" w:hAnsi="宋体" w:eastAsia="宋体"/>
          <w:sz w:val="21"/>
        </w:rPr>
        <w:t>(1)求此幂函数的表达式和定义域；</w:t>
      </w:r>
    </w:p>
    <w:p>
      <w:r>
        <w:rPr>
          <w:rFonts w:ascii="宋体" w:hAnsi="宋体" w:eastAsia="宋体"/>
          <w:sz w:val="21"/>
        </w:rPr>
        <w:t>(2)若，求实数的取值范围．</w:t>
      </w:r>
    </w:p>
    <w:p>
      <w:r>
        <w:rPr>
          <w:rFonts w:ascii="宋体" w:hAnsi="宋体" w:eastAsia="宋体"/>
          <w:sz w:val="21"/>
        </w:rPr>
        <w:t>【变式9-3】（23-24高一上·湖北·期末）已知幂函数〖公式〗为偶函数，且在上单调递减．</w:t>
      </w:r>
    </w:p>
    <w:p>
      <w:r>
        <w:rPr>
          <w:rFonts w:ascii="宋体" w:hAnsi="宋体" w:eastAsia="宋体"/>
          <w:sz w:val="21"/>
        </w:rPr>
        <w:t>(1)求和的值；</w:t>
      </w:r>
    </w:p>
    <w:p>
      <w:r>
        <w:rPr>
          <w:rFonts w:ascii="宋体" w:hAnsi="宋体" w:eastAsia="宋体"/>
          <w:sz w:val="21"/>
        </w:rPr>
        <w:t>(2)求满足的实数的取值范围．</w:t>
      </w:r>
    </w:p>
    <w:p/>
    <w:p>
      <w:pPr>
        <w:pStyle w:val="Heading2"/>
      </w:pPr>
      <w:r>
        <w:rPr>
          <w:rFonts w:ascii="黑体" w:hAnsi="黑体" w:eastAsia="黑体"/>
        </w:rPr>
        <w:t>3.4节</w:t>
      </w:r>
    </w:p>
    <w:p>
      <w:pPr>
        <w:pStyle w:val="Heading3"/>
      </w:pPr>
      <w:r>
        <w:rPr>
          <w:rFonts w:ascii="楷体" w:hAnsi="楷体" w:eastAsia="楷体"/>
        </w:rPr>
        <w:t>⭐ 基础巩固（一隅三反）</w:t>
      </w:r>
    </w:p>
    <w:p>
      <w:r>
        <w:rPr>
          <w:rFonts w:ascii="宋体" w:hAnsi="宋体" w:eastAsia="宋体"/>
          <w:sz w:val="21"/>
        </w:rPr>
        <w:t>3.4 函数的应用（一）（精练）</w:t>
      </w:r>
    </w:p>
    <w:p>
      <w:r>
        <w:rPr>
          <w:rFonts w:ascii="宋体" w:hAnsi="宋体" w:eastAsia="宋体"/>
          <w:sz w:val="21"/>
        </w:rPr>
        <w:t>1．（2022秋·湖北武汉·高一统考期末）武汉城市圈城际铁路，实现了武汉城市圈内半小时经济圈体系.据悉一辆城际列车满载时约为550人，人均票价为4元，十分适合城市间的运营.城际铁路运营公司通过一段时间的营业发现，每辆列车的单程营业额（元）与发车时间间隔（分钟）相关；当间隔时间到达或超过12分钟后，列车均为满载状态；当时，单程营业额与成正比；当时，单程营业额会在时的基础上减少，减少的数量为.</w:t>
      </w:r>
    </w:p>
    <w:p>
      <w:r>
        <w:rPr>
          <w:rFonts w:ascii="宋体" w:hAnsi="宋体" w:eastAsia="宋体"/>
          <w:sz w:val="21"/>
        </w:rPr>
        <w:t>(1)求当时，单程营业额关于发车间隔时间的函数表达式；</w:t>
      </w:r>
    </w:p>
    <w:p>
      <w:r>
        <w:rPr>
          <w:rFonts w:ascii="宋体" w:hAnsi="宋体" w:eastAsia="宋体"/>
          <w:sz w:val="21"/>
        </w:rPr>
        <w:t>(2)由于工作日和节假日的日运营时长不同，据统计每辆车日均次单程运营.为体现节能减排，发车间隔时间，则当发车时间间隔为多少分钟时，每辆列车的日均营业总额最大？求出该最大值.</w:t>
      </w:r>
    </w:p>
    <w:p>
      <w:r>
        <w:rPr>
          <w:rFonts w:ascii="宋体" w:hAnsi="宋体" w:eastAsia="宋体"/>
          <w:sz w:val="21"/>
        </w:rPr>
        <w:t>2．（2023·高一课时练习）某电子公司生产某种智能手环，其固定成本为2万元，每生产一个智能手环需增加投入100元，已知总收入R（单位：元）关于日产量x（单位：个）满足函数：.</w:t>
      </w:r>
    </w:p>
    <w:p>
      <w:r>
        <w:rPr>
          <w:rFonts w:ascii="宋体" w:hAnsi="宋体" w:eastAsia="宋体"/>
          <w:sz w:val="21"/>
        </w:rPr>
        <w:t>(1)将利润（单位：元）表示成日产量x的函数；</w:t>
      </w:r>
    </w:p>
    <w:p>
      <w:r>
        <w:rPr>
          <w:rFonts w:ascii="宋体" w:hAnsi="宋体" w:eastAsia="宋体"/>
          <w:sz w:val="21"/>
        </w:rPr>
        <w:t>(2)当日产量x为何值时，该电子公司每天所获利润最大，最大利润是多少？（利润＋总成本＝总收入）</w:t>
      </w:r>
    </w:p>
    <w:p>
      <w:r>
        <w:rPr>
          <w:rFonts w:ascii="宋体" w:hAnsi="宋体" w:eastAsia="宋体"/>
          <w:sz w:val="21"/>
        </w:rPr>
        <w:t>3．（2023春·江西南昌·高一南昌市第五中学校考阶段练习）2022年冬天新冠疫情卷土重来，我国大量城市和地区遭受了奥密克戎新冠病毒的袭击，为了控制疫情，某单位购入了一种新型的空气消毒剂用于环境消毒，已知在一定范围内，每喷洒1个单位的消毒剂，空气中释放的浓度单位：毫克/立方米随着时间单位：小时变化的关系如下：当时，；当时，若多次喷洒，则某一时刻空气中的消毒剂浓度为每次投放的消毒剂在相应时刻所释放的浓度之和.由实验知，当空气中消毒剂的浓度不低于毫克/立方米时，它才能起到杀灭空气中的病毒的作用.</w:t>
      </w:r>
    </w:p>
    <w:p>
      <w:r>
        <w:rPr>
          <w:rFonts w:ascii="宋体" w:hAnsi="宋体" w:eastAsia="宋体"/>
          <w:sz w:val="21"/>
        </w:rPr>
        <w:t>(1)若一次喷洒4个单位的消毒剂，则有效杀灭时间可达几小时？</w:t>
      </w:r>
    </w:p>
    <w:p>
      <w:r>
        <w:rPr>
          <w:rFonts w:ascii="宋体" w:hAnsi="宋体" w:eastAsia="宋体"/>
          <w:sz w:val="21"/>
        </w:rPr>
        <w:t>(2)若第一次喷洒2个单位的消毒剂，6小时后再喷洒个单位的消毒剂，要使接下来的4小时中能够持续有效消毒，试求a的最小值.精确到，参考数据：取</w:t>
      </w:r>
    </w:p>
    <w:p>
      <w:r>
        <w:rPr>
          <w:rFonts w:ascii="宋体" w:hAnsi="宋体" w:eastAsia="宋体"/>
          <w:sz w:val="21"/>
        </w:rPr>
        <w:t>4．（2023春·四川绵阳·高一校考开学考试）对口帮扶是我国一项重要的扶贫开发政策，在对口扶贫工作中，某生态基地种植某中药材的年固定成本为250万元，每产出吨需另外投入可变成本万元，已知，通过市场分析，该中药材可以每顿50万元的价格全面售完，设基地种植该中药材年利润（利润销售额成本）为万元，当基底产出该中药材40吨时，年利润为190万元.</w:t>
      </w:r>
    </w:p>
    <w:p>
      <w:r>
        <w:rPr>
          <w:rFonts w:ascii="宋体" w:hAnsi="宋体" w:eastAsia="宋体"/>
          <w:sz w:val="21"/>
        </w:rPr>
        <w:t>(1)年利润（单位：万元）关于年产量（单位：吨）的函数关系式；</w:t>
      </w:r>
    </w:p>
    <w:p>
      <w:r>
        <w:rPr>
          <w:rFonts w:ascii="宋体" w:hAnsi="宋体" w:eastAsia="宋体"/>
          <w:sz w:val="21"/>
        </w:rPr>
        <w:t>(2)当年产量为多少时（精确到0.1吨），所获年利润最大？最大年利润是多少（精确到0.1吨）？</w:t>
      </w:r>
    </w:p>
    <w:p>
      <w:r>
        <w:rPr>
          <w:rFonts w:ascii="宋体" w:hAnsi="宋体" w:eastAsia="宋体"/>
          <w:sz w:val="21"/>
        </w:rPr>
        <w:t>6．（2022·全国·高一期末）世界范围内新能源汽车的发展日新月异，电动汽车主要分三类：纯电动汽车、混合动力电动汽车和燃料电池电动汽车.这3类电动汽车目前处在不同的发展阶段，并各自具有不同的发展策略.中国的电动汽车革命也早已展开，以新能源汽车替代汽（柴）油车，中国正在大力实施一项将重新塑造全球汽车行业的计划.2022年某企业计划引进新能源汽车生产设备，通过市场分析，全年需投入固定成本2000万元，每生产（百辆），需另投入成本（万元），且；已知每辆车售价5万元，由市场调研知，全年内生产的车辆当年能全部销售完.</w:t>
      </w:r>
    </w:p>
    <w:p>
      <w:r>
        <w:rPr>
          <w:rFonts w:ascii="宋体" w:hAnsi="宋体" w:eastAsia="宋体"/>
          <w:sz w:val="21"/>
        </w:rPr>
        <w:t>(1)求出2022年的利润（万元）关于年产量（百辆）的函数关系式；</w:t>
      </w:r>
    </w:p>
    <w:p>
      <w:r>
        <w:rPr>
          <w:rFonts w:ascii="宋体" w:hAnsi="宋体" w:eastAsia="宋体"/>
          <w:sz w:val="21"/>
        </w:rPr>
        <w:t>(2)2022年产量为多少百辆时，企业所获利润最大？并求出最大利润.</w:t>
      </w:r>
    </w:p>
    <w:p>
      <w:r>
        <w:rPr>
          <w:rFonts w:ascii="宋体" w:hAnsi="宋体" w:eastAsia="宋体"/>
          <w:sz w:val="21"/>
        </w:rPr>
        <w:t>7．（2023春·河北保定·高一保定一中校考期中）我国是用水相对贫乏的国家，据统计，我国的人均水资源仅为世界平均水平的．因此我国在制定用水政策时明确提出“优先满足城乡居民生活用水”，同时为了更好地提倡节约用水，对水资源使用进行合理配置，对居民自来水用水收费采用阶梯收费．某市经物价部门批准，对居民生活用水收费如下：第一档，每户每月用水不超过立方米，则水价为每立方米元；第二档，若每户每月用水超过立方米，但不超过立方米，则超过部分水价为每立方米元；第三档，若每户每月用水超过立方米，则超过部分水价为每立方米元，同时征收其全月水费的用水调节税．设某户某月用水立方米，水费为元．</w:t>
      </w:r>
    </w:p>
    <w:p>
      <w:r>
        <w:rPr>
          <w:rFonts w:ascii="宋体" w:hAnsi="宋体" w:eastAsia="宋体"/>
          <w:sz w:val="21"/>
        </w:rPr>
        <w:t>(1)试求关于的函数；</w:t>
      </w:r>
    </w:p>
    <w:p>
      <w:r>
        <w:rPr>
          <w:rFonts w:ascii="宋体" w:hAnsi="宋体" w:eastAsia="宋体"/>
          <w:sz w:val="21"/>
        </w:rPr>
        <w:t>(2)若该用户当月水费为元，试求该年度的用水量；</w:t>
      </w:r>
    </w:p>
    <w:p>
      <w:r>
        <w:rPr>
          <w:rFonts w:ascii="宋体" w:hAnsi="宋体" w:eastAsia="宋体"/>
          <w:sz w:val="21"/>
        </w:rPr>
        <w:t>(3)设某月甲用户用水立方米，乙用户用水立方米，若之间符合函数关系：．则当两户用水合计达到最大时，一共需要支付水费多少元？</w:t>
      </w:r>
    </w:p>
    <w:p>
      <w:r>
        <w:rPr>
          <w:rFonts w:ascii="宋体" w:hAnsi="宋体" w:eastAsia="宋体"/>
          <w:sz w:val="21"/>
        </w:rPr>
        <w:t>8．（2022秋·四川成都）长江存储是我国唯一一家能够独立生产3D NAND闪存的公司，其先进的晶栈Xtacking技术使得3D NAND闪存具有极佳的性能和极长的寿命．为了应对第四季度3D NAND闪存颗粒库存积压的情况，某下游闪存封装公司拟对产能进行调整，已知封装闪存的固定成本为300万元，每封装万片，还需要万元的变动成本，通过调研得知，当不超过120万片时，；当超过120万片时，，封装好后的闪存颗粒售价为150元/片，且能全部售完．</w:t>
      </w:r>
    </w:p>
    <w:p>
      <w:r>
        <w:rPr>
          <w:rFonts w:ascii="宋体" w:hAnsi="宋体" w:eastAsia="宋体"/>
          <w:sz w:val="21"/>
        </w:rPr>
        <w:t>(1)求公司获得的利润的函数解析式；</w:t>
      </w:r>
    </w:p>
    <w:p>
      <w:r>
        <w:rPr>
          <w:rFonts w:ascii="宋体" w:hAnsi="宋体" w:eastAsia="宋体"/>
          <w:sz w:val="21"/>
        </w:rPr>
        <w:t>(2)封装多少万片时，公司可获得最大利润？</w:t>
      </w:r>
    </w:p>
    <w:p>
      <w:r>
        <w:rPr>
          <w:rFonts w:ascii="宋体" w:hAnsi="宋体" w:eastAsia="宋体"/>
          <w:sz w:val="21"/>
        </w:rPr>
        <w:t>9．（2023·重庆九龙坡·高一重庆市铁路中学校校考期末）大罗山位于温州市区东南部，由四景一水构成，它们分别是：仙岩景区､瑶溪景区､天桂寺景区､茶山景区和三烊湿地.某开发商计划2023年在三烊湿地景区开发新的游玩项目，全年需投入固定成本400万元，若该项目在2023年有x万名游客，则需另投入成本万元，且该游玩项目的每张门票售价为80元.</w:t>
      </w:r>
    </w:p>
    <w:p>
      <w:r>
        <w:rPr>
          <w:rFonts w:ascii="宋体" w:hAnsi="宋体" w:eastAsia="宋体"/>
          <w:sz w:val="21"/>
        </w:rPr>
        <w:t>(1)求2023年该项目的利润（万元）关于游客数量x（万人）的函数关系式（利润=销售额-成本）.</w:t>
      </w:r>
    </w:p>
    <w:p>
      <w:r>
        <w:rPr>
          <w:rFonts w:ascii="宋体" w:hAnsi="宋体" w:eastAsia="宋体"/>
          <w:sz w:val="21"/>
        </w:rPr>
        <w:t>(2)当2023年游客数量为多少时，该项目所获利润最大？最大利润是多少？</w:t>
      </w:r>
    </w:p>
    <w:p>
      <w:r>
        <w:rPr>
          <w:rFonts w:ascii="宋体" w:hAnsi="宋体" w:eastAsia="宋体"/>
          <w:sz w:val="21"/>
        </w:rPr>
        <w:t>10．（2022秋·河南南阳·高一统考阶段练习）某超市引进，两类有机蔬菜．在当天进货都售完的前提下，A类有机蔬菜的纯利润为3元/千克，类有机蔬菜的纯利润为5元/千克．若当天出现未售完的有机蔬菜，次日将以5折售出，此时售出的A类蔬菜的亏损为1元/千克，类蔬菜的亏损为3元/千克．已知当天未售完的有机蔬菜，次日5折促销都能售完．假设该超市A，两类有机蔬菜当天共进货100千克，其中A类有机蔬菜进货千克．假设A，类有机蔬菜进货当天可售完的质量均为50千克．</w:t>
      </w:r>
    </w:p>
    <w:p>
      <w:r>
        <w:rPr>
          <w:rFonts w:ascii="宋体" w:hAnsi="宋体" w:eastAsia="宋体"/>
          <w:sz w:val="21"/>
        </w:rPr>
        <w:t>(1)试求进货当天及次日该超市这两类有机蔬菜的总盈利（单位：元）的表达式；</w:t>
      </w:r>
    </w:p>
    <w:p>
      <w:r>
        <w:rPr>
          <w:rFonts w:ascii="宋体" w:hAnsi="宋体" w:eastAsia="宋体"/>
          <w:sz w:val="21"/>
        </w:rPr>
        <w:t>(2)若，求的取值范围．</w:t>
      </w:r>
    </w:p>
    <w:p>
      <w:r>
        <w:rPr>
          <w:rFonts w:ascii="宋体" w:hAnsi="宋体" w:eastAsia="宋体"/>
          <w:sz w:val="21"/>
        </w:rPr>
        <w:t>11．（2022秋·广东佛山·高一佛山市荣山中学校考期中）吉祥物“冰墩墩”在北京2022年冬奥会强势出圈，并衍生出很多不同品类的吉祥物手办．某企业承接了“冰墩墩”玩具手办的生产，已知生产此玩具手办的固定成本为200万元．每生产万盒，需投入成本万元，当产量小于或等于50万盒时；当产量大于50万盒时，若每盒玩具手办售价200元，通过市场分析，该企业生产的玩具手办可以全部销售完（利润＝售价－成本，成本＝固定成本＋生产中投入成本）</w:t>
      </w:r>
    </w:p>
    <w:p>
      <w:r>
        <w:rPr>
          <w:rFonts w:ascii="宋体" w:hAnsi="宋体" w:eastAsia="宋体"/>
          <w:sz w:val="21"/>
        </w:rPr>
        <w:t>(1)求“冰墩墩”玩具手办销售利润（万元）关于产量（万盒）的函数关系式；</w:t>
      </w:r>
    </w:p>
    <w:p>
      <w:r>
        <w:rPr>
          <w:rFonts w:ascii="宋体" w:hAnsi="宋体" w:eastAsia="宋体"/>
          <w:sz w:val="21"/>
        </w:rPr>
        <w:t>(2)当产量为多少万盒时，该企业在生产中所获利润最大？</w:t>
      </w:r>
    </w:p>
    <w:p>
      <w:r>
        <w:rPr>
          <w:rFonts w:ascii="宋体" w:hAnsi="宋体" w:eastAsia="宋体"/>
          <w:sz w:val="21"/>
        </w:rPr>
        <w:t>12（2023·江西抚州·高一临川一中校联考期中）随着城市居民汽车使用率的增加，交通拥堵问题日益严重，而建设高架道路、地下隧道以及城市轨道公共运输系统等是解决交通拥堵问题的有效措施.某市城市规划部门为提高早晚高峰期间某条地下隧道的车辆通行能力，研究了该隧道内的车流速度（单位：千米/小时）和车流密度（单位：辆/千米）所满足的关系式：.研究表明：当隧道内的车流密度达到120辆/千米时造成堵塞，此时车流速度是0千米/小时.</w:t>
      </w:r>
    </w:p>
    <w:p>
      <w:r>
        <w:rPr>
          <w:rFonts w:ascii="宋体" w:hAnsi="宋体" w:eastAsia="宋体"/>
          <w:sz w:val="21"/>
        </w:rPr>
        <w:t>(1)若车流速度不小于40千米/小时，求车流密度的取值范围；</w:t>
      </w:r>
    </w:p>
    <w:p>
      <w:r>
        <w:rPr>
          <w:rFonts w:ascii="宋体" w:hAnsi="宋体" w:eastAsia="宋体"/>
          <w:sz w:val="21"/>
        </w:rPr>
        <w:t>(2)隧道内的车流量（单位时间内通过隧道的车辆数，单位：辆/小时）满足，求隧道内车流量的最大值（精确到1辆/小时），并指出当车流量最大时的车流密度（精确到1辆/千米）.（参考数据：）</w:t>
      </w:r>
    </w:p>
    <w:p>
      <w:r>
        <w:rPr>
          <w:rFonts w:ascii="宋体" w:hAnsi="宋体" w:eastAsia="宋体"/>
          <w:sz w:val="21"/>
        </w:rPr>
        <w:t>14．（2023·四川成都·高一校考期中）某企业开发了一种大型电子产品，生产这种产品的年固定成本为2500万元，每生产x百件，需另投入成本（单位：万元），当年产量不足30百件时，；当年产量不小于30百件时，．若每百件电子产品的售价为500万元，通过市场分析，该企业生产的电子产品能全部销售完．</w:t>
      </w:r>
    </w:p>
    <w:p>
      <w:r>
        <w:rPr>
          <w:rFonts w:ascii="宋体" w:hAnsi="宋体" w:eastAsia="宋体"/>
          <w:sz w:val="21"/>
        </w:rPr>
        <w:t>(1)求年利润y（万元）关于年产量x（百件）的函数关系式；</w:t>
      </w:r>
    </w:p>
    <w:p>
      <w:r>
        <w:rPr>
          <w:rFonts w:ascii="宋体" w:hAnsi="宋体" w:eastAsia="宋体"/>
          <w:sz w:val="21"/>
        </w:rPr>
        <w:t>(2)年产量为多少百件时，该企业在这一电子产品的生产中获利最大？</w:t>
      </w:r>
    </w:p>
    <w:p>
      <w:r>
        <w:rPr>
          <w:rFonts w:ascii="宋体" w:hAnsi="宋体" w:eastAsia="宋体"/>
          <w:sz w:val="21"/>
        </w:rPr>
        <w:t>15．（2023·黑龙江鸡西·高一校考期中）某厂生产某种零件，每个零件的成本为元，出厂单价定为元，该厂为鼓励销售商订购，决定当一次订购量超过个时，每多订购一个，订购的全部零件的出厂单价就降低元，但实际出厂单价不能低于元.</w:t>
      </w:r>
    </w:p>
    <w:p>
      <w:r>
        <w:rPr>
          <w:rFonts w:ascii="宋体" w:hAnsi="宋体" w:eastAsia="宋体"/>
          <w:sz w:val="21"/>
        </w:rPr>
        <w:t>(1)当一次订购量为多少个时，零件的实际出厂单价恰好降为41元？</w:t>
      </w:r>
    </w:p>
    <w:p>
      <w:r>
        <w:rPr>
          <w:rFonts w:ascii="宋体" w:hAnsi="宋体" w:eastAsia="宋体"/>
          <w:sz w:val="21"/>
        </w:rPr>
        <w:t>(2)设一次订购量为个，零件的实际出厂单价为元，写出函数的表达式；</w:t>
      </w:r>
    </w:p>
    <w:p>
      <w:r>
        <w:rPr>
          <w:rFonts w:ascii="宋体" w:hAnsi="宋体" w:eastAsia="宋体"/>
          <w:sz w:val="21"/>
        </w:rPr>
        <w:t>(3)当销售商一次订购个零件时，该厂获得的利润是多少元？（工厂售出一个零件的利润=实际出厂单价-成本）</w:t>
      </w:r>
    </w:p>
    <w:p>
      <w:r>
        <w:rPr>
          <w:rFonts w:ascii="宋体" w:hAnsi="宋体" w:eastAsia="宋体"/>
          <w:sz w:val="21"/>
        </w:rPr>
        <w:t>16．（2023·陕西西安·高一西安高级中学校考阶段练习）如图，已知底角为45°的等腰梯形，底边长为，腰长为，当一条垂直于底边（垂足为）的直线从左到右移动（与梯形有公共点）时，直线把梯形分成两部分，令，试写出直线左边部分的面积与的函数解析式．</w:t>
      </w:r>
    </w:p>
    <w:p>
      <w:r>
        <w:rPr>
          <w:rFonts w:ascii="宋体" w:hAnsi="宋体" w:eastAsia="宋体"/>
          <w:sz w:val="21"/>
        </w:rPr>
        <w:t>1．（2022·全国·高一专题练习）A地某校准备组织学生及学生家长到B地进行社会实践，为便于管理，所有人员必须乘坐在同一列火车上.根据报名人数，若都买一等座单程火车票需17010元，若都买二等座单程火车票且花钱最少，则需11220元.已知学生家长与教师的人数之比为，从A到B的火车票价格（部分）如下表所示：</w:t>
      </w:r>
    </w:p>
    <w:p>
      <w:r>
        <w:rPr>
          <w:rFonts w:ascii="宋体" w:hAnsi="宋体" w:eastAsia="宋体"/>
          <w:sz w:val="21"/>
        </w:rPr>
        <w:t>(1)参加社会实践的老师、家长与学生各有多少人？</w:t>
      </w:r>
    </w:p>
    <w:p>
      <w:r>
        <w:rPr>
          <w:rFonts w:ascii="宋体" w:hAnsi="宋体" w:eastAsia="宋体"/>
          <w:sz w:val="21"/>
        </w:rPr>
        <w:t>(2)由于各种原因，二等座火车票只能买x张（x小于参加社会实践的人数），其余的需买一等座火车票，在保证每位参与人员都有座位的前提下，请你设计最经济的购票方案，并写出购买火车票的总费用（单程）y与x之间的函数关系式.</w:t>
      </w:r>
    </w:p>
    <w:p>
      <w:r>
        <w:rPr>
          <w:rFonts w:ascii="宋体" w:hAnsi="宋体" w:eastAsia="宋体"/>
          <w:sz w:val="21"/>
        </w:rPr>
        <w:t>(3)请你做一个预算，按第（2）小题中的购票方案，购买单程火车票至少要花多少钱？最多要花多少钱？</w:t>
      </w:r>
    </w:p>
    <w:p>
      <w:r>
        <w:rPr>
          <w:rFonts w:ascii="宋体" w:hAnsi="宋体" w:eastAsia="宋体"/>
          <w:sz w:val="21"/>
        </w:rPr>
        <w:t>2．（2023秋·陕西西安·高一西安市铁一中学校考期末）新冠肺炎疫情造成医用防护服短缺，某地政府决定为防护服生产企业A公司扩大生产提供(万元)的专项补贴，并以每套80元的价格收购其生产的全部防护服.A公司在收到政府(万元)补贴后，防护服产量将增加到(万件)，其中为工厂工人的复工率〖公式〗.A公司生产万件防护服还需投入成本(万元).</w:t>
      </w:r>
    </w:p>
    <w:p>
      <w:r>
        <w:rPr>
          <w:rFonts w:ascii="宋体" w:hAnsi="宋体" w:eastAsia="宋体"/>
          <w:sz w:val="21"/>
        </w:rPr>
        <w:t>（1）将A公司生产防护服的利润(万元)表示为补贴(万元)的函数；(政府补贴x万元计入公司收入)</w:t>
      </w:r>
    </w:p>
    <w:p>
      <w:r>
        <w:rPr>
          <w:rFonts w:ascii="宋体" w:hAnsi="宋体" w:eastAsia="宋体"/>
          <w:sz w:val="21"/>
        </w:rPr>
        <w:t>（2）在复工率为k时，政府补贴多少万元才能使A公司的防护服利润达到最大？</w:t>
      </w:r>
    </w:p>
    <w:p>
      <w:r>
        <w:rPr>
          <w:rFonts w:ascii="宋体" w:hAnsi="宋体" w:eastAsia="宋体"/>
          <w:sz w:val="21"/>
        </w:rPr>
        <w:t>（3）对任意的(万元)，当复工率达到多少时，A公司才能不产生亏损？</w:t>
      </w:r>
    </w:p>
    <w:p>
      <w:r>
        <w:rPr>
          <w:rFonts w:ascii="宋体" w:hAnsi="宋体" w:eastAsia="宋体"/>
          <w:sz w:val="21"/>
        </w:rPr>
        <w:t>（精确到0.01）.</w:t>
      </w:r>
    </w:p>
    <w:p>
      <w:pPr>
        <w:pStyle w:val="Heading3"/>
      </w:pPr>
      <w:r>
        <w:rPr>
          <w:rFonts w:ascii="楷体" w:hAnsi="楷体" w:eastAsia="楷体"/>
        </w:rPr>
        <w:t>⭐⭐ 能力提升（举一反三）</w:t>
      </w:r>
    </w:p>
    <w:p>
      <w:r>
        <w:rPr>
          <w:rFonts w:ascii="黑体" w:hAnsi="黑体" w:eastAsia="黑体"/>
          <w:b/>
          <w:sz w:val="22"/>
        </w:rPr>
        <w:t>专题3.4 函数的应用（一）【七大题型】</w:t>
      </w:r>
    </w:p>
    <w:p>
      <w:r>
        <w:rPr>
          <w:rFonts w:ascii="宋体" w:hAnsi="宋体" w:eastAsia="宋体"/>
          <w:sz w:val="21"/>
        </w:rPr>
        <w:t>【人教A版（2019）】</w:t>
      </w:r>
    </w:p>
    <w:p>
      <w:r>
        <w:rPr>
          <w:rFonts w:ascii="宋体" w:hAnsi="宋体" w:eastAsia="宋体"/>
          <w:sz w:val="21"/>
        </w:rPr>
        <w:t>【知识点1  一次函数、二次函数模型的应用】</w:t>
      </w:r>
    </w:p>
    <w:p>
      <w:r>
        <w:rPr>
          <w:rFonts w:ascii="宋体" w:hAnsi="宋体" w:eastAsia="宋体"/>
          <w:sz w:val="21"/>
        </w:rPr>
        <w:t>1．实际问题中函数建模的基本步骤</w:t>
      </w:r>
    </w:p>
    <w:p>
      <w:r>
        <w:rPr>
          <w:rFonts w:ascii="宋体" w:hAnsi="宋体" w:eastAsia="宋体"/>
          <w:sz w:val="21"/>
        </w:rPr>
        <w:t>(1)审题：弄清题意，分清条件和结论，理清数量关系，初步选择模型.</w:t>
        <w:br/>
        <w:t>(2)建模：将自然语言转化为数学语言，利用数学知识，建立相应的函数模型.</w:t>
        <w:br/>
        <w:t>(3)求解：根据实际问题所需要解决的目标及函数式的结构特征正确求得函数模型的解.</w:t>
        <w:br/>
        <w:t>(4)还原：应用问题不是单纯的数学问题，既要符合数学学科背景又要符合实际背景，因此解出的结果</w:t>
      </w:r>
    </w:p>
    <w:p>
      <w:r>
        <w:rPr>
          <w:rFonts w:ascii="宋体" w:hAnsi="宋体" w:eastAsia="宋体"/>
          <w:sz w:val="21"/>
        </w:rPr>
        <w:t>要代入原问题中进行检验、评判，最后得出结论，作出回答.</w:t>
      </w:r>
    </w:p>
    <w:p>
      <w:r>
        <w:rPr>
          <w:rFonts w:ascii="宋体" w:hAnsi="宋体" w:eastAsia="宋体"/>
          <w:sz w:val="21"/>
        </w:rPr>
        <w:t>2．一次函数模型的应用</w:t>
      </w:r>
    </w:p>
    <w:p>
      <w:r>
        <w:rPr>
          <w:rFonts w:ascii="宋体" w:hAnsi="宋体" w:eastAsia="宋体"/>
          <w:sz w:val="21"/>
        </w:rPr>
        <w:t>一次函数模型：f(x)=kx+b(k,b为常数，k≠0).</w:t>
      </w:r>
    </w:p>
    <w:p>
      <w:r>
        <w:rPr>
          <w:rFonts w:ascii="宋体" w:hAnsi="宋体" w:eastAsia="宋体"/>
          <w:sz w:val="21"/>
        </w:rPr>
        <w:t>一次函数是常见的一种函数模型，在初中就已接触过.</w:t>
      </w:r>
    </w:p>
    <w:p>
      <w:r>
        <w:rPr>
          <w:rFonts w:ascii="宋体" w:hAnsi="宋体" w:eastAsia="宋体"/>
          <w:sz w:val="21"/>
        </w:rPr>
        <w:t>3．二次函数模型的应用</w:t>
      </w:r>
    </w:p>
    <w:p>
      <w:r>
        <w:rPr>
          <w:rFonts w:ascii="宋体" w:hAnsi="宋体" w:eastAsia="宋体"/>
          <w:sz w:val="21"/>
        </w:rPr>
        <w:t>二次函数模型：f(x)=+bx+c(a,b,c为常数,a≠0).</w:t>
        <w:br/>
        <w:t>二次函数为生活中常见的一种数学模型，因二次函数可求其最大值(或最小值)，故最优、最省等最值</w:t>
      </w:r>
    </w:p>
    <w:p>
      <w:r>
        <w:rPr>
          <w:rFonts w:ascii="宋体" w:hAnsi="宋体" w:eastAsia="宋体"/>
          <w:sz w:val="21"/>
        </w:rPr>
        <w:t>问题常用到二次函数模型.</w:t>
      </w:r>
    </w:p>
    <w:p>
      <w:r>
        <w:rPr>
          <w:rFonts w:ascii="黑体" w:hAnsi="黑体" w:eastAsia="黑体"/>
          <w:b/>
          <w:sz w:val="22"/>
        </w:rPr>
        <w:t>【题型1  一次函数模型的应用】</w:t>
      </w:r>
    </w:p>
    <w:p>
      <w:r>
        <w:rPr>
          <w:rFonts w:ascii="宋体" w:hAnsi="宋体" w:eastAsia="宋体"/>
          <w:sz w:val="21"/>
        </w:rPr>
        <w:t>【例1】（23-24高一上·北京·期中）果蔬批发市场批发某种水果，不少于千克时，批发价为每千克元，小王携带现金3000元到市场采购这种水果，并以此批发价买进，如果购买的水果为千克，小王付款后剩余现金为元，则与之间的函数关系为（    ）</w:t>
      </w:r>
    </w:p>
    <w:p>
      <w:r>
        <w:rPr>
          <w:rFonts w:ascii="宋体" w:hAnsi="宋体" w:eastAsia="宋体"/>
          <w:sz w:val="21"/>
        </w:rPr>
        <w:t>A．</w:t>
      </w:r>
    </w:p>
    <w:p>
      <w:r>
        <w:rPr>
          <w:rFonts w:ascii="宋体" w:hAnsi="宋体" w:eastAsia="宋体"/>
          <w:sz w:val="21"/>
        </w:rPr>
        <w:t>B．</w:t>
      </w:r>
    </w:p>
    <w:p>
      <w:r>
        <w:rPr>
          <w:rFonts w:ascii="宋体" w:hAnsi="宋体" w:eastAsia="宋体"/>
          <w:sz w:val="21"/>
        </w:rPr>
        <w:t>C．</w:t>
      </w:r>
    </w:p>
    <w:p>
      <w:r>
        <w:rPr>
          <w:rFonts w:ascii="宋体" w:hAnsi="宋体" w:eastAsia="宋体"/>
          <w:sz w:val="21"/>
        </w:rPr>
        <w:t>D．</w:t>
      </w:r>
    </w:p>
    <w:p>
      <w:r>
        <w:rPr>
          <w:rFonts w:ascii="宋体" w:hAnsi="宋体" w:eastAsia="宋体"/>
          <w:sz w:val="21"/>
        </w:rPr>
        <w:t>【变式1-1】（23-24高一·浙江杭州·期末）网上购鞋常常看到下面这样一张表，第一行可以理解为脚的长度，第二行是我们习惯称呼的“鞋号”</w:t>
      </w:r>
    </w:p>
    <w:p>
      <w:r>
        <w:rPr>
          <w:rFonts w:ascii="宋体" w:hAnsi="宋体" w:eastAsia="宋体"/>
          <w:sz w:val="21"/>
        </w:rPr>
        <w:t>习惯称为“30号”的童鞋，对应的脚实际尺寸为多少毫米（    ）</w:t>
      </w:r>
    </w:p>
    <w:p>
      <w:r>
        <w:rPr>
          <w:rFonts w:ascii="宋体" w:hAnsi="宋体" w:eastAsia="宋体"/>
          <w:sz w:val="21"/>
        </w:rPr>
        <w:t>A．150</w:t>
        <w:tab/>
        <w:t>B．200</w:t>
        <w:tab/>
        <w:t>C．180</w:t>
        <w:tab/>
        <w:t>D．210</w:t>
      </w:r>
    </w:p>
    <w:p>
      <w:r>
        <w:rPr>
          <w:rFonts w:ascii="宋体" w:hAnsi="宋体" w:eastAsia="宋体"/>
          <w:sz w:val="21"/>
        </w:rPr>
        <w:t>【变式1-2】（23-24高一·全国·课后作业）一等腰三角形的周长是20，底边长y是关于腰长x的函数，则它的解析式为（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-3】（2024高一·全国·专题练习）南通至通州的某条公共汽车线路收支差额y与乘客量x的函数关系如图所示（收支差额＝车票收入一支出费用）．由于目前本条线路亏损，公司有关人员提出了两条建议：建议（Ⅰ）不改变车票价格，减少支出费用；建议（Ⅱ）不改变支出费用，提高车票价格．下面给出的四个图形中，实线虚线分别表示目前和建议后的函数关系，则（    ）</w:t>
      </w:r>
    </w:p>
    <w:p>
      <w:r>
        <w:rPr>
          <w:rFonts w:ascii="宋体" w:hAnsi="宋体" w:eastAsia="宋体"/>
          <w:sz w:val="21"/>
        </w:rPr>
        <w:t>A．①反映了建议（Ⅰ），②反映了建议（Ⅱ）</w:t>
      </w:r>
    </w:p>
    <w:p>
      <w:r>
        <w:rPr>
          <w:rFonts w:ascii="宋体" w:hAnsi="宋体" w:eastAsia="宋体"/>
          <w:sz w:val="21"/>
        </w:rPr>
        <w:t>B．②反映了建议（Ⅰ），④反映了建议（Ⅱ）</w:t>
      </w:r>
    </w:p>
    <w:p>
      <w:r>
        <w:rPr>
          <w:rFonts w:ascii="宋体" w:hAnsi="宋体" w:eastAsia="宋体"/>
          <w:sz w:val="21"/>
        </w:rPr>
        <w:t>C．①反映了建议（Ⅰ），③反映了建议（Ⅱ）</w:t>
      </w:r>
    </w:p>
    <w:p>
      <w:r>
        <w:rPr>
          <w:rFonts w:ascii="宋体" w:hAnsi="宋体" w:eastAsia="宋体"/>
          <w:sz w:val="21"/>
        </w:rPr>
        <w:t>D．④反映了建议（Ⅰ），②反映了建议（Ⅱ）</w:t>
      </w:r>
    </w:p>
    <w:p>
      <w:r>
        <w:rPr>
          <w:rFonts w:ascii="黑体" w:hAnsi="黑体" w:eastAsia="黑体"/>
          <w:b/>
          <w:sz w:val="22"/>
        </w:rPr>
        <w:t>【题型2  二次函数模型的应用】</w:t>
      </w:r>
    </w:p>
    <w:p>
      <w:r>
        <w:rPr>
          <w:rFonts w:ascii="宋体" w:hAnsi="宋体" w:eastAsia="宋体"/>
          <w:sz w:val="21"/>
        </w:rPr>
        <w:t>【例2】（23-24高一上·北京东城·期末）把长为的细铁丝截成两段，各自围成一个正方形，那么这两个正方形面积之和的最小值是（　　）</w:t>
      </w:r>
    </w:p>
    <w:p>
      <w:r>
        <w:rPr>
          <w:rFonts w:ascii="宋体" w:hAnsi="宋体" w:eastAsia="宋体"/>
          <w:sz w:val="21"/>
        </w:rPr>
        <w:t>A．</w:t>
        <w:tab/>
        <w:t>B．</w:t>
        <w:tab/>
        <w:t>C．</w:t>
        <w:tab/>
        <w:t>D．</w:t>
      </w:r>
    </w:p>
    <w:p>
      <w:r>
        <w:rPr>
          <w:rFonts w:ascii="宋体" w:hAnsi="宋体" w:eastAsia="宋体"/>
          <w:sz w:val="21"/>
        </w:rPr>
        <w:t>【变式2-1】（23-24高一·全国·课后作业）生产一定数量的商品的全部费用称为生产成本，某企业一个月生产某种商品x万件时的生产成本(单位：万元)为C(x)＝x2＋2x＋20.已知1万件售价是20万元，为获取更大利润，该企业一个月应生产该商品数量为（    ）</w:t>
      </w:r>
    </w:p>
    <w:p>
      <w:r>
        <w:rPr>
          <w:rFonts w:ascii="宋体" w:hAnsi="宋体" w:eastAsia="宋体"/>
          <w:sz w:val="21"/>
        </w:rPr>
        <w:t>A．36万件</w:t>
        <w:tab/>
        <w:t>B．22万件</w:t>
      </w:r>
    </w:p>
    <w:p>
      <w:r>
        <w:rPr>
          <w:rFonts w:ascii="宋体" w:hAnsi="宋体" w:eastAsia="宋体"/>
          <w:sz w:val="21"/>
        </w:rPr>
        <w:t>C．18万件</w:t>
        <w:tab/>
        <w:t>D．9万件</w:t>
      </w:r>
    </w:p>
    <w:p>
      <w:r>
        <w:rPr>
          <w:rFonts w:ascii="宋体" w:hAnsi="宋体" w:eastAsia="宋体"/>
          <w:sz w:val="21"/>
        </w:rPr>
        <w:t>【变式2-2】（23-24高一上·河北石家庄·期末）据国家气象局消息，今年各地均出现了极端高温天气．漫漫暑期，某制冷杯成了畅销商品．某企业生产制冷杯每月的成本（单位：万元）由两部分构成：①固定成才（与生产产品的数量无关）：万元；②生产所需材料成本：万元，（单位：万套）为每月生产产品的套数．</w:t>
      </w:r>
    </w:p>
    <w:p>
      <w:r>
        <w:rPr>
          <w:rFonts w:ascii="宋体" w:hAnsi="宋体" w:eastAsia="宋体"/>
          <w:sz w:val="21"/>
        </w:rPr>
        <w:t>(1)该企业每月产量为何值时，平均每万套的成本最低?一万套的最低成本为多少?</w:t>
      </w:r>
    </w:p>
    <w:p>
      <w:r>
        <w:rPr>
          <w:rFonts w:ascii="宋体" w:hAnsi="宋体" w:eastAsia="宋体"/>
          <w:sz w:val="21"/>
        </w:rPr>
        <w:t>(2)若每月生产万套产品，每万套售价为：万元，假设每套产品都能够售出，则该企业应如何制定计划，才能确保该制冷杯每月的利润不低于万元?</w:t>
      </w:r>
    </w:p>
    <w:p>
      <w:r>
        <w:rPr>
          <w:rFonts w:ascii="宋体" w:hAnsi="宋体" w:eastAsia="宋体"/>
          <w:sz w:val="21"/>
        </w:rPr>
        <w:t>【变式2-3】（23-24高一上·广东佛山·期末）交通运输部数据显示，2023年中秋国庆假期（9月29日至10月6日）期间，营业性旅客运输人数累计4.58亿人次.游客旅游热情高涨，全国各类景区景点非常火爆.据统计，某景区平时日均接纳旅客1万人次，门票是120元/人，中秋国庆期间日均接客量是平时的4倍.为进一步提升中秋国庆期间的旅游门票营业额，该景区作了深度的市场调查，发现当门票每便宜10元时，旅游日均人数可增加m万人（便宜幅度是10元一档，但优惠后的最终门票价格不低于80元）．</w:t>
      </w:r>
    </w:p>
    <w:p>
      <w:r>
        <w:rPr>
          <w:rFonts w:ascii="宋体" w:hAnsi="宋体" w:eastAsia="宋体"/>
          <w:sz w:val="21"/>
        </w:rPr>
        <w:t>(1)当时，要使该景区降价后的门票日均营业额不低于495万元，则该景区可以如何确定门票价格？</w:t>
      </w:r>
    </w:p>
    <w:p>
      <w:r>
        <w:rPr>
          <w:rFonts w:ascii="宋体" w:hAnsi="宋体" w:eastAsia="宋体"/>
          <w:sz w:val="21"/>
        </w:rPr>
        <w:t>(2)当m在区间上变化时，总能使得门票日均营业额不低于520万元，则该景区应如何确定门票价格？</w:t>
      </w:r>
    </w:p>
    <w:p>
      <w:r>
        <w:rPr>
          <w:rFonts w:ascii="宋体" w:hAnsi="宋体" w:eastAsia="宋体"/>
          <w:sz w:val="21"/>
        </w:rPr>
        <w:t>【知识点2  幂函数模型的应用】</w:t>
      </w:r>
    </w:p>
    <w:p>
      <w:r>
        <w:rPr>
          <w:rFonts w:ascii="宋体" w:hAnsi="宋体" w:eastAsia="宋体"/>
          <w:sz w:val="21"/>
        </w:rPr>
        <w:t>1．幂函数模型及其应用</w:t>
      </w:r>
    </w:p>
    <w:p>
      <w:r>
        <w:rPr>
          <w:rFonts w:ascii="宋体" w:hAnsi="宋体" w:eastAsia="宋体"/>
          <w:sz w:val="21"/>
        </w:rPr>
        <w:t>幂函数模型应用的求解策略</w:t>
        <w:br/>
        <w:t>(1)给出含参数的函数关系式，利用待定系数法求出参数，确定函数关系式.</w:t>
        <w:br/>
        <w:t>(2)根据题意，直接列出相应的函数关系式.</w:t>
      </w:r>
    </w:p>
    <w:p>
      <w:r>
        <w:rPr>
          <w:rFonts w:ascii="黑体" w:hAnsi="黑体" w:eastAsia="黑体"/>
          <w:b/>
          <w:sz w:val="22"/>
        </w:rPr>
        <w:t>【题型3  幂函数模型的应用】</w:t>
      </w:r>
    </w:p>
    <w:p>
      <w:r>
        <w:rPr>
          <w:rFonts w:ascii="宋体" w:hAnsi="宋体" w:eastAsia="宋体"/>
          <w:sz w:val="21"/>
        </w:rPr>
        <w:t>【例3】（2024·四川泸州·模拟预测）2020年底，国务院扶贫办确定的贫困县全部脱贫摘帽，脱贫攻坚取得重大胜利！为进一步巩固脱贫攻坚成果，持续实施乡村振兴战略，某企业响应政府号召，积极参与帮扶活动．该企业2021年初有资金150万元，资金的年平均增长率固定，每三年政府将补贴10万元．若要实现2024年初的资金达到270万元的目标，资金的年平均增长率应为（参考值：）（    ）</w:t>
      </w:r>
    </w:p>
    <w:p>
      <w:r>
        <w:rPr>
          <w:rFonts w:ascii="宋体" w:hAnsi="宋体" w:eastAsia="宋体"/>
          <w:sz w:val="21"/>
        </w:rPr>
        <w:t>A．10%</w:t>
        <w:tab/>
        <w:t>B．20%</w:t>
        <w:tab/>
        <w:t>C．22%</w:t>
        <w:tab/>
        <w:t>D．32%</w:t>
      </w:r>
    </w:p>
    <w:p>
      <w:r>
        <w:rPr>
          <w:rFonts w:ascii="宋体" w:hAnsi="宋体" w:eastAsia="宋体"/>
          <w:sz w:val="21"/>
        </w:rPr>
        <w:t>【变式3-1】（2024·广西·模拟预测）异速生长规律描述生物的体重与其它生理属性之间的非线性数量关系通常以幂函数形式表示．比如，某类动物的新陈代谢率与其体重满足，其中和为正常数，该类动物某一个体在生长发育过程中，其体重增长到初始状态的16倍时，其新陈代谢率仅提高到初始状态的8倍，则为（    ）</w:t>
      </w:r>
    </w:p>
    <w:p>
      <w:r>
        <w:rPr>
          <w:rFonts w:ascii="宋体" w:hAnsi="宋体" w:eastAsia="宋体"/>
          <w:sz w:val="21"/>
        </w:rPr>
        <w:t>A．</w:t>
        <w:tab/>
        <w:t>B．</w:t>
        <w:tab/>
        <w:t>C．</w:t>
        <w:tab/>
        <w:t>D．</w:t>
      </w:r>
    </w:p>
    <w:p>
      <w:r>
        <w:rPr>
          <w:rFonts w:ascii="宋体" w:hAnsi="宋体" w:eastAsia="宋体"/>
          <w:sz w:val="21"/>
        </w:rPr>
        <w:t>【变式3-2】（2024·全国·模拟预测）遗忘曲线（又称作“艾宾浩斯记忆曲线”）由德国心理学家艾·宾浩斯（H. Ebbinghaus）研究发现，描述了人类大脑对新事物遗忘的规律．人体大脑对新事物遗忘的循序渐进的直观描述，人们可以从遗忘曲线中掌握遗忘规律并加以利用，从而提升自我记忆能力．该曲线对人类记忆认知研究产生了重大影响．陈同学利用信息技术拟合了“艾宾浩斯遗忘曲线”，得到记忆率与初次记忆经过的时间（小时）的大致关系：，若陈同学需要在明天15时考语文考试时拥有复习背诵记忆的42%，则他复习背诵时间需大约在（    ）</w:t>
      </w:r>
    </w:p>
    <w:p>
      <w:r>
        <w:rPr>
          <w:rFonts w:ascii="宋体" w:hAnsi="宋体" w:eastAsia="宋体"/>
          <w:sz w:val="21"/>
        </w:rPr>
        <w:t>（参考数据: ）</w:t>
      </w:r>
    </w:p>
    <w:p>
      <w:r>
        <w:rPr>
          <w:rFonts w:ascii="宋体" w:hAnsi="宋体" w:eastAsia="宋体"/>
          <w:sz w:val="21"/>
        </w:rPr>
        <w:t>A．14：30</w:t>
        <w:tab/>
        <w:t>B．14：00</w:t>
        <w:tab/>
        <w:t>C．13：30</w:t>
        <w:tab/>
        <w:t>D．13：00</w:t>
      </w:r>
    </w:p>
    <w:p>
      <w:r>
        <w:rPr>
          <w:rFonts w:ascii="宋体" w:hAnsi="宋体" w:eastAsia="宋体"/>
          <w:sz w:val="21"/>
        </w:rPr>
        <w:t>【变式3-3】（23-24高一上·青海西宁·期末）为了预防信息泄露，保证信息的安全传输，在传输过程中都需要对文件加密，有一种加密密钥密码系统，其加密、解密原理为：发送方由明文→密文（加密），接收方由密文→明文．现在加密密钥为，如“4”通过加密后得到密文“2”，若接受方接到密文“”，则解密后得到的明文是（    ）</w:t>
      </w:r>
    </w:p>
    <w:p>
      <w:r>
        <w:rPr>
          <w:rFonts w:ascii="宋体" w:hAnsi="宋体" w:eastAsia="宋体"/>
          <w:sz w:val="21"/>
        </w:rPr>
        <w:t>A．</w:t>
        <w:tab/>
        <w:t>B．</w:t>
        <w:tab/>
        <w:t>C．2</w:t>
        <w:tab/>
        <w:t>D．</w:t>
      </w:r>
    </w:p>
    <w:p>
      <w:r>
        <w:rPr>
          <w:rFonts w:ascii="宋体" w:hAnsi="宋体" w:eastAsia="宋体"/>
          <w:sz w:val="21"/>
        </w:rPr>
        <w:t>【知识点3  分段函数模型的应用】</w:t>
      </w:r>
    </w:p>
    <w:p>
      <w:r>
        <w:rPr>
          <w:rFonts w:ascii="宋体" w:hAnsi="宋体" w:eastAsia="宋体"/>
          <w:sz w:val="21"/>
        </w:rPr>
        <w:t>1．分段函数模型的应用</w:t>
      </w:r>
    </w:p>
    <w:p>
      <w:r>
        <w:rPr>
          <w:rFonts w:ascii="宋体" w:hAnsi="宋体" w:eastAsia="宋体"/>
          <w:sz w:val="21"/>
        </w:rPr>
        <w:t>由于分段函数在不同区间上具有不同的解析式，因此分段函数在研究条件变化前后的实际问题中具有广泛的应用.</w:t>
      </w:r>
    </w:p>
    <w:p>
      <w:r>
        <w:rPr>
          <w:rFonts w:ascii="黑体" w:hAnsi="黑体" w:eastAsia="黑体"/>
          <w:b/>
          <w:sz w:val="22"/>
        </w:rPr>
        <w:t>【题型4  分段函数模型的应用】</w:t>
      </w:r>
    </w:p>
    <w:p>
      <w:r>
        <w:rPr>
          <w:rFonts w:ascii="宋体" w:hAnsi="宋体" w:eastAsia="宋体"/>
          <w:sz w:val="21"/>
        </w:rPr>
        <w:t>【例4】（23-24高一下·江西景德镇·期中）杭州亚运会以“绿色，智能，节俭，文明”为办赛理念，展示杭州生态之美，文化之韵，充分发挥国际重大赛事对城市发展的牵引作用，从而促进经济快速发展，筹备期间，某公司带来了一种智能设备供采购商洽谈采购，并决定大量投放当地市场已知该种设备年固定研发成本为万元，每生产一台需要另投入元，设该公司一年内生产该设备万台且全部售完，每万台的销售收入（万元）与年产量（万台）满足如下关系式：.</w:t>
      </w:r>
    </w:p>
    <w:p>
      <w:r>
        <w:rPr>
          <w:rFonts w:ascii="宋体" w:hAnsi="宋体" w:eastAsia="宋体"/>
          <w:sz w:val="21"/>
        </w:rPr>
        <w:t>(1)写出年利润（万元）关于年产量（万台）的函数解析式；（利润=销售收入-成本）</w:t>
      </w:r>
    </w:p>
    <w:p>
      <w:r>
        <w:rPr>
          <w:rFonts w:ascii="宋体" w:hAnsi="宋体" w:eastAsia="宋体"/>
          <w:sz w:val="21"/>
        </w:rPr>
        <w:t>(2)当年产量为多少万台时，该公司获得的年利润最大？并求出最大利润.</w:t>
      </w:r>
    </w:p>
    <w:p>
      <w:r>
        <w:rPr>
          <w:rFonts w:ascii="宋体" w:hAnsi="宋体" w:eastAsia="宋体"/>
          <w:sz w:val="21"/>
        </w:rPr>
        <w:t>【变式4-1】（23-24高二下·上海·期末）某公司打算在2023年度建设某型芯片的生产线，建设该生产线的成本为300万元，若该型芯片生产线在2024年产出万枚芯片，还需要投入物料及人工等成本（单位：万元），已知当时，；当时，；当时，，已知生产的该型芯片都能以每枚80元的价格售出．</w:t>
      </w:r>
    </w:p>
    <w:p>
      <w:r>
        <w:rPr>
          <w:rFonts w:ascii="宋体" w:hAnsi="宋体" w:eastAsia="宋体"/>
          <w:sz w:val="21"/>
        </w:rPr>
        <w:t>(1)已知2024年该型芯片生产线的利润为（单位：万元），试求出的函数解析式．</w:t>
      </w:r>
    </w:p>
    <w:p>
      <w:r>
        <w:rPr>
          <w:rFonts w:ascii="宋体" w:hAnsi="宋体" w:eastAsia="宋体"/>
          <w:sz w:val="21"/>
        </w:rPr>
        <w:t>(2)请你为该型芯片的生产线的产量做一个计划，使得2024年该型芯片的生产线所获利润最大，并预测最大利润．</w:t>
      </w:r>
    </w:p>
    <w:p>
      <w:r>
        <w:rPr>
          <w:rFonts w:ascii="宋体" w:hAnsi="宋体" w:eastAsia="宋体"/>
          <w:sz w:val="21"/>
        </w:rPr>
        <w:t>【变式4-2】（23-24高一上·山西晋中·期末）某工厂生产某种产品，受生产能力、技术水平以及机器设备老化等问题的影响，每天都会生产出一些次品，根据对以往产品中次品的分析，得出每日次品数（万件）与日产量（万件）之间满足关系式（其中为小于6的正常数）.对以往的销售和利润情况进行分析，知道每生产1万件合格品可以盈利4万元，但每生产1万件次品将亏损2万元，该工厂需要作决策定出合适的日产量.</w:t>
      </w:r>
    </w:p>
    <w:p>
      <w:r>
        <w:rPr>
          <w:rFonts w:ascii="宋体" w:hAnsi="宋体" w:eastAsia="宋体"/>
          <w:sz w:val="21"/>
        </w:rPr>
        <w:t>(1)求每天的利润（万元）与的函数关系式；</w:t>
      </w:r>
    </w:p>
    <w:p>
      <w:r>
        <w:rPr>
          <w:rFonts w:ascii="宋体" w:hAnsi="宋体" w:eastAsia="宋体"/>
          <w:sz w:val="21"/>
        </w:rPr>
        <w:t>(2)分别在和的条件下计算当日产量为多少万件时可获得最大利润.</w:t>
      </w:r>
    </w:p>
    <w:p>
      <w:r>
        <w:rPr>
          <w:rFonts w:ascii="宋体" w:hAnsi="宋体" w:eastAsia="宋体"/>
          <w:sz w:val="21"/>
        </w:rPr>
        <w:t>【变式4-3】（23-24高一上·贵州毕节·期末）已知某种设备年固定研发成本为40万元，每生产一台需另投入60元.设某公司一年内生产该设备万台且全部售完，每万台的销售收入为（万元）.已知当年产量小于或等于10万台时，；当年产量超过10万台时，.</w:t>
      </w:r>
    </w:p>
    <w:p>
      <w:r>
        <w:rPr>
          <w:rFonts w:ascii="宋体" w:hAnsi="宋体" w:eastAsia="宋体"/>
          <w:sz w:val="21"/>
        </w:rPr>
        <w:t>(1)写出年利润（万元）关于年产量（万台）的函数解析式；</w:t>
      </w:r>
    </w:p>
    <w:p>
      <w:r>
        <w:rPr>
          <w:rFonts w:ascii="宋体" w:hAnsi="宋体" w:eastAsia="宋体"/>
          <w:sz w:val="21"/>
        </w:rPr>
        <w:t>(2)试分析该公司年利润是否能达到2000万元？若能，求出年产量为多少；若不能，说明理由.（注：利润=销售收入-成本）</w:t>
      </w:r>
    </w:p>
    <w:p>
      <w:r>
        <w:rPr>
          <w:rFonts w:ascii="黑体" w:hAnsi="黑体" w:eastAsia="黑体"/>
          <w:b/>
          <w:sz w:val="22"/>
        </w:rPr>
        <w:t>【题型5  分式型函数模型的应用】</w:t>
      </w:r>
    </w:p>
    <w:p>
      <w:r>
        <w:rPr>
          <w:rFonts w:ascii="宋体" w:hAnsi="宋体" w:eastAsia="宋体"/>
          <w:sz w:val="21"/>
        </w:rPr>
        <w:t>【例5】（23-24高一下·贵州毕节·期末）如图，居民社区要建一个休闲场所，它的主体造型平面图是由两个相同的矩形和构成的面积为的成轴对称的“”形地域.计划在正方形上建一座花坛，造价为2100元；在两个相同的矩形和上铺花岗岩地坪，造价为210元；在两个三角形和上铺草坪，造价为40元.设总造价为（单位：元），长为（单位：）.</w:t>
      </w:r>
    </w:p>
    <w:p>
      <w:r>
        <w:rPr>
          <w:rFonts w:ascii="宋体" w:hAnsi="宋体" w:eastAsia="宋体"/>
          <w:sz w:val="21"/>
        </w:rPr>
        <w:t>(1)设长为（单位：），写出关于的函数解析式；</w:t>
      </w:r>
    </w:p>
    <w:p>
      <w:r>
        <w:rPr>
          <w:rFonts w:ascii="宋体" w:hAnsi="宋体" w:eastAsia="宋体"/>
          <w:sz w:val="21"/>
        </w:rPr>
        <w:t>(2)当为何值时，最小？并求出这个最小值.</w:t>
      </w:r>
    </w:p>
    <w:p>
      <w:r>
        <w:rPr>
          <w:rFonts w:ascii="宋体" w:hAnsi="宋体" w:eastAsia="宋体"/>
          <w:sz w:val="21"/>
        </w:rPr>
        <w:t>【变式5-1】（23-24高二下·北京房山·期中）某公园为了美化游园环境，计划修建一个如图所示的总面积为的矩形花园.图中阴影部分是宽度为1m的小路，中间，，三个矩形区域将种植牡丹、郁金香、月季（其中，区域的形状、大小完全相同）.设矩形花园的一条边长为，鲜花种植的总面积为.</w:t>
      </w:r>
    </w:p>
    <w:p>
      <w:r>
        <w:rPr>
          <w:rFonts w:ascii="宋体" w:hAnsi="宋体" w:eastAsia="宋体"/>
          <w:sz w:val="21"/>
        </w:rPr>
        <w:t>(1)用含有的代数式表示；</w:t>
      </w:r>
    </w:p>
    <w:p>
      <w:r>
        <w:rPr>
          <w:rFonts w:ascii="宋体" w:hAnsi="宋体" w:eastAsia="宋体"/>
          <w:sz w:val="21"/>
        </w:rPr>
        <w:t>(2)当的值为多少时，才能使鲜花种植的总面积最大？</w:t>
      </w:r>
    </w:p>
    <w:p>
      <w:r>
        <w:rPr>
          <w:rFonts w:ascii="宋体" w:hAnsi="宋体" w:eastAsia="宋体"/>
          <w:sz w:val="21"/>
        </w:rPr>
        <w:t>【变式5-2】（23-24高二下·全国·期中）为了在夏季降温和冬季供暖时减少能源损耗，房屋的屋顶和外墙需要建造隔热层．某幢建筑物要建造可使用32年的隔热层，每厘米厚的隔热层建造成本为8万元．该建筑物每年的能源消耗费用C（单位：万元）与隔热层厚度（单位；）满足关系：，设为隔热层建造费用与32年的能源消耗费用之和．</w:t>
      </w:r>
    </w:p>
    <w:p>
      <w:r>
        <w:rPr>
          <w:rFonts w:ascii="宋体" w:hAnsi="宋体" w:eastAsia="宋体"/>
          <w:sz w:val="21"/>
        </w:rPr>
        <w:t>(1)求的表达式；</w:t>
      </w:r>
    </w:p>
    <w:p>
      <w:r>
        <w:rPr>
          <w:rFonts w:ascii="宋体" w:hAnsi="宋体" w:eastAsia="宋体"/>
          <w:sz w:val="21"/>
        </w:rPr>
        <w:t>(2)隔热层修建多厚时，总费用达到最小，并求最小值．</w:t>
      </w:r>
    </w:p>
    <w:p>
      <w:r>
        <w:rPr>
          <w:rFonts w:ascii="宋体" w:hAnsi="宋体" w:eastAsia="宋体"/>
          <w:sz w:val="21"/>
        </w:rPr>
        <w:t>【变式5-3】（23-24高一上·安徽马鞍山·期末）某乡镇为全面实施乡村振兴战略，大力发展特色农产业，提升特色农产品的知名度，邀请了一家广告牌制作公司设计一个宽为米、长为米的长方形展牌，其中，其面积为平方米.</w:t>
      </w:r>
    </w:p>
    <w:p>
      <w:r>
        <w:rPr>
          <w:rFonts w:ascii="宋体" w:hAnsi="宋体" w:eastAsia="宋体"/>
          <w:sz w:val="21"/>
        </w:rPr>
        <w:t>(1)求关于的函数解析式，并求出的取值范围；</w:t>
      </w:r>
    </w:p>
    <w:p>
      <w:r>
        <w:rPr>
          <w:rFonts w:ascii="宋体" w:hAnsi="宋体" w:eastAsia="宋体"/>
          <w:sz w:val="21"/>
        </w:rPr>
        <w:t>(2)如何设计展牌的长和宽，才能使展牌的周长最小?并求出周长的最小值.</w:t>
      </w:r>
    </w:p>
    <w:p>
      <w:r>
        <w:rPr>
          <w:rFonts w:ascii="宋体" w:hAnsi="宋体" w:eastAsia="宋体"/>
          <w:sz w:val="21"/>
        </w:rPr>
        <w:t>【知识点4  “对勾”函数模型的应用】</w:t>
      </w:r>
    </w:p>
    <w:p>
      <w:r>
        <w:rPr>
          <w:rFonts w:ascii="宋体" w:hAnsi="宋体" w:eastAsia="宋体"/>
          <w:sz w:val="21"/>
        </w:rPr>
        <w:t>1．“对勾”函数模型的应用</w:t>
      </w:r>
    </w:p>
    <w:p>
      <w:r>
        <w:rPr>
          <w:rFonts w:ascii="宋体" w:hAnsi="宋体" w:eastAsia="宋体"/>
          <w:sz w:val="21"/>
        </w:rPr>
        <w:t>对勾函数模型是常考的模型，要牢记此类函数的性质，尤其是单调性：y=ax+(a&gt;0,b&gt;0)，当x&gt;0时，在(0,]上递减，在(,+)上递增.另外，还要注意换元法的运用.</w:t>
      </w:r>
    </w:p>
    <w:p>
      <w:r>
        <w:rPr>
          <w:rFonts w:ascii="黑体" w:hAnsi="黑体" w:eastAsia="黑体"/>
          <w:b/>
          <w:sz w:val="22"/>
        </w:rPr>
        <w:t>【题型6  “对勾”函数模型的应用】</w:t>
      </w:r>
    </w:p>
    <w:p>
      <w:r>
        <w:rPr>
          <w:rFonts w:ascii="宋体" w:hAnsi="宋体" w:eastAsia="宋体"/>
          <w:sz w:val="21"/>
        </w:rPr>
        <w:t>【例6】（23-24高一下·湖北·开学考试）某甜品店今年年初花费21万元购得一台新设备，经估算该设备每年可为甜品店提供12万元的总收入，已知使用年所需的总维护费用为万元．</w:t>
      </w:r>
    </w:p>
    <w:p>
      <w:r>
        <w:rPr>
          <w:rFonts w:ascii="宋体" w:hAnsi="宋体" w:eastAsia="宋体"/>
          <w:sz w:val="21"/>
        </w:rPr>
        <w:t>(1)该甜品店第几年开始盈利？</w:t>
      </w:r>
    </w:p>
    <w:p>
      <w:r>
        <w:rPr>
          <w:rFonts w:ascii="宋体" w:hAnsi="宋体" w:eastAsia="宋体"/>
          <w:sz w:val="21"/>
        </w:rPr>
        <w:t>(2)若干年后，该甜品店计划以2万的价格卖出设备，有以下两种方案：</w:t>
      </w:r>
    </w:p>
    <w:p>
      <w:r>
        <w:rPr>
          <w:rFonts w:ascii="宋体" w:hAnsi="宋体" w:eastAsia="宋体"/>
          <w:sz w:val="21"/>
        </w:rPr>
        <w:t>①当年平均盈利最大时卖出；</w:t>
      </w:r>
    </w:p>
    <w:p>
      <w:r>
        <w:rPr>
          <w:rFonts w:ascii="宋体" w:hAnsi="宋体" w:eastAsia="宋体"/>
          <w:sz w:val="21"/>
        </w:rPr>
        <w:t>②当盈利总额达到最大时卖出；</w:t>
      </w:r>
    </w:p>
    <w:p>
      <w:r>
        <w:rPr>
          <w:rFonts w:ascii="宋体" w:hAnsi="宋体" w:eastAsia="宋体"/>
          <w:sz w:val="21"/>
        </w:rPr>
        <w:t>试问哪一方案较为划算？说明理由．</w:t>
      </w:r>
    </w:p>
    <w:p>
      <w:r>
        <w:rPr>
          <w:rFonts w:ascii="宋体" w:hAnsi="宋体" w:eastAsia="宋体"/>
          <w:sz w:val="21"/>
        </w:rPr>
        <w:t>【变式6-1】（23-24高一上·四川眉山·期末）汉服文化是反映儒家礼典服制的文化总和，通过祭服、朝服、公服、常服以及配饰体现出来．汉服文化从三皇五帝延续（清代被迫中断），通过连绵不断的继承完善着自己，是一个非常成熟并自成体系的千年文化．在当代，汉服文化正在通过汉服运动这一民间文化运动形式逐渐复兴．近年来，盛行汉服沉浸式体验，人们喜欢身着汉服在充满传统文化特色的古镇游览拍照．近30天，某文化古镇的一汉服体验店，汉服的日租赁量H（件）与日租赁价格S（元/件）都是时间t（天）的函数，其中〖公式〗，．每件汉服的综合成本为10元．</w:t>
      </w:r>
    </w:p>
    <w:p>
      <w:r>
        <w:rPr>
          <w:rFonts w:ascii="宋体" w:hAnsi="宋体" w:eastAsia="宋体"/>
          <w:sz w:val="21"/>
        </w:rPr>
        <w:t>(1)写出该店日租赁利润W与时间t之间的函数关系；</w:t>
      </w:r>
    </w:p>
    <w:p>
      <w:r>
        <w:rPr>
          <w:rFonts w:ascii="宋体" w:hAnsi="宋体" w:eastAsia="宋体"/>
          <w:sz w:val="21"/>
        </w:rPr>
        <w:t>(2)求该店日租赁利润W的最大值．（注：租赁利润＝租赁收入－租赁成本）</w:t>
      </w:r>
    </w:p>
    <w:p>
      <w:r>
        <w:rPr>
          <w:rFonts w:ascii="宋体" w:hAnsi="宋体" w:eastAsia="宋体"/>
          <w:sz w:val="21"/>
        </w:rPr>
        <w:t>【变式6-2】（23-24高一上·上海·期末）某地中学生社会实践小组为研究学校附近某路段交通拥堵情况，经实地调查、数学建模，得该路段上平均行车速度v（单位：）与该路段上的行车数量n（单位：辆）的关系为：，其中常数．该路段上每日t时的行车数量．已知某日17时测得的平均行车速度为．</w:t>
      </w:r>
    </w:p>
    <w:p>
      <w:r>
        <w:rPr>
          <w:rFonts w:ascii="宋体" w:hAnsi="宋体" w:eastAsia="宋体"/>
          <w:sz w:val="21"/>
        </w:rPr>
        <w:t>(1)求实数k的值；</w:t>
      </w:r>
    </w:p>
    <w:p>
      <w:r>
        <w:rPr>
          <w:rFonts w:ascii="宋体" w:hAnsi="宋体" w:eastAsia="宋体"/>
          <w:sz w:val="21"/>
        </w:rPr>
        <w:t>(2)定义，求一天内q的最大值（结果四舍五入到整数）．</w:t>
      </w:r>
    </w:p>
    <w:p>
      <w:r>
        <w:rPr>
          <w:rFonts w:ascii="宋体" w:hAnsi="宋体" w:eastAsia="宋体"/>
          <w:sz w:val="21"/>
        </w:rPr>
        <w:t>【变式6-3】（23-24高一上·广东肇庆·期末）2013年9月7日，习近平总书记在哈萨克斯坦纳扎尔巴耶夫大学发表演讲并回答学生们提出的问题，在谈到环境保护问题时，他指出：“我们既要绿水青山，也要金山银山．宁要绿水青山，不要金山银山，而且绿水青山就是金山银山．”“绿水青山就是金山银山”这一科学论断，成为树立生态文明观、引领中国走向绿色发展之路的理论之基．新能源汽车环保、节能，以电代油，减少排放，既符合我国的国情，也代表了世界汽车产业发展的方向．某新能源公司投资280万元用于新能源汽车充电桩项目，n（且）年内的总维修保养费用为万元，该项目每年可给公司带来200万元的收入.设到第n（且）年年底，该项目的纯利润（纯利润＝累计收入－累计维修保养费－投资成本）为万元．已知到第3年年底，该项目的纯利润为128万元．</w:t>
      </w:r>
    </w:p>
    <w:p>
      <w:r>
        <w:rPr>
          <w:rFonts w:ascii="宋体" w:hAnsi="宋体" w:eastAsia="宋体"/>
          <w:sz w:val="21"/>
        </w:rPr>
        <w:t>(1)求实数k的值．并求该项目到第几年年底纯利润第一次能达到232万元；</w:t>
      </w:r>
    </w:p>
    <w:p>
      <w:r>
        <w:rPr>
          <w:rFonts w:ascii="宋体" w:hAnsi="宋体" w:eastAsia="宋体"/>
          <w:sz w:val="21"/>
        </w:rPr>
        <w:t>(2)到第几年年底，该项目年平均利润（平均利润＝纯利润÷年数）最大？并求出最大值．</w:t>
      </w:r>
    </w:p>
    <w:p>
      <w:r>
        <w:rPr>
          <w:rFonts w:ascii="黑体" w:hAnsi="黑体" w:eastAsia="黑体"/>
          <w:b/>
          <w:sz w:val="22"/>
        </w:rPr>
        <w:t>【题型7  函数模型的选择问题】</w:t>
      </w:r>
    </w:p>
    <w:p>
      <w:r>
        <w:rPr>
          <w:rFonts w:ascii="宋体" w:hAnsi="宋体" w:eastAsia="宋体"/>
          <w:sz w:val="21"/>
        </w:rPr>
        <w:t>【例7】（23-24高一上·河南洛阳·阶段练习）某果园占地约600亩，拟选用果树A进行种植，在相同种植条件下，果树A每亩最多可种植50棵，种植成本y（万元）与果树数量x（百棵）之间的关系如下表所示.</w:t>
      </w:r>
    </w:p>
    <w:p>
      <w:r>
        <w:rPr>
          <w:rFonts w:ascii="宋体" w:hAnsi="宋体" w:eastAsia="宋体"/>
          <w:sz w:val="21"/>
        </w:rPr>
        <w:t>(1)根据上面表格中的数据判断与哪一个更适合作为y与x的函数模型；</w:t>
      </w:r>
    </w:p>
    <w:p>
      <w:r>
        <w:rPr>
          <w:rFonts w:ascii="宋体" w:hAnsi="宋体" w:eastAsia="宋体"/>
          <w:sz w:val="21"/>
        </w:rPr>
        <w:t>(2)已知该果园的年利润z（万元）与x，y的关系为，利用（1）中适合的模型估计果树数量x为多少时年利润最大？</w:t>
      </w:r>
    </w:p>
    <w:p>
      <w:r>
        <w:rPr>
          <w:rFonts w:ascii="宋体" w:hAnsi="宋体" w:eastAsia="宋体"/>
          <w:sz w:val="21"/>
        </w:rPr>
        <w:t>【变式7-1】（23-24高一上·湖北·期末）随着全球对环保和可持续发展的日益重视，电动汽车逐步成为人们购车的热门选择.有关部门在高速公路上对某型号电动汽车进行测试，得到了该电动汽车每小时耗电量单位：与速度单位：的数据如下表所示：</w:t>
      </w:r>
    </w:p>
    <w:p>
      <w:r>
        <w:rPr>
          <w:rFonts w:ascii="宋体" w:hAnsi="宋体" w:eastAsia="宋体"/>
          <w:sz w:val="21"/>
        </w:rPr>
        <w:t>为描述该电动汽车在高速公路上行驶时每小时耗电量与速度的关系，现有以下两种函数模型供选择：①，②.</w:t>
      </w:r>
    </w:p>
    <w:p>
      <w:r>
        <w:rPr>
          <w:rFonts w:ascii="宋体" w:hAnsi="宋体" w:eastAsia="宋体"/>
          <w:sz w:val="21"/>
        </w:rPr>
        <w:t>(1)请选择你认为最符合表格中所列数据的函数模型（不需要说明理由），并求出相应的函数解析式；</w:t>
      </w:r>
    </w:p>
    <w:p>
      <w:r>
        <w:rPr>
          <w:rFonts w:ascii="宋体" w:hAnsi="宋体" w:eastAsia="宋体"/>
          <w:sz w:val="21"/>
        </w:rPr>
        <w:t>(2)现有一辆同型号电动汽车从地出发经高速公路（最低限速，最高限速）匀速行驶到距离为的B地，出发前汽车电池存量为，汽车到达地后至少要保留的保障电量（假设该电动汽车从静止加速到速度为的过程中消耗的电量与行驶的路程都忽略不计）.已知该高速公路上有一功率为的充电桩（充电量充电功率充电时间）.若不充电，该电动汽车能否到达地？并说明理由；若需要充电，求该电动汽车从地到达地所用时间（即行驶时间与充电时间之和）的最小值.</w:t>
      </w:r>
    </w:p>
    <w:p>
      <w:r>
        <w:rPr>
          <w:rFonts w:ascii="宋体" w:hAnsi="宋体" w:eastAsia="宋体"/>
          <w:sz w:val="21"/>
        </w:rPr>
        <w:t>【变式7-2】（23-24高一上·福建漳州·期末）北京时间2023年10月26日11时14分，搭载神舟十七号载人飞船的长征二号遥十七运载火箭在酒泉卫星发射中心精准发射，约10分钟后，神舟十七号载人飞船与火箭成功分离，进入预定轨道，航天员乘组状态良好，发射取得圆满成功，这是我国载人航天工程立项实施以来的第30次发射任务，也是空间站阶段的第2次载人飞行任务.航天工程对人们的生活产生方方面面的影响，有关部门对某航模专卖店的航模销售情况进行调查发现：该专卖店每天销售一款特价航模，在过去的一个月内（以30天计）的特价航模日销售价格（元/个）与时间（一个月内的第天，下同）的函数关系近似表示为（常数）.该专卖店特价航模日销售量（百个）与时间部分数据如下表所示：</w:t>
      </w:r>
    </w:p>
    <w:p>
      <w:r>
        <w:rPr>
          <w:rFonts w:ascii="宋体" w:hAnsi="宋体" w:eastAsia="宋体"/>
          <w:sz w:val="21"/>
        </w:rPr>
        <w:t>已知一个月内第7天该专卖店特价航模日销售收入为350百元.</w:t>
      </w:r>
    </w:p>
    <w:p>
      <w:r>
        <w:rPr>
          <w:rFonts w:ascii="宋体" w:hAnsi="宋体" w:eastAsia="宋体"/>
          <w:sz w:val="21"/>
        </w:rPr>
        <w:t>(1)给出以下三种函数模型：①，②，③.请你依据上表中的数据，从以上三种函数模型中，选择你认为最合适的一种函数模型，来表示该专卖店特价航模日销售量（百个）与时间的关系，说明你的理由.</w:t>
      </w:r>
    </w:p>
    <w:p>
      <w:r>
        <w:rPr>
          <w:rFonts w:ascii="宋体" w:hAnsi="宋体" w:eastAsia="宋体"/>
          <w:sz w:val="21"/>
        </w:rPr>
        <w:t>(2)借助你在（1）中选择的模型，记该专卖店特价航模日销售收入为（百元），其中，，预估该专卖店特价航模日销售收入在一个月内的第几天最低？</w:t>
      </w:r>
    </w:p>
    <w:p>
      <w:r>
        <w:rPr>
          <w:rFonts w:ascii="宋体" w:hAnsi="宋体" w:eastAsia="宋体"/>
          <w:sz w:val="21"/>
        </w:rPr>
        <w:t>【变式7-3】（23-24高二下·宁夏银川·期末）2023年金年中国新能源汽车产销量分别达到958.7万辆和949.5万辆，比分别增长和；我国新能源汽车产销量占全球比重超过，连续9年位居世界第一位．新能源汽车出口120.3万辆、同比增长，均创历史新高．2024年中国数家车企推出多款电动新能源汽车，引起市场轰动，电动新能源汽车还逐步成为人们购车的热门选择．有关部门在高速公路上对某型号电动汽车进行测试，得到了该电动汽车每小时耗电量P（单位：）与速度v（单位：）的数据如下表所示：</w:t>
      </w:r>
    </w:p>
    <w:p>
      <w:r>
        <w:rPr>
          <w:rFonts w:ascii="宋体" w:hAnsi="宋体" w:eastAsia="宋体"/>
          <w:sz w:val="21"/>
        </w:rPr>
        <w:t>为描述该电动汽车在高速公路上行驶时每小时耗电量P与速度v的关系，现行以下两种函数模型供选择：①，②．</w:t>
      </w:r>
    </w:p>
    <w:p>
      <w:r>
        <w:rPr>
          <w:rFonts w:ascii="宋体" w:hAnsi="宋体" w:eastAsia="宋体"/>
          <w:sz w:val="21"/>
        </w:rPr>
        <w:t>[重复] (1)请选择你认为最符合表格中所列数据的函数模型（不需要说明理由），并求出相应的函数解析式；</w:t>
      </w:r>
    </w:p>
    <w:p>
      <w:r>
        <w:rPr>
          <w:rFonts w:ascii="宋体" w:hAnsi="宋体" w:eastAsia="宋体"/>
          <w:sz w:val="21"/>
        </w:rPr>
        <w:t>(2)李华驾驶一辆同型号电动汽车从银川出发经高速公路（最低限速，最高限速）匀速行驶到距离为的甘肃省天水市秦安县．出发前汽车电池存量为，汽车到达秦安县后至少要保留的保障电量（假设该电动汽车从静止加速到速度为v的过程中消耗的电量与行驶的路程都忽略不计）．已知该高速公路上服务区有功率为的充电桩（充电量=充电功率×充电时间），若不充电，该电动汽车能否到达秦安县？并说明理由；若需要充电，求该电动汽车从银川到达秦安县所用时间（即行驶时间与充电时间之和）的最小值（结果保留一位小数）</w:t>
      </w:r>
    </w:p>
    <w:p/>
    <w:p>
      <w:pPr>
        <w:pStyle w:val="Heading1"/>
      </w:pPr>
      <w:r>
        <w:rPr>
          <w:rFonts w:ascii="黑体" w:hAnsi="黑体" w:eastAsia="黑体"/>
        </w:rPr>
        <w:t>第4章 指数函数与对数函数</w:t>
      </w:r>
    </w:p>
    <w:p/>
    <w:p>
      <w:pPr>
        <w:pStyle w:val="Heading2"/>
      </w:pPr>
      <w:r>
        <w:rPr>
          <w:rFonts w:ascii="黑体" w:hAnsi="黑体" w:eastAsia="黑体"/>
        </w:rPr>
        <w:t>4.1节</w:t>
      </w:r>
    </w:p>
    <w:p>
      <w:pPr>
        <w:pStyle w:val="Heading3"/>
      </w:pPr>
      <w:r>
        <w:rPr>
          <w:rFonts w:ascii="楷体" w:hAnsi="楷体" w:eastAsia="楷体"/>
        </w:rPr>
        <w:t>⭐ 基础巩固（一隅三反）</w:t>
      </w:r>
    </w:p>
    <w:p>
      <w:r>
        <w:rPr>
          <w:rFonts w:ascii="宋体" w:hAnsi="宋体" w:eastAsia="宋体"/>
          <w:sz w:val="21"/>
        </w:rPr>
        <w:t>4.1 指数运算（精练）</w:t>
      </w:r>
    </w:p>
    <w:p>
      <w:r>
        <w:rPr>
          <w:rFonts w:ascii="宋体" w:hAnsi="宋体" w:eastAsia="宋体"/>
          <w:sz w:val="21"/>
        </w:rPr>
        <w:t>1．（2023·全国·高一假期作业）化简（    ）</w:t>
      </w:r>
    </w:p>
    <w:p>
      <w:r>
        <w:rPr>
          <w:rFonts w:ascii="宋体" w:hAnsi="宋体" w:eastAsia="宋体"/>
          <w:sz w:val="21"/>
        </w:rPr>
        <w:t>A．</w:t>
        <w:tab/>
        <w:t>B．</w:t>
        <w:tab/>
        <w:t>C．</w:t>
        <w:tab/>
        <w:t>D．</w:t>
      </w:r>
    </w:p>
    <w:p>
      <w:r>
        <w:rPr>
          <w:rFonts w:ascii="宋体" w:hAnsi="宋体" w:eastAsia="宋体"/>
          <w:sz w:val="21"/>
        </w:rPr>
        <w:t>2．（2023·全国·高一专题练习）化简（a，b为正数）的结果是（    ）</w:t>
      </w:r>
    </w:p>
    <w:p>
      <w:r>
        <w:rPr>
          <w:rFonts w:ascii="宋体" w:hAnsi="宋体" w:eastAsia="宋体"/>
          <w:sz w:val="21"/>
        </w:rPr>
        <w:t>A．</w:t>
        <w:tab/>
        <w:t>B．</w:t>
        <w:tab/>
        <w:t>C．</w:t>
        <w:tab/>
        <w:t>D．</w:t>
      </w:r>
    </w:p>
    <w:p>
      <w:r>
        <w:rPr>
          <w:rFonts w:ascii="宋体" w:hAnsi="宋体" w:eastAsia="宋体"/>
          <w:sz w:val="21"/>
        </w:rPr>
        <w:t>3．（2023·全国·高一课堂例题）若，则的值是（    ）</w:t>
      </w:r>
    </w:p>
    <w:p>
      <w:r>
        <w:rPr>
          <w:rFonts w:ascii="宋体" w:hAnsi="宋体" w:eastAsia="宋体"/>
          <w:sz w:val="21"/>
        </w:rPr>
        <w:t>A．2</w:t>
        <w:tab/>
        <w:t>B．0</w:t>
        <w:tab/>
        <w:t>C．</w:t>
        <w:tab/>
        <w:t>D．1</w:t>
      </w:r>
    </w:p>
    <w:p>
      <w:r>
        <w:rPr>
          <w:rFonts w:ascii="宋体" w:hAnsi="宋体" w:eastAsia="宋体"/>
          <w:sz w:val="21"/>
        </w:rPr>
        <w:t>4．（2023·全国·高一专题练习）下列根式与分数指数幂的互化正确的是（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5．（2023·全国·高一专题练习）计算，结果是（    ）</w:t>
      </w:r>
    </w:p>
    <w:p>
      <w:r>
        <w:rPr>
          <w:rFonts w:ascii="宋体" w:hAnsi="宋体" w:eastAsia="宋体"/>
          <w:sz w:val="21"/>
        </w:rPr>
        <w:t>A．1</w:t>
        <w:tab/>
        <w:t>B．</w:t>
        <w:tab/>
        <w:t>C．</w:t>
        <w:tab/>
        <w:t>D．</w:t>
      </w:r>
    </w:p>
    <w:p>
      <w:r>
        <w:rPr>
          <w:rFonts w:ascii="宋体" w:hAnsi="宋体" w:eastAsia="宋体"/>
          <w:sz w:val="21"/>
        </w:rPr>
        <w:t>6．（2023·全国·高一专题练习）方程的解集是（　　）</w:t>
      </w:r>
    </w:p>
    <w:p>
      <w:r>
        <w:rPr>
          <w:rFonts w:ascii="宋体" w:hAnsi="宋体" w:eastAsia="宋体"/>
          <w:sz w:val="21"/>
        </w:rPr>
        <w:t>A．</w:t>
        <w:tab/>
        <w:t>B．</w:t>
        <w:tab/>
        <w:t>C．</w:t>
        <w:tab/>
        <w:t>D．</w:t>
      </w:r>
    </w:p>
    <w:p>
      <w:r>
        <w:rPr>
          <w:rFonts w:ascii="宋体" w:hAnsi="宋体" w:eastAsia="宋体"/>
          <w:sz w:val="21"/>
        </w:rPr>
        <w:t>7．（2023秋·内蒙古阿拉善盟·高一阿拉善盟第一中学校考期末）已知正数m，n满足，则的最小值为（    ）</w:t>
      </w:r>
    </w:p>
    <w:p>
      <w:r>
        <w:rPr>
          <w:rFonts w:ascii="宋体" w:hAnsi="宋体" w:eastAsia="宋体"/>
          <w:sz w:val="21"/>
        </w:rPr>
        <w:t>A．3</w:t>
        <w:tab/>
        <w:t>B．5</w:t>
        <w:tab/>
        <w:t>C．8</w:t>
        <w:tab/>
        <w:t>D．9</w:t>
      </w:r>
    </w:p>
    <w:p>
      <w:r>
        <w:rPr>
          <w:rFonts w:ascii="宋体" w:hAnsi="宋体" w:eastAsia="宋体"/>
          <w:sz w:val="21"/>
        </w:rPr>
        <w:t>8．（2023秋·高一课时练习）计算下列各式．</w:t>
      </w:r>
    </w:p>
    <w:p>
      <w:r>
        <w:rPr>
          <w:rFonts w:ascii="宋体" w:hAnsi="宋体" w:eastAsia="宋体"/>
          <w:sz w:val="21"/>
        </w:rPr>
        <w:t>（1）＝      ；</w:t>
      </w:r>
    </w:p>
    <w:p>
      <w:r>
        <w:rPr>
          <w:rFonts w:ascii="宋体" w:hAnsi="宋体" w:eastAsia="宋体"/>
          <w:sz w:val="21"/>
        </w:rPr>
        <w:t>（2）＝      ；</w:t>
      </w:r>
    </w:p>
    <w:p>
      <w:r>
        <w:rPr>
          <w:rFonts w:ascii="宋体" w:hAnsi="宋体" w:eastAsia="宋体"/>
          <w:sz w:val="21"/>
        </w:rPr>
        <w:t>（3）＝      .</w:t>
      </w:r>
    </w:p>
    <w:p>
      <w:r>
        <w:rPr>
          <w:rFonts w:ascii="宋体" w:hAnsi="宋体" w:eastAsia="宋体"/>
          <w:sz w:val="21"/>
        </w:rPr>
        <w:t>9．（2023·全国·高三专题练习）           ．</w:t>
      </w:r>
    </w:p>
    <w:p>
      <w:r>
        <w:rPr>
          <w:rFonts w:ascii="宋体" w:hAnsi="宋体" w:eastAsia="宋体"/>
          <w:sz w:val="21"/>
        </w:rPr>
        <w:t>10．（2022·江苏·高一专题练习）        .</w:t>
      </w:r>
    </w:p>
    <w:p>
      <w:r>
        <w:rPr>
          <w:rFonts w:ascii="宋体" w:hAnsi="宋体" w:eastAsia="宋体"/>
          <w:sz w:val="21"/>
        </w:rPr>
        <w:t>11．（2023·全国·高三专题练习）        .</w:t>
      </w:r>
    </w:p>
    <w:p>
      <w:r>
        <w:rPr>
          <w:rFonts w:ascii="宋体" w:hAnsi="宋体" w:eastAsia="宋体"/>
          <w:sz w:val="21"/>
        </w:rPr>
        <w:t>12．（2023春·上海宝山 ）若实数满足，则的最小值为         ．</w:t>
      </w:r>
    </w:p>
    <w:p>
      <w:r>
        <w:rPr>
          <w:rFonts w:ascii="宋体" w:hAnsi="宋体" w:eastAsia="宋体"/>
          <w:sz w:val="21"/>
        </w:rPr>
        <w:t>13．（2022·高一课时练习）方程，      ．</w:t>
      </w:r>
    </w:p>
    <w:p>
      <w:r>
        <w:rPr>
          <w:rFonts w:ascii="宋体" w:hAnsi="宋体" w:eastAsia="宋体"/>
          <w:sz w:val="21"/>
        </w:rPr>
        <w:t>14．（2023·安徽）已知，则的取值可能是          ．</w:t>
      </w:r>
    </w:p>
    <w:p>
      <w:r>
        <w:rPr>
          <w:rFonts w:ascii="宋体" w:hAnsi="宋体" w:eastAsia="宋体"/>
          <w:sz w:val="21"/>
        </w:rPr>
        <w:t>15．（2023·全国·高三专题练习）若，则         .</w:t>
      </w:r>
    </w:p>
    <w:p>
      <w:r>
        <w:rPr>
          <w:rFonts w:ascii="宋体" w:hAnsi="宋体" w:eastAsia="宋体"/>
          <w:sz w:val="21"/>
        </w:rPr>
        <w:t>16．（2023·全国·高三专题练习）若，=</w:t>
      </w:r>
    </w:p>
    <w:p>
      <w:r>
        <w:rPr>
          <w:rFonts w:ascii="宋体" w:hAnsi="宋体" w:eastAsia="宋体"/>
          <w:sz w:val="21"/>
        </w:rPr>
        <w:t>17．（2023·全国·高三专题练习）</w:t>
      </w:r>
    </w:p>
    <w:p>
      <w:r>
        <w:rPr>
          <w:rFonts w:ascii="宋体" w:hAnsi="宋体" w:eastAsia="宋体"/>
          <w:sz w:val="21"/>
        </w:rPr>
        <w:t>18．（2023·全国·高三专题练习）=</w:t>
      </w:r>
    </w:p>
    <w:p>
      <w:r>
        <w:rPr>
          <w:rFonts w:ascii="宋体" w:hAnsi="宋体" w:eastAsia="宋体"/>
          <w:sz w:val="21"/>
        </w:rPr>
        <w:t>19（2022秋·内蒙古阿拉善盟）（1）计算</w:t>
      </w:r>
    </w:p>
    <w:p>
      <w:r>
        <w:rPr>
          <w:rFonts w:ascii="宋体" w:hAnsi="宋体" w:eastAsia="宋体"/>
          <w:sz w:val="21"/>
        </w:rPr>
        <w:t>（2）化简：.</w:t>
      </w:r>
    </w:p>
    <w:p>
      <w:r>
        <w:rPr>
          <w:rFonts w:ascii="宋体" w:hAnsi="宋体" w:eastAsia="宋体"/>
          <w:sz w:val="21"/>
        </w:rPr>
        <w:t>（3）已知，求的值.</w:t>
      </w:r>
    </w:p>
    <w:p>
      <w:r>
        <w:rPr>
          <w:rFonts w:ascii="宋体" w:hAnsi="宋体" w:eastAsia="宋体"/>
          <w:sz w:val="21"/>
        </w:rPr>
        <w:t>20．（2023秋·高一课时练习）求下列各式的值.</w:t>
      </w:r>
    </w:p>
    <w:p>
      <w:r>
        <w:rPr>
          <w:rFonts w:ascii="宋体" w:hAnsi="宋体" w:eastAsia="宋体"/>
          <w:sz w:val="21"/>
        </w:rPr>
        <w:t>(1)若，求；</w:t>
      </w:r>
    </w:p>
    <w:p>
      <w:r>
        <w:rPr>
          <w:rFonts w:ascii="宋体" w:hAnsi="宋体" w:eastAsia="宋体"/>
          <w:sz w:val="21"/>
        </w:rPr>
        <w:t>(2)已知，求的值；</w:t>
      </w:r>
    </w:p>
    <w:p>
      <w:r>
        <w:rPr>
          <w:rFonts w:ascii="宋体" w:hAnsi="宋体" w:eastAsia="宋体"/>
          <w:sz w:val="21"/>
        </w:rPr>
        <w:t>(3)若，求；</w:t>
      </w:r>
    </w:p>
    <w:p>
      <w:r>
        <w:rPr>
          <w:rFonts w:ascii="宋体" w:hAnsi="宋体" w:eastAsia="宋体"/>
          <w:sz w:val="21"/>
        </w:rPr>
        <w:t>(4)若，求.</w:t>
      </w:r>
    </w:p>
    <w:p>
      <w:r>
        <w:rPr>
          <w:rFonts w:ascii="宋体" w:hAnsi="宋体" w:eastAsia="宋体"/>
          <w:sz w:val="21"/>
        </w:rPr>
        <w:t>21．（2023秋·高一课时练习）已知，求的值．</w:t>
      </w:r>
    </w:p>
    <w:p>
      <w:r>
        <w:rPr>
          <w:rFonts w:ascii="宋体" w:hAnsi="宋体" w:eastAsia="宋体"/>
          <w:sz w:val="21"/>
        </w:rPr>
        <w:t>22．（2022秋·高一单元测试）计算下列各式的值：</w:t>
      </w:r>
    </w:p>
    <w:p>
      <w:r>
        <w:rPr>
          <w:rFonts w:ascii="宋体" w:hAnsi="宋体" w:eastAsia="宋体"/>
          <w:sz w:val="21"/>
        </w:rPr>
        <w:t>(1)；</w:t>
      </w:r>
    </w:p>
    <w:p>
      <w:r>
        <w:rPr>
          <w:rFonts w:ascii="宋体" w:hAnsi="宋体" w:eastAsia="宋体"/>
          <w:sz w:val="21"/>
        </w:rPr>
        <w:t>(2)</w:t>
      </w:r>
    </w:p>
    <w:p>
      <w:r>
        <w:rPr>
          <w:rFonts w:ascii="宋体" w:hAnsi="宋体" w:eastAsia="宋体"/>
          <w:sz w:val="21"/>
        </w:rPr>
        <w:t>23（2023·全国·高一课堂例题）化简下列各式：</w:t>
      </w:r>
    </w:p>
    <w:p>
      <w:r>
        <w:rPr>
          <w:rFonts w:ascii="宋体" w:hAnsi="宋体" w:eastAsia="宋体"/>
          <w:sz w:val="21"/>
        </w:rPr>
        <w:t>(1)；</w:t>
      </w:r>
    </w:p>
    <w:p>
      <w:r>
        <w:rPr>
          <w:rFonts w:ascii="宋体" w:hAnsi="宋体" w:eastAsia="宋体"/>
          <w:sz w:val="21"/>
        </w:rPr>
        <w:t>(2)（，）；</w:t>
      </w:r>
    </w:p>
    <w:p>
      <w:r>
        <w:rPr>
          <w:rFonts w:ascii="宋体" w:hAnsi="宋体" w:eastAsia="宋体"/>
          <w:sz w:val="21"/>
        </w:rPr>
        <w:t>(3)（且）．</w:t>
      </w:r>
    </w:p>
    <w:p>
      <w:r>
        <w:rPr>
          <w:rFonts w:ascii="宋体" w:hAnsi="宋体" w:eastAsia="宋体"/>
          <w:sz w:val="21"/>
        </w:rPr>
        <w:t>24．（2023·全国·高三专题练习）解下列方程：；</w:t>
      </w:r>
    </w:p>
    <w:p>
      <w:r>
        <w:rPr>
          <w:rFonts w:ascii="宋体" w:hAnsi="宋体" w:eastAsia="宋体"/>
          <w:sz w:val="21"/>
        </w:rPr>
        <w:t>1．（2023·河南开封）已知，，且，，则下列不等式成立的是（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2．（2022秋·高一课时练习）化简的结果为（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3．（2023·全国·高三专题练习）已知，，则的值为          ．</w:t>
      </w:r>
    </w:p>
    <w:p>
      <w:pPr>
        <w:pStyle w:val="Heading3"/>
      </w:pPr>
      <w:r>
        <w:rPr>
          <w:rFonts w:ascii="楷体" w:hAnsi="楷体" w:eastAsia="楷体"/>
        </w:rPr>
        <w:t>⭐⭐ 能力提升（举一反三）</w:t>
      </w:r>
    </w:p>
    <w:p>
      <w:r>
        <w:rPr>
          <w:rFonts w:ascii="黑体" w:hAnsi="黑体" w:eastAsia="黑体"/>
          <w:b/>
          <w:sz w:val="22"/>
        </w:rPr>
        <w:t>专题4.1 指数</w:t>
      </w:r>
    </w:p>
    <w:p>
      <w:r>
        <w:rPr>
          <w:rFonts w:ascii="黑体" w:hAnsi="黑体" w:eastAsia="黑体"/>
          <w:b/>
          <w:sz w:val="22"/>
        </w:rPr>
        <w:t>【题型1  根式与分数指数幂的互化】</w:t>
      </w:r>
    </w:p>
    <w:p>
      <w:r>
        <w:rPr>
          <w:rFonts w:ascii="宋体" w:hAnsi="宋体" w:eastAsia="宋体"/>
          <w:sz w:val="21"/>
        </w:rPr>
        <w:t>【例1】（23-24高二下·四川南充·期末）将表示成分数指数幂，其结果是（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【变式1-1】（24-25高一上·全国·课后作业）化简（其中a＞0，b＞0）的结果是（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【变式1-2】（23-24高一上·全国·单元测试）化简（    ）</w:t>
      </w:r>
    </w:p>
    <w:p>
      <w:r>
        <w:rPr>
          <w:rFonts w:ascii="宋体" w:hAnsi="宋体" w:eastAsia="宋体"/>
          <w:sz w:val="21"/>
        </w:rPr>
        <w:t>A．</w:t>
        <w:tab/>
        <w:t>B．</w:t>
        <w:tab/>
        <w:t>C．</w:t>
        <w:tab/>
        <w:t>D．</w:t>
      </w:r>
    </w:p>
    <w:p>
      <w:r>
        <w:rPr>
          <w:rFonts w:ascii="宋体" w:hAnsi="宋体" w:eastAsia="宋体"/>
          <w:sz w:val="21"/>
        </w:rPr>
        <w:t>【变式1-3】（23-24高一·全国·课后作业）下列根式、分数指数幂的互化中，正确的是（    ）</w:t>
      </w:r>
    </w:p>
    <w:p>
      <w:r>
        <w:rPr>
          <w:rFonts w:ascii="宋体" w:hAnsi="宋体" w:eastAsia="宋体"/>
          <w:sz w:val="21"/>
        </w:rPr>
        <w:t>A．〖公式〗</w:t>
        <w:tab/>
        <w:t>B．</w:t>
      </w:r>
    </w:p>
    <w:p>
      <w:r>
        <w:rPr>
          <w:rFonts w:ascii="宋体" w:hAnsi="宋体" w:eastAsia="宋体"/>
          <w:sz w:val="21"/>
        </w:rPr>
        <w:t>C．〖公式〗</w:t>
        <w:tab/>
        <w:t>D．〖公式〗</w:t>
      </w:r>
    </w:p>
    <w:p>
      <w:r>
        <w:rPr>
          <w:rFonts w:ascii="黑体" w:hAnsi="黑体" w:eastAsia="黑体"/>
          <w:b/>
          <w:sz w:val="22"/>
        </w:rPr>
        <w:t>【题型3  指数幂的运算】</w:t>
      </w:r>
    </w:p>
    <w:p>
      <w:r>
        <w:rPr>
          <w:rFonts w:ascii="宋体" w:hAnsi="宋体" w:eastAsia="宋体"/>
          <w:sz w:val="21"/>
        </w:rPr>
        <w:t>【例3】（24-25高一上·全国·随堂练习）下列运算结果中，正确的是（   ）</w:t>
      </w:r>
    </w:p>
    <w:p>
      <w:r>
        <w:rPr>
          <w:rFonts w:ascii="宋体" w:hAnsi="宋体" w:eastAsia="宋体"/>
          <w:sz w:val="21"/>
        </w:rPr>
        <w:t>A．</w:t>
        <w:tab/>
        <w:t>B．</w:t>
        <w:tab/>
        <w:t>C．</w:t>
        <w:tab/>
        <w:t>D．</w:t>
      </w:r>
    </w:p>
    <w:p>
      <w:r>
        <w:rPr>
          <w:rFonts w:ascii="宋体" w:hAnsi="宋体" w:eastAsia="宋体"/>
          <w:sz w:val="21"/>
        </w:rPr>
        <w:t>【变式3-1】（23-24高二下·浙江·期末）若满足，则的值为（    ）</w:t>
      </w:r>
    </w:p>
    <w:p>
      <w:r>
        <w:rPr>
          <w:rFonts w:ascii="宋体" w:hAnsi="宋体" w:eastAsia="宋体"/>
          <w:sz w:val="21"/>
        </w:rPr>
        <w:t>A．</w:t>
        <w:tab/>
        <w:t>B．</w:t>
        <w:tab/>
        <w:t>C．</w:t>
        <w:tab/>
        <w:t>D．</w:t>
      </w:r>
    </w:p>
    <w:p>
      <w:r>
        <w:rPr>
          <w:rFonts w:ascii="宋体" w:hAnsi="宋体" w:eastAsia="宋体"/>
          <w:sz w:val="21"/>
        </w:rPr>
        <w:t>【变式3-2】（24-25高一上·全国·课后作业）对于，以下运算正确的是（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【变式3-3】（23-24高一上·上海嘉定·期末）已知，则的值(    )</w:t>
      </w:r>
    </w:p>
    <w:p>
      <w:r>
        <w:rPr>
          <w:rFonts w:ascii="宋体" w:hAnsi="宋体" w:eastAsia="宋体"/>
          <w:sz w:val="21"/>
        </w:rPr>
        <w:t>A．</w:t>
        <w:tab/>
        <w:t>B．</w:t>
        <w:tab/>
        <w:t>C．</w:t>
        <w:tab/>
        <w:t>D．</w:t>
      </w:r>
    </w:p>
    <w:p>
      <w:r>
        <w:rPr>
          <w:rFonts w:ascii="黑体" w:hAnsi="黑体" w:eastAsia="黑体"/>
          <w:b/>
          <w:sz w:val="22"/>
        </w:rPr>
        <w:t>【题型4  指数幂的化简、求值】</w:t>
      </w:r>
    </w:p>
    <w:p>
      <w:r>
        <w:rPr>
          <w:rFonts w:ascii="宋体" w:hAnsi="宋体" w:eastAsia="宋体"/>
          <w:sz w:val="21"/>
        </w:rPr>
        <w:t>【变式4-1】（23-24高一上·重庆永川·期中）分别计算下面两题</w:t>
      </w:r>
    </w:p>
    <w:p>
      <w:r>
        <w:rPr>
          <w:rFonts w:ascii="宋体" w:hAnsi="宋体" w:eastAsia="宋体"/>
          <w:sz w:val="21"/>
        </w:rPr>
        <w:t>(1)化简：</w:t>
      </w:r>
    </w:p>
    <w:p>
      <w:r>
        <w:rPr>
          <w:rFonts w:ascii="宋体" w:hAnsi="宋体" w:eastAsia="宋体"/>
          <w:sz w:val="21"/>
        </w:rPr>
        <w:t>(2)化简求值.</w:t>
      </w:r>
    </w:p>
    <w:p>
      <w:r>
        <w:rPr>
          <w:rFonts w:ascii="宋体" w:hAnsi="宋体" w:eastAsia="宋体"/>
          <w:sz w:val="21"/>
        </w:rPr>
        <w:t>【变式4-2】（23-24高一·上海·课堂例题）化简下列各式（其中，）：</w:t>
      </w:r>
    </w:p>
    <w:p>
      <w:r>
        <w:rPr>
          <w:rFonts w:ascii="宋体" w:hAnsi="宋体" w:eastAsia="宋体"/>
          <w:sz w:val="21"/>
        </w:rPr>
        <w:t>(1)；</w:t>
      </w:r>
    </w:p>
    <w:p>
      <w:r>
        <w:rPr>
          <w:rFonts w:ascii="宋体" w:hAnsi="宋体" w:eastAsia="宋体"/>
          <w:sz w:val="21"/>
        </w:rPr>
        <w:t>(2)．</w:t>
      </w:r>
    </w:p>
    <w:p>
      <w:r>
        <w:rPr>
          <w:rFonts w:ascii="宋体" w:hAnsi="宋体" w:eastAsia="宋体"/>
          <w:sz w:val="21"/>
        </w:rPr>
        <w:t>【变式4-3】（23-24高一上·山西临汾·期中）（1）计算；</w:t>
      </w:r>
    </w:p>
    <w:p>
      <w:r>
        <w:rPr>
          <w:rFonts w:ascii="宋体" w:hAnsi="宋体" w:eastAsia="宋体"/>
          <w:sz w:val="21"/>
        </w:rPr>
        <w:t>（2）化简．</w:t>
      </w:r>
    </w:p>
    <w:p>
      <w:r>
        <w:rPr>
          <w:rFonts w:ascii="黑体" w:hAnsi="黑体" w:eastAsia="黑体"/>
          <w:b/>
          <w:sz w:val="22"/>
        </w:rPr>
        <w:t>【题型5  指数式的给条件求值问题】</w:t>
      </w:r>
    </w:p>
    <w:p>
      <w:r>
        <w:rPr>
          <w:rFonts w:ascii="宋体" w:hAnsi="宋体" w:eastAsia="宋体"/>
          <w:sz w:val="21"/>
        </w:rPr>
        <w:t>【例5】（23-24高一上·辽宁丹东·期中）已知正实数满足.</w:t>
      </w:r>
    </w:p>
    <w:p>
      <w:r>
        <w:rPr>
          <w:rFonts w:ascii="宋体" w:hAnsi="宋体" w:eastAsia="宋体"/>
          <w:sz w:val="21"/>
        </w:rPr>
        <w:t>(1)求的值；</w:t>
      </w:r>
    </w:p>
    <w:p>
      <w:r>
        <w:rPr>
          <w:rFonts w:ascii="宋体" w:hAnsi="宋体" w:eastAsia="宋体"/>
          <w:sz w:val="21"/>
        </w:rPr>
        <w:t>(2)求的值.</w:t>
      </w:r>
    </w:p>
    <w:p>
      <w:r>
        <w:rPr>
          <w:rFonts w:ascii="宋体" w:hAnsi="宋体" w:eastAsia="宋体"/>
          <w:sz w:val="21"/>
        </w:rPr>
        <w:t>【变式5-1】（23-24高一上·四川乐山·期中）解答以下两个小题：</w:t>
      </w:r>
    </w:p>
    <w:p>
      <w:r>
        <w:rPr>
          <w:rFonts w:ascii="宋体" w:hAnsi="宋体" w:eastAsia="宋体"/>
          <w:sz w:val="21"/>
        </w:rPr>
        <w:t>(1)求的值；</w:t>
      </w:r>
    </w:p>
    <w:p>
      <w:r>
        <w:rPr>
          <w:rFonts w:ascii="宋体" w:hAnsi="宋体" w:eastAsia="宋体"/>
          <w:sz w:val="21"/>
        </w:rPr>
        <w:t>(2)若，求的值．</w:t>
      </w:r>
    </w:p>
    <w:p>
      <w:r>
        <w:rPr>
          <w:rFonts w:ascii="宋体" w:hAnsi="宋体" w:eastAsia="宋体"/>
          <w:sz w:val="21"/>
        </w:rPr>
        <w:t>【变式5-2】（23-24高一上·江苏无锡·期中）（1）计算:．</w:t>
      </w:r>
    </w:p>
    <w:p>
      <w:r>
        <w:rPr>
          <w:rFonts w:ascii="宋体" w:hAnsi="宋体" w:eastAsia="宋体"/>
          <w:sz w:val="21"/>
        </w:rPr>
        <w:t>（2）若，求下列式子的值：</w:t>
      </w:r>
    </w:p>
    <w:p>
      <w:r>
        <w:rPr>
          <w:rFonts w:ascii="宋体" w:hAnsi="宋体" w:eastAsia="宋体"/>
          <w:sz w:val="21"/>
        </w:rPr>
        <w:t>①</w:t>
      </w:r>
    </w:p>
    <w:p>
      <w:r>
        <w:rPr>
          <w:rFonts w:ascii="宋体" w:hAnsi="宋体" w:eastAsia="宋体"/>
          <w:sz w:val="21"/>
        </w:rPr>
        <w:t>②</w:t>
      </w:r>
    </w:p>
    <w:p>
      <w:r>
        <w:rPr>
          <w:rFonts w:ascii="黑体" w:hAnsi="黑体" w:eastAsia="黑体"/>
          <w:b/>
          <w:sz w:val="22"/>
        </w:rPr>
        <w:t>【题型6  指数幂等式及幂的方程问题】</w:t>
      </w:r>
    </w:p>
    <w:p>
      <w:r>
        <w:rPr>
          <w:rFonts w:ascii="宋体" w:hAnsi="宋体" w:eastAsia="宋体"/>
          <w:sz w:val="21"/>
        </w:rPr>
        <w:t>【例6】（24-25高一上·全国·课后作业）方程的解是（    ）</w:t>
      </w:r>
    </w:p>
    <w:p>
      <w:r>
        <w:rPr>
          <w:rFonts w:ascii="宋体" w:hAnsi="宋体" w:eastAsia="宋体"/>
          <w:sz w:val="21"/>
        </w:rPr>
        <w:t>A．</w:t>
        <w:tab/>
        <w:t>B．</w:t>
        <w:tab/>
        <w:t>C．</w:t>
        <w:tab/>
        <w:t>D．</w:t>
      </w:r>
    </w:p>
    <w:p>
      <w:r>
        <w:rPr>
          <w:rFonts w:ascii="宋体" w:hAnsi="宋体" w:eastAsia="宋体"/>
          <w:sz w:val="21"/>
        </w:rPr>
        <w:t>【变式6-1】（23-24高一·江苏·课后作业）方程的解为（    ）</w:t>
      </w:r>
    </w:p>
    <w:p>
      <w:r>
        <w:rPr>
          <w:rFonts w:ascii="宋体" w:hAnsi="宋体" w:eastAsia="宋体"/>
          <w:sz w:val="21"/>
        </w:rPr>
        <w:t>A．0</w:t>
        <w:tab/>
        <w:t>B．1</w:t>
        <w:tab/>
        <w:t>C．2</w:t>
        <w:tab/>
        <w:t>D．3</w:t>
      </w:r>
    </w:p>
    <w:p/>
    <w:p>
      <w:pPr>
        <w:pStyle w:val="Heading2"/>
      </w:pPr>
      <w:r>
        <w:rPr>
          <w:rFonts w:ascii="黑体" w:hAnsi="黑体" w:eastAsia="黑体"/>
        </w:rPr>
        <w:t>4.2节</w:t>
      </w:r>
    </w:p>
    <w:p>
      <w:pPr>
        <w:pStyle w:val="Heading3"/>
      </w:pPr>
      <w:r>
        <w:rPr>
          <w:rFonts w:ascii="楷体" w:hAnsi="楷体" w:eastAsia="楷体"/>
        </w:rPr>
        <w:t>⭐ 基础巩固（一隅三反）</w:t>
      </w:r>
    </w:p>
    <w:p>
      <w:r>
        <w:rPr>
          <w:rFonts w:ascii="宋体" w:hAnsi="宋体" w:eastAsia="宋体"/>
          <w:sz w:val="21"/>
        </w:rPr>
        <w:t>4.2 指数函数（精练）</w:t>
      </w:r>
    </w:p>
    <w:p>
      <w:r>
        <w:rPr>
          <w:rFonts w:ascii="宋体" w:hAnsi="宋体" w:eastAsia="宋体"/>
          <w:sz w:val="21"/>
        </w:rPr>
        <w:t>1．（2022秋·高一课时练习）（多选）下列函数中，是指数函数的为（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2．（2023·全国·高一假期作业）（多选）下列函数是指数函数的是（    ）</w:t>
      </w:r>
    </w:p>
    <w:p>
      <w:r>
        <w:rPr>
          <w:rFonts w:ascii="宋体" w:hAnsi="宋体" w:eastAsia="宋体"/>
          <w:sz w:val="21"/>
        </w:rPr>
        <w:t>A．</w:t>
        <w:tab/>
        <w:t>B．</w:t>
        <w:tab/>
        <w:t>C．</w:t>
        <w:tab/>
        <w:t>D．且</w:t>
      </w:r>
    </w:p>
    <w:p>
      <w:r>
        <w:rPr>
          <w:rFonts w:ascii="宋体" w:hAnsi="宋体" w:eastAsia="宋体"/>
          <w:sz w:val="21"/>
        </w:rPr>
        <w:t>3．（2023春·湖南长沙 ）已知的值域为，则x的取值范围可以为（    ）</w:t>
      </w:r>
    </w:p>
    <w:p>
      <w:r>
        <w:rPr>
          <w:rFonts w:ascii="宋体" w:hAnsi="宋体" w:eastAsia="宋体"/>
          <w:sz w:val="21"/>
        </w:rPr>
        <w:t>A．</w:t>
        <w:tab/>
        <w:t>B．</w:t>
        <w:tab/>
        <w:t>C．</w:t>
        <w:tab/>
        <w:t>D．</w:t>
      </w:r>
    </w:p>
    <w:p>
      <w:r>
        <w:rPr>
          <w:rFonts w:ascii="宋体" w:hAnsi="宋体" w:eastAsia="宋体"/>
          <w:sz w:val="21"/>
        </w:rPr>
        <w:t>4．（2023·北京）已知函数，若，则（    ）</w:t>
      </w:r>
    </w:p>
    <w:p>
      <w:r>
        <w:rPr>
          <w:rFonts w:ascii="宋体" w:hAnsi="宋体" w:eastAsia="宋体"/>
          <w:sz w:val="21"/>
        </w:rPr>
        <w:t>A．4</w:t>
        <w:tab/>
        <w:t>B．6</w:t>
        <w:tab/>
        <w:t>C．</w:t>
        <w:tab/>
        <w:t>D．</w:t>
      </w:r>
    </w:p>
    <w:p>
      <w:r>
        <w:rPr>
          <w:rFonts w:ascii="宋体" w:hAnsi="宋体" w:eastAsia="宋体"/>
          <w:sz w:val="21"/>
        </w:rPr>
        <w:t>5．（2023秋·河南许昌）若函数在区间上的最大值比最小值大4，则（    ）</w:t>
      </w:r>
    </w:p>
    <w:p>
      <w:r>
        <w:rPr>
          <w:rFonts w:ascii="宋体" w:hAnsi="宋体" w:eastAsia="宋体"/>
          <w:sz w:val="21"/>
        </w:rPr>
        <w:t>A．1</w:t>
        <w:tab/>
        <w:t>B．2</w:t>
        <w:tab/>
        <w:t>C．3</w:t>
        <w:tab/>
        <w:t>D．4</w:t>
      </w:r>
    </w:p>
    <w:p>
      <w:r>
        <w:rPr>
          <w:rFonts w:ascii="宋体" w:hAnsi="宋体" w:eastAsia="宋体"/>
          <w:sz w:val="21"/>
        </w:rPr>
        <w:t>6．（2023秋·安徽滁州·高一校考期末）函数的大致图象是（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7．（2023秋·福建南平）函数的图象大致为（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8．（2023春·江西南昌）已知曲线且过定点，若且，则的最小值为（    ）</w:t>
      </w:r>
    </w:p>
    <w:p>
      <w:r>
        <w:rPr>
          <w:rFonts w:ascii="宋体" w:hAnsi="宋体" w:eastAsia="宋体"/>
          <w:sz w:val="21"/>
        </w:rPr>
        <w:t>A．9</w:t>
        <w:tab/>
        <w:t>B．</w:t>
        <w:tab/>
        <w:t>C．</w:t>
        <w:tab/>
        <w:t>D．</w:t>
      </w:r>
    </w:p>
    <w:p>
      <w:r>
        <w:rPr>
          <w:rFonts w:ascii="宋体" w:hAnsi="宋体" w:eastAsia="宋体"/>
          <w:sz w:val="21"/>
        </w:rPr>
        <w:t>9．（2023·全国·高一专题练习）函数的图象大致是（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10．（2023·全国·高一假期作业）函数〖公式〗的图象可能是（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11（2023春·新疆和田·高一校考阶段练习）下列大小关系正确的是（    ）</w:t>
      </w:r>
    </w:p>
    <w:p>
      <w:r>
        <w:rPr>
          <w:rFonts w:ascii="宋体" w:hAnsi="宋体" w:eastAsia="宋体"/>
          <w:sz w:val="21"/>
        </w:rPr>
        <w:t>A．</w:t>
        <w:tab/>
        <w:t>B．</w:t>
        <w:tab/>
        <w:t>C．</w:t>
        <w:tab/>
        <w:t>D．</w:t>
      </w:r>
    </w:p>
    <w:p>
      <w:r>
        <w:rPr>
          <w:rFonts w:ascii="宋体" w:hAnsi="宋体" w:eastAsia="宋体"/>
          <w:sz w:val="21"/>
        </w:rPr>
        <w:t>12．（2023秋·广东肇庆·高一校考开学考试）已知，，，，则a、b、c的大小关系是（    ）</w:t>
      </w:r>
    </w:p>
    <w:p>
      <w:r>
        <w:rPr>
          <w:rFonts w:ascii="宋体" w:hAnsi="宋体" w:eastAsia="宋体"/>
          <w:sz w:val="21"/>
        </w:rPr>
        <w:t>A．</w:t>
        <w:tab/>
        <w:t>B．</w:t>
        <w:tab/>
        <w:t>C．</w:t>
        <w:tab/>
        <w:t>D．</w:t>
      </w:r>
    </w:p>
    <w:p>
      <w:r>
        <w:rPr>
          <w:rFonts w:ascii="宋体" w:hAnsi="宋体" w:eastAsia="宋体"/>
          <w:sz w:val="21"/>
        </w:rPr>
        <w:t>13．（2022秋·山东 ）已知，则（    ）</w:t>
      </w:r>
    </w:p>
    <w:p>
      <w:r>
        <w:rPr>
          <w:rFonts w:ascii="宋体" w:hAnsi="宋体" w:eastAsia="宋体"/>
          <w:sz w:val="21"/>
        </w:rPr>
        <w:t>A．</w:t>
        <w:tab/>
        <w:t>B．</w:t>
        <w:tab/>
        <w:t>C．</w:t>
        <w:tab/>
        <w:t>D．</w:t>
      </w:r>
    </w:p>
    <w:p>
      <w:r>
        <w:rPr>
          <w:rFonts w:ascii="宋体" w:hAnsi="宋体" w:eastAsia="宋体"/>
          <w:sz w:val="21"/>
        </w:rPr>
        <w:t>14．（2023秋·河南·高三郑州一中校联考阶段练习）已知偶函数在上单调递增，若，则（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15．（2023春·宁夏石嘴山 ）函数的单调递增区间为（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16．（2023秋·陕西 ）已知函数在区间上单调递减，则a的最小值为（    ）</w:t>
      </w:r>
    </w:p>
    <w:p>
      <w:r>
        <w:rPr>
          <w:rFonts w:ascii="宋体" w:hAnsi="宋体" w:eastAsia="宋体"/>
          <w:sz w:val="21"/>
        </w:rPr>
        <w:t>A．1</w:t>
        <w:tab/>
        <w:t>B．2</w:t>
        <w:tab/>
        <w:t>C．3</w:t>
        <w:tab/>
        <w:t>D．4</w:t>
      </w:r>
    </w:p>
    <w:p>
      <w:r>
        <w:rPr>
          <w:rFonts w:ascii="宋体" w:hAnsi="宋体" w:eastAsia="宋体"/>
          <w:sz w:val="21"/>
        </w:rPr>
        <w:t>17．（2023·贵州毕节）已知，则“”是“函数在上单调递增”的（    ）</w:t>
      </w:r>
    </w:p>
    <w:p>
      <w:r>
        <w:rPr>
          <w:rFonts w:ascii="宋体" w:hAnsi="宋体" w:eastAsia="宋体"/>
          <w:sz w:val="21"/>
        </w:rPr>
        <w:t>A．充分不必要条件 B．必要不充分条件</w:t>
        <w:tab/>
        <w:t>C．充要条件</w:t>
        <w:tab/>
        <w:t>D．既不充分也不必要条件</w:t>
      </w:r>
    </w:p>
    <w:p>
      <w:r>
        <w:rPr>
          <w:rFonts w:ascii="宋体" w:hAnsi="宋体" w:eastAsia="宋体"/>
          <w:sz w:val="21"/>
        </w:rPr>
        <w:t>18．（2023春·辽宁 ）已知函数（且），若，则不等式的解集为（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19．（2023秋·陕西咸阳 ）已知函数若，则实数的取值范围是（    ）</w:t>
      </w:r>
    </w:p>
    <w:p>
      <w:r>
        <w:rPr>
          <w:rFonts w:ascii="宋体" w:hAnsi="宋体" w:eastAsia="宋体"/>
          <w:sz w:val="21"/>
        </w:rPr>
        <w:t>A．</w:t>
        <w:tab/>
        <w:t>B．</w:t>
        <w:tab/>
        <w:t>C．</w:t>
        <w:tab/>
        <w:t>D．</w:t>
      </w:r>
    </w:p>
    <w:p>
      <w:r>
        <w:rPr>
          <w:rFonts w:ascii="宋体" w:hAnsi="宋体" w:eastAsia="宋体"/>
          <w:sz w:val="21"/>
        </w:rPr>
        <w:t>20．（2023秋·河北衡水）（多选）已知，则函数的图象可能是（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21．（2023春·甘肃白银 ）（多选）已知函数（且）的图象如图所示，则下列结论正确的是（　　）</w:t>
      </w:r>
    </w:p>
    <w:p>
      <w:r>
        <w:rPr>
          <w:rFonts w:ascii="宋体" w:hAnsi="宋体" w:eastAsia="宋体"/>
          <w:sz w:val="21"/>
        </w:rPr>
        <w:t>A．</w:t>
        <w:tab/>
        <w:t>B．</w:t>
        <w:tab/>
        <w:t>C．</w:t>
        <w:tab/>
        <w:t>D．</w:t>
      </w:r>
    </w:p>
    <w:p>
      <w:r>
        <w:rPr>
          <w:rFonts w:ascii="宋体" w:hAnsi="宋体" w:eastAsia="宋体"/>
          <w:sz w:val="21"/>
        </w:rPr>
        <w:t>22．（2023·全国·高三专题练习）若函数的值域为，则实数的取值范围为      ．</w:t>
      </w:r>
    </w:p>
    <w:p>
      <w:r>
        <w:rPr>
          <w:rFonts w:ascii="宋体" w:hAnsi="宋体" w:eastAsia="宋体"/>
          <w:sz w:val="21"/>
        </w:rPr>
        <w:t>23．（2022秋·上海·高一期中）不等式对任意恒成立，则实数a的取值范围为           ．</w:t>
      </w:r>
    </w:p>
    <w:p>
      <w:r>
        <w:rPr>
          <w:rFonts w:ascii="宋体" w:hAnsi="宋体" w:eastAsia="宋体"/>
          <w:sz w:val="21"/>
        </w:rPr>
        <w:t>24．（2023秋·高一单元测试）若直线y＝2a与函数y＝|ax－1|＋1(a＞0，且a≠1)的图象有两个公共点，则a的取值范围是            ．</w:t>
      </w:r>
    </w:p>
    <w:p>
      <w:r>
        <w:rPr>
          <w:rFonts w:ascii="宋体" w:hAnsi="宋体" w:eastAsia="宋体"/>
          <w:sz w:val="21"/>
        </w:rPr>
        <w:t>25．（2023秋·高一单元测试）对且的所有正实数，函数的图象一定经过一定点，则该定点的坐标是            ．</w:t>
      </w:r>
    </w:p>
    <w:p>
      <w:r>
        <w:rPr>
          <w:rFonts w:ascii="宋体" w:hAnsi="宋体" w:eastAsia="宋体"/>
          <w:sz w:val="21"/>
        </w:rPr>
        <w:t>26．（2023秋·安徽滁州）已知函数是上的增函数，则实数的取值范围是             .</w:t>
      </w:r>
    </w:p>
    <w:p>
      <w:r>
        <w:rPr>
          <w:rFonts w:ascii="宋体" w:hAnsi="宋体" w:eastAsia="宋体"/>
          <w:sz w:val="21"/>
        </w:rPr>
        <w:t>27．（2023秋·高一课时练习）比较下列各组数的大小：</w:t>
      </w:r>
    </w:p>
    <w:p>
      <w:r>
        <w:rPr>
          <w:rFonts w:ascii="宋体" w:hAnsi="宋体" w:eastAsia="宋体"/>
          <w:sz w:val="21"/>
        </w:rPr>
        <w:t>(1)与；(2)，，；(3)与.</w:t>
      </w:r>
    </w:p>
    <w:p>
      <w:r>
        <w:rPr>
          <w:rFonts w:ascii="宋体" w:hAnsi="宋体" w:eastAsia="宋体"/>
          <w:sz w:val="21"/>
        </w:rPr>
        <w:t>28．（2023·全国·高一课堂例题）比较下列各题中两个值的大小：</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29．（2023秋·浙江宁波·高一宁波市北仑中学校考开学考试）已知函数的图象过原点，且无限接近直线但又不与该直线相交.</w:t>
      </w:r>
    </w:p>
    <w:p>
      <w:r>
        <w:rPr>
          <w:rFonts w:ascii="宋体" w:hAnsi="宋体" w:eastAsia="宋体"/>
          <w:sz w:val="21"/>
        </w:rPr>
        <w:t>(1)求该函数的解析式，并画出图象；</w:t>
      </w:r>
    </w:p>
    <w:p>
      <w:r>
        <w:rPr>
          <w:rFonts w:ascii="宋体" w:hAnsi="宋体" w:eastAsia="宋体"/>
          <w:sz w:val="21"/>
        </w:rPr>
        <w:t>(2)判断该函数的奇偶性和单调性；</w:t>
      </w:r>
    </w:p>
    <w:p>
      <w:r>
        <w:rPr>
          <w:rFonts w:ascii="宋体" w:hAnsi="宋体" w:eastAsia="宋体"/>
          <w:sz w:val="21"/>
        </w:rPr>
        <w:t>(3)求不等式的解.</w:t>
      </w:r>
    </w:p>
    <w:p>
      <w:r>
        <w:rPr>
          <w:rFonts w:ascii="宋体" w:hAnsi="宋体" w:eastAsia="宋体"/>
          <w:sz w:val="21"/>
        </w:rPr>
        <w:t>1．（2023秋·浙江 ）设，若函数为单调函数，且对任意实数，都有，则的值等于（    ）</w:t>
      </w:r>
    </w:p>
    <w:p>
      <w:r>
        <w:rPr>
          <w:rFonts w:ascii="宋体" w:hAnsi="宋体" w:eastAsia="宋体"/>
          <w:sz w:val="21"/>
        </w:rPr>
        <w:t>A．</w:t>
        <w:tab/>
        <w:t>B．</w:t>
        <w:tab/>
        <w:t>C．</w:t>
        <w:tab/>
        <w:t>D．</w:t>
      </w:r>
    </w:p>
    <w:p>
      <w:r>
        <w:rPr>
          <w:rFonts w:ascii="宋体" w:hAnsi="宋体" w:eastAsia="宋体"/>
          <w:sz w:val="21"/>
        </w:rPr>
        <w:t>2．（2023春·河北 ）已知，且，则下列各式一定成立的是（    ）</w:t>
      </w:r>
    </w:p>
    <w:p>
      <w:r>
        <w:rPr>
          <w:rFonts w:ascii="宋体" w:hAnsi="宋体" w:eastAsia="宋体"/>
          <w:sz w:val="21"/>
        </w:rPr>
        <w:t>A．</w:t>
        <w:tab/>
        <w:t>B．</w:t>
        <w:tab/>
        <w:t>C．</w:t>
        <w:tab/>
        <w:t>D．</w:t>
      </w:r>
    </w:p>
    <w:p>
      <w:r>
        <w:rPr>
          <w:rFonts w:ascii="宋体" w:hAnsi="宋体" w:eastAsia="宋体"/>
          <w:sz w:val="21"/>
        </w:rPr>
        <w:t>3．（2022秋·黑龙江鹤岗·高一鹤岗一中校考期中）已知函数，若，则实数的取值范围是（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4．（2023秋·河南）（多选）下列函数中既是奇函数又是增函数为（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5．（2023·全国·高三专题练习）已知函数的值域为，则实数的取值范围是           ．</w:t>
      </w:r>
    </w:p>
    <w:p>
      <w:r>
        <w:rPr>
          <w:rFonts w:ascii="宋体" w:hAnsi="宋体" w:eastAsia="宋体"/>
          <w:sz w:val="21"/>
        </w:rPr>
        <w:t>6．（2023春·浙江杭州 ）已知函数，则使得成立的的取值范围是           .</w:t>
      </w:r>
    </w:p>
    <w:p>
      <w:r>
        <w:rPr>
          <w:rFonts w:ascii="宋体" w:hAnsi="宋体" w:eastAsia="宋体"/>
          <w:sz w:val="21"/>
        </w:rPr>
        <w:t>7．（2023春·重庆沙坪坝）已知函数且，若，，则实数的取值范围是           .</w:t>
      </w:r>
    </w:p>
    <w:p>
      <w:r>
        <w:rPr>
          <w:rFonts w:ascii="宋体" w:hAnsi="宋体" w:eastAsia="宋体"/>
          <w:sz w:val="21"/>
        </w:rPr>
        <w:t>8．（2023·湖南）已知函数</w:t>
      </w:r>
    </w:p>
    <w:p>
      <w:r>
        <w:rPr>
          <w:rFonts w:ascii="宋体" w:hAnsi="宋体" w:eastAsia="宋体"/>
          <w:sz w:val="21"/>
        </w:rPr>
        <w:t>(1)解关于的不等式；</w:t>
      </w:r>
    </w:p>
    <w:p>
      <w:r>
        <w:rPr>
          <w:rFonts w:ascii="宋体" w:hAnsi="宋体" w:eastAsia="宋体"/>
          <w:sz w:val="21"/>
        </w:rPr>
        <w:t>(2)已知，当时，若对任意的，总存在，使成立，求实数的取值范围．</w:t>
      </w:r>
    </w:p>
    <w:p>
      <w:r>
        <w:rPr>
          <w:rFonts w:ascii="宋体" w:hAnsi="宋体" w:eastAsia="宋体"/>
          <w:sz w:val="21"/>
        </w:rPr>
        <w:t>9．（2023春·四川泸州·高一泸县五中校考阶段练习）已知定义域为的函数是奇函数且为减函数.</w:t>
      </w:r>
    </w:p>
    <w:p>
      <w:r>
        <w:rPr>
          <w:rFonts w:ascii="宋体" w:hAnsi="宋体" w:eastAsia="宋体"/>
          <w:sz w:val="21"/>
        </w:rPr>
        <w:t>(1)求实数的值；</w:t>
      </w:r>
    </w:p>
    <w:p>
      <w:r>
        <w:rPr>
          <w:rFonts w:ascii="宋体" w:hAnsi="宋体" w:eastAsia="宋体"/>
          <w:sz w:val="21"/>
        </w:rPr>
        <w:t>(2)若对任意的，不等式恒成立，求实数的取值范围.</w:t>
      </w:r>
    </w:p>
    <w:p>
      <w:pPr>
        <w:pStyle w:val="Heading3"/>
      </w:pPr>
      <w:r>
        <w:rPr>
          <w:rFonts w:ascii="楷体" w:hAnsi="楷体" w:eastAsia="楷体"/>
        </w:rPr>
        <w:t>⭐⭐ 能力提升（举一反三）</w:t>
      </w:r>
    </w:p>
    <w:p>
      <w:r>
        <w:rPr>
          <w:rFonts w:ascii="黑体" w:hAnsi="黑体" w:eastAsia="黑体"/>
          <w:b/>
          <w:sz w:val="22"/>
        </w:rPr>
        <w:t>专题4.2 指数函数</w:t>
      </w:r>
    </w:p>
    <w:p>
      <w:r>
        <w:rPr>
          <w:rFonts w:ascii="黑体" w:hAnsi="黑体" w:eastAsia="黑体"/>
          <w:b/>
          <w:sz w:val="22"/>
        </w:rPr>
        <w:t>【题型1  指数函数的判定】</w:t>
      </w:r>
    </w:p>
    <w:p>
      <w:r>
        <w:rPr>
          <w:rFonts w:ascii="宋体" w:hAnsi="宋体" w:eastAsia="宋体"/>
          <w:sz w:val="21"/>
        </w:rPr>
        <w:t>【例1】（24-25高一上·全国·随堂练习）下列各函数中，是指数函数的是（    ）</w:t>
      </w:r>
    </w:p>
    <w:p>
      <w:r>
        <w:rPr>
          <w:rFonts w:ascii="宋体" w:hAnsi="宋体" w:eastAsia="宋体"/>
          <w:sz w:val="21"/>
        </w:rPr>
        <w:t>A．</w:t>
        <w:tab/>
        <w:t>B．</w:t>
        <w:tab/>
        <w:t>C．</w:t>
        <w:tab/>
        <w:t>D．</w:t>
      </w:r>
    </w:p>
    <w:p>
      <w:r>
        <w:rPr>
          <w:rFonts w:ascii="宋体" w:hAnsi="宋体" w:eastAsia="宋体"/>
          <w:sz w:val="21"/>
        </w:rPr>
        <w:t>【变式1-1】（23-24高一上·吉林延边·阶段练习）给出下列函数，其中是指数函数的是（    ）</w:t>
      </w:r>
    </w:p>
    <w:p>
      <w:r>
        <w:rPr>
          <w:rFonts w:ascii="宋体" w:hAnsi="宋体" w:eastAsia="宋体"/>
          <w:sz w:val="21"/>
        </w:rPr>
        <w:t>A．</w:t>
        <w:tab/>
        <w:t>B．</w:t>
        <w:tab/>
        <w:t>C．</w:t>
        <w:tab/>
        <w:t>D．</w:t>
      </w:r>
    </w:p>
    <w:p>
      <w:r>
        <w:rPr>
          <w:rFonts w:ascii="宋体" w:hAnsi="宋体" w:eastAsia="宋体"/>
          <w:sz w:val="21"/>
        </w:rPr>
        <w:t>【变式1-2】（23-24高一上·江西新余·期中）下列函数是指数函数的是（   ）</w:t>
      </w:r>
    </w:p>
    <w:p>
      <w:r>
        <w:rPr>
          <w:rFonts w:ascii="宋体" w:hAnsi="宋体" w:eastAsia="宋体"/>
          <w:sz w:val="21"/>
        </w:rPr>
        <w:t>A．</w:t>
        <w:tab/>
        <w:t xml:space="preserve">B． </w:t>
        <w:tab/>
        <w:t xml:space="preserve">C． </w:t>
        <w:tab/>
        <w:t>D．</w:t>
      </w:r>
    </w:p>
    <w:p>
      <w:r>
        <w:rPr>
          <w:rFonts w:ascii="宋体" w:hAnsi="宋体" w:eastAsia="宋体"/>
          <w:sz w:val="21"/>
        </w:rPr>
        <w:t>【变式1-3】（2024高一·江苏·专题练习）给出下列函数：①；②；③；④；⑤．其中，指数函数的个数是（　　）</w:t>
      </w:r>
    </w:p>
    <w:p>
      <w:r>
        <w:rPr>
          <w:rFonts w:ascii="宋体" w:hAnsi="宋体" w:eastAsia="宋体"/>
          <w:sz w:val="21"/>
        </w:rPr>
        <w:t>A．0</w:t>
        <w:tab/>
        <w:t>B．1</w:t>
        <w:tab/>
        <w:t>C．2</w:t>
        <w:tab/>
        <w:t>D．4</w:t>
      </w:r>
    </w:p>
    <w:p>
      <w:r>
        <w:rPr>
          <w:rFonts w:ascii="黑体" w:hAnsi="黑体" w:eastAsia="黑体"/>
          <w:b/>
          <w:sz w:val="22"/>
        </w:rPr>
        <w:t>【题型2  根据函数是指数函数求参数】</w:t>
      </w:r>
    </w:p>
    <w:p>
      <w:r>
        <w:rPr>
          <w:rFonts w:ascii="宋体" w:hAnsi="宋体" w:eastAsia="宋体"/>
          <w:sz w:val="21"/>
        </w:rPr>
        <w:t>【例2】（23-24高一上·天津河西·期末）若函数是指数函数，则的值为（    ）</w:t>
      </w:r>
    </w:p>
    <w:p>
      <w:r>
        <w:rPr>
          <w:rFonts w:ascii="宋体" w:hAnsi="宋体" w:eastAsia="宋体"/>
          <w:sz w:val="21"/>
        </w:rPr>
        <w:t>A．2</w:t>
        <w:tab/>
        <w:t>B．1</w:t>
        <w:tab/>
        <w:t>C．1或</w:t>
        <w:tab/>
        <w:t>D．</w:t>
      </w:r>
    </w:p>
    <w:p>
      <w:r>
        <w:rPr>
          <w:rFonts w:ascii="宋体" w:hAnsi="宋体" w:eastAsia="宋体"/>
          <w:sz w:val="21"/>
        </w:rPr>
        <w:t>【变式2-1】（23-24高一上·青海西宁·期中）函数是指数函数，则有（    ）</w:t>
      </w:r>
    </w:p>
    <w:p>
      <w:r>
        <w:rPr>
          <w:rFonts w:ascii="宋体" w:hAnsi="宋体" w:eastAsia="宋体"/>
          <w:sz w:val="21"/>
        </w:rPr>
        <w:t>A．或</w:t>
        <w:tab/>
        <w:t>B．</w:t>
      </w:r>
    </w:p>
    <w:p>
      <w:r>
        <w:rPr>
          <w:rFonts w:ascii="宋体" w:hAnsi="宋体" w:eastAsia="宋体"/>
          <w:sz w:val="21"/>
        </w:rPr>
        <w:t>C．</w:t>
        <w:tab/>
        <w:t>D．且</w:t>
      </w:r>
    </w:p>
    <w:p>
      <w:r>
        <w:rPr>
          <w:rFonts w:ascii="宋体" w:hAnsi="宋体" w:eastAsia="宋体"/>
          <w:sz w:val="21"/>
        </w:rPr>
        <w:t>【变式2-2】（24-25高一上·全国·课堂例题）若函数（是自变量）是指数函数，则的取值范围是（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【变式2-3】（23-24高一上·广东湛江·阶段练习）如果函数和都是指数函数，则（    ）</w:t>
      </w:r>
    </w:p>
    <w:p>
      <w:r>
        <w:rPr>
          <w:rFonts w:ascii="宋体" w:hAnsi="宋体" w:eastAsia="宋体"/>
          <w:sz w:val="21"/>
        </w:rPr>
        <w:t>A．</w:t>
        <w:tab/>
        <w:t>B．1</w:t>
        <w:tab/>
        <w:t>C．9</w:t>
        <w:tab/>
        <w:t>D．8</w:t>
      </w:r>
    </w:p>
    <w:p>
      <w:r>
        <w:rPr>
          <w:rFonts w:ascii="黑体" w:hAnsi="黑体" w:eastAsia="黑体"/>
          <w:b/>
          <w:sz w:val="22"/>
        </w:rPr>
        <w:t>【题型3  求指数函数的解析式或函数值】</w:t>
      </w:r>
    </w:p>
    <w:p>
      <w:r>
        <w:rPr>
          <w:rFonts w:ascii="宋体" w:hAnsi="宋体" w:eastAsia="宋体"/>
          <w:sz w:val="21"/>
        </w:rPr>
        <w:t>【例3】（23-24高一上·陕西西安·阶段练习）若指数函数的图象过点，则的解析式为（    ）</w:t>
      </w:r>
    </w:p>
    <w:p>
      <w:r>
        <w:rPr>
          <w:rFonts w:ascii="宋体" w:hAnsi="宋体" w:eastAsia="宋体"/>
          <w:sz w:val="21"/>
        </w:rPr>
        <w:t>A．</w:t>
        <w:tab/>
        <w:t>B．</w:t>
        <w:tab/>
        <w:t>C．</w:t>
        <w:tab/>
        <w:t>D．</w:t>
      </w:r>
    </w:p>
    <w:p>
      <w:r>
        <w:rPr>
          <w:rFonts w:ascii="宋体" w:hAnsi="宋体" w:eastAsia="宋体"/>
          <w:sz w:val="21"/>
        </w:rPr>
        <w:t>【变式3-1】（23-24高二上·内蒙古呼伦贝尔·期末）已知指数函数且，则（    ）</w:t>
      </w:r>
    </w:p>
    <w:p>
      <w:r>
        <w:rPr>
          <w:rFonts w:ascii="宋体" w:hAnsi="宋体" w:eastAsia="宋体"/>
          <w:sz w:val="21"/>
        </w:rPr>
        <w:t>A．3</w:t>
        <w:tab/>
        <w:t>B．2</w:t>
        <w:tab/>
        <w:t>C．</w:t>
        <w:tab/>
        <w:t>D．</w:t>
      </w:r>
    </w:p>
    <w:p>
      <w:r>
        <w:rPr>
          <w:rFonts w:ascii="宋体" w:hAnsi="宋体" w:eastAsia="宋体"/>
          <w:sz w:val="21"/>
        </w:rPr>
        <w:t>【变式3-2】（23-24高二上·安徽·期中）已知函数的图象过点，则 （    ）</w:t>
      </w:r>
    </w:p>
    <w:p>
      <w:r>
        <w:rPr>
          <w:rFonts w:ascii="宋体" w:hAnsi="宋体" w:eastAsia="宋体"/>
          <w:sz w:val="21"/>
        </w:rPr>
        <w:t>A．3</w:t>
        <w:tab/>
        <w:t>B．-3</w:t>
        <w:tab/>
        <w:t>C．</w:t>
        <w:tab/>
        <w:t>D．</w:t>
      </w:r>
    </w:p>
    <w:p>
      <w:r>
        <w:rPr>
          <w:rFonts w:ascii="宋体" w:hAnsi="宋体" w:eastAsia="宋体"/>
          <w:sz w:val="21"/>
        </w:rPr>
        <w:t>【变式3-3】（24-25高一上·全国·课后作业）若指数函数的图象过点，则的解析式为（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【题型5  解指数不等式】</w:t>
      </w:r>
    </w:p>
    <w:p>
      <w:r>
        <w:rPr>
          <w:rFonts w:ascii="宋体" w:hAnsi="宋体" w:eastAsia="宋体"/>
          <w:sz w:val="21"/>
        </w:rPr>
        <w:t>【例5】（23-24高一上·江西新余·期中）已知指数函数且，经过点．</w:t>
      </w:r>
    </w:p>
    <w:p>
      <w:r>
        <w:rPr>
          <w:rFonts w:ascii="宋体" w:hAnsi="宋体" w:eastAsia="宋体"/>
          <w:sz w:val="21"/>
        </w:rPr>
        <w:t>(1)求的解析式及的值；</w:t>
      </w:r>
    </w:p>
    <w:p>
      <w:r>
        <w:rPr>
          <w:rFonts w:ascii="宋体" w:hAnsi="宋体" w:eastAsia="宋体"/>
          <w:sz w:val="21"/>
        </w:rPr>
        <w:t>(2)若，求的取值范围．</w:t>
      </w:r>
    </w:p>
    <w:p>
      <w:r>
        <w:rPr>
          <w:rFonts w:ascii="宋体" w:hAnsi="宋体" w:eastAsia="宋体"/>
          <w:sz w:val="21"/>
        </w:rPr>
        <w:t>【变式5-1】（23-24高一下·广东茂名·期中）已知指数函数．</w:t>
      </w:r>
    </w:p>
    <w:p>
      <w:r>
        <w:rPr>
          <w:rFonts w:ascii="宋体" w:hAnsi="宋体" w:eastAsia="宋体"/>
          <w:sz w:val="21"/>
        </w:rPr>
        <w:t>(1)求的值；</w:t>
      </w:r>
    </w:p>
    <w:p>
      <w:r>
        <w:rPr>
          <w:rFonts w:ascii="宋体" w:hAnsi="宋体" w:eastAsia="宋体"/>
          <w:sz w:val="21"/>
        </w:rPr>
        <w:t>(2)若，求的值；</w:t>
      </w:r>
    </w:p>
    <w:p>
      <w:r>
        <w:rPr>
          <w:rFonts w:ascii="宋体" w:hAnsi="宋体" w:eastAsia="宋体"/>
          <w:sz w:val="21"/>
        </w:rPr>
        <w:t>(3)若，求的取值范围．</w:t>
      </w:r>
    </w:p>
    <w:p>
      <w:r>
        <w:rPr>
          <w:rFonts w:ascii="宋体" w:hAnsi="宋体" w:eastAsia="宋体"/>
          <w:sz w:val="21"/>
        </w:rPr>
        <w:t>【变式5-2】（23-24高一上·湖南衡阳·期末）已知指数函数〖公式〗在区间上的最大值比最小值大2，</w:t>
      </w:r>
    </w:p>
    <w:p>
      <w:r>
        <w:rPr>
          <w:rFonts w:ascii="宋体" w:hAnsi="宋体" w:eastAsia="宋体"/>
          <w:sz w:val="21"/>
        </w:rPr>
        <w:t>(1)求实数a的值．</w:t>
      </w:r>
    </w:p>
    <w:p>
      <w:r>
        <w:rPr>
          <w:rFonts w:ascii="宋体" w:hAnsi="宋体" w:eastAsia="宋体"/>
          <w:sz w:val="21"/>
        </w:rPr>
        <w:t>(2)，求m的取值范围</w:t>
      </w:r>
    </w:p>
    <w:p>
      <w:r>
        <w:rPr>
          <w:rFonts w:ascii="宋体" w:hAnsi="宋体" w:eastAsia="宋体"/>
          <w:sz w:val="21"/>
        </w:rPr>
        <w:t>【变式5-3】（23-24高一上·上海·阶段练习）已知函数的图像经过，其中且</w:t>
      </w:r>
    </w:p>
    <w:p>
      <w:r>
        <w:rPr>
          <w:rFonts w:ascii="宋体" w:hAnsi="宋体" w:eastAsia="宋体"/>
          <w:sz w:val="21"/>
        </w:rPr>
        <w:t>(1)求实数的值</w:t>
      </w:r>
    </w:p>
    <w:p>
      <w:r>
        <w:rPr>
          <w:rFonts w:ascii="宋体" w:hAnsi="宋体" w:eastAsia="宋体"/>
          <w:sz w:val="21"/>
        </w:rPr>
        <w:t>(2)若，求实数的取值范围</w:t>
      </w:r>
    </w:p>
    <w:p>
      <w:r>
        <w:rPr>
          <w:rFonts w:ascii="黑体" w:hAnsi="黑体" w:eastAsia="黑体"/>
          <w:b/>
          <w:sz w:val="22"/>
        </w:rPr>
        <w:t>【题型6  指数函数图象的识别与应用】</w:t>
      </w:r>
    </w:p>
    <w:p>
      <w:r>
        <w:rPr>
          <w:rFonts w:ascii="宋体" w:hAnsi="宋体" w:eastAsia="宋体"/>
          <w:sz w:val="21"/>
        </w:rPr>
        <w:t>【例6】（2024高二·湖北·学业考试）设，，，都是不等于1的正数，函数在同一直角坐标系中的图象如图所示，则，，，的大小关系是（    ）</w:t>
      </w:r>
    </w:p>
    <w:p>
      <w:r>
        <w:rPr>
          <w:rFonts w:ascii="宋体" w:hAnsi="宋体" w:eastAsia="宋体"/>
          <w:sz w:val="21"/>
        </w:rPr>
        <w:t>A．</w:t>
        <w:tab/>
        <w:t>B．</w:t>
        <w:tab/>
        <w:t>C．</w:t>
        <w:tab/>
        <w:t>D．</w:t>
      </w:r>
    </w:p>
    <w:p>
      <w:r>
        <w:rPr>
          <w:rFonts w:ascii="宋体" w:hAnsi="宋体" w:eastAsia="宋体"/>
          <w:sz w:val="21"/>
        </w:rPr>
        <w:t>【变式6-1】（24-25高一上·上海·随堂练习）在下图中，二次函数与指数函数的图像只可能是（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【题型7  指数（型）函数的单调性问题】</w:t>
      </w:r>
    </w:p>
    <w:p>
      <w:r>
        <w:rPr>
          <w:rFonts w:ascii="宋体" w:hAnsi="宋体" w:eastAsia="宋体"/>
          <w:sz w:val="21"/>
        </w:rPr>
        <w:t>【例7】（23-24高二下·天津河东·期末）设函数在区间单调递减，则a的取值范围是（    ）</w:t>
      </w:r>
    </w:p>
    <w:p>
      <w:r>
        <w:rPr>
          <w:rFonts w:ascii="宋体" w:hAnsi="宋体" w:eastAsia="宋体"/>
          <w:sz w:val="21"/>
        </w:rPr>
        <w:t>A．</w:t>
        <w:tab/>
        <w:t>B．</w:t>
        <w:tab/>
        <w:t>C．</w:t>
        <w:tab/>
        <w:t>D．</w:t>
      </w:r>
    </w:p>
    <w:p>
      <w:r>
        <w:rPr>
          <w:rFonts w:ascii="宋体" w:hAnsi="宋体" w:eastAsia="宋体"/>
          <w:sz w:val="21"/>
        </w:rPr>
        <w:t>【变式7-1】（23-24高一上·贵州安顺·期末）下列选项中满足在定义域上单调递增的函数为（    ）</w:t>
      </w:r>
    </w:p>
    <w:p>
      <w:r>
        <w:rPr>
          <w:rFonts w:ascii="宋体" w:hAnsi="宋体" w:eastAsia="宋体"/>
          <w:sz w:val="21"/>
        </w:rPr>
        <w:t>A．</w:t>
        <w:tab/>
        <w:t>B．</w:t>
        <w:tab/>
        <w:t>C．</w:t>
        <w:tab/>
        <w:t>D．</w:t>
      </w:r>
    </w:p>
    <w:p>
      <w:r>
        <w:rPr>
          <w:rFonts w:ascii="宋体" w:hAnsi="宋体" w:eastAsia="宋体"/>
          <w:sz w:val="21"/>
        </w:rPr>
        <w:t>【变式7-2】（24-25高三上·广东·阶段练习）若函数在区间上单调递增，则实数的取值范围为（    ）</w:t>
      </w:r>
    </w:p>
    <w:p>
      <w:r>
        <w:rPr>
          <w:rFonts w:ascii="宋体" w:hAnsi="宋体" w:eastAsia="宋体"/>
          <w:sz w:val="21"/>
        </w:rPr>
        <w:t>A．</w:t>
        <w:tab/>
        <w:t>B．</w:t>
        <w:tab/>
        <w:t>C．</w:t>
        <w:tab/>
        <w:t>D．</w:t>
      </w:r>
    </w:p>
    <w:p>
      <w:r>
        <w:rPr>
          <w:rFonts w:ascii="宋体" w:hAnsi="宋体" w:eastAsia="宋体"/>
          <w:sz w:val="21"/>
        </w:rPr>
        <w:t>【变式7-3】（2024·福建泉州·模拟预测）若函数在上单调递增，则实数的取值范围是（    ）</w:t>
      </w:r>
    </w:p>
    <w:p>
      <w:r>
        <w:rPr>
          <w:rFonts w:ascii="宋体" w:hAnsi="宋体" w:eastAsia="宋体"/>
          <w:sz w:val="21"/>
        </w:rPr>
        <w:t>A．</w:t>
        <w:tab/>
        <w:t>B．</w:t>
        <w:tab/>
        <w:t>C．</w:t>
        <w:tab/>
        <w:t>D．</w:t>
      </w:r>
    </w:p>
    <w:p>
      <w:r>
        <w:rPr>
          <w:rFonts w:ascii="黑体" w:hAnsi="黑体" w:eastAsia="黑体"/>
          <w:b/>
          <w:sz w:val="22"/>
        </w:rPr>
        <w:t>【题型8  指数型复合函数的应用】</w:t>
      </w:r>
    </w:p>
    <w:p>
      <w:r>
        <w:rPr>
          <w:rFonts w:ascii="宋体" w:hAnsi="宋体" w:eastAsia="宋体"/>
          <w:sz w:val="21"/>
        </w:rPr>
        <w:t>【例8】（23-24高一上·四川乐山·期中）已知函数．</w:t>
      </w:r>
    </w:p>
    <w:p>
      <w:r>
        <w:rPr>
          <w:rFonts w:ascii="宋体" w:hAnsi="宋体" w:eastAsia="宋体"/>
          <w:sz w:val="21"/>
        </w:rPr>
        <w:t>(1)若，求不等式的解集；</w:t>
      </w:r>
    </w:p>
    <w:p>
      <w:r>
        <w:rPr>
          <w:rFonts w:ascii="宋体" w:hAnsi="宋体" w:eastAsia="宋体"/>
          <w:sz w:val="21"/>
        </w:rPr>
        <w:t>(2)若时，的最小值为，求的值．</w:t>
      </w:r>
    </w:p>
    <w:p>
      <w:r>
        <w:rPr>
          <w:rFonts w:ascii="宋体" w:hAnsi="宋体" w:eastAsia="宋体"/>
          <w:sz w:val="21"/>
        </w:rPr>
        <w:t>【变式8-1】（23-24高二下·宁夏银川·期末）已知函数是定义在上的奇函数．</w:t>
      </w:r>
    </w:p>
    <w:p>
      <w:r>
        <w:rPr>
          <w:rFonts w:ascii="宋体" w:hAnsi="宋体" w:eastAsia="宋体"/>
          <w:sz w:val="21"/>
        </w:rPr>
        <w:t>(1)求的解析式并用定义证明的单调性；</w:t>
      </w:r>
    </w:p>
    <w:p>
      <w:r>
        <w:rPr>
          <w:rFonts w:ascii="宋体" w:hAnsi="宋体" w:eastAsia="宋体"/>
          <w:sz w:val="21"/>
        </w:rPr>
        <w:t>(2)使得成立，求实数的取值范围．</w:t>
      </w:r>
    </w:p>
    <w:p>
      <w:r>
        <w:rPr>
          <w:rFonts w:ascii="宋体" w:hAnsi="宋体" w:eastAsia="宋体"/>
          <w:sz w:val="21"/>
        </w:rPr>
        <w:t>【变式8-2】（23-24高二下·黑龙江·期末）已知函数.</w:t>
      </w:r>
    </w:p>
    <w:p>
      <w:r>
        <w:rPr>
          <w:rFonts w:ascii="宋体" w:hAnsi="宋体" w:eastAsia="宋体"/>
          <w:sz w:val="21"/>
        </w:rPr>
        <w:t>(1)求的解析式；</w:t>
      </w:r>
    </w:p>
    <w:p>
      <w:r>
        <w:rPr>
          <w:rFonts w:ascii="宋体" w:hAnsi="宋体" w:eastAsia="宋体"/>
          <w:sz w:val="21"/>
        </w:rPr>
        <w:t>(2)判断的奇偶性，并说明理由；</w:t>
      </w:r>
    </w:p>
    <w:p>
      <w:r>
        <w:rPr>
          <w:rFonts w:ascii="宋体" w:hAnsi="宋体" w:eastAsia="宋体"/>
          <w:sz w:val="21"/>
        </w:rPr>
        <w:t>(3)设函数，若，求a的取值范围.</w:t>
      </w:r>
    </w:p>
    <w:p>
      <w:r>
        <w:rPr>
          <w:rFonts w:ascii="宋体" w:hAnsi="宋体" w:eastAsia="宋体"/>
          <w:sz w:val="21"/>
        </w:rPr>
        <w:t>【变式8-3】（23-24高一下·云南·期末）已知函数，且.</w:t>
      </w:r>
    </w:p>
    <w:p>
      <w:r>
        <w:rPr>
          <w:rFonts w:ascii="宋体" w:hAnsi="宋体" w:eastAsia="宋体"/>
          <w:sz w:val="21"/>
        </w:rPr>
        <w:t>(1)判断函数的奇偶性；</w:t>
      </w:r>
    </w:p>
    <w:p>
      <w:r>
        <w:rPr>
          <w:rFonts w:ascii="宋体" w:hAnsi="宋体" w:eastAsia="宋体"/>
          <w:sz w:val="21"/>
        </w:rPr>
        <w:t>(2)若，试判断函数的单调性.并求使不等式在上恒成立的的取值范围；</w:t>
      </w:r>
    </w:p>
    <w:p>
      <w:r>
        <w:rPr>
          <w:rFonts w:ascii="宋体" w:hAnsi="宋体" w:eastAsia="宋体"/>
          <w:sz w:val="21"/>
        </w:rPr>
        <w:t>(3)若，且在上的最小值为，求的值.</w:t>
      </w:r>
    </w:p>
    <w:p/>
    <w:p>
      <w:pPr>
        <w:pStyle w:val="Heading2"/>
      </w:pPr>
      <w:r>
        <w:rPr>
          <w:rFonts w:ascii="黑体" w:hAnsi="黑体" w:eastAsia="黑体"/>
        </w:rPr>
        <w:t>4.3节</w:t>
      </w:r>
    </w:p>
    <w:p>
      <w:pPr>
        <w:pStyle w:val="Heading3"/>
      </w:pPr>
      <w:r>
        <w:rPr>
          <w:rFonts w:ascii="楷体" w:hAnsi="楷体" w:eastAsia="楷体"/>
        </w:rPr>
        <w:t>⭐ 基础巩固（一隅三反）</w:t>
      </w:r>
    </w:p>
    <w:p>
      <w:r>
        <w:rPr>
          <w:rFonts w:ascii="宋体" w:hAnsi="宋体" w:eastAsia="宋体"/>
          <w:sz w:val="21"/>
        </w:rPr>
        <w:t>4.3 对数运算（精练）</w:t>
      </w:r>
    </w:p>
    <w:p>
      <w:r>
        <w:rPr>
          <w:rFonts w:ascii="宋体" w:hAnsi="宋体" w:eastAsia="宋体"/>
          <w:sz w:val="21"/>
        </w:rPr>
        <w:t>1．（2023春·湖南长沙·高一长沙市明德中学校考期中）已知，则x的值为（    ）</w:t>
      </w:r>
    </w:p>
    <w:p>
      <w:r>
        <w:rPr>
          <w:rFonts w:ascii="宋体" w:hAnsi="宋体" w:eastAsia="宋体"/>
          <w:sz w:val="21"/>
        </w:rPr>
        <w:t>A．2</w:t>
        <w:tab/>
        <w:t>B．4</w:t>
        <w:tab/>
        <w:t>C．6</w:t>
        <w:tab/>
        <w:t>D．8</w:t>
      </w:r>
    </w:p>
    <w:p>
      <w:r>
        <w:rPr>
          <w:rFonts w:ascii="宋体" w:hAnsi="宋体" w:eastAsia="宋体"/>
          <w:sz w:val="21"/>
        </w:rPr>
        <w:t>2．（2023秋·高一课时练习） ＝（    ）</w:t>
      </w:r>
    </w:p>
    <w:p>
      <w:r>
        <w:rPr>
          <w:rFonts w:ascii="宋体" w:hAnsi="宋体" w:eastAsia="宋体"/>
          <w:sz w:val="21"/>
        </w:rPr>
        <w:t>A．1</w:t>
        <w:tab/>
        <w:t>B．2</w:t>
      </w:r>
    </w:p>
    <w:p>
      <w:r>
        <w:rPr>
          <w:rFonts w:ascii="宋体" w:hAnsi="宋体" w:eastAsia="宋体"/>
          <w:sz w:val="21"/>
        </w:rPr>
        <w:t>C．－1</w:t>
        <w:tab/>
        <w:t>D．－5</w:t>
      </w:r>
    </w:p>
    <w:p>
      <w:r>
        <w:rPr>
          <w:rFonts w:ascii="宋体" w:hAnsi="宋体" w:eastAsia="宋体"/>
          <w:sz w:val="21"/>
        </w:rPr>
        <w:t>3．（2023秋·山东菏泽·高一校联考期末）（    ）</w:t>
      </w:r>
    </w:p>
    <w:p>
      <w:r>
        <w:rPr>
          <w:rFonts w:ascii="宋体" w:hAnsi="宋体" w:eastAsia="宋体"/>
          <w:sz w:val="21"/>
        </w:rPr>
        <w:t>A．</w:t>
        <w:tab/>
        <w:t>B．</w:t>
        <w:tab/>
        <w:t>C．15</w:t>
        <w:tab/>
        <w:t>D．12</w:t>
      </w:r>
    </w:p>
    <w:p>
      <w:r>
        <w:rPr>
          <w:rFonts w:ascii="宋体" w:hAnsi="宋体" w:eastAsia="宋体"/>
          <w:sz w:val="21"/>
        </w:rPr>
        <w:t>4．（2023秋·高一课时练习）设a，b，c均为不等于1的正实数，则下列等式中恒成立的是（    ）</w:t>
      </w:r>
    </w:p>
    <w:p>
      <w:r>
        <w:rPr>
          <w:rFonts w:ascii="宋体" w:hAnsi="宋体" w:eastAsia="宋体"/>
          <w:sz w:val="21"/>
        </w:rPr>
        <w:t>A．logab·logcb＝logca</w:t>
        <w:tab/>
        <w:t>B．logab·logca＝logcb</w:t>
      </w:r>
    </w:p>
    <w:p>
      <w:r>
        <w:rPr>
          <w:rFonts w:ascii="宋体" w:hAnsi="宋体" w:eastAsia="宋体"/>
          <w:sz w:val="21"/>
        </w:rPr>
        <w:t>C．loga(bc)＝logab·logac</w:t>
        <w:tab/>
        <w:t>D．loga(b＋c)＝logab＋logac</w:t>
      </w:r>
    </w:p>
    <w:p>
      <w:r>
        <w:rPr>
          <w:rFonts w:ascii="宋体" w:hAnsi="宋体" w:eastAsia="宋体"/>
          <w:sz w:val="21"/>
        </w:rPr>
        <w:t>5．（2023·高一课时练习）若实数、、满足，则下列式子正确的是</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6．（2023秋·河北秦皇岛 ）正数满足，则的最大值为（    ）</w:t>
      </w:r>
    </w:p>
    <w:p>
      <w:r>
        <w:rPr>
          <w:rFonts w:ascii="宋体" w:hAnsi="宋体" w:eastAsia="宋体"/>
          <w:sz w:val="21"/>
        </w:rPr>
        <w:t>A．1</w:t>
        <w:tab/>
        <w:t>B．2</w:t>
        <w:tab/>
        <w:t>C．3</w:t>
        <w:tab/>
        <w:t>D．4</w:t>
      </w:r>
    </w:p>
    <w:p>
      <w:r>
        <w:rPr>
          <w:rFonts w:ascii="宋体" w:hAnsi="宋体" w:eastAsia="宋体"/>
          <w:sz w:val="21"/>
        </w:rPr>
        <w:t>7．（2023秋·浙江 ）已知，，且，则的最小值是（    ）</w:t>
      </w:r>
    </w:p>
    <w:p>
      <w:r>
        <w:rPr>
          <w:rFonts w:ascii="宋体" w:hAnsi="宋体" w:eastAsia="宋体"/>
          <w:sz w:val="21"/>
        </w:rPr>
        <w:t>A．18</w:t>
        <w:tab/>
        <w:t>B．16</w:t>
        <w:tab/>
        <w:t>C．10</w:t>
        <w:tab/>
        <w:t>D．4</w:t>
      </w:r>
    </w:p>
    <w:p>
      <w:r>
        <w:rPr>
          <w:rFonts w:ascii="宋体" w:hAnsi="宋体" w:eastAsia="宋体"/>
          <w:sz w:val="21"/>
        </w:rPr>
        <w:t>8．（2023秋·江苏泰州 ）（多选）已知，，，下列结论正确的是（    ）</w:t>
      </w:r>
    </w:p>
    <w:p>
      <w:r>
        <w:rPr>
          <w:rFonts w:ascii="宋体" w:hAnsi="宋体" w:eastAsia="宋体"/>
          <w:sz w:val="21"/>
        </w:rPr>
        <w:t>A．的最小值为9</w:t>
        <w:tab/>
        <w:t>B．的最小值为</w:t>
      </w:r>
    </w:p>
    <w:p>
      <w:r>
        <w:rPr>
          <w:rFonts w:ascii="宋体" w:hAnsi="宋体" w:eastAsia="宋体"/>
          <w:sz w:val="21"/>
        </w:rPr>
        <w:t>C．的最小值为</w:t>
        <w:tab/>
        <w:t>D．的最小值为</w:t>
      </w:r>
    </w:p>
    <w:p>
      <w:r>
        <w:rPr>
          <w:rFonts w:ascii="宋体" w:hAnsi="宋体" w:eastAsia="宋体"/>
          <w:sz w:val="21"/>
        </w:rPr>
        <w:t>9．（2023秋·高一课时练习）（多选）下列各式不正确的是（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10．（2023秋·高一课时练习）（多选）下列等式不成立的是（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11．（2022春·高一单元测试）（多选）设是均不等于1的正实数, 则下列等式中恒成立的是（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12．（2023·全国·高一假期作业）（多选）下列运算正确的是（    ）</w:t>
      </w:r>
    </w:p>
    <w:p>
      <w:r>
        <w:rPr>
          <w:rFonts w:ascii="宋体" w:hAnsi="宋体" w:eastAsia="宋体"/>
          <w:sz w:val="21"/>
        </w:rPr>
        <w:t>A．</w:t>
      </w:r>
    </w:p>
    <w:p>
      <w:r>
        <w:rPr>
          <w:rFonts w:ascii="宋体" w:hAnsi="宋体" w:eastAsia="宋体"/>
          <w:sz w:val="21"/>
        </w:rPr>
        <w:t>B．</w:t>
      </w:r>
    </w:p>
    <w:p>
      <w:r>
        <w:rPr>
          <w:rFonts w:ascii="宋体" w:hAnsi="宋体" w:eastAsia="宋体"/>
          <w:sz w:val="21"/>
        </w:rPr>
        <w:t>C．</w:t>
      </w:r>
    </w:p>
    <w:p>
      <w:r>
        <w:rPr>
          <w:rFonts w:ascii="宋体" w:hAnsi="宋体" w:eastAsia="宋体"/>
          <w:sz w:val="21"/>
        </w:rPr>
        <w:t>D．</w:t>
      </w:r>
    </w:p>
    <w:p>
      <w:r>
        <w:rPr>
          <w:rFonts w:ascii="宋体" w:hAnsi="宋体" w:eastAsia="宋体"/>
          <w:sz w:val="21"/>
        </w:rPr>
        <w:t>13．（2022秋·广东东莞·高一校联考期中）（多选）下列四个命题：①；②若，则；③；④.其中真命题是（    ）</w:t>
      </w:r>
    </w:p>
    <w:p>
      <w:r>
        <w:rPr>
          <w:rFonts w:ascii="宋体" w:hAnsi="宋体" w:eastAsia="宋体"/>
          <w:sz w:val="21"/>
        </w:rPr>
        <w:t>A．①</w:t>
        <w:tab/>
        <w:t>B．②</w:t>
        <w:tab/>
        <w:t>C．③</w:t>
        <w:tab/>
        <w:t>D．④</w:t>
      </w:r>
    </w:p>
    <w:p>
      <w:r>
        <w:rPr>
          <w:rFonts w:ascii="宋体" w:hAnsi="宋体" w:eastAsia="宋体"/>
          <w:sz w:val="21"/>
        </w:rPr>
        <w:t>14．（2023·全国·高一假期作业）若，则x的值为        ．</w:t>
      </w:r>
    </w:p>
    <w:p>
      <w:r>
        <w:rPr>
          <w:rFonts w:ascii="宋体" w:hAnsi="宋体" w:eastAsia="宋体"/>
          <w:sz w:val="21"/>
        </w:rPr>
        <w:t>15．（2023秋·贵州铜仁 ）          .</w:t>
      </w:r>
    </w:p>
    <w:p>
      <w:r>
        <w:rPr>
          <w:rFonts w:ascii="宋体" w:hAnsi="宋体" w:eastAsia="宋体"/>
          <w:sz w:val="21"/>
        </w:rPr>
        <w:t>16．（2023秋·高一课时练习）计算：        ．</w:t>
      </w:r>
    </w:p>
    <w:p>
      <w:r>
        <w:rPr>
          <w:rFonts w:ascii="宋体" w:hAnsi="宋体" w:eastAsia="宋体"/>
          <w:sz w:val="21"/>
        </w:rPr>
        <w:t>17．（2023秋·河南南阳·高一统考期末）      ．</w:t>
      </w:r>
    </w:p>
    <w:p>
      <w:r>
        <w:rPr>
          <w:rFonts w:ascii="宋体" w:hAnsi="宋体" w:eastAsia="宋体"/>
          <w:sz w:val="21"/>
        </w:rPr>
        <w:t>18（2023春·天津南开 ）计算：            .</w:t>
      </w:r>
    </w:p>
    <w:p>
      <w:r>
        <w:rPr>
          <w:rFonts w:ascii="宋体" w:hAnsi="宋体" w:eastAsia="宋体"/>
          <w:sz w:val="21"/>
        </w:rPr>
        <w:t>19．（2023秋·江苏宿迁·高一江苏省泗阳中学校考期末）        ．</w:t>
      </w:r>
    </w:p>
    <w:p>
      <w:r>
        <w:rPr>
          <w:rFonts w:ascii="宋体" w:hAnsi="宋体" w:eastAsia="宋体"/>
          <w:sz w:val="21"/>
        </w:rPr>
        <w:t>20．（2023秋·高一单元测试）（1）</w:t>
      </w:r>
    </w:p>
    <w:p>
      <w:r>
        <w:rPr>
          <w:rFonts w:ascii="宋体" w:hAnsi="宋体" w:eastAsia="宋体"/>
          <w:sz w:val="21"/>
        </w:rPr>
        <w:t>（2）.</w:t>
      </w:r>
    </w:p>
    <w:p>
      <w:r>
        <w:rPr>
          <w:rFonts w:ascii="宋体" w:hAnsi="宋体" w:eastAsia="宋体"/>
          <w:sz w:val="21"/>
        </w:rPr>
        <w:t>21．（2023·北京）计算：</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(5)；</w:t>
      </w:r>
    </w:p>
    <w:p>
      <w:r>
        <w:rPr>
          <w:rFonts w:ascii="宋体" w:hAnsi="宋体" w:eastAsia="宋体"/>
          <w:sz w:val="21"/>
        </w:rPr>
        <w:t>(6)．</w:t>
      </w:r>
    </w:p>
    <w:p>
      <w:r>
        <w:rPr>
          <w:rFonts w:ascii="宋体" w:hAnsi="宋体" w:eastAsia="宋体"/>
          <w:sz w:val="21"/>
        </w:rPr>
        <w:t>(7)计算：；</w:t>
      </w:r>
    </w:p>
    <w:p>
      <w:r>
        <w:rPr>
          <w:rFonts w:ascii="宋体" w:hAnsi="宋体" w:eastAsia="宋体"/>
          <w:sz w:val="21"/>
        </w:rPr>
        <w:t>(8)若，求的值．</w:t>
      </w:r>
    </w:p>
    <w:p>
      <w:r>
        <w:rPr>
          <w:rFonts w:ascii="宋体" w:hAnsi="宋体" w:eastAsia="宋体"/>
          <w:sz w:val="21"/>
        </w:rPr>
        <w:t>(9)；</w:t>
      </w:r>
    </w:p>
    <w:p>
      <w:r>
        <w:rPr>
          <w:rFonts w:ascii="宋体" w:hAnsi="宋体" w:eastAsia="宋体"/>
          <w:sz w:val="21"/>
        </w:rPr>
        <w:t>(10).</w:t>
      </w:r>
    </w:p>
    <w:p>
      <w:r>
        <w:rPr>
          <w:rFonts w:ascii="宋体" w:hAnsi="宋体" w:eastAsia="宋体"/>
          <w:sz w:val="21"/>
        </w:rPr>
        <w:t>22．（2023秋·高一课时练习）求下列各式中x的值：</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(5).</w:t>
      </w:r>
    </w:p>
    <w:p>
      <w:r>
        <w:rPr>
          <w:rFonts w:ascii="宋体" w:hAnsi="宋体" w:eastAsia="宋体"/>
          <w:sz w:val="21"/>
        </w:rPr>
        <w:t>23．（2023秋·高一课时练习）（1）求的值．</w:t>
      </w:r>
    </w:p>
    <w:p>
      <w:r>
        <w:rPr>
          <w:rFonts w:ascii="宋体" w:hAnsi="宋体" w:eastAsia="宋体"/>
          <w:sz w:val="21"/>
        </w:rPr>
        <w:t>（2）若，且满足，求的值．</w:t>
      </w:r>
    </w:p>
    <w:p>
      <w:pPr>
        <w:pStyle w:val="Heading3"/>
      </w:pPr>
      <w:r>
        <w:rPr>
          <w:rFonts w:ascii="楷体" w:hAnsi="楷体" w:eastAsia="楷体"/>
        </w:rPr>
        <w:t>⭐⭐ 能力提升（举一反三）</w:t>
      </w:r>
    </w:p>
    <w:p>
      <w:r>
        <w:rPr>
          <w:rFonts w:ascii="黑体" w:hAnsi="黑体" w:eastAsia="黑体"/>
          <w:b/>
          <w:sz w:val="22"/>
        </w:rPr>
        <w:t>专题4.3 对数【八大题型】</w:t>
      </w:r>
    </w:p>
    <w:p>
      <w:r>
        <w:rPr>
          <w:rFonts w:ascii="黑体" w:hAnsi="黑体" w:eastAsia="黑体"/>
          <w:b/>
          <w:sz w:val="22"/>
        </w:rPr>
        <w:t>【题型1  对数的概念判断与求值】</w:t>
      </w:r>
    </w:p>
    <w:p>
      <w:r>
        <w:rPr>
          <w:rFonts w:ascii="宋体" w:hAnsi="宋体" w:eastAsia="宋体"/>
          <w:sz w:val="21"/>
        </w:rPr>
        <w:t>【例1】（23-24高一上·全国·课后作业）有下列说法：</w:t>
      </w:r>
    </w:p>
    <w:p>
      <w:r>
        <w:rPr>
          <w:rFonts w:ascii="宋体" w:hAnsi="宋体" w:eastAsia="宋体"/>
          <w:sz w:val="21"/>
        </w:rPr>
        <w:t>①以10为底的对数叫作常用对数；</w:t>
      </w:r>
    </w:p>
    <w:p>
      <w:r>
        <w:rPr>
          <w:rFonts w:ascii="宋体" w:hAnsi="宋体" w:eastAsia="宋体"/>
          <w:sz w:val="21"/>
        </w:rPr>
        <w:t>②任何一个指数式都可以化成对数式；</w:t>
      </w:r>
    </w:p>
    <w:p>
      <w:r>
        <w:rPr>
          <w:rFonts w:ascii="宋体" w:hAnsi="宋体" w:eastAsia="宋体"/>
          <w:sz w:val="21"/>
        </w:rPr>
        <w:t>③以e为底的对数叫作自然对数；</w:t>
      </w:r>
    </w:p>
    <w:p>
      <w:r>
        <w:rPr>
          <w:rFonts w:ascii="宋体" w:hAnsi="宋体" w:eastAsia="宋体"/>
          <w:sz w:val="21"/>
        </w:rPr>
        <w:t>④零和负数没有对数.</w:t>
      </w:r>
    </w:p>
    <w:p>
      <w:r>
        <w:rPr>
          <w:rFonts w:ascii="宋体" w:hAnsi="宋体" w:eastAsia="宋体"/>
          <w:sz w:val="21"/>
        </w:rPr>
        <w:t>其中正确的个数为（  　）</w:t>
      </w:r>
    </w:p>
    <w:p>
      <w:r>
        <w:rPr>
          <w:rFonts w:ascii="宋体" w:hAnsi="宋体" w:eastAsia="宋体"/>
          <w:sz w:val="21"/>
        </w:rPr>
        <w:t>A．1</w:t>
        <w:tab/>
        <w:t>B．2</w:t>
        <w:tab/>
        <w:t>C．3</w:t>
        <w:tab/>
        <w:t>D．4</w:t>
      </w:r>
    </w:p>
    <w:p>
      <w:r>
        <w:rPr>
          <w:rFonts w:ascii="宋体" w:hAnsi="宋体" w:eastAsia="宋体"/>
          <w:sz w:val="21"/>
        </w:rPr>
        <w:t>【变式1-1】（24-25高一上·全国·随堂练习）对数中实数a的取值范围是（    ）</w:t>
      </w:r>
    </w:p>
    <w:p>
      <w:r>
        <w:rPr>
          <w:rFonts w:ascii="宋体" w:hAnsi="宋体" w:eastAsia="宋体"/>
          <w:sz w:val="21"/>
        </w:rPr>
        <w:t>A．</w:t>
        <w:tab/>
        <w:t>B．</w:t>
        <w:tab/>
        <w:t>C．</w:t>
        <w:tab/>
        <w:t>D．</w:t>
      </w:r>
    </w:p>
    <w:p>
      <w:r>
        <w:rPr>
          <w:rFonts w:ascii="宋体" w:hAnsi="宋体" w:eastAsia="宋体"/>
          <w:sz w:val="21"/>
        </w:rPr>
        <w:t>【变式1-2】（23-24高一上·江苏宿迁·期中）在下列四个命题中，正确的是（    ）</w:t>
      </w:r>
    </w:p>
    <w:p>
      <w:r>
        <w:rPr>
          <w:rFonts w:ascii="宋体" w:hAnsi="宋体" w:eastAsia="宋体"/>
          <w:sz w:val="21"/>
        </w:rPr>
        <w:t>A．若则；</w:t>
        <w:tab/>
        <w:t>B．若，则；</w:t>
      </w:r>
    </w:p>
    <w:p>
      <w:r>
        <w:rPr>
          <w:rFonts w:ascii="宋体" w:hAnsi="宋体" w:eastAsia="宋体"/>
          <w:sz w:val="21"/>
        </w:rPr>
        <w:t>C．，则；</w:t>
        <w:tab/>
        <w:t>D．若，则．</w:t>
      </w:r>
    </w:p>
    <w:p>
      <w:r>
        <w:rPr>
          <w:rFonts w:ascii="宋体" w:hAnsi="宋体" w:eastAsia="宋体"/>
          <w:sz w:val="21"/>
        </w:rPr>
        <w:t>【变式1-3】（23-24高一上·贵州贵阳·阶段练习）使式子有意义的的取值范围是（    ）</w:t>
      </w:r>
    </w:p>
    <w:p>
      <w:r>
        <w:rPr>
          <w:rFonts w:ascii="宋体" w:hAnsi="宋体" w:eastAsia="宋体"/>
          <w:sz w:val="21"/>
        </w:rPr>
        <w:t>A．</w:t>
        <w:tab/>
        <w:t>B．</w:t>
        <w:tab/>
        <w:t>C．且</w:t>
        <w:tab/>
        <w:t>D．，</w:t>
      </w:r>
    </w:p>
    <w:p>
      <w:r>
        <w:rPr>
          <w:rFonts w:ascii="黑体" w:hAnsi="黑体" w:eastAsia="黑体"/>
          <w:b/>
          <w:sz w:val="22"/>
        </w:rPr>
        <w:t>【题型2  指数式与对数式的互化】</w:t>
      </w:r>
    </w:p>
    <w:p>
      <w:r>
        <w:rPr>
          <w:rFonts w:ascii="宋体" w:hAnsi="宋体" w:eastAsia="宋体"/>
          <w:sz w:val="21"/>
        </w:rPr>
        <w:t>【例2】（24-25高三上·江苏南京·开学考试）已知，，则（    ）</w:t>
      </w:r>
    </w:p>
    <w:p>
      <w:r>
        <w:rPr>
          <w:rFonts w:ascii="宋体" w:hAnsi="宋体" w:eastAsia="宋体"/>
          <w:sz w:val="21"/>
        </w:rPr>
        <w:t>A．5</w:t>
        <w:tab/>
        <w:t>B．6</w:t>
        <w:tab/>
        <w:t>C．7</w:t>
        <w:tab/>
        <w:t>D．12</w:t>
      </w:r>
    </w:p>
    <w:p>
      <w:r>
        <w:rPr>
          <w:rFonts w:ascii="宋体" w:hAnsi="宋体" w:eastAsia="宋体"/>
          <w:sz w:val="21"/>
        </w:rPr>
        <w:t>【变式2-1】（23-24高一上·新疆乌鲁木齐·期末）将化成指数式可表示为（    ）</w:t>
      </w:r>
    </w:p>
    <w:p>
      <w:r>
        <w:rPr>
          <w:rFonts w:ascii="宋体" w:hAnsi="宋体" w:eastAsia="宋体"/>
          <w:sz w:val="21"/>
        </w:rPr>
        <w:t>A．</w:t>
        <w:tab/>
        <w:t>B．</w:t>
        <w:tab/>
        <w:t>C．</w:t>
        <w:tab/>
        <w:t>D．</w:t>
      </w:r>
    </w:p>
    <w:p>
      <w:r>
        <w:rPr>
          <w:rFonts w:ascii="宋体" w:hAnsi="宋体" w:eastAsia="宋体"/>
          <w:sz w:val="21"/>
        </w:rPr>
        <w:t>【变式2-2】（23-24高二下·北京东城·期末）已知，，则的值为（    ）</w:t>
      </w:r>
    </w:p>
    <w:p>
      <w:r>
        <w:rPr>
          <w:rFonts w:ascii="宋体" w:hAnsi="宋体" w:eastAsia="宋体"/>
          <w:sz w:val="21"/>
        </w:rPr>
        <w:t>A．15</w:t>
        <w:tab/>
        <w:t>B．</w:t>
        <w:tab/>
        <w:t>C．</w:t>
        <w:tab/>
        <w:t>D．</w:t>
      </w:r>
    </w:p>
    <w:p>
      <w:r>
        <w:rPr>
          <w:rFonts w:ascii="宋体" w:hAnsi="宋体" w:eastAsia="宋体"/>
          <w:sz w:val="21"/>
        </w:rPr>
        <w:t>【变式2-3】（24-25高三上·江苏南通·阶段练习）已知，，，则（    ）</w:t>
      </w:r>
    </w:p>
    <w:p>
      <w:r>
        <w:rPr>
          <w:rFonts w:ascii="宋体" w:hAnsi="宋体" w:eastAsia="宋体"/>
          <w:sz w:val="21"/>
        </w:rPr>
        <w:t>A．</w:t>
        <w:tab/>
        <w:t>B．</w:t>
        <w:tab/>
        <w:t>C．</w:t>
        <w:tab/>
        <w:t>D．</w:t>
      </w:r>
    </w:p>
    <w:p>
      <w:r>
        <w:rPr>
          <w:rFonts w:ascii="黑体" w:hAnsi="黑体" w:eastAsia="黑体"/>
          <w:b/>
          <w:sz w:val="22"/>
        </w:rPr>
        <w:t>【题型3  对数的运算性质的应用】</w:t>
      </w:r>
    </w:p>
    <w:p>
      <w:r>
        <w:rPr>
          <w:rFonts w:ascii="宋体" w:hAnsi="宋体" w:eastAsia="宋体"/>
          <w:sz w:val="21"/>
        </w:rPr>
        <w:t>【例3】（23-24高二下·湖南邵阳·期中）化简（    ）</w:t>
      </w:r>
    </w:p>
    <w:p>
      <w:r>
        <w:rPr>
          <w:rFonts w:ascii="宋体" w:hAnsi="宋体" w:eastAsia="宋体"/>
          <w:sz w:val="21"/>
        </w:rPr>
        <w:t>A．1</w:t>
        <w:tab/>
        <w:t>B．</w:t>
        <w:tab/>
        <w:t>C．</w:t>
        <w:tab/>
        <w:t>D．</w:t>
      </w:r>
    </w:p>
    <w:p>
      <w:r>
        <w:rPr>
          <w:rFonts w:ascii="宋体" w:hAnsi="宋体" w:eastAsia="宋体"/>
          <w:sz w:val="21"/>
        </w:rPr>
        <w:t>【变式3-1】（24-25高一上·上海·期中）下列结论中，不正确的是（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【变式3-2】（23-24高二下·山西长治·期末）已知函数，则（    ）</w:t>
      </w:r>
    </w:p>
    <w:p>
      <w:r>
        <w:rPr>
          <w:rFonts w:ascii="宋体" w:hAnsi="宋体" w:eastAsia="宋体"/>
          <w:sz w:val="21"/>
        </w:rPr>
        <w:t>A．1</w:t>
        <w:tab/>
        <w:t>B．</w:t>
        <w:tab/>
        <w:t>C．lg11</w:t>
        <w:tab/>
        <w:t>D．</w:t>
      </w:r>
    </w:p>
    <w:p>
      <w:r>
        <w:rPr>
          <w:rFonts w:ascii="宋体" w:hAnsi="宋体" w:eastAsia="宋体"/>
          <w:sz w:val="21"/>
        </w:rPr>
        <w:t>【变式3-3】（23-24高二下·天津滨海新·期末）计算的值为（    ）</w:t>
      </w:r>
    </w:p>
    <w:p>
      <w:r>
        <w:rPr>
          <w:rFonts w:ascii="宋体" w:hAnsi="宋体" w:eastAsia="宋体"/>
          <w:sz w:val="21"/>
        </w:rPr>
        <w:t>A．2</w:t>
        <w:tab/>
        <w:t>B．3</w:t>
        <w:tab/>
        <w:t>C．4</w:t>
        <w:tab/>
        <w:t>D．5</w:t>
      </w:r>
    </w:p>
    <w:p>
      <w:r>
        <w:rPr>
          <w:rFonts w:ascii="黑体" w:hAnsi="黑体" w:eastAsia="黑体"/>
          <w:b/>
          <w:sz w:val="22"/>
        </w:rPr>
        <w:t>【题型4  运用换底公式化简计算】</w:t>
      </w:r>
    </w:p>
    <w:p>
      <w:r>
        <w:rPr>
          <w:rFonts w:ascii="宋体" w:hAnsi="宋体" w:eastAsia="宋体"/>
          <w:sz w:val="21"/>
        </w:rPr>
        <w:t>【例4】（24-25高一上·全国·课后作业）设，，则等于（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【变式4-1】（23-24高二下·天津河东·期末）若，，则的值是（    ）</w:t>
      </w:r>
    </w:p>
    <w:p>
      <w:r>
        <w:rPr>
          <w:rFonts w:ascii="宋体" w:hAnsi="宋体" w:eastAsia="宋体"/>
          <w:sz w:val="21"/>
        </w:rPr>
        <w:t>A．3</w:t>
        <w:tab/>
        <w:t>B．</w:t>
        <w:tab/>
        <w:t>C．8</w:t>
        <w:tab/>
        <w:t>D．</w:t>
      </w:r>
    </w:p>
    <w:p>
      <w:r>
        <w:rPr>
          <w:rFonts w:ascii="宋体" w:hAnsi="宋体" w:eastAsia="宋体"/>
          <w:sz w:val="21"/>
        </w:rPr>
        <w:t>【变式4-2】（23-24高一下·云南曲靖·阶段练习）若，则（    ）</w:t>
      </w:r>
    </w:p>
    <w:p>
      <w:r>
        <w:rPr>
          <w:rFonts w:ascii="宋体" w:hAnsi="宋体" w:eastAsia="宋体"/>
          <w:sz w:val="21"/>
        </w:rPr>
        <w:t>A．</w:t>
        <w:tab/>
        <w:t>B．</w:t>
        <w:tab/>
        <w:t>C．</w:t>
        <w:tab/>
        <w:t>D．</w:t>
      </w:r>
    </w:p>
    <w:p>
      <w:r>
        <w:rPr>
          <w:rFonts w:ascii="宋体" w:hAnsi="宋体" w:eastAsia="宋体"/>
          <w:sz w:val="21"/>
        </w:rPr>
        <w:t>【变式4-3】（24-25高一上·全国·课后作业）计算的结果为（    ）</w:t>
      </w:r>
    </w:p>
    <w:p>
      <w:r>
        <w:rPr>
          <w:rFonts w:ascii="宋体" w:hAnsi="宋体" w:eastAsia="宋体"/>
          <w:sz w:val="21"/>
        </w:rPr>
        <w:t>A．4</w:t>
        <w:tab/>
        <w:t>B．</w:t>
        <w:tab/>
        <w:t>C．</w:t>
        <w:tab/>
        <w:t>D．</w:t>
      </w:r>
    </w:p>
    <w:p>
      <w:r>
        <w:rPr>
          <w:rFonts w:ascii="黑体" w:hAnsi="黑体" w:eastAsia="黑体"/>
          <w:b/>
          <w:sz w:val="22"/>
        </w:rPr>
        <w:t>【题型5  指、对数方程的求解】</w:t>
      </w:r>
    </w:p>
    <w:p>
      <w:r>
        <w:rPr>
          <w:rFonts w:ascii="宋体" w:hAnsi="宋体" w:eastAsia="宋体"/>
          <w:sz w:val="21"/>
        </w:rPr>
        <w:t>【例5】（24-25高三上·浙江·开学考试）方程的实数解有（    ）</w:t>
      </w:r>
    </w:p>
    <w:p>
      <w:r>
        <w:rPr>
          <w:rFonts w:ascii="宋体" w:hAnsi="宋体" w:eastAsia="宋体"/>
          <w:sz w:val="21"/>
        </w:rPr>
        <w:t>A．0个</w:t>
        <w:tab/>
        <w:t>B．1个</w:t>
        <w:tab/>
        <w:t>C．2个</w:t>
        <w:tab/>
        <w:t>D．3个</w:t>
      </w:r>
    </w:p>
    <w:p>
      <w:r>
        <w:rPr>
          <w:rFonts w:ascii="宋体" w:hAnsi="宋体" w:eastAsia="宋体"/>
          <w:sz w:val="21"/>
        </w:rPr>
        <w:t>【变式5-1】（24-25高一上·上海·随堂练习）设方程的两实根是a和b，则等于（    ）</w:t>
      </w:r>
    </w:p>
    <w:p>
      <w:r>
        <w:rPr>
          <w:rFonts w:ascii="宋体" w:hAnsi="宋体" w:eastAsia="宋体"/>
          <w:sz w:val="21"/>
        </w:rPr>
        <w:t>A．1</w:t>
        <w:tab/>
        <w:t>B．－2</w:t>
      </w:r>
    </w:p>
    <w:p>
      <w:r>
        <w:rPr>
          <w:rFonts w:ascii="宋体" w:hAnsi="宋体" w:eastAsia="宋体"/>
          <w:sz w:val="21"/>
        </w:rPr>
        <w:t>C．</w:t>
        <w:tab/>
        <w:t>D．－4</w:t>
      </w:r>
    </w:p>
    <w:p>
      <w:r>
        <w:rPr>
          <w:rFonts w:ascii="宋体" w:hAnsi="宋体" w:eastAsia="宋体"/>
          <w:sz w:val="21"/>
        </w:rPr>
        <w:t>【变式5-2】（23-24高一·全国·随堂练习）已知a，b是方程的两个实数根，求下列各式的值：</w:t>
      </w:r>
    </w:p>
    <w:p>
      <w:r>
        <w:rPr>
          <w:rFonts w:ascii="宋体" w:hAnsi="宋体" w:eastAsia="宋体"/>
          <w:sz w:val="21"/>
        </w:rPr>
        <w:t>(1)；</w:t>
      </w:r>
    </w:p>
    <w:p>
      <w:r>
        <w:rPr>
          <w:rFonts w:ascii="宋体" w:hAnsi="宋体" w:eastAsia="宋体"/>
          <w:sz w:val="21"/>
        </w:rPr>
        <w:t>(2)．</w:t>
      </w:r>
    </w:p>
    <w:p>
      <w:r>
        <w:rPr>
          <w:rFonts w:ascii="宋体" w:hAnsi="宋体" w:eastAsia="宋体"/>
          <w:sz w:val="21"/>
        </w:rPr>
        <w:t>【变式5-3】（23-24高一上·上海·假期作业）设关于的方程的两个实根分别是.</w:t>
      </w:r>
    </w:p>
    <w:p>
      <w:r>
        <w:rPr>
          <w:rFonts w:ascii="宋体" w:hAnsi="宋体" w:eastAsia="宋体"/>
          <w:sz w:val="21"/>
        </w:rPr>
        <w:t>(1)求实数的取值范围；</w:t>
      </w:r>
    </w:p>
    <w:p>
      <w:r>
        <w:rPr>
          <w:rFonts w:ascii="宋体" w:hAnsi="宋体" w:eastAsia="宋体"/>
          <w:sz w:val="21"/>
        </w:rPr>
        <w:t>(2)求的取值范围.</w:t>
      </w:r>
    </w:p>
    <w:p>
      <w:r>
        <w:rPr>
          <w:rFonts w:ascii="黑体" w:hAnsi="黑体" w:eastAsia="黑体"/>
          <w:b/>
          <w:sz w:val="22"/>
        </w:rPr>
        <w:t>【题型6  带附加条件的指、对数问题】</w:t>
      </w:r>
    </w:p>
    <w:p>
      <w:r>
        <w:rPr>
          <w:rFonts w:ascii="宋体" w:hAnsi="宋体" w:eastAsia="宋体"/>
          <w:sz w:val="21"/>
        </w:rPr>
        <w:t>【例6】（24-25高一上·全国·课后作业）已知，．</w:t>
      </w:r>
    </w:p>
    <w:p>
      <w:r>
        <w:rPr>
          <w:rFonts w:ascii="宋体" w:hAnsi="宋体" w:eastAsia="宋体"/>
          <w:sz w:val="21"/>
        </w:rPr>
        <w:t>(1)求，；</w:t>
      </w:r>
    </w:p>
    <w:p>
      <w:r>
        <w:rPr>
          <w:rFonts w:ascii="宋体" w:hAnsi="宋体" w:eastAsia="宋体"/>
          <w:sz w:val="21"/>
        </w:rPr>
        <w:t>(2)若，求x的值．</w:t>
      </w:r>
    </w:p>
    <w:p>
      <w:r>
        <w:rPr>
          <w:rFonts w:ascii="宋体" w:hAnsi="宋体" w:eastAsia="宋体"/>
          <w:sz w:val="21"/>
        </w:rPr>
        <w:t>【变式6-1】（24-25高一上·上海·课堂例题）（1）设，求的值；</w:t>
      </w:r>
    </w:p>
    <w:p>
      <w:r>
        <w:rPr>
          <w:rFonts w:ascii="宋体" w:hAnsi="宋体" w:eastAsia="宋体"/>
          <w:sz w:val="21"/>
        </w:rPr>
        <w:t>（2）已知，且，求的值．</w:t>
      </w:r>
    </w:p>
    <w:p>
      <w:r>
        <w:rPr>
          <w:rFonts w:ascii="宋体" w:hAnsi="宋体" w:eastAsia="宋体"/>
          <w:sz w:val="21"/>
        </w:rPr>
        <w:t>【变式6-2】（24-25高一上·上海·课后作业）已知，求的值．</w:t>
      </w:r>
    </w:p>
    <w:p>
      <w:r>
        <w:rPr>
          <w:rFonts w:ascii="宋体" w:hAnsi="宋体" w:eastAsia="宋体"/>
          <w:sz w:val="21"/>
        </w:rPr>
        <w:t>【变式6-3】（23-24高一上·湖北荆州·期末）（1）化简求值:</w:t>
      </w:r>
    </w:p>
    <w:p>
      <w:r>
        <w:rPr>
          <w:rFonts w:ascii="宋体" w:hAnsi="宋体" w:eastAsia="宋体"/>
          <w:sz w:val="21"/>
        </w:rPr>
        <w:t>（2）已知，，，，且，求.</w:t>
      </w:r>
    </w:p>
    <w:p>
      <w:r>
        <w:rPr>
          <w:rFonts w:ascii="黑体" w:hAnsi="黑体" w:eastAsia="黑体"/>
          <w:b/>
          <w:sz w:val="22"/>
        </w:rPr>
        <w:t>【题型7  运用换底公式证明恒等式】</w:t>
      </w:r>
    </w:p>
    <w:p>
      <w:r>
        <w:rPr>
          <w:rFonts w:ascii="宋体" w:hAnsi="宋体" w:eastAsia="宋体"/>
          <w:sz w:val="21"/>
        </w:rPr>
        <w:t>【例7】（23-24高一·全国·随堂练习）已知，求证：．</w:t>
      </w:r>
    </w:p>
    <w:p>
      <w:r>
        <w:rPr>
          <w:rFonts w:ascii="宋体" w:hAnsi="宋体" w:eastAsia="宋体"/>
          <w:sz w:val="21"/>
        </w:rPr>
        <w:t>【变式7-1】（23-24高一·全国·课后作业）证明：</w:t>
      </w:r>
    </w:p>
    <w:p>
      <w:r>
        <w:rPr>
          <w:rFonts w:ascii="宋体" w:hAnsi="宋体" w:eastAsia="宋体"/>
          <w:sz w:val="21"/>
        </w:rPr>
        <w:t>（1）；</w:t>
      </w:r>
    </w:p>
    <w:p>
      <w:r>
        <w:rPr>
          <w:rFonts w:ascii="宋体" w:hAnsi="宋体" w:eastAsia="宋体"/>
          <w:sz w:val="21"/>
        </w:rPr>
        <w:t>（2）.</w:t>
      </w:r>
    </w:p>
    <w:p/>
    <w:p>
      <w:pPr>
        <w:pStyle w:val="Heading2"/>
      </w:pPr>
      <w:r>
        <w:rPr>
          <w:rFonts w:ascii="黑体" w:hAnsi="黑体" w:eastAsia="黑体"/>
        </w:rPr>
        <w:t>4.4节</w:t>
      </w:r>
    </w:p>
    <w:p>
      <w:pPr>
        <w:pStyle w:val="Heading3"/>
      </w:pPr>
      <w:r>
        <w:rPr>
          <w:rFonts w:ascii="楷体" w:hAnsi="楷体" w:eastAsia="楷体"/>
        </w:rPr>
        <w:t>⭐ 基础巩固（一隅三反）</w:t>
      </w:r>
    </w:p>
    <w:p>
      <w:r>
        <w:rPr>
          <w:rFonts w:ascii="宋体" w:hAnsi="宋体" w:eastAsia="宋体"/>
          <w:sz w:val="21"/>
        </w:rPr>
        <w:t>4.4 对数函数（精练）</w:t>
      </w:r>
    </w:p>
    <w:p>
      <w:r>
        <w:rPr>
          <w:rFonts w:ascii="宋体" w:hAnsi="宋体" w:eastAsia="宋体"/>
          <w:sz w:val="21"/>
        </w:rPr>
        <w:t>1．（2023秋·高一课时练习）下列函数，其中为对数函数的是（    ）</w:t>
      </w:r>
    </w:p>
    <w:p>
      <w:r>
        <w:rPr>
          <w:rFonts w:ascii="宋体" w:hAnsi="宋体" w:eastAsia="宋体"/>
          <w:sz w:val="21"/>
        </w:rPr>
        <w:t>A．</w:t>
        <w:tab/>
        <w:t>B．</w:t>
        <w:tab/>
        <w:t>C．</w:t>
        <w:tab/>
        <w:t>D．</w:t>
      </w:r>
    </w:p>
    <w:p>
      <w:r>
        <w:rPr>
          <w:rFonts w:ascii="宋体" w:hAnsi="宋体" w:eastAsia="宋体"/>
          <w:sz w:val="21"/>
        </w:rPr>
        <w:t>2．（2022秋·广东东莞·高一校联考期中）（多选）若函数，且满足对任意的实数，都有成立，则实数a的值可以是（　　）</w:t>
      </w:r>
    </w:p>
    <w:p>
      <w:r>
        <w:rPr>
          <w:rFonts w:ascii="宋体" w:hAnsi="宋体" w:eastAsia="宋体"/>
          <w:sz w:val="21"/>
        </w:rPr>
        <w:t>A．4</w:t>
        <w:tab/>
        <w:t>B．5</w:t>
        <w:tab/>
        <w:t>C．6</w:t>
        <w:tab/>
        <w:t>D．7</w:t>
      </w:r>
    </w:p>
    <w:p>
      <w:r>
        <w:rPr>
          <w:rFonts w:ascii="宋体" w:hAnsi="宋体" w:eastAsia="宋体"/>
          <w:sz w:val="21"/>
        </w:rPr>
        <w:t>3．（2023秋·河北承德 ）（多选）若，则的可能取值是（    ）</w:t>
      </w:r>
    </w:p>
    <w:p>
      <w:r>
        <w:rPr>
          <w:rFonts w:ascii="宋体" w:hAnsi="宋体" w:eastAsia="宋体"/>
          <w:sz w:val="21"/>
        </w:rPr>
        <w:t>A．</w:t>
        <w:tab/>
        <w:t>B．</w:t>
        <w:tab/>
        <w:t>C．</w:t>
        <w:tab/>
        <w:t>D．</w:t>
      </w:r>
    </w:p>
    <w:p>
      <w:r>
        <w:rPr>
          <w:rFonts w:ascii="宋体" w:hAnsi="宋体" w:eastAsia="宋体"/>
          <w:sz w:val="21"/>
        </w:rPr>
        <w:t>4．（2023春·广东广州·高一校考期中）已知函数在上单调递减，则实数a的取值范围是（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5．（2023春·黑龙江鹤岗 ）已知函数且，若函数的值域是，则实数的取值范围是（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6（2023春·重庆北碚·）函数的图象大致为（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7．（2023秋·浙江 ）已知函数在区间上单调递增，则的取值范围为（    ）</w:t>
      </w:r>
    </w:p>
    <w:p>
      <w:r>
        <w:rPr>
          <w:rFonts w:ascii="宋体" w:hAnsi="宋体" w:eastAsia="宋体"/>
          <w:sz w:val="21"/>
        </w:rPr>
        <w:t>A．</w:t>
        <w:tab/>
        <w:t>B．</w:t>
        <w:tab/>
        <w:t>C．</w:t>
        <w:tab/>
        <w:t>D．</w:t>
      </w:r>
    </w:p>
    <w:p>
      <w:r>
        <w:rPr>
          <w:rFonts w:ascii="宋体" w:hAnsi="宋体" w:eastAsia="宋体"/>
          <w:sz w:val="21"/>
        </w:rPr>
        <w:t>8．（2023秋·江西宜春）已知函数是定义在上的偶函数，且在上单调递增，设，，，则，，的大小关系（    ）</w:t>
      </w:r>
    </w:p>
    <w:p>
      <w:r>
        <w:rPr>
          <w:rFonts w:ascii="宋体" w:hAnsi="宋体" w:eastAsia="宋体"/>
          <w:sz w:val="21"/>
        </w:rPr>
        <w:t>A．</w:t>
        <w:tab/>
        <w:t>B．</w:t>
        <w:tab/>
        <w:t>C．</w:t>
        <w:tab/>
        <w:t>D．</w:t>
      </w:r>
    </w:p>
    <w:p>
      <w:r>
        <w:rPr>
          <w:rFonts w:ascii="宋体" w:hAnsi="宋体" w:eastAsia="宋体"/>
          <w:sz w:val="21"/>
        </w:rPr>
        <w:t>9．（2023秋·贵州贵阳）设函数，则使得 的的取值范围是（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10．（2023秋·辽宁沈阳 ）已知函数在定义域内单调递减，若，则实数的取值范围是（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11．（2023秋·高一课时练习）函数是对数函数，则实数a＝            .</w:t>
      </w:r>
    </w:p>
    <w:p>
      <w:r>
        <w:rPr>
          <w:rFonts w:ascii="宋体" w:hAnsi="宋体" w:eastAsia="宋体"/>
          <w:sz w:val="21"/>
        </w:rPr>
        <w:t>12．（2023秋·高一课时练习）对数函数的图象过点，则对数函数的解析式为            .</w:t>
      </w:r>
    </w:p>
    <w:p>
      <w:r>
        <w:rPr>
          <w:rFonts w:ascii="宋体" w:hAnsi="宋体" w:eastAsia="宋体"/>
          <w:sz w:val="21"/>
        </w:rPr>
        <w:t>13．（2023秋·高一课时练习）已知函数是对数函数，则        ．</w:t>
      </w:r>
    </w:p>
    <w:p>
      <w:r>
        <w:rPr>
          <w:rFonts w:ascii="宋体" w:hAnsi="宋体" w:eastAsia="宋体"/>
          <w:sz w:val="21"/>
        </w:rPr>
        <w:t>14（2023秋·高一课时练习）已知函数的定义域为，则函数的值域是            ．</w:t>
      </w:r>
    </w:p>
    <w:p>
      <w:r>
        <w:rPr>
          <w:rFonts w:ascii="宋体" w:hAnsi="宋体" w:eastAsia="宋体"/>
          <w:sz w:val="21"/>
        </w:rPr>
        <w:t>15．（2023秋·四川广安 ）已知函数，则的值域是        .</w:t>
      </w:r>
    </w:p>
    <w:p>
      <w:r>
        <w:rPr>
          <w:rFonts w:ascii="宋体" w:hAnsi="宋体" w:eastAsia="宋体"/>
          <w:sz w:val="21"/>
        </w:rPr>
        <w:t>16．（2023秋·重庆渝北 ）已知函数，设，则函数的值域为      ．</w:t>
      </w:r>
    </w:p>
    <w:p>
      <w:r>
        <w:rPr>
          <w:rFonts w:ascii="宋体" w:hAnsi="宋体" w:eastAsia="宋体"/>
          <w:sz w:val="21"/>
        </w:rPr>
        <w:t>17．（2023春·云南昆明·高一统考期末）已知函数的定义域为，值域为，则满足要求的一个的值为      .</w:t>
      </w:r>
    </w:p>
    <w:p>
      <w:r>
        <w:rPr>
          <w:rFonts w:ascii="宋体" w:hAnsi="宋体" w:eastAsia="宋体"/>
          <w:sz w:val="21"/>
        </w:rPr>
        <w:t>18．（2023春·辽宁沈阳 ）已知函数的值域为，则的取值范围是      ．</w:t>
      </w:r>
    </w:p>
    <w:p>
      <w:r>
        <w:rPr>
          <w:rFonts w:ascii="宋体" w:hAnsi="宋体" w:eastAsia="宋体"/>
          <w:sz w:val="21"/>
        </w:rPr>
        <w:t>19．（2023春·山西朔州 ）函数的图象恒过定点，若定点在直线上，其中，则的最小值为           .</w:t>
      </w:r>
    </w:p>
    <w:p>
      <w:r>
        <w:rPr>
          <w:rFonts w:ascii="宋体" w:hAnsi="宋体" w:eastAsia="宋体"/>
          <w:sz w:val="21"/>
        </w:rPr>
        <w:t>20．（2023·全国·高一课堂例题）如图所示的曲线分别是对数函数，，，的图象，则，，，，1，0的大小关系为      （用“＞”号连接）．</w:t>
      </w:r>
    </w:p>
    <w:p>
      <w:r>
        <w:rPr>
          <w:rFonts w:ascii="宋体" w:hAnsi="宋体" w:eastAsia="宋体"/>
          <w:sz w:val="21"/>
        </w:rPr>
        <w:t>21．（2022秋·江苏南通·高一校考阶段练习）设，，，则的大小关系为           .</w:t>
      </w:r>
    </w:p>
    <w:p>
      <w:r>
        <w:rPr>
          <w:rFonts w:ascii="宋体" w:hAnsi="宋体" w:eastAsia="宋体"/>
          <w:sz w:val="21"/>
        </w:rPr>
        <w:t>22．（2023春·四川眉山 ）已知函数，则不等式的解集为</w:t>
      </w:r>
    </w:p>
    <w:p>
      <w:r>
        <w:rPr>
          <w:rFonts w:ascii="宋体" w:hAnsi="宋体" w:eastAsia="宋体"/>
          <w:sz w:val="21"/>
        </w:rPr>
        <w:t>23．（2023·海南）若函数的定义域为，则a的取值范围为          ；若函数的值域为，则a的取值范围为          .</w:t>
      </w:r>
    </w:p>
    <w:p>
      <w:r>
        <w:rPr>
          <w:rFonts w:ascii="宋体" w:hAnsi="宋体" w:eastAsia="宋体"/>
          <w:sz w:val="21"/>
        </w:rPr>
        <w:t>1．（2023春·山西·高一校联考阶段练习）（多选）设函数，若实数a，b，c满足，且.则下列结论恒成立的是（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2．（2023秋·福建泉州）若不等式在上恒成立，则实数a的取值范围为（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3．（2023秋·江苏南通）若函数的值域为，则的取值范围是（    ）</w:t>
      </w:r>
    </w:p>
    <w:p>
      <w:r>
        <w:rPr>
          <w:rFonts w:ascii="宋体" w:hAnsi="宋体" w:eastAsia="宋体"/>
          <w:sz w:val="21"/>
        </w:rPr>
        <w:t>A．</w:t>
        <w:tab/>
        <w:t>B．</w:t>
        <w:tab/>
        <w:t>C．</w:t>
        <w:tab/>
        <w:t>D．</w:t>
      </w:r>
    </w:p>
    <w:p>
      <w:r>
        <w:rPr>
          <w:rFonts w:ascii="宋体" w:hAnsi="宋体" w:eastAsia="宋体"/>
          <w:sz w:val="21"/>
        </w:rPr>
        <w:t>4．（2023秋·江苏常州）已知函数（且）．</w:t>
      </w:r>
    </w:p>
    <w:p>
      <w:r>
        <w:rPr>
          <w:rFonts w:ascii="宋体" w:hAnsi="宋体" w:eastAsia="宋体"/>
          <w:sz w:val="21"/>
        </w:rPr>
        <w:t>(1)若函数为奇函数，求实数的值；</w:t>
      </w:r>
    </w:p>
    <w:p>
      <w:r>
        <w:rPr>
          <w:rFonts w:ascii="宋体" w:hAnsi="宋体" w:eastAsia="宋体"/>
          <w:sz w:val="21"/>
        </w:rPr>
        <w:t>(2)对任意的，不等式恒成立，求实数的取值范围．</w:t>
      </w:r>
    </w:p>
    <w:p>
      <w:r>
        <w:rPr>
          <w:rFonts w:ascii="宋体" w:hAnsi="宋体" w:eastAsia="宋体"/>
          <w:sz w:val="21"/>
        </w:rPr>
        <w:t>5．（2023秋·浙江宁波·高一宁波市北仑中学校考开学考试）已知函数的表达式为，且，</w:t>
      </w:r>
    </w:p>
    <w:p>
      <w:r>
        <w:rPr>
          <w:rFonts w:ascii="宋体" w:hAnsi="宋体" w:eastAsia="宋体"/>
          <w:sz w:val="21"/>
        </w:rPr>
        <w:t>(1)求函数的解析式；</w:t>
      </w:r>
    </w:p>
    <w:p>
      <w:r>
        <w:rPr>
          <w:rFonts w:ascii="宋体" w:hAnsi="宋体" w:eastAsia="宋体"/>
          <w:sz w:val="21"/>
        </w:rPr>
        <w:t>(2)若在区间上有解，求实数的取值范围；</w:t>
      </w:r>
    </w:p>
    <w:p>
      <w:r>
        <w:rPr>
          <w:rFonts w:ascii="宋体" w:hAnsi="宋体" w:eastAsia="宋体"/>
          <w:sz w:val="21"/>
        </w:rPr>
        <w:t>(3)已知，若方程的解分别为､.</w:t>
      </w:r>
    </w:p>
    <w:p>
      <w:r>
        <w:rPr>
          <w:rFonts w:ascii="宋体" w:hAnsi="宋体" w:eastAsia="宋体"/>
          <w:sz w:val="21"/>
        </w:rPr>
        <w:t>①当时，求的值;</w:t>
      </w:r>
    </w:p>
    <w:p>
      <w:r>
        <w:rPr>
          <w:rFonts w:ascii="宋体" w:hAnsi="宋体" w:eastAsia="宋体"/>
          <w:sz w:val="21"/>
        </w:rPr>
        <w:t>②方程的解分别为､，求的最大值.</w:t>
      </w:r>
    </w:p>
    <w:p>
      <w:r>
        <w:rPr>
          <w:rFonts w:ascii="宋体" w:hAnsi="宋体" w:eastAsia="宋体"/>
          <w:sz w:val="21"/>
        </w:rPr>
        <w:t>6．（2023·福建宁德 ）已知函数</w:t>
      </w:r>
    </w:p>
    <w:p>
      <w:r>
        <w:rPr>
          <w:rFonts w:ascii="宋体" w:hAnsi="宋体" w:eastAsia="宋体"/>
          <w:sz w:val="21"/>
        </w:rPr>
        <w:t>(1)若时，求该函数的值域；</w:t>
      </w:r>
    </w:p>
    <w:p>
      <w:r>
        <w:rPr>
          <w:rFonts w:ascii="宋体" w:hAnsi="宋体" w:eastAsia="宋体"/>
          <w:sz w:val="21"/>
        </w:rPr>
        <w:t>(2)若对恒成立，求的取值范围.</w:t>
      </w:r>
    </w:p>
    <w:p>
      <w:r>
        <w:rPr>
          <w:rFonts w:ascii="宋体" w:hAnsi="宋体" w:eastAsia="宋体"/>
          <w:sz w:val="21"/>
        </w:rPr>
        <w:t>7．（2023秋·高一课时练习）如图所示，过函数的图像上的两点A，B作x轴的垂线，垂足分别为，，线段BN与函数的图像交于点C，且AC与x轴平行.</w:t>
      </w:r>
    </w:p>
    <w:p>
      <w:r>
        <w:rPr>
          <w:rFonts w:ascii="宋体" w:hAnsi="宋体" w:eastAsia="宋体"/>
          <w:sz w:val="21"/>
        </w:rPr>
        <w:t>（1）当时，求实数m的值；</w:t>
      </w:r>
    </w:p>
    <w:p>
      <w:r>
        <w:rPr>
          <w:rFonts w:ascii="宋体" w:hAnsi="宋体" w:eastAsia="宋体"/>
          <w:sz w:val="21"/>
        </w:rPr>
        <w:t>（2）当时，求的最小值.</w:t>
      </w:r>
    </w:p>
    <w:p>
      <w:r>
        <w:rPr>
          <w:rFonts w:ascii="宋体" w:hAnsi="宋体" w:eastAsia="宋体"/>
          <w:sz w:val="21"/>
        </w:rPr>
        <w:t>8．（2023春·河北石家庄·高一校考期末）已知函数．</w:t>
      </w:r>
    </w:p>
    <w:p>
      <w:r>
        <w:rPr>
          <w:rFonts w:ascii="宋体" w:hAnsi="宋体" w:eastAsia="宋体"/>
          <w:sz w:val="21"/>
        </w:rPr>
        <w:t>（1）当时，求该函数的值域；</w:t>
      </w:r>
    </w:p>
    <w:p>
      <w:r>
        <w:rPr>
          <w:rFonts w:ascii="宋体" w:hAnsi="宋体" w:eastAsia="宋体"/>
          <w:sz w:val="21"/>
        </w:rPr>
        <w:t>（2）若对于恒成立，求的取值范围;</w:t>
      </w:r>
    </w:p>
    <w:p>
      <w:r>
        <w:rPr>
          <w:rFonts w:ascii="宋体" w:hAnsi="宋体" w:eastAsia="宋体"/>
          <w:sz w:val="21"/>
        </w:rPr>
        <w:t>9．（2023·上海金山）已知的图像关于坐标原点对称.</w:t>
      </w:r>
    </w:p>
    <w:p>
      <w:r>
        <w:rPr>
          <w:rFonts w:ascii="宋体" w:hAnsi="宋体" w:eastAsia="宋体"/>
          <w:sz w:val="21"/>
        </w:rPr>
        <w:t>（1）求的值；</w:t>
      </w:r>
    </w:p>
    <w:p>
      <w:r>
        <w:rPr>
          <w:rFonts w:ascii="宋体" w:hAnsi="宋体" w:eastAsia="宋体"/>
          <w:sz w:val="21"/>
        </w:rPr>
        <w:t>（2）若函数在内存在零点，求实数的取值范围；</w:t>
      </w:r>
    </w:p>
    <w:p>
      <w:r>
        <w:rPr>
          <w:rFonts w:ascii="宋体" w:hAnsi="宋体" w:eastAsia="宋体"/>
          <w:sz w:val="21"/>
        </w:rPr>
        <w:t>（3）设，若不等式在上恒成立，求满足条件的最小整数的值.</w:t>
      </w:r>
    </w:p>
    <w:p>
      <w:r>
        <w:rPr>
          <w:rFonts w:ascii="宋体" w:hAnsi="宋体" w:eastAsia="宋体"/>
          <w:sz w:val="21"/>
        </w:rPr>
        <w:t>10．（2022春·黑龙江双鸭山·高一双鸭山一中校考开学考试）已知，函数.</w:t>
      </w:r>
    </w:p>
    <w:p>
      <w:r>
        <w:rPr>
          <w:rFonts w:ascii="宋体" w:hAnsi="宋体" w:eastAsia="宋体"/>
          <w:sz w:val="21"/>
        </w:rPr>
        <w:t>(1)若关于的方程的解集中恰有两个元素，求的取值范围；</w:t>
      </w:r>
    </w:p>
    <w:p>
      <w:r>
        <w:rPr>
          <w:rFonts w:ascii="宋体" w:hAnsi="宋体" w:eastAsia="宋体"/>
          <w:sz w:val="21"/>
        </w:rPr>
        <w:t>(2)设，若对任意，函数在区间上的最大值与最小值的和不大于，求的取值范围.</w:t>
      </w:r>
    </w:p>
    <w:p>
      <w:pPr>
        <w:pStyle w:val="Heading3"/>
      </w:pPr>
      <w:r>
        <w:rPr>
          <w:rFonts w:ascii="楷体" w:hAnsi="楷体" w:eastAsia="楷体"/>
        </w:rPr>
        <w:t>⭐⭐ 能力提升（举一反三）</w:t>
      </w:r>
    </w:p>
    <w:p>
      <w:r>
        <w:rPr>
          <w:rFonts w:ascii="黑体" w:hAnsi="黑体" w:eastAsia="黑体"/>
          <w:b/>
          <w:sz w:val="22"/>
        </w:rPr>
        <w:t>专题4.4 对数函数【九大题型】</w:t>
      </w:r>
    </w:p>
    <w:p>
      <w:r>
        <w:rPr>
          <w:rFonts w:ascii="宋体" w:hAnsi="宋体" w:eastAsia="宋体"/>
          <w:sz w:val="21"/>
        </w:rPr>
        <w:t>【人教A版（2019）】</w:t>
      </w:r>
    </w:p>
    <w:p>
      <w:r>
        <w:rPr>
          <w:rFonts w:ascii="宋体" w:hAnsi="宋体" w:eastAsia="宋体"/>
          <w:sz w:val="21"/>
        </w:rPr>
        <w:t>【知识点1  对数函数的概念】</w:t>
      </w:r>
    </w:p>
    <w:p>
      <w:r>
        <w:rPr>
          <w:rFonts w:ascii="宋体" w:hAnsi="宋体" w:eastAsia="宋体"/>
          <w:sz w:val="21"/>
        </w:rPr>
        <w:t>1．对数函数的定义</w:t>
      </w:r>
    </w:p>
    <w:p>
      <w:r>
        <w:rPr>
          <w:rFonts w:ascii="宋体" w:hAnsi="宋体" w:eastAsia="宋体"/>
          <w:sz w:val="21"/>
        </w:rPr>
        <w:t>(1)对数函数的定义：一般地，函数y= (a&gt;0,且a≠1)叫做对数函数，其中x是自变量，定义域是(0,+</w:t>
      </w:r>
    </w:p>
    <w:p>
      <w:r>
        <w:rPr>
          <w:rFonts w:ascii="宋体" w:hAnsi="宋体" w:eastAsia="宋体"/>
          <w:sz w:val="21"/>
        </w:rPr>
        <w:t>).</w:t>
      </w:r>
    </w:p>
    <w:p>
      <w:r>
        <w:rPr>
          <w:rFonts w:ascii="宋体" w:hAnsi="宋体" w:eastAsia="宋体"/>
          <w:sz w:val="21"/>
        </w:rPr>
        <w:t>(2)判断一个函数是对数函数的依据：</w:t>
        <w:br/>
        <w:t>①形如y=；②底数a满足a&gt;0，且a≠1；③真数是x；④定义域为(0,+).</w:t>
        <w:br/>
        <w:t>例如:y=是对数函数，而y=(x+1)，y=都不是对数函数.</w:t>
      </w:r>
    </w:p>
    <w:p>
      <w:r>
        <w:rPr>
          <w:rFonts w:ascii="黑体" w:hAnsi="黑体" w:eastAsia="黑体"/>
          <w:b/>
          <w:sz w:val="22"/>
        </w:rPr>
        <w:t>【题型1  对数函数的判定】</w:t>
      </w:r>
    </w:p>
    <w:p>
      <w:r>
        <w:rPr>
          <w:rFonts w:ascii="宋体" w:hAnsi="宋体" w:eastAsia="宋体"/>
          <w:sz w:val="21"/>
        </w:rPr>
        <w:t>【例1】（24-25高一上·全国·课堂例题）下列函数中是对数函数的为（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【变式1-1】（2024高一·全国·专题练习）已知函数①；②；③；④；⑤；⑥.其中是对数函数的是（    ）</w:t>
      </w:r>
    </w:p>
    <w:p>
      <w:r>
        <w:rPr>
          <w:rFonts w:ascii="宋体" w:hAnsi="宋体" w:eastAsia="宋体"/>
          <w:sz w:val="21"/>
        </w:rPr>
        <w:t>A．①②③</w:t>
        <w:tab/>
        <w:t>B．③④⑤</w:t>
      </w:r>
    </w:p>
    <w:p>
      <w:r>
        <w:rPr>
          <w:rFonts w:ascii="宋体" w:hAnsi="宋体" w:eastAsia="宋体"/>
          <w:sz w:val="21"/>
        </w:rPr>
        <w:t>C．③④</w:t>
        <w:tab/>
        <w:t>D．②④⑥</w:t>
      </w:r>
    </w:p>
    <w:p>
      <w:r>
        <w:rPr>
          <w:rFonts w:ascii="宋体" w:hAnsi="宋体" w:eastAsia="宋体"/>
          <w:sz w:val="21"/>
        </w:rPr>
        <w:t>【变式1-2】（23-24高一上·云南曲靖·阶段练习）下列函数是对数函数的是（    ）</w:t>
      </w:r>
    </w:p>
    <w:p>
      <w:r>
        <w:rPr>
          <w:rFonts w:ascii="宋体" w:hAnsi="宋体" w:eastAsia="宋体"/>
          <w:sz w:val="21"/>
        </w:rPr>
        <w:t>A．</w:t>
        <w:tab/>
        <w:t>B．</w:t>
        <w:tab/>
        <w:t>C．</w:t>
        <w:tab/>
        <w:t>D．</w:t>
      </w:r>
    </w:p>
    <w:p>
      <w:r>
        <w:rPr>
          <w:rFonts w:ascii="宋体" w:hAnsi="宋体" w:eastAsia="宋体"/>
          <w:sz w:val="21"/>
        </w:rPr>
        <w:t>【变式1-3】（23-24高一·全国·课后作业）下列函数表达式中，是对数函数的有（    ）</w:t>
      </w:r>
    </w:p>
    <w:p>
      <w:r>
        <w:rPr>
          <w:rFonts w:ascii="宋体" w:hAnsi="宋体" w:eastAsia="宋体"/>
          <w:sz w:val="21"/>
        </w:rPr>
        <w:t>①y＝logx2；②y＝logax(a∈R)；③y＝log8x；④y＝ln x；⑤y＝logx(x＋2)；⑥y＝log2(x＋1)．</w:t>
      </w:r>
    </w:p>
    <w:p>
      <w:r>
        <w:rPr>
          <w:rFonts w:ascii="宋体" w:hAnsi="宋体" w:eastAsia="宋体"/>
          <w:sz w:val="21"/>
        </w:rPr>
        <w:t>A．1个</w:t>
        <w:tab/>
        <w:t>B．2个</w:t>
        <w:tab/>
        <w:t>C．3个</w:t>
        <w:tab/>
        <w:t>D．4个</w:t>
      </w:r>
    </w:p>
    <w:p>
      <w:r>
        <w:rPr>
          <w:rFonts w:ascii="黑体" w:hAnsi="黑体" w:eastAsia="黑体"/>
          <w:b/>
          <w:sz w:val="22"/>
        </w:rPr>
        <w:t>【题型2  求对数函数的函数值或解析式】</w:t>
      </w:r>
    </w:p>
    <w:p>
      <w:r>
        <w:rPr>
          <w:rFonts w:ascii="宋体" w:hAnsi="宋体" w:eastAsia="宋体"/>
          <w:sz w:val="21"/>
        </w:rPr>
        <w:t>【例2】（24-25高一上·全国·课后作业）已知对数函数的图象过点，则此对数函数的解析式为（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【变式2-1】（23-24高一·全国·课后作业）若某对数函数的图象过点，则该对数函数的解析式为（    ）</w:t>
      </w:r>
    </w:p>
    <w:p>
      <w:r>
        <w:rPr>
          <w:rFonts w:ascii="宋体" w:hAnsi="宋体" w:eastAsia="宋体"/>
          <w:sz w:val="21"/>
        </w:rPr>
        <w:t>A．</w:t>
        <w:tab/>
        <w:t>B．</w:t>
      </w:r>
    </w:p>
    <w:p>
      <w:r>
        <w:rPr>
          <w:rFonts w:ascii="宋体" w:hAnsi="宋体" w:eastAsia="宋体"/>
          <w:sz w:val="21"/>
        </w:rPr>
        <w:t>C．或</w:t>
        <w:tab/>
        <w:t>D．不确定</w:t>
      </w:r>
    </w:p>
    <w:p>
      <w:r>
        <w:rPr>
          <w:rFonts w:ascii="宋体" w:hAnsi="宋体" w:eastAsia="宋体"/>
          <w:sz w:val="21"/>
        </w:rPr>
        <w:t>【变式2-2】（23-24高一·全国·课后作业）已知函数，若图象过点，则的值为（    ）</w:t>
      </w:r>
    </w:p>
    <w:p>
      <w:r>
        <w:rPr>
          <w:rFonts w:ascii="宋体" w:hAnsi="宋体" w:eastAsia="宋体"/>
          <w:sz w:val="21"/>
        </w:rPr>
        <w:t>A．</w:t>
        <w:tab/>
        <w:t>B．2</w:t>
        <w:tab/>
        <w:t>C．</w:t>
        <w:tab/>
        <w:t>D．</w:t>
      </w:r>
    </w:p>
    <w:p>
      <w:r>
        <w:rPr>
          <w:rFonts w:ascii="宋体" w:hAnsi="宋体" w:eastAsia="宋体"/>
          <w:sz w:val="21"/>
        </w:rPr>
        <w:t>【变式2-3】（23-24高一上·全国·课后作业）若函数是对数函数，则a的值是（    ）</w:t>
      </w:r>
    </w:p>
    <w:p>
      <w:r>
        <w:rPr>
          <w:rFonts w:ascii="宋体" w:hAnsi="宋体" w:eastAsia="宋体"/>
          <w:sz w:val="21"/>
        </w:rPr>
        <w:t>A．1或2</w:t>
        <w:tab/>
        <w:t>B．1</w:t>
      </w:r>
    </w:p>
    <w:p>
      <w:r>
        <w:rPr>
          <w:rFonts w:ascii="宋体" w:hAnsi="宋体" w:eastAsia="宋体"/>
          <w:sz w:val="21"/>
        </w:rPr>
        <w:t>C．2</w:t>
        <w:tab/>
        <w:t>D．且</w:t>
      </w:r>
    </w:p>
    <w:p>
      <w:r>
        <w:rPr>
          <w:rFonts w:ascii="黑体" w:hAnsi="黑体" w:eastAsia="黑体"/>
          <w:b/>
          <w:sz w:val="22"/>
        </w:rPr>
        <w:t>【题型3  对数（型）函数的定义域与值域】</w:t>
      </w:r>
    </w:p>
    <w:p>
      <w:r>
        <w:rPr>
          <w:rFonts w:ascii="宋体" w:hAnsi="宋体" w:eastAsia="宋体"/>
          <w:sz w:val="21"/>
        </w:rPr>
        <w:t>【例3】（2024高三·全国·专题练习）函数的定义域为（    ）</w:t>
      </w:r>
    </w:p>
    <w:p>
      <w:r>
        <w:rPr>
          <w:rFonts w:ascii="宋体" w:hAnsi="宋体" w:eastAsia="宋体"/>
          <w:sz w:val="21"/>
        </w:rPr>
        <w:t>A．</w:t>
        <w:tab/>
        <w:t>B．</w:t>
        <w:tab/>
        <w:t>C．</w:t>
        <w:tab/>
        <w:t>D．</w:t>
      </w:r>
    </w:p>
    <w:p>
      <w:r>
        <w:rPr>
          <w:rFonts w:ascii="宋体" w:hAnsi="宋体" w:eastAsia="宋体"/>
          <w:sz w:val="21"/>
        </w:rPr>
        <w:t>【变式3-1】（24-25高一上·全国·课后作业）函数在上的值域为（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【变式3-2】（24-25高三上·甘肃白银·阶段练习）已知函数的值域是，则的定义域为（    ）</w:t>
      </w:r>
    </w:p>
    <w:p>
      <w:r>
        <w:rPr>
          <w:rFonts w:ascii="宋体" w:hAnsi="宋体" w:eastAsia="宋体"/>
          <w:sz w:val="21"/>
        </w:rPr>
        <w:t>A．</w:t>
        <w:tab/>
        <w:t>B．</w:t>
        <w:tab/>
        <w:t>C．</w:t>
        <w:tab/>
        <w:t>D．</w:t>
      </w:r>
    </w:p>
    <w:p>
      <w:r>
        <w:rPr>
          <w:rFonts w:ascii="宋体" w:hAnsi="宋体" w:eastAsia="宋体"/>
          <w:sz w:val="21"/>
        </w:rPr>
        <w:t>【变式3-3】（23-24高一上·浙江杭州·阶段练习）函数的值域为（    ）</w:t>
      </w:r>
    </w:p>
    <w:p>
      <w:r>
        <w:rPr>
          <w:rFonts w:ascii="宋体" w:hAnsi="宋体" w:eastAsia="宋体"/>
          <w:sz w:val="21"/>
        </w:rPr>
        <w:t>A．</w:t>
        <w:tab/>
        <w:t>B．</w:t>
        <w:tab/>
        <w:t>C．</w:t>
        <w:tab/>
        <w:t>D．</w:t>
      </w:r>
    </w:p>
    <w:p>
      <w:r>
        <w:rPr>
          <w:rFonts w:ascii="宋体" w:hAnsi="宋体" w:eastAsia="宋体"/>
          <w:sz w:val="21"/>
        </w:rPr>
        <w:t>【知识点2  对数函数的图象与性质】</w:t>
      </w:r>
    </w:p>
    <w:p>
      <w:r>
        <w:rPr>
          <w:rFonts w:ascii="宋体" w:hAnsi="宋体" w:eastAsia="宋体"/>
          <w:sz w:val="21"/>
        </w:rPr>
        <w:t>1．对数函数的图象与性质</w:t>
      </w:r>
    </w:p>
    <w:p>
      <w:r>
        <w:rPr>
          <w:rFonts w:ascii="宋体" w:hAnsi="宋体" w:eastAsia="宋体"/>
          <w:sz w:val="21"/>
        </w:rPr>
        <w:t>对数函数y= (a&gt;0,且a≠1,x&gt;0)的图象和性质如下表所示：</w:t>
      </w:r>
    </w:p>
    <w:p>
      <w:r>
        <w:rPr>
          <w:rFonts w:ascii="宋体" w:hAnsi="宋体" w:eastAsia="宋体"/>
          <w:sz w:val="21"/>
        </w:rPr>
        <w:t>2．底数a对对数函数图象的影响</w:t>
      </w:r>
    </w:p>
    <w:p>
      <w:r>
        <w:rPr>
          <w:rFonts w:ascii="宋体" w:hAnsi="宋体" w:eastAsia="宋体"/>
          <w:sz w:val="21"/>
        </w:rPr>
        <w:t>(1)底数a与1的大小关系决定了对数函数图象的“升降”.</w:t>
        <w:br/>
        <w:t>当a&gt;1时，对数函数的图象“上升”;</w:t>
        <w:br/>
        <w:t>当0&lt;a&lt;1时,对数函数的图象“下降”.</w:t>
        <w:br/>
        <w:t>(2)函数y=与y= (a&gt;0,且a≠1)的图象关于x轴对称.</w:t>
        <w:br/>
        <w:t>(3)底数的大小决定了图象相对位置的高低：</w:t>
        <w:br/>
        <w:t>无论是a&gt;1还是0&lt;a&lt;1,在第一象限内,自左向右,图象对应的对数函数的底数逐渐变大.</w:t>
        <w:br/>
        <w:t>①上下比较：在直线x=1的右侧,a&gt;1时,a越大,图象越靠近x轴;0&lt;a&lt;1时,a越小,图象越靠近x轴;</w:t>
        <w:br/>
        <w:t>②左右比较：比较图象与直线y=1的交点,交点的横坐标越大,对应的对数函数的底数越大.</w:t>
      </w:r>
    </w:p>
    <w:p>
      <w:r>
        <w:rPr>
          <w:rFonts w:ascii="宋体" w:hAnsi="宋体" w:eastAsia="宋体"/>
          <w:sz w:val="21"/>
        </w:rPr>
        <w:t>3．反函数</w:t>
      </w:r>
    </w:p>
    <w:p>
      <w:r>
        <w:rPr>
          <w:rFonts w:ascii="宋体" w:hAnsi="宋体" w:eastAsia="宋体"/>
          <w:sz w:val="21"/>
        </w:rPr>
        <w:t>比较幂值大小的方法：</w:t>
      </w:r>
    </w:p>
    <w:p>
      <w:r>
        <w:rPr>
          <w:rFonts w:ascii="宋体" w:hAnsi="宋体" w:eastAsia="宋体"/>
          <w:sz w:val="21"/>
        </w:rPr>
        <w:t>4．对数函数图象的识别及应用</w:t>
      </w:r>
    </w:p>
    <w:p>
      <w:r>
        <w:rPr>
          <w:rFonts w:ascii="宋体" w:hAnsi="宋体" w:eastAsia="宋体"/>
          <w:sz w:val="21"/>
        </w:rPr>
        <w:t>(1)在识别函数图象时，要善于利用已知函数的性质、函数图象上的特殊点(与坐标轴的交点、最高点、最低点等)排除不符合要求的选项.</w:t>
      </w:r>
    </w:p>
    <w:p>
      <w:r>
        <w:rPr>
          <w:rFonts w:ascii="宋体" w:hAnsi="宋体" w:eastAsia="宋体"/>
          <w:sz w:val="21"/>
        </w:rPr>
        <w:t>(2)一些对数型方程、不等式问题常转化为相应的函数图象问题，利用数形结合法求解.</w:t>
      </w:r>
    </w:p>
    <w:p>
      <w:r>
        <w:rPr>
          <w:rFonts w:ascii="宋体" w:hAnsi="宋体" w:eastAsia="宋体"/>
          <w:sz w:val="21"/>
        </w:rPr>
        <w:t>5．对数（型）函数的值域和单调性问题的解题策略</w:t>
      </w:r>
    </w:p>
    <w:p>
      <w:r>
        <w:rPr>
          <w:rFonts w:ascii="宋体" w:hAnsi="宋体" w:eastAsia="宋体"/>
          <w:sz w:val="21"/>
        </w:rPr>
        <w:t>利用对数函数的性质，求与对数函数有关的函数值域和复合函数的单调性问题，必须弄清三方面的问题：一是定义域，所有问题都必须在定义域内讨论；二是底数与1的大小关系；三是复合函数的构成，即它是由哪些基本初等函数复合而成的.另外，解题时要注意数形结合、分类讨论、转化与化归思想的应用.</w:t>
      </w:r>
    </w:p>
    <w:p>
      <w:r>
        <w:rPr>
          <w:rFonts w:ascii="黑体" w:hAnsi="黑体" w:eastAsia="黑体"/>
          <w:b/>
          <w:sz w:val="22"/>
        </w:rPr>
        <w:t>【题型4  对数式的大小比较】</w:t>
      </w:r>
    </w:p>
    <w:p>
      <w:r>
        <w:rPr>
          <w:rFonts w:ascii="宋体" w:hAnsi="宋体" w:eastAsia="宋体"/>
          <w:sz w:val="21"/>
        </w:rPr>
        <w:t>【例4】（2024·全国·模拟预测）已知，则（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【变式4-1】（2024高三·全国·专题练习） ，则（    ）</w:t>
      </w:r>
    </w:p>
    <w:p>
      <w:r>
        <w:rPr>
          <w:rFonts w:ascii="宋体" w:hAnsi="宋体" w:eastAsia="宋体"/>
          <w:sz w:val="21"/>
        </w:rPr>
        <w:t>A．</w:t>
        <w:tab/>
        <w:t>B．</w:t>
        <w:tab/>
        <w:t>C．</w:t>
        <w:tab/>
        <w:t>D．</w:t>
      </w:r>
    </w:p>
    <w:p>
      <w:r>
        <w:rPr>
          <w:rFonts w:ascii="宋体" w:hAnsi="宋体" w:eastAsia="宋体"/>
          <w:sz w:val="21"/>
        </w:rPr>
        <w:t>【变式4-2】（2024·福建宁德·模拟预测）设，，，则a，b，c的大小关系为（  ）</w:t>
      </w:r>
    </w:p>
    <w:p>
      <w:r>
        <w:rPr>
          <w:rFonts w:ascii="宋体" w:hAnsi="宋体" w:eastAsia="宋体"/>
          <w:sz w:val="21"/>
        </w:rPr>
        <w:t>A．</w:t>
        <w:tab/>
        <w:t>B．</w:t>
        <w:tab/>
        <w:t>C．</w:t>
        <w:tab/>
        <w:t>D．</w:t>
      </w:r>
    </w:p>
    <w:p>
      <w:r>
        <w:rPr>
          <w:rFonts w:ascii="宋体" w:hAnsi="宋体" w:eastAsia="宋体"/>
          <w:sz w:val="21"/>
        </w:rPr>
        <w:t>【变式4-3】（2024·江苏南京·三模）已知，，，则，，的大小关系是（    ）</w:t>
      </w:r>
    </w:p>
    <w:p>
      <w:r>
        <w:rPr>
          <w:rFonts w:ascii="宋体" w:hAnsi="宋体" w:eastAsia="宋体"/>
          <w:sz w:val="21"/>
        </w:rPr>
        <w:t>A．</w:t>
        <w:tab/>
        <w:t>B．</w:t>
        <w:tab/>
        <w:t>C．</w:t>
        <w:tab/>
        <w:t>D．</w:t>
      </w:r>
    </w:p>
    <w:p>
      <w:r>
        <w:rPr>
          <w:rFonts w:ascii="黑体" w:hAnsi="黑体" w:eastAsia="黑体"/>
          <w:b/>
          <w:sz w:val="22"/>
        </w:rPr>
        <w:t>【题型5  解对数不等式】</w:t>
      </w:r>
    </w:p>
    <w:p>
      <w:r>
        <w:rPr>
          <w:rFonts w:ascii="宋体" w:hAnsi="宋体" w:eastAsia="宋体"/>
          <w:sz w:val="21"/>
        </w:rPr>
        <w:t>【例5】（24-25高三上·贵州六盘水·阶段练习）已知函数.</w:t>
      </w:r>
    </w:p>
    <w:p>
      <w:r>
        <w:rPr>
          <w:rFonts w:ascii="宋体" w:hAnsi="宋体" w:eastAsia="宋体"/>
          <w:sz w:val="21"/>
        </w:rPr>
        <w:t>(1)求的定义域；</w:t>
      </w:r>
    </w:p>
    <w:p>
      <w:r>
        <w:rPr>
          <w:rFonts w:ascii="宋体" w:hAnsi="宋体" w:eastAsia="宋体"/>
          <w:sz w:val="21"/>
        </w:rPr>
        <w:t>(2)求关于的不等式的解集.</w:t>
      </w:r>
    </w:p>
    <w:p>
      <w:r>
        <w:rPr>
          <w:rFonts w:ascii="宋体" w:hAnsi="宋体" w:eastAsia="宋体"/>
          <w:sz w:val="21"/>
        </w:rPr>
        <w:t>【变式5-1】（24-25高一上·全国·课堂例题）解下列关于x的不等式：</w:t>
      </w:r>
    </w:p>
    <w:p>
      <w:r>
        <w:rPr>
          <w:rFonts w:ascii="宋体" w:hAnsi="宋体" w:eastAsia="宋体"/>
          <w:sz w:val="21"/>
        </w:rPr>
        <w:t>(1)；</w:t>
      </w:r>
    </w:p>
    <w:p>
      <w:r>
        <w:rPr>
          <w:rFonts w:ascii="宋体" w:hAnsi="宋体" w:eastAsia="宋体"/>
          <w:sz w:val="21"/>
        </w:rPr>
        <w:t>(2)（且）；</w:t>
      </w:r>
    </w:p>
    <w:p>
      <w:r>
        <w:rPr>
          <w:rFonts w:ascii="宋体" w:hAnsi="宋体" w:eastAsia="宋体"/>
          <w:sz w:val="21"/>
        </w:rPr>
        <w:t>(3)（且）．</w:t>
      </w:r>
    </w:p>
    <w:p>
      <w:r>
        <w:rPr>
          <w:rFonts w:ascii="宋体" w:hAnsi="宋体" w:eastAsia="宋体"/>
          <w:sz w:val="21"/>
        </w:rPr>
        <w:t>【变式5-2】（23-24高一上·湖北武汉·期末）已知函数.</w:t>
      </w:r>
    </w:p>
    <w:p>
      <w:r>
        <w:rPr>
          <w:rFonts w:ascii="宋体" w:hAnsi="宋体" w:eastAsia="宋体"/>
          <w:sz w:val="21"/>
        </w:rPr>
        <w:t>(1)若，求在上的值域；</w:t>
      </w:r>
    </w:p>
    <w:p>
      <w:r>
        <w:rPr>
          <w:rFonts w:ascii="宋体" w:hAnsi="宋体" w:eastAsia="宋体"/>
          <w:sz w:val="21"/>
        </w:rPr>
        <w:t>(2)解关于的不等式.</w:t>
      </w:r>
    </w:p>
    <w:p>
      <w:r>
        <w:rPr>
          <w:rFonts w:ascii="宋体" w:hAnsi="宋体" w:eastAsia="宋体"/>
          <w:sz w:val="21"/>
        </w:rPr>
        <w:t>【变式5-3】（23-24高一下·湖北·期中）已知函数.</w:t>
      </w:r>
    </w:p>
    <w:p>
      <w:r>
        <w:rPr>
          <w:rFonts w:ascii="宋体" w:hAnsi="宋体" w:eastAsia="宋体"/>
          <w:sz w:val="21"/>
        </w:rPr>
        <w:t>(1)若在上单调递减，求的取值范围;</w:t>
      </w:r>
    </w:p>
    <w:p>
      <w:r>
        <w:rPr>
          <w:rFonts w:ascii="宋体" w:hAnsi="宋体" w:eastAsia="宋体"/>
          <w:sz w:val="21"/>
        </w:rPr>
        <w:t>(2)若，解不等式.</w:t>
      </w:r>
    </w:p>
    <w:p>
      <w:r>
        <w:rPr>
          <w:rFonts w:ascii="黑体" w:hAnsi="黑体" w:eastAsia="黑体"/>
          <w:b/>
          <w:sz w:val="22"/>
        </w:rPr>
        <w:t>【题型6  对数函数的图象及应用】</w:t>
      </w:r>
    </w:p>
    <w:p>
      <w:r>
        <w:rPr>
          <w:rFonts w:ascii="宋体" w:hAnsi="宋体" w:eastAsia="宋体"/>
          <w:sz w:val="21"/>
        </w:rPr>
        <w:t>【例6】（2024高三上·全国·专题练习）已知函数为常数，其中的图象如图，则下列结论成立的是（    ）</w:t>
      </w:r>
    </w:p>
    <w:p>
      <w:r>
        <w:rPr>
          <w:rFonts w:ascii="宋体" w:hAnsi="宋体" w:eastAsia="宋体"/>
          <w:sz w:val="21"/>
        </w:rPr>
        <w:t xml:space="preserve">A． </w:t>
        <w:tab/>
        <w:t>B．</w:t>
      </w:r>
    </w:p>
    <w:p>
      <w:r>
        <w:rPr>
          <w:rFonts w:ascii="宋体" w:hAnsi="宋体" w:eastAsia="宋体"/>
          <w:sz w:val="21"/>
        </w:rPr>
        <w:t>C．</w:t>
        <w:tab/>
        <w:t>D．</w:t>
      </w:r>
    </w:p>
    <w:p>
      <w:r>
        <w:rPr>
          <w:rFonts w:ascii="宋体" w:hAnsi="宋体" w:eastAsia="宋体"/>
          <w:sz w:val="21"/>
        </w:rPr>
        <w:t>【变式6-1】（23-24高三上·云南·阶段练习）函数，，的图象如图所示，则，，的图象所对应的编号依次为（    ）</w:t>
      </w:r>
    </w:p>
    <w:p>
      <w:r>
        <w:rPr>
          <w:rFonts w:ascii="宋体" w:hAnsi="宋体" w:eastAsia="宋体"/>
          <w:sz w:val="21"/>
        </w:rPr>
        <w:t>A．①②③</w:t>
        <w:tab/>
        <w:t>B．③①②</w:t>
      </w:r>
    </w:p>
    <w:p>
      <w:r>
        <w:rPr>
          <w:rFonts w:ascii="宋体" w:hAnsi="宋体" w:eastAsia="宋体"/>
          <w:sz w:val="21"/>
        </w:rPr>
        <w:t>C．③②①</w:t>
        <w:tab/>
        <w:t>D．①③②</w:t>
      </w:r>
    </w:p>
    <w:p>
      <w:r>
        <w:rPr>
          <w:rFonts w:ascii="宋体" w:hAnsi="宋体" w:eastAsia="宋体"/>
          <w:sz w:val="21"/>
        </w:rPr>
        <w:t>【变式6-2】（23-24高二下·江苏宿迁·期末）函数的图象大致是（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【变式6-3】（23-24高一·全国·课后作业）如图所示的曲线是对数函数，，，的图象，则a，b，c，d，1的大小关系为（    ）</w:t>
      </w:r>
    </w:p>
    <w:p>
      <w:r>
        <w:rPr>
          <w:rFonts w:ascii="宋体" w:hAnsi="宋体" w:eastAsia="宋体"/>
          <w:sz w:val="21"/>
        </w:rPr>
        <w:t>A．b&gt;a&gt;1&gt;c&gt;d</w:t>
        <w:tab/>
        <w:t>B．a&gt;b&gt;1&gt;c&gt;d</w:t>
        <w:tab/>
        <w:t>C．b&gt;a&gt;1&gt;d&gt;c</w:t>
        <w:tab/>
        <w:t>D．a&gt;b&gt;1&gt;d&gt;c</w:t>
      </w:r>
    </w:p>
    <w:p>
      <w:r>
        <w:rPr>
          <w:rFonts w:ascii="黑体" w:hAnsi="黑体" w:eastAsia="黑体"/>
          <w:b/>
          <w:sz w:val="22"/>
        </w:rPr>
        <w:t>【题型7  对数（型）函数的单调性问题】</w:t>
      </w:r>
    </w:p>
    <w:p>
      <w:r>
        <w:rPr>
          <w:rFonts w:ascii="宋体" w:hAnsi="宋体" w:eastAsia="宋体"/>
          <w:sz w:val="21"/>
        </w:rPr>
        <w:t>【例7】（23-24高一上·河北石家庄·期末）函数的单调递增区间为（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【变式7-1】（2024·江西·一模）若函数在区间上单调递增．则a的取值范围是（    ）</w:t>
      </w:r>
    </w:p>
    <w:p>
      <w:r>
        <w:rPr>
          <w:rFonts w:ascii="宋体" w:hAnsi="宋体" w:eastAsia="宋体"/>
          <w:sz w:val="21"/>
        </w:rPr>
        <w:t>A．</w:t>
        <w:tab/>
        <w:t>B．</w:t>
        <w:tab/>
        <w:t>C．</w:t>
        <w:tab/>
        <w:t>D．</w:t>
      </w:r>
    </w:p>
    <w:p>
      <w:r>
        <w:rPr>
          <w:rFonts w:ascii="宋体" w:hAnsi="宋体" w:eastAsia="宋体"/>
          <w:sz w:val="21"/>
        </w:rPr>
        <w:t>【变式7-2】（2024·广东佛山·模拟预测）函数的单调增区间为（    ）</w:t>
      </w:r>
    </w:p>
    <w:p>
      <w:r>
        <w:rPr>
          <w:rFonts w:ascii="宋体" w:hAnsi="宋体" w:eastAsia="宋体"/>
          <w:sz w:val="21"/>
        </w:rPr>
        <w:t>A．</w:t>
        <w:tab/>
        <w:t>B．</w:t>
        <w:tab/>
        <w:t>C．</w:t>
        <w:tab/>
        <w:t>D．</w:t>
      </w:r>
    </w:p>
    <w:p>
      <w:r>
        <w:rPr>
          <w:rFonts w:ascii="宋体" w:hAnsi="宋体" w:eastAsia="宋体"/>
          <w:sz w:val="21"/>
        </w:rPr>
        <w:t>【变式7-3】（2024·江苏南通·模拟预测）已知函数在区间上单调递减，则实数的取值范围是（    ）</w:t>
      </w:r>
    </w:p>
    <w:p>
      <w:r>
        <w:rPr>
          <w:rFonts w:ascii="宋体" w:hAnsi="宋体" w:eastAsia="宋体"/>
          <w:sz w:val="21"/>
        </w:rPr>
        <w:t>A．</w:t>
        <w:tab/>
        <w:t>B．</w:t>
        <w:tab/>
        <w:t>C．</w:t>
        <w:tab/>
        <w:t>D．</w:t>
      </w:r>
    </w:p>
    <w:p>
      <w:r>
        <w:rPr>
          <w:rFonts w:ascii="黑体" w:hAnsi="黑体" w:eastAsia="黑体"/>
          <w:b/>
          <w:sz w:val="22"/>
        </w:rPr>
        <w:t>【题型8  对数型复合函数的应用】</w:t>
      </w:r>
    </w:p>
    <w:p>
      <w:r>
        <w:rPr>
          <w:rFonts w:ascii="宋体" w:hAnsi="宋体" w:eastAsia="宋体"/>
          <w:sz w:val="21"/>
        </w:rPr>
        <w:t>【例8】（23-24高二下·山西吕梁·期末）已知函数，其中．</w:t>
      </w:r>
    </w:p>
    <w:p>
      <w:r>
        <w:rPr>
          <w:rFonts w:ascii="宋体" w:hAnsi="宋体" w:eastAsia="宋体"/>
          <w:sz w:val="21"/>
        </w:rPr>
        <w:t>(1)若，求函数的定义域；</w:t>
      </w:r>
    </w:p>
    <w:p>
      <w:r>
        <w:rPr>
          <w:rFonts w:ascii="宋体" w:hAnsi="宋体" w:eastAsia="宋体"/>
          <w:sz w:val="21"/>
        </w:rPr>
        <w:t>(2)当时，恒成立，求实数的取值范围．</w:t>
      </w:r>
    </w:p>
    <w:p>
      <w:r>
        <w:rPr>
          <w:rFonts w:ascii="宋体" w:hAnsi="宋体" w:eastAsia="宋体"/>
          <w:sz w:val="21"/>
        </w:rPr>
        <w:t>【变式8-1】（2024高三·全国·专题练习）已知函数且．</w:t>
      </w:r>
    </w:p>
    <w:p>
      <w:r>
        <w:rPr>
          <w:rFonts w:ascii="宋体" w:hAnsi="宋体" w:eastAsia="宋体"/>
          <w:sz w:val="21"/>
        </w:rPr>
        <w:t>(1)若在上单调递增，求实数的取值范围；</w:t>
      </w:r>
    </w:p>
    <w:p>
      <w:r>
        <w:rPr>
          <w:rFonts w:ascii="宋体" w:hAnsi="宋体" w:eastAsia="宋体"/>
          <w:sz w:val="21"/>
        </w:rPr>
        <w:t>(2)若且存在，使得成立，求的最小整数值．</w:t>
      </w:r>
    </w:p>
    <w:p>
      <w:r>
        <w:rPr>
          <w:rFonts w:ascii="宋体" w:hAnsi="宋体" w:eastAsia="宋体"/>
          <w:sz w:val="21"/>
        </w:rPr>
        <w:t>【变式8-2】（23-24高二下·山东青岛·期末）已知，，（且）.</w:t>
      </w:r>
    </w:p>
    <w:p>
      <w:r>
        <w:rPr>
          <w:rFonts w:ascii="宋体" w:hAnsi="宋体" w:eastAsia="宋体"/>
          <w:sz w:val="21"/>
        </w:rPr>
        <w:t>(1)若，，解不等式；</w:t>
      </w:r>
    </w:p>
    <w:p>
      <w:r>
        <w:rPr>
          <w:rFonts w:ascii="宋体" w:hAnsi="宋体" w:eastAsia="宋体"/>
          <w:sz w:val="21"/>
        </w:rPr>
        <w:t>(2)若.</w:t>
      </w:r>
    </w:p>
    <w:p>
      <w:r>
        <w:rPr>
          <w:rFonts w:ascii="宋体" w:hAnsi="宋体" w:eastAsia="宋体"/>
          <w:sz w:val="21"/>
        </w:rPr>
        <w:t>（ⅰ）当时，判断函数的奇偶性，并说明理由；</w:t>
      </w:r>
    </w:p>
    <w:p>
      <w:r>
        <w:rPr>
          <w:rFonts w:ascii="宋体" w:hAnsi="宋体" w:eastAsia="宋体"/>
          <w:sz w:val="21"/>
        </w:rPr>
        <w:t>（ⅱ）当时，若的最小值为，求的值．</w:t>
      </w:r>
    </w:p>
    <w:p>
      <w:r>
        <w:rPr>
          <w:rFonts w:ascii="宋体" w:hAnsi="宋体" w:eastAsia="宋体"/>
          <w:sz w:val="21"/>
        </w:rPr>
        <w:t>【变式8-3】（23-24高一·浙江·期末）设函数．</w:t>
      </w:r>
    </w:p>
    <w:p>
      <w:r>
        <w:rPr>
          <w:rFonts w:ascii="宋体" w:hAnsi="宋体" w:eastAsia="宋体"/>
          <w:sz w:val="21"/>
        </w:rPr>
        <w:t>（1）若，解不等式；</w:t>
      </w:r>
    </w:p>
    <w:p>
      <w:r>
        <w:rPr>
          <w:rFonts w:ascii="宋体" w:hAnsi="宋体" w:eastAsia="宋体"/>
          <w:sz w:val="21"/>
        </w:rPr>
        <w:t>（2）是否存在常数时，使函数在上的值域为，若存在，求a的取值范围：若不存在，说明理由．</w:t>
      </w:r>
    </w:p>
    <w:p>
      <w:r>
        <w:rPr>
          <w:rFonts w:ascii="黑体" w:hAnsi="黑体" w:eastAsia="黑体"/>
          <w:b/>
          <w:sz w:val="22"/>
        </w:rPr>
        <w:t>【题型9  对数函数的实际应用】</w:t>
      </w:r>
    </w:p>
    <w:p>
      <w:r>
        <w:rPr>
          <w:rFonts w:ascii="宋体" w:hAnsi="宋体" w:eastAsia="宋体"/>
          <w:sz w:val="21"/>
        </w:rPr>
        <w:t>【例9】（23-24高一·全国·课后作业）大西洋鲑鱼每年都要逆流而上，游回产地产卵．记鲑鱼的游速为V(m/s)，鲑鱼的耗氧量的单位数为Q，研究中发现V与log3成正比，且当Q＝900时，V＝1.</w:t>
      </w:r>
    </w:p>
    <w:p>
      <w:r>
        <w:rPr>
          <w:rFonts w:ascii="宋体" w:hAnsi="宋体" w:eastAsia="宋体"/>
          <w:sz w:val="21"/>
        </w:rPr>
        <w:t>（1）求出V关于Q的函数解析式；</w:t>
      </w:r>
    </w:p>
    <w:p>
      <w:r>
        <w:rPr>
          <w:rFonts w:ascii="宋体" w:hAnsi="宋体" w:eastAsia="宋体"/>
          <w:sz w:val="21"/>
        </w:rPr>
        <w:t>（2）计算一条鲑鱼的游速是1.5 m/s时耗氧量的单位数．</w:t>
      </w:r>
    </w:p>
    <w:p>
      <w:r>
        <w:rPr>
          <w:rFonts w:ascii="宋体" w:hAnsi="宋体" w:eastAsia="宋体"/>
          <w:sz w:val="21"/>
        </w:rPr>
        <w:t>【变式9-1】（23-24高一上·重庆渝中·期末）我们知道，声音通过空气传播时会引起区域性的压强值改变.物理学中称为“声压”.用P表示（单位：Pa（帕））：“声压级”S（单位：dB（分贝））表示声压的相对大小.已知它与“某声音的声压P与基准声压的比值的常用对数（以10为底的对数）值成正比”，即（k是比例系数）.当声压级S提高60dB时，声压P会变为原来的1000倍.</w:t>
      </w:r>
    </w:p>
    <w:p>
      <w:r>
        <w:rPr>
          <w:rFonts w:ascii="宋体" w:hAnsi="宋体" w:eastAsia="宋体"/>
          <w:sz w:val="21"/>
        </w:rPr>
        <w:t>(1)求声压级S关于声压P的函数解析式；</w:t>
      </w:r>
    </w:p>
    <w:p>
      <w:r>
        <w:rPr>
          <w:rFonts w:ascii="宋体" w:hAnsi="宋体" w:eastAsia="宋体"/>
          <w:sz w:val="21"/>
        </w:rPr>
        <w:t>(2)已知两个不同的声源产生的声压P1，P2叠加后得到的总声压，而一般当声压级S&lt;45dB时人类是可以正常的学习和休息的.现窗外同时有两个声压级为40dB的声源，在不考虑其他因素的情况下，请问这两个声源叠加后是否会干扰我们正常的学习？并说明理由.（参考数据：lg2≈0.3）</w:t>
      </w:r>
    </w:p>
    <w:p>
      <w:r>
        <w:rPr>
          <w:rFonts w:ascii="宋体" w:hAnsi="宋体" w:eastAsia="宋体"/>
          <w:sz w:val="21"/>
        </w:rPr>
        <w:t>【变式9-2】（23-24高一上·湖北·期中）世纪年代，里克特（C.F.Richter）制定了一种表明地震能量大小的尺度，就是使用测震仪衡量地震能量的等级，地震能量越大，测震仪记录的地震曲线的振幅就越大.这就是我们常说的里氏震级，其计算公式为：，其中，是被测地震的最大振幅，是“标准地震”的振幅（使用标准地震振幅是为了修正测震仪距实际震中的距离造成的偏差）.（以下数据供参考：，，）</w:t>
      </w:r>
    </w:p>
    <w:p>
      <w:r>
        <w:rPr>
          <w:rFonts w:ascii="宋体" w:hAnsi="宋体" w:eastAsia="宋体"/>
          <w:sz w:val="21"/>
        </w:rPr>
        <w:t>（1）根据中国地震台网测定，年月日时分，新疆巴音郭楞蒙古自治州若羌县发生地震，一个距离震中千米的测震仪记录的地震最大振幅是，此时标准地震的振幅是，计算这次地震的震级（精确到）；</w:t>
      </w:r>
    </w:p>
    <w:p>
      <w:r>
        <w:rPr>
          <w:rFonts w:ascii="宋体" w:hAnsi="宋体" w:eastAsia="宋体"/>
          <w:sz w:val="21"/>
        </w:rPr>
        <w:t>（2）年月日时分秒在我国四川省汶川地区发生特大地震，根据中华人民共和国地震局的数据，此次地震的里氏震级达，地震烈度达到度.此次地震的地震波已确认共环绕了地球圈.地震波及大半个中国及亚洲多个国家和地区，北至辽宁，东至上海，南至香港、澳门、泰国、越南，西至巴基斯坦均有震感.请计算汶川地震的最大振幅是级地震的最大振幅的多少倍？</w:t>
      </w:r>
    </w:p>
    <w:p>
      <w:r>
        <w:rPr>
          <w:rFonts w:ascii="宋体" w:hAnsi="宋体" w:eastAsia="宋体"/>
          <w:sz w:val="21"/>
        </w:rPr>
        <w:t>【变式9-3】（23-24高一下·云南曲靖·期末）某乡镇企业2024年1～4月份生产的产品产量（单位：千件）与收益（单位：万元）的统计数据如下表：</w:t>
      </w:r>
    </w:p>
    <w:p>
      <w:r>
        <w:rPr>
          <w:rFonts w:ascii="宋体" w:hAnsi="宋体" w:eastAsia="宋体"/>
          <w:sz w:val="21"/>
        </w:rPr>
        <w:t>已知且，给出以下4个函数模型：①；②；③；④.</w:t>
      </w:r>
    </w:p>
    <w:p>
      <w:r>
        <w:rPr>
          <w:rFonts w:ascii="宋体" w:hAnsi="宋体" w:eastAsia="宋体"/>
          <w:sz w:val="21"/>
        </w:rPr>
        <w:t>(1)选择一个恰当的函数模型来描述，之间的关系，并求出其解析式；</w:t>
      </w:r>
    </w:p>
    <w:p>
      <w:r>
        <w:rPr>
          <w:rFonts w:ascii="宋体" w:hAnsi="宋体" w:eastAsia="宋体"/>
          <w:sz w:val="21"/>
        </w:rPr>
        <w:t>(2)已知该乡镇企业由于场地小，最多只能生产500千件，否则需要搬迁，现镇政府想使该企业的收益在10万元以上（含10万元），此企业是否应搬迁？</w:t>
      </w:r>
    </w:p>
    <w:p/>
    <w:p>
      <w:pPr>
        <w:pStyle w:val="Heading2"/>
      </w:pPr>
      <w:r>
        <w:rPr>
          <w:rFonts w:ascii="黑体" w:hAnsi="黑体" w:eastAsia="黑体"/>
        </w:rPr>
        <w:t>4.5节</w:t>
      </w:r>
    </w:p>
    <w:p>
      <w:pPr>
        <w:pStyle w:val="Heading3"/>
      </w:pPr>
      <w:r>
        <w:rPr>
          <w:rFonts w:ascii="楷体" w:hAnsi="楷体" w:eastAsia="楷体"/>
        </w:rPr>
        <w:t>⭐ 基础巩固（一隅三反）</w:t>
      </w:r>
    </w:p>
    <w:p>
      <w:r>
        <w:rPr>
          <w:rFonts w:ascii="宋体" w:hAnsi="宋体" w:eastAsia="宋体"/>
          <w:sz w:val="21"/>
        </w:rPr>
        <w:t>4.5 函数的应用（二）（精练）</w:t>
      </w:r>
    </w:p>
    <w:p>
      <w:r>
        <w:rPr>
          <w:rFonts w:ascii="宋体" w:hAnsi="宋体" w:eastAsia="宋体"/>
          <w:sz w:val="21"/>
        </w:rPr>
        <w:t>1．（2023·吉林长春）函数在下列区间一定有零点的是（    ）</w:t>
      </w:r>
    </w:p>
    <w:p>
      <w:r>
        <w:rPr>
          <w:rFonts w:ascii="宋体" w:hAnsi="宋体" w:eastAsia="宋体"/>
          <w:sz w:val="21"/>
        </w:rPr>
        <w:t>A．</w:t>
        <w:tab/>
        <w:t>B．</w:t>
        <w:tab/>
        <w:t>C．</w:t>
        <w:tab/>
        <w:t>D．</w:t>
      </w:r>
    </w:p>
    <w:p>
      <w:r>
        <w:rPr>
          <w:rFonts w:ascii="宋体" w:hAnsi="宋体" w:eastAsia="宋体"/>
          <w:sz w:val="21"/>
        </w:rPr>
        <w:t>2．（2023·安徽安庆）函数的零点所在的一个区间是</w:t>
      </w:r>
    </w:p>
    <w:p>
      <w:r>
        <w:rPr>
          <w:rFonts w:ascii="宋体" w:hAnsi="宋体" w:eastAsia="宋体"/>
          <w:sz w:val="21"/>
        </w:rPr>
        <w:t>A．</w:t>
        <w:tab/>
        <w:t>B．</w:t>
        <w:tab/>
        <w:t>C．</w:t>
        <w:tab/>
        <w:t>D．</w:t>
      </w:r>
    </w:p>
    <w:p>
      <w:r>
        <w:rPr>
          <w:rFonts w:ascii="宋体" w:hAnsi="宋体" w:eastAsia="宋体"/>
          <w:sz w:val="21"/>
        </w:rPr>
        <w:t>3．（2023·安徽）函数的一个零点在区间内，则实数a的取值范围是（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4．（2023湖南）若关于x的方程有解，则的取值范围是（    ）</w:t>
      </w:r>
    </w:p>
    <w:p>
      <w:r>
        <w:rPr>
          <w:rFonts w:ascii="宋体" w:hAnsi="宋体" w:eastAsia="宋体"/>
          <w:sz w:val="21"/>
        </w:rPr>
        <w:t>A．</w:t>
        <w:tab/>
        <w:t>B．</w:t>
        <w:tab/>
        <w:t>C．</w:t>
        <w:tab/>
        <w:t>D．</w:t>
      </w:r>
    </w:p>
    <w:p>
      <w:r>
        <w:rPr>
          <w:rFonts w:ascii="宋体" w:hAnsi="宋体" w:eastAsia="宋体"/>
          <w:sz w:val="21"/>
        </w:rPr>
        <w:t>5．（2023春·云南红河 ）已知，则函数的零点个数为（    ）</w:t>
      </w:r>
    </w:p>
    <w:p>
      <w:r>
        <w:rPr>
          <w:rFonts w:ascii="宋体" w:hAnsi="宋体" w:eastAsia="宋体"/>
          <w:sz w:val="21"/>
        </w:rPr>
        <w:t>A．1</w:t>
        <w:tab/>
        <w:t>B．2</w:t>
        <w:tab/>
        <w:t>C．3</w:t>
        <w:tab/>
        <w:t>D．4</w:t>
      </w:r>
    </w:p>
    <w:p>
      <w:r>
        <w:rPr>
          <w:rFonts w:ascii="宋体" w:hAnsi="宋体" w:eastAsia="宋体"/>
          <w:sz w:val="21"/>
        </w:rPr>
        <w:t>6．（2023秋·山东滨州·高一统考期末）已知函数在区间内的零点分别是a，b，c，则a，b，c的大小关系为（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7．（2023秋·广东江门·高一统考期末）已知，，的零点分别是，，，则，，的大小顺序是（   ）</w:t>
      </w:r>
    </w:p>
    <w:p>
      <w:r>
        <w:rPr>
          <w:rFonts w:ascii="宋体" w:hAnsi="宋体" w:eastAsia="宋体"/>
          <w:sz w:val="21"/>
        </w:rPr>
        <w:t>A．</w:t>
        <w:tab/>
        <w:t>B．</w:t>
        <w:tab/>
        <w:t>C．</w:t>
        <w:tab/>
        <w:t>D．</w:t>
      </w:r>
    </w:p>
    <w:p>
      <w:r>
        <w:rPr>
          <w:rFonts w:ascii="宋体" w:hAnsi="宋体" w:eastAsia="宋体"/>
          <w:sz w:val="21"/>
        </w:rPr>
        <w:t>8．（2023春·湖南岳阳·高一校联考阶段练习）设，，，则、、的大小关系是（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9．（2023秋·吉林长春·高一长春市解放大路学校校考期末）函数零点所在的区间是（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10．（2022秋·江西上饶·高一统考期末）若函数的一个正零点附近的函数值用二分法计算，其参考数据如下：</w:t>
      </w:r>
    </w:p>
    <w:p>
      <w:r>
        <w:rPr>
          <w:rFonts w:ascii="宋体" w:hAnsi="宋体" w:eastAsia="宋体"/>
          <w:sz w:val="21"/>
        </w:rPr>
        <w:t>那么方程的一个近似根（精确度0.1）为（    ）</w:t>
      </w:r>
    </w:p>
    <w:p>
      <w:r>
        <w:rPr>
          <w:rFonts w:ascii="宋体" w:hAnsi="宋体" w:eastAsia="宋体"/>
          <w:sz w:val="21"/>
        </w:rPr>
        <w:t>A．1.2</w:t>
        <w:tab/>
        <w:t>B．1.4</w:t>
        <w:tab/>
        <w:t>C．1.3</w:t>
        <w:tab/>
        <w:t>D．1.5</w:t>
      </w:r>
    </w:p>
    <w:p>
      <w:r>
        <w:rPr>
          <w:rFonts w:ascii="宋体" w:hAnsi="宋体" w:eastAsia="宋体"/>
          <w:sz w:val="21"/>
        </w:rPr>
        <w:t>11．（2023山东）若函数的一个正数零点附近的函数值用二分法计算，其参考数据如下:</w:t>
      </w:r>
    </w:p>
    <w:p>
      <w:r>
        <w:rPr>
          <w:rFonts w:ascii="宋体" w:hAnsi="宋体" w:eastAsia="宋体"/>
          <w:sz w:val="21"/>
        </w:rPr>
        <w:t>那么方程的一个近似解（误差不超过0.025）可以是（    ）</w:t>
      </w:r>
    </w:p>
    <w:p>
      <w:r>
        <w:rPr>
          <w:rFonts w:ascii="宋体" w:hAnsi="宋体" w:eastAsia="宋体"/>
          <w:sz w:val="21"/>
        </w:rPr>
        <w:t>A．1.25</w:t>
        <w:tab/>
        <w:t>B．1.39</w:t>
        <w:tab/>
        <w:t>C．1.42</w:t>
        <w:tab/>
        <w:t>D．1.5</w:t>
      </w:r>
    </w:p>
    <w:p>
      <w:r>
        <w:rPr>
          <w:rFonts w:ascii="宋体" w:hAnsi="宋体" w:eastAsia="宋体"/>
          <w:sz w:val="21"/>
        </w:rPr>
        <w:t>12．（2023陕西）用二分法求方程在上的解时，取中点，则下一个有解区间为（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13．（2023黑龙江）用二分法求函数在区间上的零点，要求误差不超过0.01时，计算中点函数值的次数最少为（　　）</w:t>
      </w:r>
    </w:p>
    <w:p>
      <w:r>
        <w:rPr>
          <w:rFonts w:ascii="宋体" w:hAnsi="宋体" w:eastAsia="宋体"/>
          <w:sz w:val="21"/>
        </w:rPr>
        <w:t>A．6</w:t>
        <w:tab/>
        <w:t>B．7</w:t>
        <w:tab/>
        <w:t>C．8</w:t>
        <w:tab/>
        <w:t>D．9</w:t>
      </w:r>
    </w:p>
    <w:p>
      <w:r>
        <w:rPr>
          <w:rFonts w:ascii="宋体" w:hAnsi="宋体" w:eastAsia="宋体"/>
          <w:sz w:val="21"/>
        </w:rPr>
        <w:t>14．（2023秋·高一课时练习）（多选）下列图象表示的函数有零点的是（    ）</w:t>
      </w:r>
    </w:p>
    <w:p>
      <w:r>
        <w:rPr>
          <w:rFonts w:ascii="宋体" w:hAnsi="宋体" w:eastAsia="宋体"/>
          <w:sz w:val="21"/>
        </w:rPr>
        <w:t xml:space="preserve">A．  B．  C．  </w:t>
        <w:tab/>
        <w:t>D．</w:t>
      </w:r>
    </w:p>
    <w:p>
      <w:r>
        <w:rPr>
          <w:rFonts w:ascii="宋体" w:hAnsi="宋体" w:eastAsia="宋体"/>
          <w:sz w:val="21"/>
        </w:rPr>
        <w:t>15．（2023·全国·高一专题练习）（多选）已知函数，的零点分别为，，则（    ）</w:t>
      </w:r>
    </w:p>
    <w:p>
      <w:r>
        <w:rPr>
          <w:rFonts w:ascii="宋体" w:hAnsi="宋体" w:eastAsia="宋体"/>
          <w:sz w:val="21"/>
        </w:rPr>
        <w:t>A．</w:t>
        <w:tab/>
        <w:t>B．</w:t>
        <w:tab/>
        <w:t>C．</w:t>
        <w:tab/>
        <w:t>D．</w:t>
      </w:r>
    </w:p>
    <w:p>
      <w:r>
        <w:rPr>
          <w:rFonts w:ascii="宋体" w:hAnsi="宋体" w:eastAsia="宋体"/>
          <w:sz w:val="21"/>
        </w:rPr>
        <w:t>16．（2022秋·河南信阳·高一信阳高中校考阶段练习）（多选）已知函数．若存在，使得，则下列结论正确的有（    ）</w:t>
      </w:r>
    </w:p>
    <w:p>
      <w:r>
        <w:rPr>
          <w:rFonts w:ascii="宋体" w:hAnsi="宋体" w:eastAsia="宋体"/>
          <w:sz w:val="21"/>
        </w:rPr>
        <w:t>A．</w:t>
        <w:tab/>
        <w:t>B．的最大值为4</w:t>
      </w:r>
    </w:p>
    <w:p>
      <w:r>
        <w:rPr>
          <w:rFonts w:ascii="宋体" w:hAnsi="宋体" w:eastAsia="宋体"/>
          <w:sz w:val="21"/>
        </w:rPr>
        <w:t>C．t的取值范围是</w:t>
        <w:tab/>
        <w:t>D．的取值范围是</w:t>
      </w:r>
    </w:p>
    <w:p>
      <w:r>
        <w:rPr>
          <w:rFonts w:ascii="宋体" w:hAnsi="宋体" w:eastAsia="宋体"/>
          <w:sz w:val="21"/>
        </w:rPr>
        <w:t>17．（2023秋·高一课时练习）（多选）以下每个图象表示的函数都有零点，其中能用二分法求函数零点的是（    ）</w:t>
      </w:r>
    </w:p>
    <w:p>
      <w:r>
        <w:rPr>
          <w:rFonts w:ascii="宋体" w:hAnsi="宋体" w:eastAsia="宋体"/>
          <w:sz w:val="21"/>
        </w:rPr>
        <w:t>A．  B．  C．  D．</w:t>
      </w:r>
    </w:p>
    <w:p>
      <w:r>
        <w:rPr>
          <w:rFonts w:ascii="宋体" w:hAnsi="宋体" w:eastAsia="宋体"/>
          <w:sz w:val="21"/>
        </w:rPr>
        <w:t>18．（2023秋·北京东城）已知函数则函数的零点为</w:t>
      </w:r>
    </w:p>
    <w:p>
      <w:r>
        <w:rPr>
          <w:rFonts w:ascii="宋体" w:hAnsi="宋体" w:eastAsia="宋体"/>
          <w:sz w:val="21"/>
        </w:rPr>
        <w:t>19．（2023秋·高一课时练习）函数有两个不同零点，则实数a的取值范围是        .</w:t>
      </w:r>
    </w:p>
    <w:p>
      <w:r>
        <w:rPr>
          <w:rFonts w:ascii="宋体" w:hAnsi="宋体" w:eastAsia="宋体"/>
          <w:sz w:val="21"/>
        </w:rPr>
        <w:t>20（2023秋·高一课时练习）方程x＋lg x＝3解的个数为            ．</w:t>
      </w:r>
    </w:p>
    <w:p>
      <w:r>
        <w:rPr>
          <w:rFonts w:ascii="宋体" w:hAnsi="宋体" w:eastAsia="宋体"/>
          <w:sz w:val="21"/>
        </w:rPr>
        <w:t>21．（2023秋·全国·高一专题练习）设函数是定义在上的奇函数，当时，，则的零点个数为        .</w:t>
      </w:r>
    </w:p>
    <w:p>
      <w:r>
        <w:rPr>
          <w:rFonts w:ascii="宋体" w:hAnsi="宋体" w:eastAsia="宋体"/>
          <w:sz w:val="21"/>
        </w:rPr>
        <w:t>22．（2023秋·高一课时练习）下列是函数在区间上一些点的函数值. 由此可判断：方程的一个近似解为        (精确度0.1)．</w:t>
      </w:r>
    </w:p>
    <w:p>
      <w:r>
        <w:rPr>
          <w:rFonts w:ascii="宋体" w:hAnsi="宋体" w:eastAsia="宋体"/>
          <w:sz w:val="21"/>
        </w:rPr>
        <w:t>23．（2023秋·高一课时练习）音量大小的单位是分贝，对于一个强度为I的声波，其音量的大小可由公式(其中是人耳能听到的声音的最低声波强度)计算得到，设dB的声音的声波强度为，dB的声音的声波强度为，则是的        倍.</w:t>
      </w:r>
    </w:p>
    <w:p>
      <w:r>
        <w:rPr>
          <w:rFonts w:ascii="宋体" w:hAnsi="宋体" w:eastAsia="宋体"/>
          <w:sz w:val="21"/>
        </w:rPr>
        <w:t>24．（2023秋·新疆塔城·高一乌苏市第一中学校考期末）《湿地公约》第十四届缔约方大会部级高级别会议11月6日在湖北武汉闭幕，会议正式通过“武汉宣言”，呼吁各方采取行动，遏制和扭转全球湿地退化引发的系统性风险.武汉市某企业生产某种环保型产品的年固定成本为2000万元，每生产x千件，需另投入成本（万元）．经计算若年产量x千件低于100千件，则这x千件产品成本；若年产量x千件不低于100千件时，则这x千件产品成本．每千件产品售价为100万元，设该企业生产的产品能全部售完．</w:t>
      </w:r>
    </w:p>
    <w:p>
      <w:r>
        <w:rPr>
          <w:rFonts w:ascii="宋体" w:hAnsi="宋体" w:eastAsia="宋体"/>
          <w:sz w:val="21"/>
        </w:rPr>
        <w:t>(1)写出年利润L（万元）关于年产量x（千件）的函数解析式；</w:t>
      </w:r>
    </w:p>
    <w:p>
      <w:r>
        <w:rPr>
          <w:rFonts w:ascii="宋体" w:hAnsi="宋体" w:eastAsia="宋体"/>
          <w:sz w:val="21"/>
        </w:rPr>
        <w:t>(2)当年产量为多少千件时，企业所获得利润最大？最大利润是多少？</w:t>
      </w:r>
    </w:p>
    <w:p>
      <w:r>
        <w:rPr>
          <w:rFonts w:ascii="宋体" w:hAnsi="宋体" w:eastAsia="宋体"/>
          <w:sz w:val="21"/>
        </w:rPr>
        <w:t>25．（2022秋·江苏南通·高一校考阶段练习）某农科所计划在院内围建一块面积为的矩形基地搞新品种蔬菜种植试验，根据规划要求基地长的一面靠围墙，其余用栅栏围成，设矩形基地的长为m，栅栏长是m.</w:t>
      </w:r>
    </w:p>
    <w:p>
      <w:r>
        <w:rPr>
          <w:rFonts w:ascii="宋体" w:hAnsi="宋体" w:eastAsia="宋体"/>
          <w:sz w:val="21"/>
        </w:rPr>
        <w:t>(1)写出关于的函数关系式：</w:t>
      </w:r>
    </w:p>
    <w:p>
      <w:r>
        <w:rPr>
          <w:rFonts w:ascii="宋体" w:hAnsi="宋体" w:eastAsia="宋体"/>
          <w:sz w:val="21"/>
        </w:rPr>
        <w:t>(2)由于实际需要基地的长不少于m，且不超过m，问如何设计所用相栏长最小？最小值是多少？</w:t>
      </w:r>
    </w:p>
    <w:p>
      <w:r>
        <w:rPr>
          <w:rFonts w:ascii="宋体" w:hAnsi="宋体" w:eastAsia="宋体"/>
          <w:sz w:val="21"/>
        </w:rPr>
        <w:t>26．（2023·全国·高一课堂例题）北京时间2023年3月30日18时50分，中国在太原卫星发射中心成功将宏图一号01组卫星发射升空，卫星顺利进入预定轨道，发射任务获得圆满成功．据了解，在不考虑空气动力和地球引力的理想状态下，可以用公式计算火箭的最大速度（单位：），其中（单位：）是喷流相对速度，（单位：）是火箭（除推进剂外）的质量，（单位：）是推进剂与火箭质量的总和，称为总质比，已知A型火箭的喷流相对速度为．</w:t>
      </w:r>
    </w:p>
    <w:p>
      <w:r>
        <w:rPr>
          <w:rFonts w:ascii="宋体" w:hAnsi="宋体" w:eastAsia="宋体"/>
          <w:sz w:val="21"/>
        </w:rPr>
        <w:t>(1)当总质比为200时，利用给出的参考数据求A型火箭的最大速度；</w:t>
      </w:r>
    </w:p>
    <w:p>
      <w:r>
        <w:rPr>
          <w:rFonts w:ascii="宋体" w:hAnsi="宋体" w:eastAsia="宋体"/>
          <w:sz w:val="21"/>
        </w:rPr>
        <w:t>(2)经过材料更新和技术改进后，A型火箭的喷流相对速度提高到了原来的倍，总质比变为原来的，若要使火箭的最大速度至少增加，求在材料更新和技术改进前总质比的最小整数值．</w:t>
      </w:r>
    </w:p>
    <w:p>
      <w:r>
        <w:rPr>
          <w:rFonts w:ascii="宋体" w:hAnsi="宋体" w:eastAsia="宋体"/>
          <w:sz w:val="21"/>
        </w:rPr>
        <w:t>参考数据：，．</w:t>
      </w:r>
    </w:p>
    <w:p>
      <w:r>
        <w:rPr>
          <w:rFonts w:ascii="宋体" w:hAnsi="宋体" w:eastAsia="宋体"/>
          <w:sz w:val="21"/>
        </w:rPr>
        <w:t>27．（2022秋·内蒙古呼伦贝尔·高一海拉尔第一中学校考期末）某学校决定对教室采用药熏消毒法进行消毒，药熏开始前要求学生全部离开教室.已知在药熏过程中，教室内每立方米空气中的药物含量y（毫克）与药熏时间t（小时）成正比；当药熏过程结束，药物即释放完毕，教室内每立方米空气中的药物含量y（毫克）达到最大值.此后，教室内每立方米空气中的药物含量y（毫克）与时间t（小时）的函数关系式为(a为常数).已知从药熏开始，教室内每立方米空气中的药物含量y（毫克）关于时间t（小时）的变化曲线如图所示.</w:t>
      </w:r>
    </w:p>
    <w:p>
      <w:r>
        <w:rPr>
          <w:rFonts w:ascii="宋体" w:hAnsi="宋体" w:eastAsia="宋体"/>
          <w:sz w:val="21"/>
        </w:rPr>
        <w:t>(1)从药熏开始，求每立方米空气中的药物含量y（毫克）与时间t（小时）之间的函数关系式；</w:t>
      </w:r>
    </w:p>
    <w:p>
      <w:r>
        <w:rPr>
          <w:rFonts w:ascii="宋体" w:hAnsi="宋体" w:eastAsia="宋体"/>
          <w:sz w:val="21"/>
        </w:rPr>
        <w:t>(2)据测定，当空气中每立方米的药物含量不高于0.125毫克时，学生方可进入教室，那么从药熏开始，至少需要经过多少小时后，学生才能回到教室?</w:t>
      </w:r>
    </w:p>
    <w:p>
      <w:r>
        <w:rPr>
          <w:rFonts w:ascii="宋体" w:hAnsi="宋体" w:eastAsia="宋体"/>
          <w:sz w:val="21"/>
        </w:rPr>
        <w:t>28．（2023秋·江苏淮安·高一统考期末）2022年新冠肺炎疫情仍在世界好多国家肆虐，目前的新冠病毒是奥密克戎变异株，其特点是：毒力显著减弱，但传染性很强，绝大多数人感染后表现为无症状或轻症，重症病例很少，长期一段时间以来全国没有一例死亡病例．某科研机构对奥密克戎变异株在特定环境下进行观测，每隔单位时间T进行一次记录，用x表示经过的单位时间数，用y表示奥密克戎变异株感染人数，得到如下观测数据：</w:t>
      </w:r>
    </w:p>
    <w:p>
      <w:r>
        <w:rPr>
          <w:rFonts w:ascii="宋体" w:hAnsi="宋体" w:eastAsia="宋体"/>
          <w:sz w:val="21"/>
        </w:rPr>
        <w:t>若奥密克戎变异株的感染人数y与经过个单位时间T的关系有两个函数模型与可供选择．</w:t>
      </w:r>
    </w:p>
    <w:p>
      <w:r>
        <w:rPr>
          <w:rFonts w:ascii="宋体" w:hAnsi="宋体" w:eastAsia="宋体"/>
          <w:sz w:val="21"/>
        </w:rPr>
        <w:t>（参考数据：，，，）</w:t>
      </w:r>
    </w:p>
    <w:p>
      <w:r>
        <w:rPr>
          <w:rFonts w:ascii="宋体" w:hAnsi="宋体" w:eastAsia="宋体"/>
          <w:sz w:val="21"/>
        </w:rPr>
        <w:t>(1)判断哪个函数模型更合适，并求出该模型的解析式；</w:t>
      </w:r>
    </w:p>
    <w:p>
      <w:r>
        <w:rPr>
          <w:rFonts w:ascii="宋体" w:hAnsi="宋体" w:eastAsia="宋体"/>
          <w:sz w:val="21"/>
        </w:rPr>
        <w:t>(2)求至少经过多少个单位时间该病毒的感染人数不少于1万人．</w:t>
      </w:r>
    </w:p>
    <w:p>
      <w:r>
        <w:rPr>
          <w:rFonts w:ascii="宋体" w:hAnsi="宋体" w:eastAsia="宋体"/>
          <w:sz w:val="21"/>
        </w:rPr>
        <w:t>29．（2023秋·高一课时练习）下图所示是一骑自行车者和一骑摩托车者沿相同路线由甲地到乙地行驶过程的函数图象，两地间的距离是.请你根据图象解决下面的问题：</w:t>
      </w:r>
    </w:p>
    <w:p>
      <w:r>
        <w:rPr>
          <w:rFonts w:ascii="宋体" w:hAnsi="宋体" w:eastAsia="宋体"/>
          <w:sz w:val="21"/>
        </w:rPr>
        <w:t>(1)谁出发较早，早多长时间？谁到达乙地较早？早到多长时间？</w:t>
      </w:r>
    </w:p>
    <w:p>
      <w:r>
        <w:rPr>
          <w:rFonts w:ascii="宋体" w:hAnsi="宋体" w:eastAsia="宋体"/>
          <w:sz w:val="21"/>
        </w:rPr>
        <w:t>(2)两人在途中行驶的速度分别是多少？</w:t>
      </w:r>
    </w:p>
    <w:p>
      <w:r>
        <w:rPr>
          <w:rFonts w:ascii="宋体" w:hAnsi="宋体" w:eastAsia="宋体"/>
          <w:sz w:val="21"/>
        </w:rPr>
        <w:t>(3)请你分别求出表示自行车和摩托车行驶过程的函数解析式；</w:t>
      </w:r>
    </w:p>
    <w:p>
      <w:r>
        <w:rPr>
          <w:rFonts w:ascii="宋体" w:hAnsi="宋体" w:eastAsia="宋体"/>
          <w:sz w:val="21"/>
        </w:rPr>
        <w:t>(4)指出在什么时间段内两车均行驶在途中（不包括端点）；在这一时间段内，请你分别按下列条件列出关于时间x的方程或不等式，并求解．</w:t>
      </w:r>
    </w:p>
    <w:p>
      <w:r>
        <w:rPr>
          <w:rFonts w:ascii="宋体" w:hAnsi="宋体" w:eastAsia="宋体"/>
          <w:sz w:val="21"/>
        </w:rPr>
        <w:t>①自行车行驶在摩托车前面；</w:t>
      </w:r>
    </w:p>
    <w:p>
      <w:r>
        <w:rPr>
          <w:rFonts w:ascii="宋体" w:hAnsi="宋体" w:eastAsia="宋体"/>
          <w:sz w:val="21"/>
        </w:rPr>
        <w:t>②自行车与摩托车相遇；</w:t>
      </w:r>
    </w:p>
    <w:p>
      <w:r>
        <w:rPr>
          <w:rFonts w:ascii="宋体" w:hAnsi="宋体" w:eastAsia="宋体"/>
          <w:sz w:val="21"/>
        </w:rPr>
        <w:t>③自行车行驶在摩托车后面．</w:t>
      </w:r>
    </w:p>
    <w:p>
      <w:r>
        <w:rPr>
          <w:rFonts w:ascii="宋体" w:hAnsi="宋体" w:eastAsia="宋体"/>
          <w:sz w:val="21"/>
        </w:rPr>
        <w:t>30．（2023秋·高一课时练习）某医学专家为研究传染病传播中病毒细胞的发展规律，将病毒细胞注入一只小白鼠体内进行试验，经检测，病毒细胞的个数与天数的记录如下表：</w:t>
      </w:r>
    </w:p>
    <w:p>
      <w:r>
        <w:rPr>
          <w:rFonts w:ascii="宋体" w:hAnsi="宋体" w:eastAsia="宋体"/>
          <w:sz w:val="21"/>
        </w:rPr>
        <w:t>已知该病毒细胞在小白鼠体内的个数超过的时候小白鼠将死亡，但注射某种药物，可杀死其体内该病毒细胞的.</w:t>
      </w:r>
    </w:p>
    <w:p>
      <w:r>
        <w:rPr>
          <w:rFonts w:ascii="宋体" w:hAnsi="宋体" w:eastAsia="宋体"/>
          <w:sz w:val="21"/>
        </w:rPr>
        <w:t>(1)为了使小白鼠在试验过程中不死亡，第一次最迟应在何时注射该种药物(精确到天，)?</w:t>
      </w:r>
    </w:p>
    <w:p>
      <w:r>
        <w:rPr>
          <w:rFonts w:ascii="宋体" w:hAnsi="宋体" w:eastAsia="宋体"/>
          <w:sz w:val="21"/>
        </w:rPr>
        <w:t>(2)第二次最迟应在何时注射该种药物，才能维持小白鼠的生命(精确到天)?</w:t>
      </w:r>
    </w:p>
    <w:p>
      <w:r>
        <w:rPr>
          <w:rFonts w:ascii="宋体" w:hAnsi="宋体" w:eastAsia="宋体"/>
          <w:sz w:val="21"/>
        </w:rPr>
        <w:t>1．（2023秋·北京·高一北京市十一学校校考期末）已知，，满足，，，则，， 的大小关系为（    ）</w:t>
      </w:r>
    </w:p>
    <w:p>
      <w:r>
        <w:rPr>
          <w:rFonts w:ascii="宋体" w:hAnsi="宋体" w:eastAsia="宋体"/>
          <w:sz w:val="21"/>
        </w:rPr>
        <w:t>A．</w:t>
        <w:tab/>
        <w:t>B．</w:t>
        <w:tab/>
        <w:t>C．</w:t>
        <w:tab/>
        <w:t>D．</w:t>
      </w:r>
    </w:p>
    <w:p>
      <w:r>
        <w:rPr>
          <w:rFonts w:ascii="宋体" w:hAnsi="宋体" w:eastAsia="宋体"/>
          <w:sz w:val="21"/>
        </w:rPr>
        <w:t>2．（2022秋·河北邢台·高一邢台市第二中学校考期末）已知函数，若方程有四个不同的解且，则的取值范围是（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3（2022秋·四川成都 ）（多选）已知函数的两个零点分别为，且，则（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4．（2023秋·江西吉安·高一江西省安福中学校考期末）（多选）已知函数，若，且，则下列结论正确的是（    ）</w:t>
      </w:r>
    </w:p>
    <w:p>
      <w:r>
        <w:rPr>
          <w:rFonts w:ascii="宋体" w:hAnsi="宋体" w:eastAsia="宋体"/>
          <w:sz w:val="21"/>
        </w:rPr>
        <w:t>A．</w:t>
        <w:tab/>
        <w:t>B．</w:t>
        <w:tab/>
        <w:t>C．</w:t>
        <w:tab/>
        <w:t>D．</w:t>
      </w:r>
    </w:p>
    <w:p>
      <w:r>
        <w:rPr>
          <w:rFonts w:ascii="宋体" w:hAnsi="宋体" w:eastAsia="宋体"/>
          <w:sz w:val="21"/>
        </w:rPr>
        <w:t>5．（2022秋·四川遂宁·高一射洪中学校考期中）函数有零点时，的范围是             .</w:t>
      </w:r>
    </w:p>
    <w:p>
      <w:r>
        <w:rPr>
          <w:rFonts w:ascii="宋体" w:hAnsi="宋体" w:eastAsia="宋体"/>
          <w:sz w:val="21"/>
        </w:rPr>
        <w:t>6．（2023秋·河南南阳·高一统考期末）已知函数，若函数有7个零点，则实数的取值范围是      ．</w:t>
      </w:r>
    </w:p>
    <w:p>
      <w:r>
        <w:rPr>
          <w:rFonts w:ascii="宋体" w:hAnsi="宋体" w:eastAsia="宋体"/>
          <w:sz w:val="21"/>
        </w:rPr>
        <w:t>7．（2023秋·高一课时练习）若函数在区间上恰有一个零点，则实数的取值范围是            ．</w:t>
      </w:r>
    </w:p>
    <w:p>
      <w:r>
        <w:rPr>
          <w:rFonts w:ascii="宋体" w:hAnsi="宋体" w:eastAsia="宋体"/>
          <w:sz w:val="21"/>
        </w:rPr>
        <w:t>8．（2023春·广东广州·高一校考期中）已知函数，若关于x的方程有四个不同的实数根，则实数a的取值范围是           ．</w:t>
      </w:r>
    </w:p>
    <w:p>
      <w:r>
        <w:rPr>
          <w:rFonts w:ascii="宋体" w:hAnsi="宋体" w:eastAsia="宋体"/>
          <w:sz w:val="21"/>
        </w:rPr>
        <w:t>9．（2022秋·广西百色·高一统考期末）已知函数，若关于的方程有个不同根，则整数的取值范围是            .   .</w:t>
      </w:r>
    </w:p>
    <w:p>
      <w:r>
        <w:rPr>
          <w:rFonts w:ascii="宋体" w:hAnsi="宋体" w:eastAsia="宋体"/>
          <w:sz w:val="21"/>
        </w:rPr>
        <w:t>10．（2023秋·江苏苏州·高一校考阶段练习）已知函数是定义域上的奇函数，且.</w:t>
      </w:r>
    </w:p>
    <w:p>
      <w:r>
        <w:rPr>
          <w:rFonts w:ascii="宋体" w:hAnsi="宋体" w:eastAsia="宋体"/>
          <w:sz w:val="21"/>
        </w:rPr>
        <w:t>(1)判断并证明函数在上的单调性；</w:t>
      </w:r>
    </w:p>
    <w:p>
      <w:r>
        <w:rPr>
          <w:rFonts w:ascii="宋体" w:hAnsi="宋体" w:eastAsia="宋体"/>
          <w:sz w:val="21"/>
        </w:rPr>
        <w:t>(2)令函数，若在上有两个零点，求实数的取值范围；</w:t>
      </w:r>
    </w:p>
    <w:p>
      <w:r>
        <w:rPr>
          <w:rFonts w:ascii="宋体" w:hAnsi="宋体" w:eastAsia="宋体"/>
          <w:sz w:val="21"/>
        </w:rPr>
        <w:t>(3)令函数，若对，，都有，求实数的取值范围.</w:t>
      </w:r>
    </w:p>
    <w:p>
      <w:pPr>
        <w:pStyle w:val="Heading3"/>
      </w:pPr>
      <w:r>
        <w:rPr>
          <w:rFonts w:ascii="楷体" w:hAnsi="楷体" w:eastAsia="楷体"/>
        </w:rPr>
        <w:t>⭐⭐ 能力提升（举一反三）</w:t>
      </w:r>
    </w:p>
    <w:p>
      <w:r>
        <w:rPr>
          <w:rFonts w:ascii="黑体" w:hAnsi="黑体" w:eastAsia="黑体"/>
          <w:b/>
          <w:sz w:val="22"/>
        </w:rPr>
        <w:t>专题4.5 函数的应用（二）【七大题型】</w:t>
      </w:r>
    </w:p>
    <w:p>
      <w:r>
        <w:rPr>
          <w:rFonts w:ascii="宋体" w:hAnsi="宋体" w:eastAsia="宋体"/>
          <w:sz w:val="21"/>
        </w:rPr>
        <w:t>【人教A版（2019）】</w:t>
      </w:r>
    </w:p>
    <w:p>
      <w:r>
        <w:rPr>
          <w:rFonts w:ascii="宋体" w:hAnsi="宋体" w:eastAsia="宋体"/>
          <w:sz w:val="21"/>
        </w:rPr>
        <w:t>【知识点1  函数的零点】</w:t>
      </w:r>
    </w:p>
    <w:p>
      <w:r>
        <w:rPr>
          <w:rFonts w:ascii="宋体" w:hAnsi="宋体" w:eastAsia="宋体"/>
          <w:sz w:val="21"/>
        </w:rPr>
        <w:t>1．函数的零点</w:t>
      </w:r>
    </w:p>
    <w:p>
      <w:r>
        <w:rPr>
          <w:rFonts w:ascii="宋体" w:hAnsi="宋体" w:eastAsia="宋体"/>
          <w:sz w:val="21"/>
        </w:rPr>
        <w:t>(1)函数零点的概念：对于一般函数y=f(x)，我们把使f(x)=0的实数x叫做函数y=f(x)的零点.即函数的零</w:t>
      </w:r>
    </w:p>
    <w:p>
      <w:r>
        <w:rPr>
          <w:rFonts w:ascii="宋体" w:hAnsi="宋体" w:eastAsia="宋体"/>
          <w:sz w:val="21"/>
        </w:rPr>
        <w:t>点就是使函数值为零的自变量的值.</w:t>
      </w:r>
    </w:p>
    <w:p>
      <w:r>
        <w:rPr>
          <w:rFonts w:ascii="宋体" w:hAnsi="宋体" w:eastAsia="宋体"/>
          <w:sz w:val="21"/>
        </w:rPr>
        <w:t>(2)函数的零点与方程的解的关系</w:t>
      </w:r>
    </w:p>
    <w:p>
      <w:r>
        <w:rPr>
          <w:rFonts w:ascii="宋体" w:hAnsi="宋体" w:eastAsia="宋体"/>
          <w:sz w:val="21"/>
        </w:rPr>
        <w:t>函数y=f(x)的零点就是方程f(x)=0的实数解，也就是函数y=f(x)的图象与x轴的公共点的横坐标.所以方程f(x)=0有实数解函数y=f(x)有零点函数y=f(x)的图象与x轴有公共点.</w:t>
      </w:r>
    </w:p>
    <w:p>
      <w:r>
        <w:rPr>
          <w:rFonts w:ascii="宋体" w:hAnsi="宋体" w:eastAsia="宋体"/>
          <w:sz w:val="21"/>
        </w:rPr>
        <w:t>(3)几种常见函数的零点</w:t>
      </w:r>
    </w:p>
    <w:p>
      <w:r>
        <w:rPr>
          <w:rFonts w:ascii="宋体" w:hAnsi="宋体" w:eastAsia="宋体"/>
          <w:sz w:val="21"/>
        </w:rPr>
        <w:t>①二次函数的零点</w:t>
        <w:br/>
        <w:t>一元二次方程+bx+c=0(a≠0)的实数根也称为函数y=+bx+c(a≠0)的零点.</w:t>
      </w:r>
    </w:p>
    <w:p>
      <w:r>
        <w:rPr>
          <w:rFonts w:ascii="宋体" w:hAnsi="宋体" w:eastAsia="宋体"/>
          <w:sz w:val="21"/>
        </w:rPr>
        <w:t>②正比例函数y=kx(k≠0)仅有一个零点0.</w:t>
        <w:br/>
        <w:t>③一次函数y=kx+b(k≠0)仅有一个零点.</w:t>
        <w:br/>
        <w:t>④反比例函数y=(k≠0)没有零点.</w:t>
        <w:br/>
        <w:t>⑤指数函数y=(a&gt;0,且a≠1)没有零点.</w:t>
        <w:br/>
        <w:t>⑥对数函数y=(a&gt;0,且a≠1)仅有一个零点1.</w:t>
        <w:br/>
        <w:t>⑦幂函数y=,当a&gt;0时,仅有一个零点0;当a≤0时,没有零点.</w:t>
      </w:r>
    </w:p>
    <w:p>
      <w:r>
        <w:rPr>
          <w:rFonts w:ascii="宋体" w:hAnsi="宋体" w:eastAsia="宋体"/>
          <w:sz w:val="21"/>
        </w:rPr>
        <w:t>2．函数零点存在定理</w:t>
      </w:r>
    </w:p>
    <w:p>
      <w:r>
        <w:rPr>
          <w:rFonts w:ascii="宋体" w:hAnsi="宋体" w:eastAsia="宋体"/>
          <w:sz w:val="21"/>
        </w:rPr>
        <w:t>(1)函数零点存在定理：</w:t>
      </w:r>
    </w:p>
    <w:p>
      <w:r>
        <w:rPr>
          <w:rFonts w:ascii="宋体" w:hAnsi="宋体" w:eastAsia="宋体"/>
          <w:sz w:val="21"/>
        </w:rPr>
        <w:t>如果函数y=f(x)在区间[a,b]上的图象是一条连续不断的曲线，且有f(a)f(b)&lt;0，那么，函数y=f(x)在区间(a,b)内至少有一个零点，即存在c∈(a,b)，使得f(c)=0，这个c也就是方程f(x)=0的解.</w:t>
      </w:r>
    </w:p>
    <w:p>
      <w:r>
        <w:rPr>
          <w:rFonts w:ascii="宋体" w:hAnsi="宋体" w:eastAsia="宋体"/>
          <w:sz w:val="21"/>
        </w:rPr>
        <w:t>(2)函数零点存在定理的几何意义：</w:t>
      </w:r>
    </w:p>
    <w:p>
      <w:r>
        <w:rPr>
          <w:rFonts w:ascii="宋体" w:hAnsi="宋体" w:eastAsia="宋体"/>
          <w:sz w:val="21"/>
        </w:rPr>
        <w:t>在闭区间[a,b]上有连续不断的曲线y=f(x)，且曲线的起始点(a,f(a))与终点(b,f(b))分别在x轴的两侧，则连续曲线与x轴至少有一个交点.</w:t>
      </w:r>
    </w:p>
    <w:p>
      <w:r>
        <w:rPr>
          <w:rFonts w:ascii="宋体" w:hAnsi="宋体" w:eastAsia="宋体"/>
          <w:sz w:val="21"/>
        </w:rPr>
        <w:t>3．确定函数f(x)的零点所在区间的常用方法</w:t>
      </w:r>
    </w:p>
    <w:p>
      <w:r>
        <w:rPr>
          <w:rFonts w:ascii="宋体" w:hAnsi="宋体" w:eastAsia="宋体"/>
          <w:sz w:val="21"/>
        </w:rPr>
        <w:t>(1)利用函数零点存在性定理：首先看函数y=f(x)在区间[a,b]上的图象是否连续，再看是否有f(a)·f(b)&lt;0.若有，则函数y=f(x)在区间(a,b)内必有零点.</w:t>
      </w:r>
    </w:p>
    <w:p>
      <w:r>
        <w:rPr>
          <w:rFonts w:ascii="宋体" w:hAnsi="宋体" w:eastAsia="宋体"/>
          <w:sz w:val="21"/>
        </w:rPr>
        <w:t>(2)数形结合法：若一个函数(或方程)由两个初等函数的和(或差)构成，则可考虑用图象法求解，如f(x)= g(x) - h(x)，作出y=g(x)和y=h(x)的图象，其交点的横坐标即为函数f(x)的零点.</w:t>
      </w:r>
    </w:p>
    <w:p>
      <w:r>
        <w:rPr>
          <w:rFonts w:ascii="黑体" w:hAnsi="黑体" w:eastAsia="黑体"/>
          <w:b/>
          <w:sz w:val="22"/>
        </w:rPr>
        <w:t>【题型1  求函数的零点】</w:t>
      </w:r>
    </w:p>
    <w:p>
      <w:r>
        <w:rPr>
          <w:rFonts w:ascii="宋体" w:hAnsi="宋体" w:eastAsia="宋体"/>
          <w:sz w:val="21"/>
        </w:rPr>
        <w:t>【例1】（24-25高一上·全国·随堂练习）函数的零点为（    ）</w:t>
      </w:r>
    </w:p>
    <w:p>
      <w:r>
        <w:rPr>
          <w:rFonts w:ascii="宋体" w:hAnsi="宋体" w:eastAsia="宋体"/>
          <w:sz w:val="21"/>
        </w:rPr>
        <w:t>A．1，</w:t>
        <w:tab/>
        <w:t>B．，</w:t>
        <w:tab/>
        <w:t>C．2，</w:t>
        <w:tab/>
        <w:t>D．，</w:t>
      </w:r>
    </w:p>
    <w:p>
      <w:r>
        <w:rPr>
          <w:rFonts w:ascii="宋体" w:hAnsi="宋体" w:eastAsia="宋体"/>
          <w:sz w:val="21"/>
        </w:rPr>
        <w:t>【变式1-1】（23-24高二下·北京顺义·期末）函数的零点是（    ）</w:t>
      </w:r>
    </w:p>
    <w:p>
      <w:r>
        <w:rPr>
          <w:rFonts w:ascii="宋体" w:hAnsi="宋体" w:eastAsia="宋体"/>
          <w:sz w:val="21"/>
        </w:rPr>
        <w:t>A．</w:t>
        <w:tab/>
        <w:t>B．</w:t>
        <w:tab/>
        <w:t>C．10</w:t>
        <w:tab/>
        <w:t>D．</w:t>
      </w:r>
    </w:p>
    <w:p>
      <w:r>
        <w:rPr>
          <w:rFonts w:ascii="宋体" w:hAnsi="宋体" w:eastAsia="宋体"/>
          <w:sz w:val="21"/>
        </w:rPr>
        <w:t>【变式1-2】（23-24高一上·湖南株洲·期末）. 已知函数的零点分别为，则的大小关系为（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【变式1-3】（2024高一上·全国·专题练习）已知定义在上的是单调函数，且对任意恒有，则函数的零点为（    ）</w:t>
      </w:r>
    </w:p>
    <w:p>
      <w:r>
        <w:rPr>
          <w:rFonts w:ascii="宋体" w:hAnsi="宋体" w:eastAsia="宋体"/>
          <w:sz w:val="21"/>
        </w:rPr>
        <w:t>A．</w:t>
        <w:tab/>
        <w:t>B．</w:t>
        <w:tab/>
        <w:t>C．2</w:t>
        <w:tab/>
        <w:t>D．4</w:t>
      </w:r>
    </w:p>
    <w:p>
      <w:r>
        <w:rPr>
          <w:rFonts w:ascii="黑体" w:hAnsi="黑体" w:eastAsia="黑体"/>
          <w:b/>
          <w:sz w:val="22"/>
        </w:rPr>
        <w:t>【题型2  零点存在性定理的应用】</w:t>
      </w:r>
    </w:p>
    <w:p>
      <w:r>
        <w:rPr>
          <w:rFonts w:ascii="宋体" w:hAnsi="宋体" w:eastAsia="宋体"/>
          <w:sz w:val="21"/>
        </w:rPr>
        <w:t>【例2】（23-24高一下·湖南·期中）函数的零点所在区间为（    ）</w:t>
      </w:r>
    </w:p>
    <w:p>
      <w:r>
        <w:rPr>
          <w:rFonts w:ascii="宋体" w:hAnsi="宋体" w:eastAsia="宋体"/>
          <w:sz w:val="21"/>
        </w:rPr>
        <w:t>A．</w:t>
        <w:tab/>
        <w:t>B．</w:t>
        <w:tab/>
        <w:t>C．</w:t>
        <w:tab/>
        <w:t>D．</w:t>
      </w:r>
    </w:p>
    <w:p>
      <w:r>
        <w:rPr>
          <w:rFonts w:ascii="宋体" w:hAnsi="宋体" w:eastAsia="宋体"/>
          <w:sz w:val="21"/>
        </w:rPr>
        <w:t>【变式2-1】（24-25高三上·河北唐山·阶段练习）“”是“函数在区间上存在零点”的（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【变式2-2】（23-24高一下·海南·阶段练习）函数的零点所在区间为（    ）</w:t>
      </w:r>
    </w:p>
    <w:p>
      <w:r>
        <w:rPr>
          <w:rFonts w:ascii="宋体" w:hAnsi="宋体" w:eastAsia="宋体"/>
          <w:sz w:val="21"/>
        </w:rPr>
        <w:t>A．</w:t>
        <w:tab/>
        <w:t>B．</w:t>
        <w:tab/>
        <w:t>C．</w:t>
        <w:tab/>
        <w:t>D．</w:t>
      </w:r>
    </w:p>
    <w:p>
      <w:r>
        <w:rPr>
          <w:rFonts w:ascii="宋体" w:hAnsi="宋体" w:eastAsia="宋体"/>
          <w:sz w:val="21"/>
        </w:rPr>
        <w:t>【变式2-3】（23-24高一下·内蒙古鄂尔多斯·开学考试）已知函数的零点在区间内，则整数（   ）</w:t>
      </w:r>
    </w:p>
    <w:p>
      <w:r>
        <w:rPr>
          <w:rFonts w:ascii="宋体" w:hAnsi="宋体" w:eastAsia="宋体"/>
          <w:sz w:val="21"/>
        </w:rPr>
        <w:t>A．</w:t>
        <w:tab/>
        <w:t>B．</w:t>
        <w:tab/>
        <w:t>C．</w:t>
        <w:tab/>
        <w:t>D．</w:t>
      </w:r>
    </w:p>
    <w:p>
      <w:r>
        <w:rPr>
          <w:rFonts w:ascii="黑体" w:hAnsi="黑体" w:eastAsia="黑体"/>
          <w:b/>
          <w:sz w:val="22"/>
        </w:rPr>
        <w:t>【题型3  求函数零点或方程根的个数】</w:t>
      </w:r>
    </w:p>
    <w:p>
      <w:r>
        <w:rPr>
          <w:rFonts w:ascii="宋体" w:hAnsi="宋体" w:eastAsia="宋体"/>
          <w:sz w:val="21"/>
        </w:rPr>
        <w:t>【例3】（2024高三·全国·专题练习）已知函数 则当时，函数在区间内的零点个数为（    ）</w:t>
      </w:r>
    </w:p>
    <w:p>
      <w:r>
        <w:rPr>
          <w:rFonts w:ascii="宋体" w:hAnsi="宋体" w:eastAsia="宋体"/>
          <w:sz w:val="21"/>
        </w:rPr>
        <w:t>A．0</w:t>
        <w:tab/>
        <w:t>B．1</w:t>
        <w:tab/>
        <w:t>C．2</w:t>
        <w:tab/>
        <w:t>D．3</w:t>
      </w:r>
    </w:p>
    <w:p>
      <w:r>
        <w:rPr>
          <w:rFonts w:ascii="宋体" w:hAnsi="宋体" w:eastAsia="宋体"/>
          <w:sz w:val="21"/>
        </w:rPr>
        <w:t>【变式3-1】（24-25高三上·广东·开学考试）当时，方程在上根的个数为（    ）</w:t>
      </w:r>
    </w:p>
    <w:p>
      <w:r>
        <w:rPr>
          <w:rFonts w:ascii="宋体" w:hAnsi="宋体" w:eastAsia="宋体"/>
          <w:sz w:val="21"/>
        </w:rPr>
        <w:t>A．0</w:t>
        <w:tab/>
        <w:t>B．1</w:t>
        <w:tab/>
        <w:t>C．2</w:t>
        <w:tab/>
        <w:t>D．3</w:t>
      </w:r>
    </w:p>
    <w:p>
      <w:r>
        <w:rPr>
          <w:rFonts w:ascii="宋体" w:hAnsi="宋体" w:eastAsia="宋体"/>
          <w:sz w:val="21"/>
        </w:rPr>
        <w:t>【变式3-2】（24-25高三下·重庆·阶段练习）已知函数是R上的偶函数，且，当时，，函数f（x）在区间的零点个数为（    ）</w:t>
      </w:r>
    </w:p>
    <w:p>
      <w:r>
        <w:rPr>
          <w:rFonts w:ascii="宋体" w:hAnsi="宋体" w:eastAsia="宋体"/>
          <w:sz w:val="21"/>
        </w:rPr>
        <w:t>A．7</w:t>
        <w:tab/>
        <w:t>B．8</w:t>
        <w:tab/>
        <w:t>C．9</w:t>
        <w:tab/>
        <w:t>D．10</w:t>
      </w:r>
    </w:p>
    <w:p>
      <w:r>
        <w:rPr>
          <w:rFonts w:ascii="宋体" w:hAnsi="宋体" w:eastAsia="宋体"/>
          <w:sz w:val="21"/>
        </w:rPr>
        <w:t>【变式3-3】（23-24高三上·四川内江·阶段练习）定义在R上的函数满足，若当时，，则函数在区间上的零点个数为（    ）</w:t>
      </w:r>
    </w:p>
    <w:p>
      <w:r>
        <w:rPr>
          <w:rFonts w:ascii="宋体" w:hAnsi="宋体" w:eastAsia="宋体"/>
          <w:sz w:val="21"/>
        </w:rPr>
        <w:t>A．506</w:t>
        <w:tab/>
        <w:t>B．507</w:t>
        <w:tab/>
        <w:t>C．1010</w:t>
        <w:tab/>
        <w:t>D．1011</w:t>
      </w:r>
    </w:p>
    <w:p>
      <w:r>
        <w:rPr>
          <w:rFonts w:ascii="黑体" w:hAnsi="黑体" w:eastAsia="黑体"/>
          <w:b/>
          <w:sz w:val="22"/>
        </w:rPr>
        <w:t>【题型4  根据函数零点（方程根）的个数求参数范围】</w:t>
      </w:r>
    </w:p>
    <w:p>
      <w:r>
        <w:rPr>
          <w:rFonts w:ascii="宋体" w:hAnsi="宋体" w:eastAsia="宋体"/>
          <w:sz w:val="21"/>
        </w:rPr>
        <w:t>【例4】（24-25高三上·北京·开学考试）已知函数，且在上单调递减，且函数恰好有两个零点，则的取值范围是（    ）</w:t>
      </w:r>
    </w:p>
    <w:p>
      <w:r>
        <w:rPr>
          <w:rFonts w:ascii="宋体" w:hAnsi="宋体" w:eastAsia="宋体"/>
          <w:sz w:val="21"/>
        </w:rPr>
        <w:t>A．</w:t>
        <w:tab/>
        <w:t>B．</w:t>
        <w:tab/>
        <w:t>C．</w:t>
        <w:tab/>
        <w:t>D．</w:t>
      </w:r>
    </w:p>
    <w:p>
      <w:r>
        <w:rPr>
          <w:rFonts w:ascii="宋体" w:hAnsi="宋体" w:eastAsia="宋体"/>
          <w:sz w:val="21"/>
        </w:rPr>
        <w:t>【变式4-1】（24-25高一上·湖南邵阳·开学考试）已知函数，若关于的方程有8个不同的实数根，则实数的取值范围为（    ）</w:t>
      </w:r>
    </w:p>
    <w:p>
      <w:r>
        <w:rPr>
          <w:rFonts w:ascii="宋体" w:hAnsi="宋体" w:eastAsia="宋体"/>
          <w:sz w:val="21"/>
        </w:rPr>
        <w:t>A．</w:t>
        <w:tab/>
        <w:t>B．</w:t>
        <w:tab/>
        <w:t>C．</w:t>
        <w:tab/>
        <w:t>D．</w:t>
      </w:r>
    </w:p>
    <w:p>
      <w:r>
        <w:rPr>
          <w:rFonts w:ascii="宋体" w:hAnsi="宋体" w:eastAsia="宋体"/>
          <w:sz w:val="21"/>
        </w:rPr>
        <w:t>【变式4-2】（24-25高三上·北京顺义·阶段练习）已知函数（且），若存在实数使得函数有三个零点，则实数的取值范围是（    ）</w:t>
      </w:r>
    </w:p>
    <w:p>
      <w:r>
        <w:rPr>
          <w:rFonts w:ascii="宋体" w:hAnsi="宋体" w:eastAsia="宋体"/>
          <w:sz w:val="21"/>
        </w:rPr>
        <w:t>A．</w:t>
        <w:tab/>
        <w:t>B．</w:t>
        <w:tab/>
        <w:t>C．</w:t>
        <w:tab/>
        <w:t>D．</w:t>
      </w:r>
    </w:p>
    <w:p>
      <w:r>
        <w:rPr>
          <w:rFonts w:ascii="宋体" w:hAnsi="宋体" w:eastAsia="宋体"/>
          <w:sz w:val="21"/>
        </w:rPr>
        <w:t>【变式4-3】（23-24高三上·重庆·阶段练习）已知函数，若关于的方程有五个不同的实数根，则实数的取值范围是（    ）</w:t>
      </w:r>
    </w:p>
    <w:p>
      <w:r>
        <w:rPr>
          <w:rFonts w:ascii="宋体" w:hAnsi="宋体" w:eastAsia="宋体"/>
          <w:sz w:val="21"/>
        </w:rPr>
        <w:t>A．</w:t>
        <w:tab/>
        <w:t>B．</w:t>
        <w:tab/>
        <w:t>C．</w:t>
        <w:tab/>
        <w:t>D．</w:t>
      </w:r>
    </w:p>
    <w:p>
      <w:r>
        <w:rPr>
          <w:rFonts w:ascii="宋体" w:hAnsi="宋体" w:eastAsia="宋体"/>
          <w:sz w:val="21"/>
        </w:rPr>
        <w:t>【知识点2  二分法】</w:t>
      </w:r>
    </w:p>
    <w:p>
      <w:r>
        <w:rPr>
          <w:rFonts w:ascii="宋体" w:hAnsi="宋体" w:eastAsia="宋体"/>
          <w:sz w:val="21"/>
        </w:rPr>
        <w:t>1．二分法</w:t>
      </w:r>
    </w:p>
    <w:p>
      <w:r>
        <w:rPr>
          <w:rFonts w:ascii="宋体" w:hAnsi="宋体" w:eastAsia="宋体"/>
          <w:sz w:val="21"/>
        </w:rPr>
        <w:t>(1)二分法的定义：</w:t>
        <w:br/>
        <w:t>对于在区间[a,b]上图象连续不断且f(a)f(b)&lt;0的函数y=f(x)，通过不断地把它的零点所在区间一分为二，</w:t>
      </w:r>
    </w:p>
    <w:p>
      <w:r>
        <w:rPr>
          <w:rFonts w:ascii="宋体" w:hAnsi="宋体" w:eastAsia="宋体"/>
          <w:sz w:val="21"/>
        </w:rPr>
        <w:t>使所得区间的两个端点逐步逼近零点，进而得到零点近似值的方法叫做二分法.</w:t>
      </w:r>
    </w:p>
    <w:p>
      <w:r>
        <w:rPr>
          <w:rFonts w:ascii="宋体" w:hAnsi="宋体" w:eastAsia="宋体"/>
          <w:sz w:val="21"/>
        </w:rPr>
        <w:t>(2)区间的中点：一般地，我们把x=称为区间(a,b)的中点.</w:t>
        <w:br/>
        <w:t>(3)用二分法求方程的近似解：</w:t>
        <w:br/>
        <w:t>用二分法求方程的近似解：先找一个包含根的区间，然后多次将包含根的区间一分为二，直至根落在</w:t>
      </w:r>
    </w:p>
    <w:p>
      <w:r>
        <w:rPr>
          <w:rFonts w:ascii="宋体" w:hAnsi="宋体" w:eastAsia="宋体"/>
          <w:sz w:val="21"/>
        </w:rPr>
        <w:t>要求的区间内，即用区间中点将区间(a,b)一分为二，从而得到两个区间(a,)和(,b)，其中一个区间一定包含根，如若f(a)&lt;0，f〖公式〗&gt;0，我们便知区间(a, )包含根，如图，不断重复上述步骤，根最终落在要求的区间内.</w:t>
      </w:r>
    </w:p>
    <w:p>
      <w:r>
        <w:rPr>
          <w:rFonts w:ascii="宋体" w:hAnsi="宋体" w:eastAsia="宋体"/>
          <w:sz w:val="21"/>
        </w:rPr>
        <w:t>(4)用二分法求函数零点的近似值的步骤</w:t>
        <w:br/>
        <w:t>给定精确度，用二分法求函数y=f(x)零点的近似值的一般步骤如下：</w:t>
        <w:br/>
        <w:t>1.确定零点的初始区间[a,b]，验证f(a)f(b)&lt;0.</w:t>
        <w:br/>
        <w:t>2.求区间(a,b)的中点c.</w:t>
        <w:br/>
        <w:t>3.计算f(c)，并进一步确定零点所在的区间：</w:t>
        <w:br/>
        <w:t>(1)若f(c)=0(此时=c)，则c就是函数的零点；</w:t>
        <w:br/>
        <w:t>(2)若f(a)f(c)&lt;0(此时∈(a,c))，则令b=c；</w:t>
        <w:br/>
        <w:t>(3)若f(c)f(b)&lt;0(此时∈(c,b))，则令a=c.</w:t>
        <w:br/>
        <w:t>4.判断是否达到精确度：若|a-b|&lt;，则得到零点近似值a(或b)；否则重复步骤2~4.</w:t>
      </w:r>
    </w:p>
    <w:p>
      <w:r>
        <w:rPr>
          <w:rFonts w:ascii="黑体" w:hAnsi="黑体" w:eastAsia="黑体"/>
          <w:b/>
          <w:sz w:val="22"/>
        </w:rPr>
        <w:t>【题型5  用二分法确定函数零点（方程的根）所在的区间】</w:t>
      </w:r>
    </w:p>
    <w:p>
      <w:r>
        <w:rPr>
          <w:rFonts w:ascii="宋体" w:hAnsi="宋体" w:eastAsia="宋体"/>
          <w:sz w:val="21"/>
        </w:rPr>
        <w:t>【例5】（23-24高一上·湖南株洲·期末）已知函数，现用二分法求函数在内的零点的近似值，则使用两次二分法后，零点所在区间为（    ）</w:t>
      </w:r>
    </w:p>
    <w:p>
      <w:r>
        <w:rPr>
          <w:rFonts w:ascii="宋体" w:hAnsi="宋体" w:eastAsia="宋体"/>
          <w:sz w:val="21"/>
        </w:rPr>
        <w:t>A．</w:t>
        <w:tab/>
        <w:t>B．</w:t>
        <w:tab/>
        <w:t>C．</w:t>
        <w:tab/>
        <w:t>D．</w:t>
      </w:r>
    </w:p>
    <w:p>
      <w:r>
        <w:rPr>
          <w:rFonts w:ascii="宋体" w:hAnsi="宋体" w:eastAsia="宋体"/>
          <w:sz w:val="21"/>
        </w:rPr>
        <w:t>【变式5-1】（24-25高一上·全国·课后作业）在用二分法求方程在上的近似解时，构造函数，依次计算得，则该近似解所在的区间是（    ）</w:t>
      </w:r>
    </w:p>
    <w:p>
      <w:r>
        <w:rPr>
          <w:rFonts w:ascii="宋体" w:hAnsi="宋体" w:eastAsia="宋体"/>
          <w:sz w:val="21"/>
        </w:rPr>
        <w:t>A．</w:t>
        <w:tab/>
        <w:t>B．</w:t>
        <w:tab/>
        <w:t>C．</w:t>
        <w:tab/>
        <w:t>D．</w:t>
      </w:r>
    </w:p>
    <w:p>
      <w:r>
        <w:rPr>
          <w:rFonts w:ascii="宋体" w:hAnsi="宋体" w:eastAsia="宋体"/>
          <w:sz w:val="21"/>
        </w:rPr>
        <w:t>【变式5-2】（23-24高一上·湖南长沙·期末）设，用二分法求方程在上的近似解时，经过两次二分法后，可确定近似解所在区间为（   ）</w:t>
      </w:r>
    </w:p>
    <w:p>
      <w:r>
        <w:rPr>
          <w:rFonts w:ascii="宋体" w:hAnsi="宋体" w:eastAsia="宋体"/>
          <w:sz w:val="21"/>
        </w:rPr>
        <w:t>A．或都可以</w:t>
        <w:tab/>
        <w:t>B．</w:t>
      </w:r>
    </w:p>
    <w:p>
      <w:r>
        <w:rPr>
          <w:rFonts w:ascii="宋体" w:hAnsi="宋体" w:eastAsia="宋体"/>
          <w:sz w:val="21"/>
        </w:rPr>
        <w:t>C．</w:t>
        <w:tab/>
        <w:t>D．不能确定</w:t>
      </w:r>
    </w:p>
    <w:p>
      <w:r>
        <w:rPr>
          <w:rFonts w:ascii="宋体" w:hAnsi="宋体" w:eastAsia="宋体"/>
          <w:sz w:val="21"/>
        </w:rPr>
        <w:t>【变式5-3】（23-24高一上·四川成都·期中）设函数，用二分法求方程在内的近似解的过程中，计算得，则下列必有方程的根的区间为（    ）</w:t>
      </w:r>
    </w:p>
    <w:p>
      <w:r>
        <w:rPr>
          <w:rFonts w:ascii="宋体" w:hAnsi="宋体" w:eastAsia="宋体"/>
          <w:sz w:val="21"/>
        </w:rPr>
        <w:t>A．</w:t>
        <w:tab/>
        <w:t>B．</w:t>
        <w:tab/>
        <w:t>C．</w:t>
        <w:tab/>
        <w:t>D．不能确定</w:t>
      </w:r>
    </w:p>
    <w:p>
      <w:r>
        <w:rPr>
          <w:rFonts w:ascii="黑体" w:hAnsi="黑体" w:eastAsia="黑体"/>
          <w:b/>
          <w:sz w:val="22"/>
        </w:rPr>
        <w:t>【题型6  用二分法求方程的近似解】</w:t>
      </w:r>
    </w:p>
    <w:p>
      <w:r>
        <w:rPr>
          <w:rFonts w:ascii="宋体" w:hAnsi="宋体" w:eastAsia="宋体"/>
          <w:sz w:val="21"/>
        </w:rPr>
        <w:t>【例6】（24-25高一上·全国·随堂练习）若函数的一个正数零点附近的函数值用二分法逐次计算，参考数据如下表：</w:t>
      </w:r>
    </w:p>
    <w:p>
      <w:r>
        <w:rPr>
          <w:rFonts w:ascii="宋体" w:hAnsi="宋体" w:eastAsia="宋体"/>
          <w:sz w:val="21"/>
        </w:rPr>
        <w:t>那么方程的一个近似解（误差不超过0.025）为（    ）</w:t>
      </w:r>
    </w:p>
    <w:p>
      <w:r>
        <w:rPr>
          <w:rFonts w:ascii="宋体" w:hAnsi="宋体" w:eastAsia="宋体"/>
          <w:sz w:val="21"/>
        </w:rPr>
        <w:t>A．1.25</w:t>
        <w:tab/>
        <w:t>B．1.40625</w:t>
        <w:tab/>
        <w:t>C．1.4375</w:t>
        <w:tab/>
        <w:t>D．1.421875</w:t>
      </w:r>
    </w:p>
    <w:p>
      <w:r>
        <w:rPr>
          <w:rFonts w:ascii="宋体" w:hAnsi="宋体" w:eastAsia="宋体"/>
          <w:sz w:val="21"/>
        </w:rPr>
        <w:t>【变式6-1】（24-25高一上·全国·课后作业）用二分法求方程的根的近似值时，令，并用计算器得到下表：</w:t>
      </w:r>
    </w:p>
    <w:p>
      <w:r>
        <w:rPr>
          <w:rFonts w:ascii="宋体" w:hAnsi="宋体" w:eastAsia="宋体"/>
          <w:sz w:val="21"/>
        </w:rPr>
        <w:t>则由表中的数据，可得方程的一个近似解（误差不超过0.05）为（    ）</w:t>
      </w:r>
    </w:p>
    <w:p>
      <w:r>
        <w:rPr>
          <w:rFonts w:ascii="宋体" w:hAnsi="宋体" w:eastAsia="宋体"/>
          <w:sz w:val="21"/>
        </w:rPr>
        <w:t>A．1.125</w:t>
        <w:tab/>
        <w:t>B．1.3125</w:t>
        <w:tab/>
        <w:t>C．1.4375</w:t>
        <w:tab/>
        <w:t>D．1.46875</w:t>
      </w:r>
    </w:p>
    <w:p>
      <w:r>
        <w:rPr>
          <w:rFonts w:ascii="宋体" w:hAnsi="宋体" w:eastAsia="宋体"/>
          <w:sz w:val="21"/>
        </w:rPr>
        <w:t>【变式6-2】（23-24高一上·江苏苏州·期末）若函数的一个正数零点附近的函数值用二分法计算，其参考数据如下：</w:t>
      </w:r>
    </w:p>
    <w:p>
      <w:r>
        <w:rPr>
          <w:rFonts w:ascii="宋体" w:hAnsi="宋体" w:eastAsia="宋体"/>
          <w:sz w:val="21"/>
        </w:rPr>
        <w:t>那么方程的一个近似根精确度为可以是（    ）</w:t>
      </w:r>
    </w:p>
    <w:p>
      <w:r>
        <w:rPr>
          <w:rFonts w:ascii="宋体" w:hAnsi="宋体" w:eastAsia="宋体"/>
          <w:sz w:val="21"/>
        </w:rPr>
        <w:t>A．</w:t>
        <w:tab/>
        <w:t>B．</w:t>
        <w:tab/>
        <w:t>C．</w:t>
        <w:tab/>
        <w:t>D．</w:t>
      </w:r>
    </w:p>
    <w:p>
      <w:r>
        <w:rPr>
          <w:rFonts w:ascii="宋体" w:hAnsi="宋体" w:eastAsia="宋体"/>
          <w:sz w:val="21"/>
        </w:rPr>
        <w:t>【变式6-3】（23-24高一上·江苏·课后作业）若函数的一个正数零点附近的函数值用二分法计算，其参考数据如下：</w:t>
      </w:r>
    </w:p>
    <w:p>
      <w:r>
        <w:rPr>
          <w:rFonts w:ascii="宋体" w:hAnsi="宋体" w:eastAsia="宋体"/>
          <w:sz w:val="21"/>
        </w:rPr>
        <w:t>那么方程的一个近似根(精确度为)可以是（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【题型7  用二分法求函数的近似值】</w:t>
      </w:r>
    </w:p>
    <w:p>
      <w:r>
        <w:rPr>
          <w:rFonts w:ascii="宋体" w:hAnsi="宋体" w:eastAsia="宋体"/>
          <w:sz w:val="21"/>
        </w:rPr>
        <w:t>【例7】（24-25高一上·全国·课前预习）用二分法求函数的一个零点的近似值，其参考数据如下：</w:t>
      </w:r>
    </w:p>
    <w:p>
      <w:r>
        <w:rPr>
          <w:rFonts w:ascii="宋体" w:hAnsi="宋体" w:eastAsia="宋体"/>
          <w:sz w:val="21"/>
        </w:rPr>
        <w:t>根据上述数据，可得的一个零点近似值（误差不超过0.025）为（    ）</w:t>
      </w:r>
    </w:p>
    <w:p>
      <w:r>
        <w:rPr>
          <w:rFonts w:ascii="宋体" w:hAnsi="宋体" w:eastAsia="宋体"/>
          <w:sz w:val="21"/>
        </w:rPr>
        <w:t>A．0.09375</w:t>
        <w:tab/>
        <w:t>B．0.109375</w:t>
        <w:tab/>
        <w:t>C．0.125</w:t>
        <w:tab/>
        <w:t>D．0.078125</w:t>
      </w:r>
    </w:p>
    <w:p>
      <w:r>
        <w:rPr>
          <w:rFonts w:ascii="宋体" w:hAnsi="宋体" w:eastAsia="宋体"/>
          <w:sz w:val="21"/>
        </w:rPr>
        <w:t>【变式7-1】（23-24高三上·宁夏·期末）用二分法求函数的一个零点，根据参考数据，可得函数的一个零点的近似解（精确到0.1）为（    ）（参考数据：，，，，）</w:t>
      </w:r>
    </w:p>
    <w:p>
      <w:r>
        <w:rPr>
          <w:rFonts w:ascii="宋体" w:hAnsi="宋体" w:eastAsia="宋体"/>
          <w:sz w:val="21"/>
        </w:rPr>
        <w:t>A．</w:t>
        <w:tab/>
        <w:t>B．</w:t>
        <w:tab/>
        <w:t>C．</w:t>
        <w:tab/>
        <w:t>D．</w:t>
      </w:r>
    </w:p>
    <w:p>
      <w:r>
        <w:rPr>
          <w:rFonts w:ascii="宋体" w:hAnsi="宋体" w:eastAsia="宋体"/>
          <w:sz w:val="21"/>
        </w:rPr>
        <w:t>【变式7-2】（23-24高一上·安徽·阶段练习）已知函数在内有一个零点，且求得的部分函数值如下表所示：</w:t>
      </w:r>
    </w:p>
    <w:p>
      <w:r>
        <w:rPr>
          <w:rFonts w:ascii="宋体" w:hAnsi="宋体" w:eastAsia="宋体"/>
          <w:sz w:val="21"/>
        </w:rPr>
        <w:t>若用二分法求零点的近似值（精确度为0.1），则对区间等分的最少次数和零点的一个近似值分别为（    ）</w:t>
      </w:r>
    </w:p>
    <w:p>
      <w:r>
        <w:rPr>
          <w:rFonts w:ascii="宋体" w:hAnsi="宋体" w:eastAsia="宋体"/>
          <w:sz w:val="21"/>
        </w:rPr>
        <w:t>A．4，0.7</w:t>
        <w:tab/>
        <w:t>B．5，0.7</w:t>
        <w:tab/>
        <w:t>C．4，0.65</w:t>
        <w:tab/>
        <w:t>D．5，0.65</w:t>
      </w:r>
    </w:p>
    <w:p>
      <w:r>
        <w:rPr>
          <w:rFonts w:ascii="宋体" w:hAnsi="宋体" w:eastAsia="宋体"/>
          <w:sz w:val="21"/>
        </w:rPr>
        <w:t>【变式7-3】（23-24高一上·湖北武汉·期末）已知函数的部分函数值如下表所示：</w:t>
      </w:r>
    </w:p>
    <w:p>
      <w:r>
        <w:rPr>
          <w:rFonts w:ascii="宋体" w:hAnsi="宋体" w:eastAsia="宋体"/>
          <w:sz w:val="21"/>
        </w:rPr>
        <w:t>那么的一个零点的近似值（精确到0.01）为（    ）</w:t>
      </w:r>
    </w:p>
    <w:p>
      <w:r>
        <w:rPr>
          <w:rFonts w:ascii="宋体" w:hAnsi="宋体" w:eastAsia="宋体"/>
          <w:sz w:val="21"/>
        </w:rPr>
        <w:t>A．0.55</w:t>
        <w:tab/>
        <w:t>B．0.57</w:t>
        <w:tab/>
        <w:t>C．0.65</w:t>
        <w:tab/>
        <w:t>D．0.70</w:t>
      </w:r>
    </w:p>
    <w:p/>
    <w:p>
      <w:pPr>
        <w:pStyle w:val="Heading1"/>
      </w:pPr>
      <w:r>
        <w:rPr>
          <w:rFonts w:ascii="黑体" w:hAnsi="黑体" w:eastAsia="黑体"/>
        </w:rPr>
        <w:t>第5章 三角函数</w:t>
      </w:r>
    </w:p>
    <w:p/>
    <w:p>
      <w:pPr>
        <w:pStyle w:val="Heading2"/>
      </w:pPr>
      <w:r>
        <w:rPr>
          <w:rFonts w:ascii="黑体" w:hAnsi="黑体" w:eastAsia="黑体"/>
        </w:rPr>
        <w:t>5.1节</w:t>
      </w:r>
    </w:p>
    <w:p>
      <w:pPr>
        <w:pStyle w:val="Heading3"/>
      </w:pPr>
      <w:r>
        <w:rPr>
          <w:rFonts w:ascii="楷体" w:hAnsi="楷体" w:eastAsia="楷体"/>
        </w:rPr>
        <w:t>⭐ 基础巩固（一隅三反）</w:t>
      </w:r>
    </w:p>
    <w:p>
      <w:r>
        <w:rPr>
          <w:rFonts w:ascii="宋体" w:hAnsi="宋体" w:eastAsia="宋体"/>
          <w:sz w:val="21"/>
        </w:rPr>
        <w:t>5.1 任意角与弧度制（精练）</w:t>
      </w:r>
    </w:p>
    <w:p>
      <w:r>
        <w:rPr>
          <w:rFonts w:ascii="宋体" w:hAnsi="宋体" w:eastAsia="宋体"/>
          <w:sz w:val="21"/>
        </w:rPr>
        <w:t>1．（2023春·上海静安·高一统考期末）在平面直角坐标系中，以下命题中所表述的角都是顶点在坐标原点，始边与轴的正半轴重合的角.</w:t>
      </w:r>
    </w:p>
    <w:p>
      <w:r>
        <w:rPr>
          <w:rFonts w:ascii="宋体" w:hAnsi="宋体" w:eastAsia="宋体"/>
          <w:sz w:val="21"/>
        </w:rPr>
        <w:t>①小于的角一定是锐角；</w:t>
      </w:r>
    </w:p>
    <w:p>
      <w:r>
        <w:rPr>
          <w:rFonts w:ascii="宋体" w:hAnsi="宋体" w:eastAsia="宋体"/>
          <w:sz w:val="21"/>
        </w:rPr>
        <w:t>②第二象限的角一定是钝角；</w:t>
      </w:r>
    </w:p>
    <w:p>
      <w:r>
        <w:rPr>
          <w:rFonts w:ascii="宋体" w:hAnsi="宋体" w:eastAsia="宋体"/>
          <w:sz w:val="21"/>
        </w:rPr>
        <w:t>③终边重合的角一定相等；</w:t>
      </w:r>
    </w:p>
    <w:p>
      <w:r>
        <w:rPr>
          <w:rFonts w:ascii="宋体" w:hAnsi="宋体" w:eastAsia="宋体"/>
          <w:sz w:val="21"/>
        </w:rPr>
        <w:t>④相等的角终边一定重合.</w:t>
      </w:r>
    </w:p>
    <w:p>
      <w:r>
        <w:rPr>
          <w:rFonts w:ascii="宋体" w:hAnsi="宋体" w:eastAsia="宋体"/>
          <w:sz w:val="21"/>
        </w:rPr>
        <w:t>其中真命题的个数是（    ）</w:t>
      </w:r>
    </w:p>
    <w:p>
      <w:r>
        <w:rPr>
          <w:rFonts w:ascii="宋体" w:hAnsi="宋体" w:eastAsia="宋体"/>
          <w:sz w:val="21"/>
        </w:rPr>
        <w:t>A．1</w:t>
        <w:tab/>
        <w:t>B．2</w:t>
        <w:tab/>
        <w:t>C．3</w:t>
        <w:tab/>
        <w:t>D．4</w:t>
      </w:r>
    </w:p>
    <w:p>
      <w:r>
        <w:rPr>
          <w:rFonts w:ascii="宋体" w:hAnsi="宋体" w:eastAsia="宋体"/>
          <w:sz w:val="21"/>
        </w:rPr>
        <w:t>2．（2023·全国·高三专题练习）集合中的角所表示的范围(阴影部分)是（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3（2023·全国·高一专题练习）下列说法正确的是（    ）</w:t>
      </w:r>
    </w:p>
    <w:p>
      <w:r>
        <w:rPr>
          <w:rFonts w:ascii="宋体" w:hAnsi="宋体" w:eastAsia="宋体"/>
          <w:sz w:val="21"/>
        </w:rPr>
        <w:t>A．角60和角600是终边相同的角</w:t>
      </w:r>
    </w:p>
    <w:p>
      <w:r>
        <w:rPr>
          <w:rFonts w:ascii="宋体" w:hAnsi="宋体" w:eastAsia="宋体"/>
          <w:sz w:val="21"/>
        </w:rPr>
        <w:t>B．第三象限角的集合为</w:t>
      </w:r>
    </w:p>
    <w:p>
      <w:r>
        <w:rPr>
          <w:rFonts w:ascii="宋体" w:hAnsi="宋体" w:eastAsia="宋体"/>
          <w:sz w:val="21"/>
        </w:rPr>
        <w:t>C．终边在轴上角的集合为</w:t>
      </w:r>
    </w:p>
    <w:p>
      <w:r>
        <w:rPr>
          <w:rFonts w:ascii="宋体" w:hAnsi="宋体" w:eastAsia="宋体"/>
          <w:sz w:val="21"/>
        </w:rPr>
        <w:t>D．第二象限角大于第一象限角</w:t>
      </w:r>
    </w:p>
    <w:p>
      <w:r>
        <w:rPr>
          <w:rFonts w:ascii="宋体" w:hAnsi="宋体" w:eastAsia="宋体"/>
          <w:sz w:val="21"/>
        </w:rPr>
        <w:t>4．（2023·全国·高一专题练习）已知为第三象限角，则为第（    ）象限角.</w:t>
      </w:r>
    </w:p>
    <w:p>
      <w:r>
        <w:rPr>
          <w:rFonts w:ascii="宋体" w:hAnsi="宋体" w:eastAsia="宋体"/>
          <w:sz w:val="21"/>
        </w:rPr>
        <w:t>A．二或四</w:t>
        <w:tab/>
        <w:t>B．三或四</w:t>
        <w:tab/>
        <w:t>C．一或二</w:t>
        <w:tab/>
        <w:t>D．二或三</w:t>
      </w:r>
    </w:p>
    <w:p>
      <w:r>
        <w:rPr>
          <w:rFonts w:ascii="宋体" w:hAnsi="宋体" w:eastAsia="宋体"/>
          <w:sz w:val="21"/>
        </w:rPr>
        <w:t>5（2023秋·浙江·高二校联考开学考试）一只红蚂蚁与一只黑蚂蚁在一个圆（半径为1cm）的圆周上爬动，且两只蚂蚁均从点同时逆时针匀速爬动，红蚂蚁以的速度爬行，黑蚂蚁以的速度爬行，则2秒钟后，两只蚂蚁之间的直线距离为（    ）</w:t>
      </w:r>
    </w:p>
    <w:p>
      <w:r>
        <w:rPr>
          <w:rFonts w:ascii="宋体" w:hAnsi="宋体" w:eastAsia="宋体"/>
          <w:sz w:val="21"/>
        </w:rPr>
        <w:t>A．1</w:t>
        <w:tab/>
        <w:t>B．</w:t>
        <w:tab/>
        <w:t>C．</w:t>
        <w:tab/>
        <w:t>D．</w:t>
      </w:r>
    </w:p>
    <w:p>
      <w:r>
        <w:rPr>
          <w:rFonts w:ascii="宋体" w:hAnsi="宋体" w:eastAsia="宋体"/>
          <w:sz w:val="21"/>
        </w:rPr>
        <w:t>6（2023秋·江西 ）《梦溪笔谈》是我国科技史上的杰作，其中收录了扇形弧长的近似计算公式：.如图，公式中“弦”是指扇形中所对弦的长，“矢”是指所在圆的半径与圆心到弦的距离之差，“径”是指扇形所在圆的直径.若扇形的面积为，扇形的半径为4，利用上面公式，求得该扇形的弧长的近似值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7．（2023春·黑龙江绥化·高一校考阶段练习）中国扇文化有着深厚的文化底蕴，文人雅士喜欢在扇面上写字作画．如图是书画家唐寅（1470—1523）的《枯木寒鸦图》扇面，其尺寸如图所示，则该扇面的面积为（    ）</w:t>
      </w:r>
    </w:p>
    <w:p>
      <w:r>
        <w:rPr>
          <w:rFonts w:ascii="宋体" w:hAnsi="宋体" w:eastAsia="宋体"/>
          <w:sz w:val="21"/>
        </w:rPr>
        <w:t>A．</w:t>
        <w:tab/>
        <w:t>B．</w:t>
        <w:tab/>
        <w:t>C．</w:t>
        <w:tab/>
        <w:t>D．</w:t>
      </w:r>
    </w:p>
    <w:p>
      <w:r>
        <w:rPr>
          <w:rFonts w:ascii="宋体" w:hAnsi="宋体" w:eastAsia="宋体"/>
          <w:sz w:val="21"/>
        </w:rPr>
        <w:t>8．（2023春·安徽·高一校联考期中）勒洛三角形是一种特殊三角形，指分别以正三角形的三个顶点为圆心，以其边长为半径作圆弧，由这三段圆弧组成的曲边三角形.如图，勒洛三角形ABC的周长为π，则该勒洛三角形ABC的面积为（    ）</w:t>
      </w:r>
    </w:p>
    <w:p>
      <w:r>
        <w:rPr>
          <w:rFonts w:ascii="宋体" w:hAnsi="宋体" w:eastAsia="宋体"/>
          <w:sz w:val="21"/>
        </w:rPr>
        <w:t>A．</w:t>
        <w:tab/>
        <w:t>B．</w:t>
        <w:tab/>
        <w:t>C．</w:t>
        <w:tab/>
        <w:t>D．</w:t>
      </w:r>
    </w:p>
    <w:p>
      <w:r>
        <w:rPr>
          <w:rFonts w:ascii="宋体" w:hAnsi="宋体" w:eastAsia="宋体"/>
          <w:sz w:val="21"/>
        </w:rPr>
        <w:t>9．（2023·全国·高一假期作业）下列说法正确的是（    ）</w:t>
      </w:r>
    </w:p>
    <w:p>
      <w:r>
        <w:rPr>
          <w:rFonts w:ascii="宋体" w:hAnsi="宋体" w:eastAsia="宋体"/>
          <w:sz w:val="21"/>
        </w:rPr>
        <w:t>A．第一象限角一定是锐角</w:t>
        <w:tab/>
        <w:t>B．终边相同角一定相等</w:t>
      </w:r>
    </w:p>
    <w:p>
      <w:r>
        <w:rPr>
          <w:rFonts w:ascii="宋体" w:hAnsi="宋体" w:eastAsia="宋体"/>
          <w:sz w:val="21"/>
        </w:rPr>
        <w:t>C．小于90°的角一定是锐角</w:t>
        <w:tab/>
        <w:t>D．钝角的终边在第二象限</w:t>
      </w:r>
    </w:p>
    <w:p>
      <w:r>
        <w:rPr>
          <w:rFonts w:ascii="宋体" w:hAnsi="宋体" w:eastAsia="宋体"/>
          <w:sz w:val="21"/>
        </w:rPr>
        <w:t>10．（2023春·江西宜春·高一江西省宜丰中学校考期中）数学中处处存在着美，莱洛三角形就给人以对称的美感.莱洛三角形的画法如下：先画等边三角形，再分别以点为圆心，线段长为半径画圆弧，便得到莱洛三角形（如图所示）.若莱洛三角形的周长为，则其面积是（    ）</w:t>
      </w:r>
    </w:p>
    <w:p>
      <w:r>
        <w:rPr>
          <w:rFonts w:ascii="宋体" w:hAnsi="宋体" w:eastAsia="宋体"/>
          <w:sz w:val="21"/>
        </w:rPr>
        <w:t>A．</w:t>
        <w:tab/>
        <w:t>B．</w:t>
        <w:tab/>
        <w:t>C．</w:t>
        <w:tab/>
        <w:t>D．</w:t>
      </w:r>
    </w:p>
    <w:p>
      <w:r>
        <w:rPr>
          <w:rFonts w:ascii="宋体" w:hAnsi="宋体" w:eastAsia="宋体"/>
          <w:sz w:val="21"/>
        </w:rPr>
        <w:t>11．（2023春·云南曲靖·高一校考阶段练习）水滴是刘慈欣的科幻小说《三体II·黑暗森林》中提到的由三体文明使用强互作用力（SIM）材料所制成的宇宙探测器，因为其外形与水滴相似，所以被人类称为水滴.如图所示，水滴是由线段和圆的优弧围成，其中恰好与圆弧相切.若圆弧所在圆的半径为1，点到圆弧所在圆圆心的距离为2，则该封闭图形的面积为（    ）</w:t>
      </w:r>
    </w:p>
    <w:p>
      <w:r>
        <w:rPr>
          <w:rFonts w:ascii="宋体" w:hAnsi="宋体" w:eastAsia="宋体"/>
          <w:sz w:val="21"/>
        </w:rPr>
        <w:t>A．</w:t>
        <w:tab/>
        <w:t>B．</w:t>
        <w:tab/>
        <w:t>C．</w:t>
        <w:tab/>
        <w:t>D．</w:t>
      </w:r>
    </w:p>
    <w:p>
      <w:r>
        <w:rPr>
          <w:rFonts w:ascii="宋体" w:hAnsi="宋体" w:eastAsia="宋体"/>
          <w:sz w:val="21"/>
        </w:rPr>
        <w:t>12（2023秋·山东临沂·高一校考期末）设，则下列结论错误的是（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13．（2023春·重庆长寿·高一重庆市长寿中学校校考期中）（多选）下列结论正确的是（    ）</w:t>
      </w:r>
    </w:p>
    <w:p>
      <w:r>
        <w:rPr>
          <w:rFonts w:ascii="宋体" w:hAnsi="宋体" w:eastAsia="宋体"/>
          <w:sz w:val="21"/>
        </w:rPr>
        <w:t>A．是第二象限角</w:t>
      </w:r>
    </w:p>
    <w:p>
      <w:r>
        <w:rPr>
          <w:rFonts w:ascii="宋体" w:hAnsi="宋体" w:eastAsia="宋体"/>
          <w:sz w:val="21"/>
        </w:rPr>
        <w:t>B．第三象限角的集合为</w:t>
      </w:r>
    </w:p>
    <w:p>
      <w:r>
        <w:rPr>
          <w:rFonts w:ascii="宋体" w:hAnsi="宋体" w:eastAsia="宋体"/>
          <w:sz w:val="21"/>
        </w:rPr>
        <w:t>C．终边在轴上的角的集合为</w:t>
      </w:r>
    </w:p>
    <w:p>
      <w:r>
        <w:rPr>
          <w:rFonts w:ascii="宋体" w:hAnsi="宋体" w:eastAsia="宋体"/>
          <w:sz w:val="21"/>
        </w:rPr>
        <w:t>D．若角为锐角，则角为钝角</w:t>
      </w:r>
    </w:p>
    <w:p>
      <w:r>
        <w:rPr>
          <w:rFonts w:ascii="宋体" w:hAnsi="宋体" w:eastAsia="宋体"/>
          <w:sz w:val="21"/>
        </w:rPr>
        <w:t>14（2023·全国·高一课堂例题）（多选）与角终边相同的角的集合是（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15．（2022秋·河北石家庄·高一石家庄精英中学校考阶段练习）（多选）下列说法正确的有（　　）</w:t>
      </w:r>
    </w:p>
    <w:p>
      <w:r>
        <w:rPr>
          <w:rFonts w:ascii="宋体" w:hAnsi="宋体" w:eastAsia="宋体"/>
          <w:sz w:val="21"/>
        </w:rPr>
        <w:t>A．</w:t>
      </w:r>
    </w:p>
    <w:p>
      <w:r>
        <w:rPr>
          <w:rFonts w:ascii="宋体" w:hAnsi="宋体" w:eastAsia="宋体"/>
          <w:sz w:val="21"/>
        </w:rPr>
        <w:t>B．若角是锐角，则是第一或第二象限角</w:t>
      </w:r>
    </w:p>
    <w:p>
      <w:r>
        <w:rPr>
          <w:rFonts w:ascii="宋体" w:hAnsi="宋体" w:eastAsia="宋体"/>
          <w:sz w:val="21"/>
        </w:rPr>
        <w:t>C．若角是第二象限角，则是第一或第三象限角</w:t>
      </w:r>
    </w:p>
    <w:p>
      <w:r>
        <w:rPr>
          <w:rFonts w:ascii="宋体" w:hAnsi="宋体" w:eastAsia="宋体"/>
          <w:sz w:val="21"/>
        </w:rPr>
        <w:t>D．角是第三或第四象限角的充要条件是</w:t>
      </w:r>
    </w:p>
    <w:p>
      <w:r>
        <w:rPr>
          <w:rFonts w:ascii="宋体" w:hAnsi="宋体" w:eastAsia="宋体"/>
          <w:sz w:val="21"/>
        </w:rPr>
        <w:t>16．（2023秋·吉林长春·高一长春市实验中学校考期末）（多选）若角是第二象限角，则下列各角中是第三象限角的是（    ）</w:t>
      </w:r>
    </w:p>
    <w:p>
      <w:r>
        <w:rPr>
          <w:rFonts w:ascii="宋体" w:hAnsi="宋体" w:eastAsia="宋体"/>
          <w:sz w:val="21"/>
        </w:rPr>
        <w:t>A．</w:t>
        <w:tab/>
        <w:t>B．</w:t>
        <w:tab/>
        <w:t>C．</w:t>
        <w:tab/>
        <w:t>D．</w:t>
      </w:r>
    </w:p>
    <w:p>
      <w:r>
        <w:rPr>
          <w:rFonts w:ascii="宋体" w:hAnsi="宋体" w:eastAsia="宋体"/>
          <w:sz w:val="21"/>
        </w:rPr>
        <w:t>17（2022秋·陕西商洛·高一校考阶段练习）（多选）下列转化结果正确的是（    ）</w:t>
      </w:r>
    </w:p>
    <w:p>
      <w:r>
        <w:rPr>
          <w:rFonts w:ascii="宋体" w:hAnsi="宋体" w:eastAsia="宋体"/>
          <w:sz w:val="21"/>
        </w:rPr>
        <w:t>A．化成弧度是</w:t>
        <w:tab/>
        <w:t>B．化成角度是</w:t>
      </w:r>
    </w:p>
    <w:p>
      <w:r>
        <w:rPr>
          <w:rFonts w:ascii="宋体" w:hAnsi="宋体" w:eastAsia="宋体"/>
          <w:sz w:val="21"/>
        </w:rPr>
        <w:t>C．化成弧度是</w:t>
        <w:tab/>
        <w:t>D．化成角度是</w:t>
      </w:r>
    </w:p>
    <w:p>
      <w:r>
        <w:rPr>
          <w:rFonts w:ascii="宋体" w:hAnsi="宋体" w:eastAsia="宋体"/>
          <w:sz w:val="21"/>
        </w:rPr>
        <w:t>18．（2023春·江西上饶·高一上饶市第一中学校考阶段练习）如图所示，终边落在阴影部分（包括边界）的角的集合为             ．</w:t>
      </w:r>
    </w:p>
    <w:p>
      <w:r>
        <w:rPr>
          <w:rFonts w:ascii="宋体" w:hAnsi="宋体" w:eastAsia="宋体"/>
          <w:sz w:val="21"/>
        </w:rPr>
        <w:t>19．（2023·全国·高三专题练习）若角α的顶点为坐标原点，始边在x轴的非负半轴上，终边在直线上，则角α的取值集合是</w:t>
      </w:r>
    </w:p>
    <w:p>
      <w:r>
        <w:rPr>
          <w:rFonts w:ascii="宋体" w:hAnsi="宋体" w:eastAsia="宋体"/>
          <w:sz w:val="21"/>
        </w:rPr>
        <w:t>20．（2023秋·江西抚州·高二江西省乐安县第二中学校考开学考试）若扇形的圆心角为，半径.则它的弧长为           .</w:t>
      </w:r>
    </w:p>
    <w:p>
      <w:r>
        <w:rPr>
          <w:rFonts w:ascii="宋体" w:hAnsi="宋体" w:eastAsia="宋体"/>
          <w:sz w:val="21"/>
        </w:rPr>
        <w:t>22．（2023春·江西上饶·高一统考期末）已知是边长为2的等边三角形.如图，将的顶点与原点重合，在轴上，然后将三角形沿着轴正方向滚动，每当顶点再次回落到轴上时，将相邻两个点之间的距离称为“一个周期”，则完成“一个周期”时，顶点的路径长度为      .</w:t>
      </w:r>
    </w:p>
    <w:p>
      <w:r>
        <w:rPr>
          <w:rFonts w:ascii="宋体" w:hAnsi="宋体" w:eastAsia="宋体"/>
          <w:sz w:val="21"/>
        </w:rPr>
        <w:t>23．（2023·全国·高一课堂例题）若角是第二象限角，试确定角，是第几象限角．</w:t>
      </w:r>
    </w:p>
    <w:p>
      <w:r>
        <w:rPr>
          <w:rFonts w:ascii="宋体" w:hAnsi="宋体" w:eastAsia="宋体"/>
          <w:sz w:val="21"/>
        </w:rPr>
        <w:t>24．（2023·全国·高一假期作业）已知扇形的圆心角为，所在圆的半径为r．</w:t>
      </w:r>
    </w:p>
    <w:p>
      <w:r>
        <w:rPr>
          <w:rFonts w:ascii="宋体" w:hAnsi="宋体" w:eastAsia="宋体"/>
          <w:sz w:val="21"/>
        </w:rPr>
        <w:t>(1)若，求扇形的弧长．</w:t>
      </w:r>
    </w:p>
    <w:p>
      <w:r>
        <w:rPr>
          <w:rFonts w:ascii="宋体" w:hAnsi="宋体" w:eastAsia="宋体"/>
          <w:sz w:val="21"/>
        </w:rPr>
        <w:t>(2)若扇形的周长为24，当为多少弧度时，该扇形面积最大？求出最大面积．</w:t>
      </w:r>
    </w:p>
    <w:p>
      <w:r>
        <w:rPr>
          <w:rFonts w:ascii="宋体" w:hAnsi="宋体" w:eastAsia="宋体"/>
          <w:sz w:val="21"/>
        </w:rPr>
        <w:t>25．（2023春·江西抚州·高一江西省抚州市第一中学校考期中）某地政府部门欲做一个“践行核心价值观”的宣传牌，该宣传牌形状是如图所示的扇形环面(由扇形挖去扇形后构成的)．已知米，米，线段、线段与弧、弧的长度之和为米，圆心角为弧度．</w:t>
      </w:r>
    </w:p>
    <w:p>
      <w:r>
        <w:rPr>
          <w:rFonts w:ascii="宋体" w:hAnsi="宋体" w:eastAsia="宋体"/>
          <w:sz w:val="21"/>
        </w:rPr>
        <w:t>(1)求关于的函数解析式；</w:t>
      </w:r>
    </w:p>
    <w:p>
      <w:r>
        <w:rPr>
          <w:rFonts w:ascii="宋体" w:hAnsi="宋体" w:eastAsia="宋体"/>
          <w:sz w:val="21"/>
        </w:rPr>
        <w:t>(2)记该宣传牌的面积为，试问取何值时，的值最大?并求出最大值．</w:t>
      </w:r>
    </w:p>
    <w:p>
      <w:r>
        <w:rPr>
          <w:rFonts w:ascii="宋体" w:hAnsi="宋体" w:eastAsia="宋体"/>
          <w:sz w:val="21"/>
        </w:rPr>
        <w:t>26．（2022秋·陕西商洛·高一校考阶段练习）已知一扇形的圆心角为，半径为，弧长为．</w:t>
      </w:r>
    </w:p>
    <w:p>
      <w:r>
        <w:rPr>
          <w:rFonts w:ascii="宋体" w:hAnsi="宋体" w:eastAsia="宋体"/>
          <w:sz w:val="21"/>
        </w:rPr>
        <w:t>(1)已知扇形的周长为，面积是，求扇形的圆心角；</w:t>
      </w:r>
    </w:p>
    <w:p>
      <w:r>
        <w:rPr>
          <w:rFonts w:ascii="宋体" w:hAnsi="宋体" w:eastAsia="宋体"/>
          <w:sz w:val="21"/>
        </w:rPr>
        <w:t>(2)若扇形周长为，当扇形的圆心角为多少弧度时，这个扇形的面积最大？并求此扇形的最大面积．</w:t>
      </w:r>
    </w:p>
    <w:p>
      <w:r>
        <w:rPr>
          <w:rFonts w:ascii="宋体" w:hAnsi="宋体" w:eastAsia="宋体"/>
          <w:sz w:val="21"/>
        </w:rPr>
        <w:t>27．（2023秋·高一课时练习）已知一扇形的中心角是，所在圆的半径是R.</w:t>
      </w:r>
    </w:p>
    <w:p>
      <w:r>
        <w:rPr>
          <w:rFonts w:ascii="宋体" w:hAnsi="宋体" w:eastAsia="宋体"/>
          <w:sz w:val="21"/>
        </w:rPr>
        <w:t>（1）若，，求扇形的弧长l及面积S；</w:t>
      </w:r>
    </w:p>
    <w:p>
      <w:r>
        <w:rPr>
          <w:rFonts w:ascii="宋体" w:hAnsi="宋体" w:eastAsia="宋体"/>
          <w:sz w:val="21"/>
        </w:rPr>
        <w:t>（2）若扇形的周长是一定值C〖公式〗，当为多少弧度时，该扇形有最大面积？并求最大面积；</w:t>
      </w:r>
    </w:p>
    <w:p>
      <w:r>
        <w:rPr>
          <w:rFonts w:ascii="宋体" w:hAnsi="宋体" w:eastAsia="宋体"/>
          <w:sz w:val="21"/>
        </w:rPr>
        <w:t>（3）若扇形的面积是一定值S〖公式〗，当为多少弧度时，该扇形有最小周长？并求最小周长.</w:t>
      </w:r>
    </w:p>
    <w:p>
      <w:r>
        <w:rPr>
          <w:rFonts w:ascii="宋体" w:hAnsi="宋体" w:eastAsia="宋体"/>
          <w:sz w:val="21"/>
        </w:rPr>
        <w:t>1．（2023秋·江苏淮安·高一统考期末）如图，正六边形的边长为，分别以点为圆心，长为半径画弧，两弧交于点，则围成的阴影部分的面积为        ．</w:t>
      </w:r>
    </w:p>
    <w:p>
      <w:r>
        <w:rPr>
          <w:rFonts w:ascii="宋体" w:hAnsi="宋体" w:eastAsia="宋体"/>
          <w:sz w:val="21"/>
        </w:rPr>
        <w:t>2．（2023春·山东潍坊·高一校联考期中）某数学兴趣小组设计了一种螺线，作法如下：在水平直线上取长度为的线段，并作等边三角形，然后以点为圆心，为半径逆时针画圆弧，交线段的延长线于点；再以点为圆心，为半径逆时针画圆弧，交线段的延长线于点；再以点为圆心，为半径逆时针画圆弧，交线段的延长线于点；再以点为圆心，为半径逆时针画圆弧，；以此类推，得到的螺线如图所示.当螺线与直线有个交点（不含点）时，则螺线长度为（    ）</w:t>
      </w:r>
    </w:p>
    <w:p>
      <w:r>
        <w:rPr>
          <w:rFonts w:ascii="宋体" w:hAnsi="宋体" w:eastAsia="宋体"/>
          <w:sz w:val="21"/>
        </w:rPr>
        <w:t>A．</w:t>
        <w:tab/>
        <w:t>B．</w:t>
        <w:tab/>
        <w:t>C．</w:t>
        <w:tab/>
        <w:t>D．</w:t>
      </w:r>
    </w:p>
    <w:p>
      <w:r>
        <w:rPr>
          <w:rFonts w:ascii="宋体" w:hAnsi="宋体" w:eastAsia="宋体"/>
          <w:sz w:val="21"/>
        </w:rPr>
        <w:t>3．（2023春·河北张家口·高一统考期中）如图，已知扇形的周长为，当该扇形的面积取最大值时，弦长（    ）</w:t>
      </w:r>
    </w:p>
    <w:p>
      <w:r>
        <w:rPr>
          <w:rFonts w:ascii="宋体" w:hAnsi="宋体" w:eastAsia="宋体"/>
          <w:sz w:val="21"/>
        </w:rPr>
        <w:t>A．</w:t>
        <w:tab/>
        <w:t>B．</w:t>
        <w:tab/>
        <w:t>C．</w:t>
        <w:tab/>
        <w:t>D．</w:t>
      </w:r>
    </w:p>
    <w:p>
      <w:r>
        <w:rPr>
          <w:rFonts w:ascii="宋体" w:hAnsi="宋体" w:eastAsia="宋体"/>
          <w:sz w:val="21"/>
        </w:rPr>
        <w:t>4．（2023春·辽宁沈阳·高一沈阳二十中校联考期中）中国传统扇文化有着极其深厚的底蕴．一般情况下，折扇可看作是从一个圆面中剪下的扇形制作而成，如图，设扇形的面积为，其圆心角为，圆面中剩余部分的面积为，当与的比值为时，扇面为“美观扇面”，则下列结论错误的是（    ）（参考数据：）</w:t>
      </w:r>
    </w:p>
    <w:p>
      <w:r>
        <w:rPr>
          <w:rFonts w:ascii="宋体" w:hAnsi="宋体" w:eastAsia="宋体"/>
          <w:sz w:val="21"/>
        </w:rPr>
        <w:t>A．</w:t>
      </w:r>
    </w:p>
    <w:p>
      <w:r>
        <w:rPr>
          <w:rFonts w:ascii="宋体" w:hAnsi="宋体" w:eastAsia="宋体"/>
          <w:sz w:val="21"/>
        </w:rPr>
        <w:t>B．若，扇形的半径，则</w:t>
      </w:r>
    </w:p>
    <w:p>
      <w:r>
        <w:rPr>
          <w:rFonts w:ascii="宋体" w:hAnsi="宋体" w:eastAsia="宋体"/>
          <w:sz w:val="21"/>
        </w:rPr>
        <w:t>C．若扇面为“美观扇面”，则</w:t>
      </w:r>
    </w:p>
    <w:p>
      <w:r>
        <w:rPr>
          <w:rFonts w:ascii="宋体" w:hAnsi="宋体" w:eastAsia="宋体"/>
          <w:sz w:val="21"/>
        </w:rPr>
        <w:t>D．若扇面为“美观扇面”，扇形的半径，则此时的扇形面积为</w:t>
      </w:r>
    </w:p>
    <w:p>
      <w:r>
        <w:rPr>
          <w:rFonts w:ascii="宋体" w:hAnsi="宋体" w:eastAsia="宋体"/>
          <w:sz w:val="21"/>
        </w:rPr>
        <w:t>5（2023春·北京海淀·高一北大附中校考期中）如图放置的边长为1的正沿轴滚动．设顶点的运动轨迹对应的函数解析式为，给出下列结论，其中正确结论的个数为（    ）</w:t>
      </w:r>
    </w:p>
    <w:p>
      <w:r>
        <w:rPr>
          <w:rFonts w:ascii="宋体" w:hAnsi="宋体" w:eastAsia="宋体"/>
          <w:sz w:val="21"/>
        </w:rPr>
        <w:t>①的图象关于点对称；</w:t>
      </w:r>
    </w:p>
    <w:p>
      <w:r>
        <w:rPr>
          <w:rFonts w:ascii="宋体" w:hAnsi="宋体" w:eastAsia="宋体"/>
          <w:sz w:val="21"/>
        </w:rPr>
        <w:t>②的图象关于直线对称；</w:t>
      </w:r>
    </w:p>
    <w:p>
      <w:r>
        <w:rPr>
          <w:rFonts w:ascii="宋体" w:hAnsi="宋体" w:eastAsia="宋体"/>
          <w:sz w:val="21"/>
        </w:rPr>
        <w:t>③在其两个相邻零点间的曲线长度为；</w:t>
      </w:r>
    </w:p>
    <w:p>
      <w:r>
        <w:rPr>
          <w:rFonts w:ascii="宋体" w:hAnsi="宋体" w:eastAsia="宋体"/>
          <w:sz w:val="21"/>
        </w:rPr>
        <w:t>④在其两个相邻零点间的图象与轴所围区域的面积为．</w:t>
      </w:r>
    </w:p>
    <w:p>
      <w:r>
        <w:rPr>
          <w:rFonts w:ascii="宋体" w:hAnsi="宋体" w:eastAsia="宋体"/>
          <w:sz w:val="21"/>
        </w:rPr>
        <w:t>说明：“正沿轴滚动”包括沿轴正方向和负方向滚动．沿轴正方向滚动指的是先以顶点为中心顺时针旋转，当顶点落在轴上时，再以顶点为中心顺时针旋转，如此继续．类似地，正可以沿轴负方向滚动．</w:t>
      </w:r>
    </w:p>
    <w:p>
      <w:r>
        <w:rPr>
          <w:rFonts w:ascii="宋体" w:hAnsi="宋体" w:eastAsia="宋体"/>
          <w:sz w:val="21"/>
        </w:rPr>
        <w:t>A．1</w:t>
        <w:tab/>
        <w:t>B．2</w:t>
        <w:tab/>
        <w:t>C．3</w:t>
        <w:tab/>
        <w:t>D．4</w:t>
      </w:r>
    </w:p>
    <w:p>
      <w:r>
        <w:rPr>
          <w:rFonts w:ascii="宋体" w:hAnsi="宋体" w:eastAsia="宋体"/>
          <w:sz w:val="21"/>
        </w:rPr>
        <w:t>6．（2023秋·河南周口·高一校考开学考试）如图，等边三角形的边长为2，以为圆心，1为半径作圆分别交，边于，，再以点为圆心，的长为半径作圆交边于，连接，，那么图中阴影部分的面积为      .</w:t>
      </w:r>
    </w:p>
    <w:p>
      <w:pPr>
        <w:pStyle w:val="Heading3"/>
      </w:pPr>
      <w:r>
        <w:rPr>
          <w:rFonts w:ascii="楷体" w:hAnsi="楷体" w:eastAsia="楷体"/>
        </w:rPr>
        <w:t>⭐⭐ 能力提升（举一反三）</w:t>
      </w:r>
    </w:p>
    <w:p>
      <w:r>
        <w:rPr>
          <w:rFonts w:ascii="黑体" w:hAnsi="黑体" w:eastAsia="黑体"/>
          <w:b/>
          <w:sz w:val="22"/>
        </w:rPr>
        <w:t>专题5.1 任意角和弧度制【七大题型】</w:t>
      </w:r>
    </w:p>
    <w:p>
      <w:r>
        <w:rPr>
          <w:rFonts w:ascii="宋体" w:hAnsi="宋体" w:eastAsia="宋体"/>
          <w:sz w:val="21"/>
        </w:rPr>
        <w:t>【人教A版（2019）】</w:t>
      </w:r>
    </w:p>
    <w:p>
      <w:r>
        <w:rPr>
          <w:rFonts w:ascii="宋体" w:hAnsi="宋体" w:eastAsia="宋体"/>
          <w:sz w:val="21"/>
        </w:rPr>
        <w:t>【知识点1  任意角】</w:t>
      </w:r>
    </w:p>
    <w:p>
      <w:r>
        <w:rPr>
          <w:rFonts w:ascii="宋体" w:hAnsi="宋体" w:eastAsia="宋体"/>
          <w:sz w:val="21"/>
        </w:rPr>
        <w:t>1．任意角</w:t>
      </w:r>
    </w:p>
    <w:p>
      <w:r>
        <w:rPr>
          <w:rFonts w:ascii="宋体" w:hAnsi="宋体" w:eastAsia="宋体"/>
          <w:sz w:val="21"/>
        </w:rPr>
        <w:t>(1)角的概念</w:t>
      </w:r>
    </w:p>
    <w:p>
      <w:r>
        <w:rPr>
          <w:rFonts w:ascii="宋体" w:hAnsi="宋体" w:eastAsia="宋体"/>
          <w:sz w:val="21"/>
        </w:rPr>
        <w:t>角可以看成一条射线绕着它的端点旋转所成的图形.</w:t>
      </w:r>
    </w:p>
    <w:p>
      <w:r>
        <w:rPr>
          <w:rFonts w:ascii="宋体" w:hAnsi="宋体" w:eastAsia="宋体"/>
          <w:sz w:val="21"/>
        </w:rPr>
        <w:t>(2)角的表示</w:t>
      </w:r>
    </w:p>
    <w:p>
      <w:r>
        <w:rPr>
          <w:rFonts w:ascii="宋体" w:hAnsi="宋体" w:eastAsia="宋体"/>
          <w:sz w:val="21"/>
        </w:rPr>
        <w:t>如图：</w:t>
        <w:br/>
        <w:t>①始边：射线的起始位置OA；</w:t>
        <w:br/>
        <w:t>②终边：射线的终止位置OB；</w:t>
        <w:br/>
        <w:t>③顶点：射线的端点O；</w:t>
        <w:br/>
        <w:t>④记法：图中的角可记为“角”或“”或“AOB”.</w:t>
      </w:r>
    </w:p>
    <w:p>
      <w:r>
        <w:rPr>
          <w:rFonts w:ascii="宋体" w:hAnsi="宋体" w:eastAsia="宋体"/>
          <w:sz w:val="21"/>
        </w:rPr>
        <w:t>(3)角的表示</w:t>
      </w:r>
    </w:p>
    <w:p>
      <w:r>
        <w:rPr>
          <w:rFonts w:ascii="宋体" w:hAnsi="宋体" w:eastAsia="宋体"/>
          <w:sz w:val="21"/>
        </w:rPr>
        <w:t>在平面内，一条射线绕着它的端点旋转有两个相反的方向一顺时针方向和逆时针方向.习惯上规定：</w:t>
      </w:r>
    </w:p>
    <w:p>
      <w:r>
        <w:rPr>
          <w:rFonts w:ascii="宋体" w:hAnsi="宋体" w:eastAsia="宋体"/>
          <w:sz w:val="21"/>
        </w:rPr>
        <w:t>这样，我们就把角的概念推广到了任意角，包括正角、负角和零角.</w:t>
      </w:r>
    </w:p>
    <w:p>
      <w:r>
        <w:rPr>
          <w:rFonts w:ascii="宋体" w:hAnsi="宋体" w:eastAsia="宋体"/>
          <w:sz w:val="21"/>
        </w:rPr>
        <w:t>(4)角的相等</w:t>
      </w:r>
    </w:p>
    <w:p>
      <w:r>
        <w:rPr>
          <w:rFonts w:ascii="宋体" w:hAnsi="宋体" w:eastAsia="宋体"/>
          <w:sz w:val="21"/>
        </w:rPr>
        <w:t>设角由射线OA绕端点O旋转而成，角由射线O'A'绕端点O'旋转而成.如果它们的旋转方向相同且</w:t>
      </w:r>
    </w:p>
    <w:p>
      <w:r>
        <w:rPr>
          <w:rFonts w:ascii="宋体" w:hAnsi="宋体" w:eastAsia="宋体"/>
          <w:sz w:val="21"/>
        </w:rPr>
        <w:t>旋转量相等，那么就称=.</w:t>
      </w:r>
    </w:p>
    <w:p>
      <w:r>
        <w:rPr>
          <w:rFonts w:ascii="宋体" w:hAnsi="宋体" w:eastAsia="宋体"/>
          <w:sz w:val="21"/>
        </w:rPr>
        <w:t>(5)角的加、减法</w:t>
      </w:r>
    </w:p>
    <w:p>
      <w:r>
        <w:rPr>
          <w:rFonts w:ascii="宋体" w:hAnsi="宋体" w:eastAsia="宋体"/>
          <w:sz w:val="21"/>
        </w:rPr>
        <w:t>①角的加法</w:t>
        <w:br/>
        <w:t>设,是任意两个角.我们规定，把角的终边旋转角，这时终边所对应的角是+.</w:t>
        <w:br/>
        <w:t>②相反角的概念</w:t>
        <w:br/>
        <w:t>我们把射线OA绕端点O按不同方向旋转相同的量所成的两个角叫做互为相反角.角的相反角记为-.</w:t>
        <w:br/>
        <w:t>③角的减法</w:t>
        <w:br/>
        <w:t>像实数减法的“减去一个数等于加上这个数的相反数”一样，我们有-=+(-).这样，角的减法可以</w:t>
      </w:r>
    </w:p>
    <w:p>
      <w:r>
        <w:rPr>
          <w:rFonts w:ascii="宋体" w:hAnsi="宋体" w:eastAsia="宋体"/>
          <w:sz w:val="21"/>
        </w:rPr>
        <w:t>转化为角的加法.</w:t>
      </w:r>
    </w:p>
    <w:p>
      <w:r>
        <w:rPr>
          <w:rFonts w:ascii="宋体" w:hAnsi="宋体" w:eastAsia="宋体"/>
          <w:sz w:val="21"/>
        </w:rPr>
        <w:t>2．象限角与终边相同的角</w:t>
      </w:r>
    </w:p>
    <w:p>
      <w:r>
        <w:rPr>
          <w:rFonts w:ascii="宋体" w:hAnsi="宋体" w:eastAsia="宋体"/>
          <w:sz w:val="21"/>
        </w:rPr>
        <w:t>(1)终边相同的角</w:t>
      </w:r>
    </w:p>
    <w:p>
      <w:r>
        <w:rPr>
          <w:rFonts w:ascii="宋体" w:hAnsi="宋体" w:eastAsia="宋体"/>
          <w:sz w:val="21"/>
        </w:rPr>
        <w:t>若角,终边相同，则它们的关系为：将角的终边旋转(逆时针或顺时针)k(k∈Z)周即得角.</w:t>
        <w:br/>
        <w:t>一般地，我们有：所有与角终边相同的角，连同角在内，可构成一个集合</w:t>
      </w:r>
    </w:p>
    <w:p>
      <w:r>
        <w:rPr>
          <w:rFonts w:ascii="宋体" w:hAnsi="宋体" w:eastAsia="宋体"/>
          <w:sz w:val="21"/>
        </w:rPr>
        <w:t>，即任一与角终边相同的角，都可以表示成角与整数个周角的和.</w:t>
      </w:r>
    </w:p>
    <w:p>
      <w:r>
        <w:rPr>
          <w:rFonts w:ascii="宋体" w:hAnsi="宋体" w:eastAsia="宋体"/>
          <w:sz w:val="21"/>
        </w:rPr>
        <w:t>(2)象限角、轴线角</w:t>
      </w:r>
    </w:p>
    <w:p>
      <w:r>
        <w:rPr>
          <w:rFonts w:ascii="宋体" w:hAnsi="宋体" w:eastAsia="宋体"/>
          <w:sz w:val="21"/>
        </w:rPr>
        <w:t>①象限角、轴线角的概念</w:t>
      </w:r>
    </w:p>
    <w:p>
      <w:r>
        <w:rPr>
          <w:rFonts w:ascii="宋体" w:hAnsi="宋体" w:eastAsia="宋体"/>
          <w:sz w:val="21"/>
        </w:rPr>
        <w:t>在平面直角坐标系中，如果角的顶点与原点重合，角的始边与x轴的非负半轴重合.那么，角的终边在</w:t>
      </w:r>
    </w:p>
    <w:p>
      <w:r>
        <w:rPr>
          <w:rFonts w:ascii="宋体" w:hAnsi="宋体" w:eastAsia="宋体"/>
          <w:sz w:val="21"/>
        </w:rPr>
        <w:t>第几象限，就说这个角是第几象限角；如果角的终边在坐标轴上，那么就认为这个角不属于任何一个象限，称这个角为轴线角.</w:t>
        <w:br/>
        <w:t xml:space="preserve">    ②象限角的集合表示</w:t>
      </w:r>
    </w:p>
    <w:p>
      <w:r>
        <w:rPr>
          <w:rFonts w:ascii="宋体" w:hAnsi="宋体" w:eastAsia="宋体"/>
          <w:sz w:val="21"/>
        </w:rPr>
        <w:t>③轴线角的集合表示</w:t>
      </w:r>
    </w:p>
    <w:p>
      <w:r>
        <w:rPr>
          <w:rFonts w:ascii="宋体" w:hAnsi="宋体" w:eastAsia="宋体"/>
          <w:sz w:val="21"/>
        </w:rPr>
        <w:t>(3)区间角、区域角</w:t>
        <w:br/>
        <w:t xml:space="preserve">    区间角、区域角的定义：介于两个角之间的角的集合叫做区间角，如.终边介于某两角终边之间的角的集合叫做区域角，显然区域角包含无数个区间角.</w:t>
      </w:r>
    </w:p>
    <w:p>
      <w:r>
        <w:rPr>
          <w:rFonts w:ascii="宋体" w:hAnsi="宋体" w:eastAsia="宋体"/>
          <w:sz w:val="21"/>
        </w:rPr>
        <w:t>(4)角的终边的对称问题与垂直问题</w:t>
        <w:br/>
        <w:t xml:space="preserve">    角的终边是一条射线，在平面直角坐标系中，当两个角的终边具有对称关系或垂直关系时，对于的角就有一定的关系.一般地，我们有如下结论：</w:t>
      </w:r>
    </w:p>
    <w:p>
      <w:r>
        <w:rPr>
          <w:rFonts w:ascii="黑体" w:hAnsi="黑体" w:eastAsia="黑体"/>
          <w:b/>
          <w:sz w:val="22"/>
        </w:rPr>
        <w:t>【题型1  终边相同的角】</w:t>
      </w:r>
    </w:p>
    <w:p>
      <w:r>
        <w:rPr>
          <w:rFonts w:ascii="宋体" w:hAnsi="宋体" w:eastAsia="宋体"/>
          <w:sz w:val="21"/>
        </w:rPr>
        <w:t>【例1】（23-24高一下·辽宁沈阳·期中）与角终边相同的角是（   ）</w:t>
      </w:r>
    </w:p>
    <w:p>
      <w:r>
        <w:rPr>
          <w:rFonts w:ascii="宋体" w:hAnsi="宋体" w:eastAsia="宋体"/>
          <w:sz w:val="21"/>
        </w:rPr>
        <w:t>A．</w:t>
        <w:tab/>
        <w:t>B．</w:t>
        <w:tab/>
        <w:t>C．</w:t>
        <w:tab/>
        <w:t>D．</w:t>
      </w:r>
    </w:p>
    <w:p>
      <w:r>
        <w:rPr>
          <w:rFonts w:ascii="宋体" w:hAnsi="宋体" w:eastAsia="宋体"/>
          <w:sz w:val="21"/>
        </w:rPr>
        <w:t>【变式1-1】（23-24高一上·陕西宝鸡·阶段练习）下列选项中，与角终边相同的角是（   ）</w:t>
      </w:r>
    </w:p>
    <w:p>
      <w:r>
        <w:rPr>
          <w:rFonts w:ascii="宋体" w:hAnsi="宋体" w:eastAsia="宋体"/>
          <w:sz w:val="21"/>
        </w:rPr>
        <w:t>A．</w:t>
        <w:tab/>
        <w:t>B．</w:t>
        <w:tab/>
        <w:t>C．310°</w:t>
        <w:tab/>
        <w:t>D．330°</w:t>
      </w:r>
    </w:p>
    <w:p>
      <w:r>
        <w:rPr>
          <w:rFonts w:ascii="宋体" w:hAnsi="宋体" w:eastAsia="宋体"/>
          <w:sz w:val="21"/>
        </w:rPr>
        <w:t>【变式1-2】（23-24高一下·安徽蚌埠·阶段练习）将角的终边绕坐标原点O逆时针旋转60°后与130°角的终边重合，则与角终边相同的角的集合为（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【变式1-3】（23-24高一下·河南驻马店·阶段练习）若角的终边在直线上，则角的取值集合为（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【题型2  根据图形写出角（范围）】</w:t>
      </w:r>
    </w:p>
    <w:p>
      <w:r>
        <w:rPr>
          <w:rFonts w:ascii="宋体" w:hAnsi="宋体" w:eastAsia="宋体"/>
          <w:sz w:val="21"/>
        </w:rPr>
        <w:t>【例2】（23-24高一下·河南·阶段练习）如图，终边落在阴影部分（包括边界）的角的集合是（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【变式2-1】（2024高一上·全国·专题练习）已知集合，则图中表示角的终边所在区域正确的是（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【变式2-2】（2024高三·全国·专题练习）集合中的角所表示的范围(阴影部分)是（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【变式2-3】（23-24高一·全国·课后作业）如图，终边在阴影部分（含边界）的角的集合是</w:t>
      </w:r>
    </w:p>
    <w:p>
      <w:r>
        <w:rPr>
          <w:rFonts w:ascii="宋体" w:hAnsi="宋体" w:eastAsia="宋体"/>
          <w:sz w:val="21"/>
        </w:rPr>
        <w:t>A．</w:t>
      </w:r>
    </w:p>
    <w:p>
      <w:r>
        <w:rPr>
          <w:rFonts w:ascii="宋体" w:hAnsi="宋体" w:eastAsia="宋体"/>
          <w:sz w:val="21"/>
        </w:rPr>
        <w:t>B．</w:t>
      </w:r>
    </w:p>
    <w:p>
      <w:r>
        <w:rPr>
          <w:rFonts w:ascii="宋体" w:hAnsi="宋体" w:eastAsia="宋体"/>
          <w:sz w:val="21"/>
        </w:rPr>
        <w:t>C．</w:t>
      </w:r>
    </w:p>
    <w:p>
      <w:r>
        <w:rPr>
          <w:rFonts w:ascii="宋体" w:hAnsi="宋体" w:eastAsia="宋体"/>
          <w:sz w:val="21"/>
        </w:rPr>
        <w:t>D．</w:t>
      </w:r>
    </w:p>
    <w:p>
      <w:r>
        <w:rPr>
          <w:rFonts w:ascii="黑体" w:hAnsi="黑体" w:eastAsia="黑体"/>
          <w:b/>
          <w:sz w:val="22"/>
        </w:rPr>
        <w:t>【题型3  象限角的判定】</w:t>
      </w:r>
    </w:p>
    <w:p>
      <w:r>
        <w:rPr>
          <w:rFonts w:ascii="宋体" w:hAnsi="宋体" w:eastAsia="宋体"/>
          <w:sz w:val="21"/>
        </w:rPr>
        <w:t>【例3】（23-24高一上·江苏苏州·阶段练习）已知角，则的终边在（    ）</w:t>
      </w:r>
    </w:p>
    <w:p>
      <w:r>
        <w:rPr>
          <w:rFonts w:ascii="宋体" w:hAnsi="宋体" w:eastAsia="宋体"/>
          <w:sz w:val="21"/>
        </w:rPr>
        <w:t>A．第一象限</w:t>
        <w:tab/>
        <w:t>B．第二象限</w:t>
      </w:r>
    </w:p>
    <w:p>
      <w:r>
        <w:rPr>
          <w:rFonts w:ascii="宋体" w:hAnsi="宋体" w:eastAsia="宋体"/>
          <w:sz w:val="21"/>
        </w:rPr>
        <w:t>C．第三象限</w:t>
        <w:tab/>
        <w:t>D．第四象限</w:t>
      </w:r>
    </w:p>
    <w:p>
      <w:r>
        <w:rPr>
          <w:rFonts w:ascii="宋体" w:hAnsi="宋体" w:eastAsia="宋体"/>
          <w:sz w:val="21"/>
        </w:rPr>
        <w:t>【变式3-1】（23-24高一上·江苏连云港·阶段练习）如果是第三象限角，则是（    ）</w:t>
      </w:r>
    </w:p>
    <w:p>
      <w:r>
        <w:rPr>
          <w:rFonts w:ascii="宋体" w:hAnsi="宋体" w:eastAsia="宋体"/>
          <w:sz w:val="21"/>
        </w:rPr>
        <w:t>A．第一象限角</w:t>
        <w:tab/>
        <w:t>B．第一或第二象限角</w:t>
      </w:r>
    </w:p>
    <w:p>
      <w:r>
        <w:rPr>
          <w:rFonts w:ascii="宋体" w:hAnsi="宋体" w:eastAsia="宋体"/>
          <w:sz w:val="21"/>
        </w:rPr>
        <w:t>C．第一或第三象限角</w:t>
        <w:tab/>
        <w:t>D．第二或第四象限角</w:t>
      </w:r>
    </w:p>
    <w:p>
      <w:r>
        <w:rPr>
          <w:rFonts w:ascii="宋体" w:hAnsi="宋体" w:eastAsia="宋体"/>
          <w:sz w:val="21"/>
        </w:rPr>
        <w:t>【变式3-2】（23-24高一上·河南许昌·阶段练习）若角的终边落在第三或第四象限，则的终边落在（    ）</w:t>
      </w:r>
    </w:p>
    <w:p>
      <w:r>
        <w:rPr>
          <w:rFonts w:ascii="宋体" w:hAnsi="宋体" w:eastAsia="宋体"/>
          <w:sz w:val="21"/>
        </w:rPr>
        <w:t>A．第一或第三象限</w:t>
        <w:tab/>
        <w:t>B．第二或第四象限</w:t>
      </w:r>
    </w:p>
    <w:p>
      <w:r>
        <w:rPr>
          <w:rFonts w:ascii="宋体" w:hAnsi="宋体" w:eastAsia="宋体"/>
          <w:sz w:val="21"/>
        </w:rPr>
        <w:t>C．第一或第四象限</w:t>
        <w:tab/>
        <w:t>D．第三或第四象限</w:t>
      </w:r>
    </w:p>
    <w:p>
      <w:r>
        <w:rPr>
          <w:rFonts w:ascii="宋体" w:hAnsi="宋体" w:eastAsia="宋体"/>
          <w:sz w:val="21"/>
        </w:rPr>
        <w:t>【变式3-3】（23-24高一上·四川凉山·期末）的终边在第三象限，则的终边可能在（    ）</w:t>
      </w:r>
    </w:p>
    <w:p>
      <w:r>
        <w:rPr>
          <w:rFonts w:ascii="宋体" w:hAnsi="宋体" w:eastAsia="宋体"/>
          <w:sz w:val="21"/>
        </w:rPr>
        <w:t>A．第一、三象限</w:t>
        <w:tab/>
        <w:t>B．第二、四象限</w:t>
      </w:r>
    </w:p>
    <w:p>
      <w:r>
        <w:rPr>
          <w:rFonts w:ascii="宋体" w:hAnsi="宋体" w:eastAsia="宋体"/>
          <w:sz w:val="21"/>
        </w:rPr>
        <w:t>C．第一、二象限或轴非负半轴</w:t>
        <w:tab/>
        <w:t>D．第三、四象限或轴非正半轴</w:t>
      </w:r>
    </w:p>
    <w:p>
      <w:r>
        <w:rPr>
          <w:rFonts w:ascii="宋体" w:hAnsi="宋体" w:eastAsia="宋体"/>
          <w:sz w:val="21"/>
        </w:rPr>
        <w:t>【知识点2  弧度制】</w:t>
      </w:r>
    </w:p>
    <w:p>
      <w:r>
        <w:rPr>
          <w:rFonts w:ascii="宋体" w:hAnsi="宋体" w:eastAsia="宋体"/>
          <w:sz w:val="21"/>
        </w:rPr>
        <w:t>1．角度制、弧度制的概念</w:t>
      </w:r>
    </w:p>
    <w:p>
      <w:r>
        <w:rPr>
          <w:rFonts w:ascii="宋体" w:hAnsi="宋体" w:eastAsia="宋体"/>
          <w:sz w:val="21"/>
        </w:rPr>
        <w:t>(1)角度制</w:t>
      </w:r>
    </w:p>
    <w:p>
      <w:r>
        <w:rPr>
          <w:rFonts w:ascii="宋体" w:hAnsi="宋体" w:eastAsia="宋体"/>
          <w:sz w:val="21"/>
        </w:rPr>
        <w:t>角可以用度为单位来进行度量，1度的角等于周角的.这种用度作为单位来度量角的单位制叫做角</w:t>
      </w:r>
    </w:p>
    <w:p>
      <w:r>
        <w:rPr>
          <w:rFonts w:ascii="宋体" w:hAnsi="宋体" w:eastAsia="宋体"/>
          <w:sz w:val="21"/>
        </w:rPr>
        <w:t>度制.</w:t>
      </w:r>
    </w:p>
    <w:p>
      <w:r>
        <w:rPr>
          <w:rFonts w:ascii="宋体" w:hAnsi="宋体" w:eastAsia="宋体"/>
          <w:sz w:val="21"/>
        </w:rPr>
        <w:t>(2)弧度制的相关概念</w:t>
      </w:r>
    </w:p>
    <w:p>
      <w:r>
        <w:rPr>
          <w:rFonts w:ascii="宋体" w:hAnsi="宋体" w:eastAsia="宋体"/>
          <w:sz w:val="21"/>
        </w:rPr>
        <w:t>①1弧度的角：长度等于半径长的圆弧所对的圆心角.</w:t>
      </w:r>
    </w:p>
    <w:p>
      <w:r>
        <w:rPr>
          <w:rFonts w:ascii="宋体" w:hAnsi="宋体" w:eastAsia="宋体"/>
          <w:sz w:val="21"/>
        </w:rPr>
        <w:t>②弧度制：定义：以弧度作为单位来度量角的单位制.</w:t>
      </w:r>
    </w:p>
    <w:p>
      <w:r>
        <w:rPr>
          <w:rFonts w:ascii="宋体" w:hAnsi="宋体" w:eastAsia="宋体"/>
          <w:sz w:val="21"/>
        </w:rPr>
        <w:t>记法：弧度单位用符号rad表示，读作弧度.</w:t>
      </w:r>
    </w:p>
    <w:p>
      <w:r>
        <w:rPr>
          <w:rFonts w:ascii="宋体" w:hAnsi="宋体" w:eastAsia="宋体"/>
          <w:sz w:val="21"/>
        </w:rPr>
        <w:t>(3)弧度数</w:t>
      </w:r>
    </w:p>
    <w:p>
      <w:r>
        <w:rPr>
          <w:rFonts w:ascii="宋体" w:hAnsi="宋体" w:eastAsia="宋体"/>
          <w:sz w:val="21"/>
        </w:rPr>
        <w:t>在半径为r的圆中，弧长为l的弧所对的圆心角为rad，那么.其中，的正负由角的终边的旋</w:t>
      </w:r>
    </w:p>
    <w:p>
      <w:r>
        <w:rPr>
          <w:rFonts w:ascii="宋体" w:hAnsi="宋体" w:eastAsia="宋体"/>
          <w:sz w:val="21"/>
        </w:rPr>
        <w:t>转方向决定，即逆时针旋转为正，顺时针旋转为负.一般地，正角的弧度数是一个正数，负角的弧度数是一个负数，零角的弧度数是0.</w:t>
      </w:r>
    </w:p>
    <w:p>
      <w:r>
        <w:rPr>
          <w:rFonts w:ascii="宋体" w:hAnsi="宋体" w:eastAsia="宋体"/>
          <w:sz w:val="21"/>
        </w:rPr>
        <w:t>2．角度与弧度的换算</w:t>
      </w:r>
    </w:p>
    <w:p>
      <w:r>
        <w:rPr>
          <w:rFonts w:ascii="宋体" w:hAnsi="宋体" w:eastAsia="宋体"/>
          <w:sz w:val="21"/>
        </w:rPr>
        <w:t>(1)弧度与角度的换算公式</w:t>
      </w:r>
    </w:p>
    <w:p>
      <w:r>
        <w:rPr>
          <w:rFonts w:ascii="宋体" w:hAnsi="宋体" w:eastAsia="宋体"/>
          <w:sz w:val="21"/>
        </w:rPr>
        <w:t>(2)特殊角的度数与弧度数的对应表</w:t>
      </w:r>
    </w:p>
    <w:p>
      <w:r>
        <w:rPr>
          <w:rFonts w:ascii="宋体" w:hAnsi="宋体" w:eastAsia="宋体"/>
          <w:sz w:val="21"/>
        </w:rPr>
        <w:t>(3)用弧度表示终边相同的角</w:t>
      </w:r>
    </w:p>
    <w:p>
      <w:r>
        <w:rPr>
          <w:rFonts w:ascii="宋体" w:hAnsi="宋体" w:eastAsia="宋体"/>
          <w:sz w:val="21"/>
        </w:rPr>
        <w:t>用弧度表示与角终边相同的角的一般形式为，这些角所组成的集合为</w:t>
      </w:r>
    </w:p>
    <w:p>
      <w:r>
        <w:rPr>
          <w:rFonts w:ascii="宋体" w:hAnsi="宋体" w:eastAsia="宋体"/>
          <w:sz w:val="21"/>
        </w:rPr>
        <w:t>.</w:t>
      </w:r>
    </w:p>
    <w:p>
      <w:r>
        <w:rPr>
          <w:rFonts w:ascii="宋体" w:hAnsi="宋体" w:eastAsia="宋体"/>
          <w:sz w:val="21"/>
        </w:rPr>
        <w:t>3．弧长公式、扇形面积公式</w:t>
      </w:r>
    </w:p>
    <w:p>
      <w:r>
        <w:rPr>
          <w:rFonts w:ascii="宋体" w:hAnsi="宋体" w:eastAsia="宋体"/>
          <w:sz w:val="21"/>
        </w:rPr>
        <w:t>设扇形的半径为R，弧长为l，圆心角为.</w:t>
      </w:r>
    </w:p>
    <w:p>
      <w:r>
        <w:rPr>
          <w:rFonts w:ascii="宋体" w:hAnsi="宋体" w:eastAsia="宋体"/>
          <w:sz w:val="21"/>
        </w:rPr>
        <w:t>(1)弧长公式</w:t>
      </w:r>
    </w:p>
    <w:p>
      <w:r>
        <w:rPr>
          <w:rFonts w:ascii="宋体" w:hAnsi="宋体" w:eastAsia="宋体"/>
          <w:sz w:val="21"/>
        </w:rPr>
        <w:t>由公式，可得.</w:t>
      </w:r>
    </w:p>
    <w:p>
      <w:r>
        <w:rPr>
          <w:rFonts w:ascii="宋体" w:hAnsi="宋体" w:eastAsia="宋体"/>
          <w:sz w:val="21"/>
        </w:rPr>
        <w:t>(2)扇形面积公式</w:t>
      </w:r>
    </w:p>
    <w:p>
      <w:r>
        <w:rPr>
          <w:rFonts w:ascii="宋体" w:hAnsi="宋体" w:eastAsia="宋体"/>
          <w:sz w:val="21"/>
        </w:rPr>
        <w:t>.</w:t>
      </w:r>
    </w:p>
    <w:p>
      <w:r>
        <w:rPr>
          <w:rFonts w:ascii="宋体" w:hAnsi="宋体" w:eastAsia="宋体"/>
          <w:sz w:val="21"/>
        </w:rPr>
        <w:t>(3)弧长公式及扇形面积公式的两种表示</w:t>
      </w:r>
    </w:p>
    <w:p>
      <w:r>
        <w:rPr>
          <w:rFonts w:ascii="宋体" w:hAnsi="宋体" w:eastAsia="宋体"/>
          <w:sz w:val="21"/>
        </w:rPr>
        <w:t>4．弧度制下角的终边的对称与垂直</w:t>
      </w:r>
    </w:p>
    <w:p>
      <w:r>
        <w:rPr>
          <w:rFonts w:ascii="宋体" w:hAnsi="宋体" w:eastAsia="宋体"/>
          <w:sz w:val="21"/>
        </w:rPr>
        <w:t>角的终边是一条射线，在平面直角坐标系中，若两个角的终边关于某条直线（或点）对称，则这两个角就有一定的关系.一般地，我们有如下结论：</w:t>
      </w:r>
    </w:p>
    <w:p>
      <w:r>
        <w:rPr>
          <w:rFonts w:ascii="黑体" w:hAnsi="黑体" w:eastAsia="黑体"/>
          <w:b/>
          <w:sz w:val="22"/>
        </w:rPr>
        <w:t>【题型4  用弧度制表示角的集合】</w:t>
      </w:r>
    </w:p>
    <w:p>
      <w:r>
        <w:rPr>
          <w:rFonts w:ascii="宋体" w:hAnsi="宋体" w:eastAsia="宋体"/>
          <w:sz w:val="21"/>
        </w:rPr>
        <w:t>【例4】（24-25高一上·全国·随堂练习）与60°角终边相同的角可以表示为（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【变式4-1】（23-24高一上·河北承德·期末）已知角的终边落在阴影区域内（不含边界），角的终边和相同，则角的集合为（    ）</w:t>
      </w:r>
    </w:p>
    <w:p>
      <w:r>
        <w:rPr>
          <w:rFonts w:ascii="宋体" w:hAnsi="宋体" w:eastAsia="宋体"/>
          <w:sz w:val="21"/>
        </w:rPr>
        <w:t>A．</w:t>
      </w:r>
    </w:p>
    <w:p>
      <w:r>
        <w:rPr>
          <w:rFonts w:ascii="宋体" w:hAnsi="宋体" w:eastAsia="宋体"/>
          <w:sz w:val="21"/>
        </w:rPr>
        <w:t>B．</w:t>
      </w:r>
    </w:p>
    <w:p>
      <w:r>
        <w:rPr>
          <w:rFonts w:ascii="宋体" w:hAnsi="宋体" w:eastAsia="宋体"/>
          <w:sz w:val="21"/>
        </w:rPr>
        <w:t>C．</w:t>
      </w:r>
    </w:p>
    <w:p>
      <w:r>
        <w:rPr>
          <w:rFonts w:ascii="宋体" w:hAnsi="宋体" w:eastAsia="宋体"/>
          <w:sz w:val="21"/>
        </w:rPr>
        <w:t>D．</w:t>
      </w:r>
    </w:p>
    <w:p>
      <w:r>
        <w:rPr>
          <w:rFonts w:ascii="宋体" w:hAnsi="宋体" w:eastAsia="宋体"/>
          <w:sz w:val="21"/>
        </w:rPr>
        <w:t>【变式4-2】（23-24高一·上海·课堂例题）写出终边在直线上的所有角组成的集合．（分别用弧度制和角度制来表示）</w:t>
      </w:r>
    </w:p>
    <w:p>
      <w:r>
        <w:rPr>
          <w:rFonts w:ascii="宋体" w:hAnsi="宋体" w:eastAsia="宋体"/>
          <w:sz w:val="21"/>
        </w:rPr>
        <w:t>【变式4-3】（23-24高一上·江苏·课后作业）用弧度制写出终边在阴影部分的角的集合：</w:t>
      </w:r>
    </w:p>
    <w:p>
      <w:r>
        <w:rPr>
          <w:rFonts w:ascii="宋体" w:hAnsi="宋体" w:eastAsia="宋体"/>
          <w:sz w:val="21"/>
        </w:rPr>
        <w:t>(1)</w:t>
      </w:r>
    </w:p>
    <w:p>
      <w:r>
        <w:rPr>
          <w:rFonts w:ascii="宋体" w:hAnsi="宋体" w:eastAsia="宋体"/>
          <w:sz w:val="21"/>
        </w:rPr>
        <w:t>(2)</w:t>
      </w:r>
    </w:p>
    <w:p>
      <w:r>
        <w:rPr>
          <w:rFonts w:ascii="黑体" w:hAnsi="黑体" w:eastAsia="黑体"/>
          <w:b/>
          <w:sz w:val="22"/>
        </w:rPr>
        <w:t>【题型5  角度与弧度的换算】</w:t>
      </w:r>
    </w:p>
    <w:p>
      <w:r>
        <w:rPr>
          <w:rFonts w:ascii="宋体" w:hAnsi="宋体" w:eastAsia="宋体"/>
          <w:sz w:val="21"/>
        </w:rPr>
        <w:t>【例5】（23-24高一上·安徽亳州·期末）将化为弧度制，正确的是（    ）</w:t>
      </w:r>
    </w:p>
    <w:p>
      <w:r>
        <w:rPr>
          <w:rFonts w:ascii="宋体" w:hAnsi="宋体" w:eastAsia="宋体"/>
          <w:sz w:val="21"/>
        </w:rPr>
        <w:t>A．</w:t>
        <w:tab/>
        <w:t>B．</w:t>
        <w:tab/>
        <w:t>C．</w:t>
        <w:tab/>
        <w:t>D．</w:t>
      </w:r>
    </w:p>
    <w:p>
      <w:r>
        <w:rPr>
          <w:rFonts w:ascii="宋体" w:hAnsi="宋体" w:eastAsia="宋体"/>
          <w:sz w:val="21"/>
        </w:rPr>
        <w:t>【变式5-1】（23-24高一·全国·课后作业）下列转化结果错误的是</w:t>
      </w:r>
    </w:p>
    <w:p>
      <w:r>
        <w:rPr>
          <w:rFonts w:ascii="宋体" w:hAnsi="宋体" w:eastAsia="宋体"/>
          <w:sz w:val="21"/>
        </w:rPr>
        <w:t>A．60°化成弧度是</w:t>
        <w:tab/>
        <w:t>B．化成角度是</w:t>
      </w:r>
    </w:p>
    <w:p>
      <w:r>
        <w:rPr>
          <w:rFonts w:ascii="宋体" w:hAnsi="宋体" w:eastAsia="宋体"/>
          <w:sz w:val="21"/>
        </w:rPr>
        <w:t>C．化成弧度是</w:t>
        <w:tab/>
        <w:t>D．化成角度是15°</w:t>
      </w:r>
    </w:p>
    <w:p>
      <w:r>
        <w:rPr>
          <w:rFonts w:ascii="宋体" w:hAnsi="宋体" w:eastAsia="宋体"/>
          <w:sz w:val="21"/>
        </w:rPr>
        <w:t>【变式5-2】（2024高一上·江苏·专题练习）将下列角度与弧度进行互化：</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【变式5-3】（23-24高一上·全国·课后作业）把下列角度与弧度进行互化．</w:t>
      </w:r>
    </w:p>
    <w:p>
      <w:r>
        <w:rPr>
          <w:rFonts w:ascii="宋体" w:hAnsi="宋体" w:eastAsia="宋体"/>
          <w:sz w:val="21"/>
        </w:rPr>
        <w:t>(1)72°；</w:t>
      </w:r>
    </w:p>
    <w:p>
      <w:r>
        <w:rPr>
          <w:rFonts w:ascii="宋体" w:hAnsi="宋体" w:eastAsia="宋体"/>
          <w:sz w:val="21"/>
        </w:rPr>
        <w:t>(2)－300°；</w:t>
      </w:r>
    </w:p>
    <w:p>
      <w:r>
        <w:rPr>
          <w:rFonts w:ascii="宋体" w:hAnsi="宋体" w:eastAsia="宋体"/>
          <w:sz w:val="21"/>
        </w:rPr>
        <w:t>(3)2；</w:t>
      </w:r>
    </w:p>
    <w:p>
      <w:r>
        <w:rPr>
          <w:rFonts w:ascii="宋体" w:hAnsi="宋体" w:eastAsia="宋体"/>
          <w:sz w:val="21"/>
        </w:rPr>
        <w:t>(4).</w:t>
      </w:r>
    </w:p>
    <w:p>
      <w:r>
        <w:rPr>
          <w:rFonts w:ascii="黑体" w:hAnsi="黑体" w:eastAsia="黑体"/>
          <w:b/>
          <w:sz w:val="22"/>
        </w:rPr>
        <w:t>【题型6  弧长公式与扇形面积公式的应用】</w:t>
      </w:r>
    </w:p>
    <w:p>
      <w:r>
        <w:rPr>
          <w:rFonts w:ascii="宋体" w:hAnsi="宋体" w:eastAsia="宋体"/>
          <w:sz w:val="21"/>
        </w:rPr>
        <w:t>【例6】（2024高三·全国·专题练习）如图所示的几何图形，设弧AD的长度是，弧BC的长度是，扇环ABCD的面积为，扇形BOC的面积为．若，则（    ）</w:t>
      </w:r>
    </w:p>
    <w:p>
      <w:r>
        <w:rPr>
          <w:rFonts w:ascii="宋体" w:hAnsi="宋体" w:eastAsia="宋体"/>
          <w:sz w:val="21"/>
        </w:rPr>
        <w:t>A．3</w:t>
        <w:tab/>
        <w:t>B．4</w:t>
        <w:tab/>
        <w:t>C．6</w:t>
        <w:tab/>
        <w:t>D．8</w:t>
      </w:r>
    </w:p>
    <w:p>
      <w:r>
        <w:rPr>
          <w:rFonts w:ascii="宋体" w:hAnsi="宋体" w:eastAsia="宋体"/>
          <w:sz w:val="21"/>
        </w:rPr>
        <w:t>【变式6-1】（23-24高一下·辽宁辽阳·阶段练习）古代文人墨客与丹青手都善于在纸扇上题字题画，题字题画的部分多为扇环．已知某纸扇的扇环如图所示，其中外弧线长与内弧线长之和为，连接外弧与内弧的两端的线段长均为，且该扇形的中心角的弧度数为，则该扇环的外弧线长为（    ）</w:t>
      </w:r>
    </w:p>
    <w:p>
      <w:r>
        <w:rPr>
          <w:rFonts w:ascii="宋体" w:hAnsi="宋体" w:eastAsia="宋体"/>
          <w:sz w:val="21"/>
        </w:rPr>
        <w:t>A．70cm</w:t>
        <w:tab/>
        <w:t>B．75cm</w:t>
        <w:tab/>
        <w:t>C．68cm</w:t>
        <w:tab/>
        <w:t>D．72cm</w:t>
      </w:r>
    </w:p>
    <w:p>
      <w:r>
        <w:rPr>
          <w:rFonts w:ascii="宋体" w:hAnsi="宋体" w:eastAsia="宋体"/>
          <w:sz w:val="21"/>
        </w:rPr>
        <w:t>【变式6-2】（24-25高一·上海·随堂练习）已知一扇形的圆心角为，半径为，弧长为．</w:t>
      </w:r>
    </w:p>
    <w:p>
      <w:r>
        <w:rPr>
          <w:rFonts w:ascii="宋体" w:hAnsi="宋体" w:eastAsia="宋体"/>
          <w:sz w:val="21"/>
        </w:rPr>
        <w:t>(1)若，，求扇形的弧长；</w:t>
      </w:r>
    </w:p>
    <w:p>
      <w:r>
        <w:rPr>
          <w:rFonts w:ascii="宋体" w:hAnsi="宋体" w:eastAsia="宋体"/>
          <w:sz w:val="21"/>
        </w:rPr>
        <w:t>(2)已知扇形的周长为，面积是，求扇形的圆心角．</w:t>
      </w:r>
    </w:p>
    <w:p>
      <w:r>
        <w:rPr>
          <w:rFonts w:ascii="宋体" w:hAnsi="宋体" w:eastAsia="宋体"/>
          <w:sz w:val="21"/>
        </w:rPr>
        <w:t>【变式6-3】（23-24高一下·辽宁辽阳·期中）如图，这是一个扇形环面（由扇形挖去扇形后构成）展台，米．</w:t>
      </w:r>
    </w:p>
    <w:p>
      <w:r>
        <w:rPr>
          <w:rFonts w:ascii="宋体" w:hAnsi="宋体" w:eastAsia="宋体"/>
          <w:sz w:val="21"/>
        </w:rPr>
        <w:t>(1)若，米，求该扇形环面展台的周长；</w:t>
      </w:r>
    </w:p>
    <w:p>
      <w:r>
        <w:rPr>
          <w:rFonts w:ascii="宋体" w:hAnsi="宋体" w:eastAsia="宋体"/>
          <w:sz w:val="21"/>
        </w:rPr>
        <w:t>(2)若该扇形环面展台的周长为米，布置该展台的平均费用为元/平方米，求布置该扇形环面展台的总费用．</w:t>
      </w:r>
    </w:p>
    <w:p>
      <w:r>
        <w:rPr>
          <w:rFonts w:ascii="黑体" w:hAnsi="黑体" w:eastAsia="黑体"/>
          <w:b/>
          <w:sz w:val="22"/>
        </w:rPr>
        <w:t>【题型7  与弧度有关的实际应用问题】</w:t>
      </w:r>
    </w:p>
    <w:p>
      <w:r>
        <w:rPr>
          <w:rFonts w:ascii="宋体" w:hAnsi="宋体" w:eastAsia="宋体"/>
          <w:sz w:val="21"/>
        </w:rPr>
        <w:t>【例7】（23-24高三上·云南·阶段练习）从2023年12月14日13∶00到当天13∶25，某时钟的分针转动的弧度为（    ）</w:t>
      </w:r>
    </w:p>
    <w:p>
      <w:r>
        <w:rPr>
          <w:rFonts w:ascii="宋体" w:hAnsi="宋体" w:eastAsia="宋体"/>
          <w:sz w:val="21"/>
        </w:rPr>
        <w:t>A．</w:t>
        <w:tab/>
        <w:t>B．</w:t>
        <w:tab/>
        <w:t>C．</w:t>
        <w:tab/>
        <w:t>D．</w:t>
      </w:r>
    </w:p>
    <w:p>
      <w:r>
        <w:rPr>
          <w:rFonts w:ascii="宋体" w:hAnsi="宋体" w:eastAsia="宋体"/>
          <w:sz w:val="21"/>
        </w:rPr>
        <w:t>【变式7-1】（23-24高一下·北京·期中）如图，是轮子外边沿上的一点，轮子半径为0.3m.若轮子从图中位置向右无滑动滚动，则当滚动的水平距离为22m时，下列选项中，关于点的描述正确的是（参考数据：）（    ）</w:t>
      </w:r>
    </w:p>
    <w:p>
      <w:r>
        <w:rPr>
          <w:rFonts w:ascii="宋体" w:hAnsi="宋体" w:eastAsia="宋体"/>
          <w:sz w:val="21"/>
        </w:rPr>
        <w:t>A．点在轮子的右上位置，距离地面约为0.56m</w:t>
      </w:r>
    </w:p>
    <w:p>
      <w:r>
        <w:rPr>
          <w:rFonts w:ascii="宋体" w:hAnsi="宋体" w:eastAsia="宋体"/>
          <w:sz w:val="21"/>
        </w:rPr>
        <w:t>B．点在轮子的右上位置，距离地面约为0.45m</w:t>
      </w:r>
    </w:p>
    <w:p>
      <w:r>
        <w:rPr>
          <w:rFonts w:ascii="宋体" w:hAnsi="宋体" w:eastAsia="宋体"/>
          <w:sz w:val="21"/>
        </w:rPr>
        <w:t>C．点在轮子的左下位置，距离地面约为0.15m</w:t>
      </w:r>
    </w:p>
    <w:p>
      <w:r>
        <w:rPr>
          <w:rFonts w:ascii="宋体" w:hAnsi="宋体" w:eastAsia="宋体"/>
          <w:sz w:val="21"/>
        </w:rPr>
        <w:t>D．点在轮子的左下位置，距离地面约为0.04m</w:t>
      </w:r>
    </w:p>
    <w:p>
      <w:r>
        <w:rPr>
          <w:rFonts w:ascii="宋体" w:hAnsi="宋体" w:eastAsia="宋体"/>
          <w:sz w:val="21"/>
        </w:rPr>
        <w:t>【变式7-2】（23-24高一上·广西河池·阶段练习）某时钟的分针长，时间从12：00到12：25，求：</w:t>
      </w:r>
    </w:p>
    <w:p>
      <w:r>
        <w:rPr>
          <w:rFonts w:ascii="宋体" w:hAnsi="宋体" w:eastAsia="宋体"/>
          <w:sz w:val="21"/>
        </w:rPr>
        <w:t>(1)分针转过的角的弧度数；</w:t>
      </w:r>
    </w:p>
    <w:p>
      <w:r>
        <w:rPr>
          <w:rFonts w:ascii="宋体" w:hAnsi="宋体" w:eastAsia="宋体"/>
          <w:sz w:val="21"/>
        </w:rPr>
        <w:t>(2)分针扫过的扇形面积；</w:t>
      </w:r>
    </w:p>
    <w:p>
      <w:r>
        <w:rPr>
          <w:rFonts w:ascii="宋体" w:hAnsi="宋体" w:eastAsia="宋体"/>
          <w:sz w:val="21"/>
        </w:rPr>
        <w:t>(3)分针尖端所走过的弧长（取3.14，计算结果精确到0.01）．</w:t>
      </w:r>
    </w:p>
    <w:p>
      <w:r>
        <w:rPr>
          <w:rFonts w:ascii="宋体" w:hAnsi="宋体" w:eastAsia="宋体"/>
          <w:sz w:val="21"/>
        </w:rPr>
        <w:t>【变式7-3】（23-24高一·全国·课后作业）已知相互啮合的两个齿轮，大轮有48齿，小轮有20齿.</w:t>
      </w:r>
    </w:p>
    <w:p>
      <w:r>
        <w:rPr>
          <w:rFonts w:ascii="宋体" w:hAnsi="宋体" w:eastAsia="宋体"/>
          <w:sz w:val="21"/>
        </w:rPr>
        <w:t>（1）当大轮转动一周时，求小轮转动的角度；</w:t>
      </w:r>
    </w:p>
    <w:p>
      <w:r>
        <w:rPr>
          <w:rFonts w:ascii="宋体" w:hAnsi="宋体" w:eastAsia="宋体"/>
          <w:sz w:val="21"/>
        </w:rPr>
        <w:t>（2）如果大轮的转速为（转/分），小轮的半径为，那么小轮周上一点每1s转过的弧长是多少？</w:t>
      </w:r>
    </w:p>
    <w:p>
      <w:r>
        <w:rPr>
          <w:rFonts w:ascii="黑体" w:hAnsi="黑体" w:eastAsia="黑体"/>
          <w:b/>
          <w:sz w:val="22"/>
        </w:rPr>
        <w:t>专题5.11 三角函数中ω的范围与最值必考七类问题</w:t>
      </w:r>
    </w:p>
    <w:p>
      <w:r>
        <w:rPr>
          <w:rFonts w:ascii="宋体" w:hAnsi="宋体" w:eastAsia="宋体"/>
          <w:sz w:val="21"/>
        </w:rPr>
        <w:t>【人教A版（2019）】</w:t>
      </w:r>
    </w:p>
    <w:p>
      <w:r>
        <w:rPr>
          <w:rFonts w:ascii="宋体" w:hAnsi="宋体" w:eastAsia="宋体"/>
          <w:sz w:val="21"/>
        </w:rPr>
        <w:t>【知识点1  三角函数中ω的范围与最值问题的类型及其解题策略】</w:t>
      </w:r>
    </w:p>
    <w:p>
      <w:r>
        <w:rPr>
          <w:rFonts w:ascii="宋体" w:hAnsi="宋体" w:eastAsia="宋体"/>
          <w:sz w:val="21"/>
        </w:rPr>
        <w:t>1．三角函数中ω的范围与最值的求解一般要利用其性质，此类问题主要有以下几个类型：</w:t>
      </w:r>
    </w:p>
    <w:p>
      <w:r>
        <w:rPr>
          <w:rFonts w:ascii="宋体" w:hAnsi="宋体" w:eastAsia="宋体"/>
          <w:sz w:val="21"/>
        </w:rPr>
        <w:t>(1)三角函数的单调性与ω的关系；</w:t>
      </w:r>
    </w:p>
    <w:p>
      <w:r>
        <w:rPr>
          <w:rFonts w:ascii="宋体" w:hAnsi="宋体" w:eastAsia="宋体"/>
          <w:sz w:val="21"/>
        </w:rPr>
        <w:t>(2)三角函数的对称性与ω的关系；</w:t>
      </w:r>
    </w:p>
    <w:p>
      <w:r>
        <w:rPr>
          <w:rFonts w:ascii="宋体" w:hAnsi="宋体" w:eastAsia="宋体"/>
          <w:sz w:val="21"/>
        </w:rPr>
        <w:t>(3)三角函数的最值与ω的关系；</w:t>
      </w:r>
    </w:p>
    <w:p>
      <w:r>
        <w:rPr>
          <w:rFonts w:ascii="宋体" w:hAnsi="宋体" w:eastAsia="宋体"/>
          <w:sz w:val="21"/>
        </w:rPr>
        <w:t>(4)三角函数的周期性与ω的关系；</w:t>
      </w:r>
    </w:p>
    <w:p>
      <w:r>
        <w:rPr>
          <w:rFonts w:ascii="宋体" w:hAnsi="宋体" w:eastAsia="宋体"/>
          <w:sz w:val="21"/>
        </w:rPr>
        <w:t>(5)三角函数的零点与ω的关系；</w:t>
      </w:r>
    </w:p>
    <w:p>
      <w:r>
        <w:rPr>
          <w:rFonts w:ascii="宋体" w:hAnsi="宋体" w:eastAsia="宋体"/>
          <w:sz w:val="21"/>
        </w:rPr>
        <w:t>(6)三角函数的极值与ω的关系.</w:t>
      </w:r>
    </w:p>
    <w:p>
      <w:r>
        <w:rPr>
          <w:rFonts w:ascii="宋体" w:hAnsi="宋体" w:eastAsia="宋体"/>
          <w:sz w:val="21"/>
        </w:rPr>
        <w:t>2．利用三角函数的单调性求ω的解题思路</w:t>
      </w:r>
    </w:p>
    <w:p>
      <w:r>
        <w:rPr>
          <w:rFonts w:ascii="宋体" w:hAnsi="宋体" w:eastAsia="宋体"/>
          <w:sz w:val="21"/>
        </w:rPr>
        <w:t>对于已知函数的单调区间的某一部分确定参数ω的范围的问题，首先，明确已知的单调区间应为函数的单调区间的子集，其次，要确定已知函数的单调区间，从而利用它们之间的关系可求解，另外，若是选择题，利用特值验证排除法求解更为简捷.</w:t>
      </w:r>
    </w:p>
    <w:p>
      <w:r>
        <w:rPr>
          <w:rFonts w:ascii="宋体" w:hAnsi="宋体" w:eastAsia="宋体"/>
          <w:sz w:val="21"/>
        </w:rPr>
        <w:t>3．利用三角函数的对称性求ω的解题策略</w:t>
      </w:r>
    </w:p>
    <w:p>
      <w:r>
        <w:rPr>
          <w:rFonts w:ascii="宋体" w:hAnsi="宋体" w:eastAsia="宋体"/>
          <w:sz w:val="21"/>
        </w:rPr>
        <w:t>三角函数两条相邻对称轴或两个相邻对称中心之间的“水平间隔”为，相邻的对称轴和对称中心之间的“水平间隔”为，这就说明，我们可根据三角函数的对称性来研究其周期性，解决问题的关键在于运用整体代换的思想，建立关于ω的不等式组，进而可以研究“ω”的取值范围.</w:t>
      </w:r>
    </w:p>
    <w:p>
      <w:r>
        <w:rPr>
          <w:rFonts w:ascii="宋体" w:hAnsi="宋体" w:eastAsia="宋体"/>
          <w:sz w:val="21"/>
        </w:rPr>
        <w:t>4．利用三角函数的最值求ω的解题策略</w:t>
      </w:r>
    </w:p>
    <w:p>
      <w:r>
        <w:rPr>
          <w:rFonts w:ascii="宋体" w:hAnsi="宋体" w:eastAsia="宋体"/>
          <w:sz w:val="21"/>
        </w:rPr>
        <w:t>若已知三角函数的最值，则利用三角函数的最值与对称轴或周期的关系，可以列出关于ω的不等式(组)，进而求出ω的值或取值范围.</w:t>
      </w:r>
    </w:p>
    <w:p>
      <w:r>
        <w:rPr>
          <w:rFonts w:ascii="宋体" w:hAnsi="宋体" w:eastAsia="宋体"/>
          <w:sz w:val="21"/>
        </w:rPr>
        <w:t>5．利用三角函数的周期性求ω的解题策略</w:t>
      </w:r>
    </w:p>
    <w:p>
      <w:r>
        <w:rPr>
          <w:rFonts w:ascii="宋体" w:hAnsi="宋体" w:eastAsia="宋体"/>
          <w:sz w:val="21"/>
        </w:rPr>
        <w:t>若已知三角函数的周期性，则利用三角函数的周期与对称轴、最值的关系，列出关于ω的不等式(组)，进而求出ω的值或取值范围.</w:t>
      </w:r>
    </w:p>
    <w:p>
      <w:r>
        <w:rPr>
          <w:rFonts w:ascii="黑体" w:hAnsi="黑体" w:eastAsia="黑体"/>
          <w:b/>
          <w:sz w:val="22"/>
        </w:rPr>
        <w:t>【类型1  与单调性有关的ω的范围与最值问题】</w:t>
      </w:r>
    </w:p>
    <w:p>
      <w:r>
        <w:rPr>
          <w:rFonts w:ascii="宋体" w:hAnsi="宋体" w:eastAsia="宋体"/>
          <w:sz w:val="21"/>
        </w:rPr>
        <w:t>1．（23-24高一下·江西萍乡·期中）函数在上存在零点，且在上单调，则的取值范围为（    ）</w:t>
      </w:r>
    </w:p>
    <w:p>
      <w:r>
        <w:rPr>
          <w:rFonts w:ascii="宋体" w:hAnsi="宋体" w:eastAsia="宋体"/>
          <w:sz w:val="21"/>
        </w:rPr>
        <w:t>A．</w:t>
        <w:tab/>
        <w:t>B．</w:t>
        <w:tab/>
        <w:t>C．</w:t>
        <w:tab/>
        <w:t>D．</w:t>
      </w:r>
    </w:p>
    <w:p>
      <w:r>
        <w:rPr>
          <w:rFonts w:ascii="宋体" w:hAnsi="宋体" w:eastAsia="宋体"/>
          <w:sz w:val="21"/>
        </w:rPr>
        <w:t>2．（23-24高一上·内蒙古兴安盟·期末）已知函数在区间上单调递增，则的取值范围是（    ）</w:t>
      </w:r>
    </w:p>
    <w:p>
      <w:r>
        <w:rPr>
          <w:rFonts w:ascii="宋体" w:hAnsi="宋体" w:eastAsia="宋体"/>
          <w:sz w:val="21"/>
        </w:rPr>
        <w:t>A．</w:t>
        <w:tab/>
        <w:t>B．</w:t>
        <w:tab/>
        <w:t>C．</w:t>
        <w:tab/>
        <w:t>D．</w:t>
      </w:r>
    </w:p>
    <w:p>
      <w:r>
        <w:rPr>
          <w:rFonts w:ascii="宋体" w:hAnsi="宋体" w:eastAsia="宋体"/>
          <w:sz w:val="21"/>
        </w:rPr>
        <w:t>3．（2024·湖南邵阳·一模）已知函数在上单调递增，在上单调递减，则实数的取值范围为（    ）</w:t>
      </w:r>
    </w:p>
    <w:p>
      <w:r>
        <w:rPr>
          <w:rFonts w:ascii="宋体" w:hAnsi="宋体" w:eastAsia="宋体"/>
          <w:sz w:val="21"/>
        </w:rPr>
        <w:t>A．</w:t>
        <w:tab/>
        <w:t>B．</w:t>
        <w:tab/>
        <w:t>C．</w:t>
        <w:tab/>
        <w:t>D．</w:t>
      </w:r>
    </w:p>
    <w:p>
      <w:r>
        <w:rPr>
          <w:rFonts w:ascii="宋体" w:hAnsi="宋体" w:eastAsia="宋体"/>
          <w:sz w:val="21"/>
        </w:rPr>
        <w:t>4．（23-24高一下·河南南阳·阶段练习）已知函数，，则下列说法正确的是（    ）</w:t>
      </w:r>
    </w:p>
    <w:p>
      <w:r>
        <w:rPr>
          <w:rFonts w:ascii="宋体" w:hAnsi="宋体" w:eastAsia="宋体"/>
          <w:sz w:val="21"/>
        </w:rPr>
        <w:t>A．若函数在上单调递增，则实数的取值范围是</w:t>
      </w:r>
    </w:p>
    <w:p>
      <w:r>
        <w:rPr>
          <w:rFonts w:ascii="宋体" w:hAnsi="宋体" w:eastAsia="宋体"/>
          <w:sz w:val="21"/>
        </w:rPr>
        <w:t>B．若函数在上单调递减，则实数的取值范围是</w:t>
      </w:r>
    </w:p>
    <w:p>
      <w:r>
        <w:rPr>
          <w:rFonts w:ascii="宋体" w:hAnsi="宋体" w:eastAsia="宋体"/>
          <w:sz w:val="21"/>
        </w:rPr>
        <w:t>C．若函数在上有且仅有一个零点，则实数的取值范围是</w:t>
      </w:r>
    </w:p>
    <w:p>
      <w:r>
        <w:rPr>
          <w:rFonts w:ascii="宋体" w:hAnsi="宋体" w:eastAsia="宋体"/>
          <w:sz w:val="21"/>
        </w:rPr>
        <w:t>D．若函数在上恰有一个最大值点和一个最小值点，则实数的取值范围是</w:t>
      </w:r>
    </w:p>
    <w:p>
      <w:r>
        <w:rPr>
          <w:rFonts w:ascii="宋体" w:hAnsi="宋体" w:eastAsia="宋体"/>
          <w:sz w:val="21"/>
        </w:rPr>
        <w:t>5．（24-25高一上·全国·课后作业）已知函数〖公式〗在区间上单调递增，则ω的取值范围是      ．</w:t>
      </w:r>
    </w:p>
    <w:p>
      <w:r>
        <w:rPr>
          <w:rFonts w:ascii="宋体" w:hAnsi="宋体" w:eastAsia="宋体"/>
          <w:sz w:val="21"/>
        </w:rPr>
        <w:t>6．（23-24高一下·辽宁大连·期中）已知函数（，，），对任意实数x都有，，且在上单调，则的最大值为      .</w:t>
      </w:r>
    </w:p>
    <w:p>
      <w:r>
        <w:rPr>
          <w:rFonts w:ascii="黑体" w:hAnsi="黑体" w:eastAsia="黑体"/>
          <w:b/>
          <w:sz w:val="22"/>
        </w:rPr>
        <w:t>【类型2  与对称性有关的ω的范围与最值问题】</w:t>
      </w:r>
    </w:p>
    <w:p>
      <w:r>
        <w:rPr>
          <w:rFonts w:ascii="宋体" w:hAnsi="宋体" w:eastAsia="宋体"/>
          <w:sz w:val="21"/>
        </w:rPr>
        <w:t>7．（24-25高三上·山东德州·阶段练习）设函数〖公式〗在区间上恰好有3条对称轴，则的取值范围是（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8．（2024·湖北鄂州·一模）已知函数的一条对称轴为，且在上单调，则的最大值为（    ）</w:t>
      </w:r>
    </w:p>
    <w:p>
      <w:r>
        <w:rPr>
          <w:rFonts w:ascii="宋体" w:hAnsi="宋体" w:eastAsia="宋体"/>
          <w:sz w:val="21"/>
        </w:rPr>
        <w:t>A．</w:t>
        <w:tab/>
        <w:t>B．2</w:t>
        <w:tab/>
        <w:t>C．</w:t>
        <w:tab/>
        <w:t>D．</w:t>
      </w:r>
    </w:p>
    <w:p>
      <w:r>
        <w:rPr>
          <w:rFonts w:ascii="宋体" w:hAnsi="宋体" w:eastAsia="宋体"/>
          <w:sz w:val="21"/>
        </w:rPr>
        <w:t>9．（2024·全国·三模）已知函数，〖公式〗的图象在区间内至多存在3条对称轴，则的取值范围是（    ）</w:t>
      </w:r>
    </w:p>
    <w:p>
      <w:r>
        <w:rPr>
          <w:rFonts w:ascii="宋体" w:hAnsi="宋体" w:eastAsia="宋体"/>
          <w:sz w:val="21"/>
        </w:rPr>
        <w:t>A．</w:t>
        <w:tab/>
        <w:t>B．</w:t>
        <w:tab/>
        <w:t>C．</w:t>
        <w:tab/>
        <w:t>D．</w:t>
      </w:r>
    </w:p>
    <w:p>
      <w:r>
        <w:rPr>
          <w:rFonts w:ascii="宋体" w:hAnsi="宋体" w:eastAsia="宋体"/>
          <w:sz w:val="21"/>
        </w:rPr>
        <w:t>10．（2024·海南省直辖县级单位·三模）已知函数在区间上有且仅有3个对称中心，则下列说法不正确的是（    ）</w:t>
      </w:r>
    </w:p>
    <w:p>
      <w:r>
        <w:rPr>
          <w:rFonts w:ascii="宋体" w:hAnsi="宋体" w:eastAsia="宋体"/>
          <w:sz w:val="21"/>
        </w:rPr>
        <w:t>A．在区间上至多有3条对称轴</w:t>
      </w:r>
    </w:p>
    <w:p>
      <w:r>
        <w:rPr>
          <w:rFonts w:ascii="宋体" w:hAnsi="宋体" w:eastAsia="宋体"/>
          <w:sz w:val="21"/>
        </w:rPr>
        <w:t>B．的取值范围是</w:t>
      </w:r>
    </w:p>
    <w:p>
      <w:r>
        <w:rPr>
          <w:rFonts w:ascii="宋体" w:hAnsi="宋体" w:eastAsia="宋体"/>
          <w:sz w:val="21"/>
        </w:rPr>
        <w:t>C．在区间上单调递增</w:t>
      </w:r>
    </w:p>
    <w:p>
      <w:r>
        <w:rPr>
          <w:rFonts w:ascii="宋体" w:hAnsi="宋体" w:eastAsia="宋体"/>
          <w:sz w:val="21"/>
        </w:rPr>
        <w:t>D．的最小正周期可能为</w:t>
      </w:r>
    </w:p>
    <w:p>
      <w:r>
        <w:rPr>
          <w:rFonts w:ascii="宋体" w:hAnsi="宋体" w:eastAsia="宋体"/>
          <w:sz w:val="21"/>
        </w:rPr>
        <w:t>11．（24-25高三上·辽宁沈阳·阶段练习）已知函数的图象关于直线对称，且在上单调，则正数的最大值为      .</w:t>
      </w:r>
    </w:p>
    <w:p>
      <w:r>
        <w:rPr>
          <w:rFonts w:ascii="宋体" w:hAnsi="宋体" w:eastAsia="宋体"/>
          <w:sz w:val="21"/>
        </w:rPr>
        <w:t>12．（23-24高三上·重庆沙坪坝·期中）已知函数，曲线的一个对称中心为，一条对称轴为，则的最小值为      .</w:t>
      </w:r>
    </w:p>
    <w:p>
      <w:r>
        <w:rPr>
          <w:rFonts w:ascii="黑体" w:hAnsi="黑体" w:eastAsia="黑体"/>
          <w:b/>
          <w:sz w:val="22"/>
        </w:rPr>
        <w:t>【类型3  与最值有关的ω的范围与最值问题】</w:t>
      </w:r>
    </w:p>
    <w:p>
      <w:r>
        <w:rPr>
          <w:rFonts w:ascii="宋体" w:hAnsi="宋体" w:eastAsia="宋体"/>
          <w:sz w:val="21"/>
        </w:rPr>
        <w:t>13．（24-25高三上·广西南宁·阶段练习）已知函数在区间内既有最大值，又有最小值，则的取值范围是（    ）</w:t>
      </w:r>
    </w:p>
    <w:p>
      <w:r>
        <w:rPr>
          <w:rFonts w:ascii="宋体" w:hAnsi="宋体" w:eastAsia="宋体"/>
          <w:sz w:val="21"/>
        </w:rPr>
        <w:t>A．</w:t>
        <w:tab/>
        <w:t>B．</w:t>
        <w:tab/>
        <w:t>C．</w:t>
        <w:tab/>
        <w:t>D．</w:t>
      </w:r>
    </w:p>
    <w:p>
      <w:r>
        <w:rPr>
          <w:rFonts w:ascii="宋体" w:hAnsi="宋体" w:eastAsia="宋体"/>
          <w:sz w:val="21"/>
        </w:rPr>
        <w:t>14．（23-24高三上·广东深圳·期末）若函数在有最小值，没有最大值，则的取值范围是（    ）</w:t>
      </w:r>
    </w:p>
    <w:p>
      <w:r>
        <w:rPr>
          <w:rFonts w:ascii="宋体" w:hAnsi="宋体" w:eastAsia="宋体"/>
          <w:sz w:val="21"/>
        </w:rPr>
        <w:t>A．</w:t>
        <w:tab/>
        <w:t>B．</w:t>
        <w:tab/>
        <w:t>C．</w:t>
        <w:tab/>
        <w:t>D．</w:t>
      </w:r>
    </w:p>
    <w:p>
      <w:r>
        <w:rPr>
          <w:rFonts w:ascii="宋体" w:hAnsi="宋体" w:eastAsia="宋体"/>
          <w:sz w:val="21"/>
        </w:rPr>
        <w:t>15．（23-24高一下·辽宁·阶段练习）已知函数（，），若为奇函数，为偶函数，且在上没有最小值，则的最大值是（    ）</w:t>
      </w:r>
    </w:p>
    <w:p>
      <w:r>
        <w:rPr>
          <w:rFonts w:ascii="宋体" w:hAnsi="宋体" w:eastAsia="宋体"/>
          <w:sz w:val="21"/>
        </w:rPr>
        <w:t>A．14</w:t>
        <w:tab/>
        <w:t>B．10</w:t>
        <w:tab/>
        <w:t>C．7</w:t>
        <w:tab/>
        <w:t>D．6</w:t>
      </w:r>
    </w:p>
    <w:p>
      <w:r>
        <w:rPr>
          <w:rFonts w:ascii="宋体" w:hAnsi="宋体" w:eastAsia="宋体"/>
          <w:sz w:val="21"/>
        </w:rPr>
        <w:t>16．（2024·浙江温州·三模）已知函数的值域是，则下列命题正确的是（    ）</w:t>
      </w:r>
    </w:p>
    <w:p>
      <w:r>
        <w:rPr>
          <w:rFonts w:ascii="宋体" w:hAnsi="宋体" w:eastAsia="宋体"/>
          <w:sz w:val="21"/>
        </w:rPr>
        <w:t>A．若，则不存在最大值</w:t>
        <w:tab/>
        <w:t>B．若，则的最小值是</w:t>
      </w:r>
    </w:p>
    <w:p>
      <w:r>
        <w:rPr>
          <w:rFonts w:ascii="宋体" w:hAnsi="宋体" w:eastAsia="宋体"/>
          <w:sz w:val="21"/>
        </w:rPr>
        <w:t>C．若，则的最小值是</w:t>
        <w:tab/>
        <w:t>D．若，则的最小值是</w:t>
      </w:r>
    </w:p>
    <w:p>
      <w:r>
        <w:rPr>
          <w:rFonts w:ascii="宋体" w:hAnsi="宋体" w:eastAsia="宋体"/>
          <w:sz w:val="21"/>
        </w:rPr>
        <w:t>17．（23-24高一下·湖南邵阳·期末）已知函数在区间上有最大值，无最小值，则的取值范围为      ．</w:t>
      </w:r>
    </w:p>
    <w:p>
      <w:r>
        <w:rPr>
          <w:rFonts w:ascii="宋体" w:hAnsi="宋体" w:eastAsia="宋体"/>
          <w:sz w:val="21"/>
        </w:rPr>
        <w:t>18．（23-24高一下·四川内江·期末）已知函数最大值为2，最小值为0，且函数图象过点.若在区间上只有一个零点和两个最大值点，则的取值范围是      .</w:t>
      </w:r>
    </w:p>
    <w:p>
      <w:r>
        <w:rPr>
          <w:rFonts w:ascii="黑体" w:hAnsi="黑体" w:eastAsia="黑体"/>
          <w:b/>
          <w:sz w:val="22"/>
        </w:rPr>
        <w:t>【类型4  与周期有关的ω的范围与最值问题】</w:t>
      </w:r>
    </w:p>
    <w:p>
      <w:r>
        <w:rPr>
          <w:rFonts w:ascii="宋体" w:hAnsi="宋体" w:eastAsia="宋体"/>
          <w:sz w:val="21"/>
        </w:rPr>
        <w:t>19．（23-24高一上·江苏泰州·阶段练习）记函数的最小正周期为，若，且为的一条对称轴，则的最小值为（    ）</w:t>
      </w:r>
    </w:p>
    <w:p>
      <w:r>
        <w:rPr>
          <w:rFonts w:ascii="宋体" w:hAnsi="宋体" w:eastAsia="宋体"/>
          <w:sz w:val="21"/>
        </w:rPr>
        <w:t>A．</w:t>
        <w:tab/>
        <w:t>B．</w:t>
        <w:tab/>
        <w:t>C．</w:t>
        <w:tab/>
        <w:t>D．</w:t>
      </w:r>
    </w:p>
    <w:p>
      <w:r>
        <w:rPr>
          <w:rFonts w:ascii="宋体" w:hAnsi="宋体" w:eastAsia="宋体"/>
          <w:sz w:val="21"/>
        </w:rPr>
        <w:t>20．（24-25高三上·广东·开学考试）若函数的最小正周期不小于，则（    ）</w:t>
      </w:r>
    </w:p>
    <w:p>
      <w:r>
        <w:rPr>
          <w:rFonts w:ascii="宋体" w:hAnsi="宋体" w:eastAsia="宋体"/>
          <w:sz w:val="21"/>
        </w:rPr>
        <w:t>A．的最小值为</w:t>
        <w:tab/>
        <w:t>B．的最大值为</w:t>
      </w:r>
    </w:p>
    <w:p>
      <w:r>
        <w:rPr>
          <w:rFonts w:ascii="宋体" w:hAnsi="宋体" w:eastAsia="宋体"/>
          <w:sz w:val="21"/>
        </w:rPr>
        <w:t>C．的最小值为</w:t>
        <w:tab/>
        <w:t>D．的最大值为</w:t>
      </w:r>
    </w:p>
    <w:p>
      <w:r>
        <w:rPr>
          <w:rFonts w:ascii="宋体" w:hAnsi="宋体" w:eastAsia="宋体"/>
          <w:sz w:val="21"/>
        </w:rPr>
        <w:t>21．（23-24高二下·江苏南京·期末）已知函数的最小正周期为，若在区间上恰有8个零点，则的取值范围是（    ）</w:t>
      </w:r>
    </w:p>
    <w:p>
      <w:r>
        <w:rPr>
          <w:rFonts w:ascii="宋体" w:hAnsi="宋体" w:eastAsia="宋体"/>
          <w:sz w:val="21"/>
        </w:rPr>
        <w:t>A．</w:t>
        <w:tab/>
        <w:t>B．</w:t>
        <w:tab/>
        <w:t>C．</w:t>
        <w:tab/>
        <w:t>D．</w:t>
      </w:r>
    </w:p>
    <w:p>
      <w:r>
        <w:rPr>
          <w:rFonts w:ascii="宋体" w:hAnsi="宋体" w:eastAsia="宋体"/>
          <w:sz w:val="21"/>
        </w:rPr>
        <w:t>22．（23-24高一下·云南昆明·期末）记函数的最小正周期为T，若，且在上单调递增，则的值可以是（    ）</w:t>
      </w:r>
    </w:p>
    <w:p>
      <w:r>
        <w:rPr>
          <w:rFonts w:ascii="宋体" w:hAnsi="宋体" w:eastAsia="宋体"/>
          <w:sz w:val="21"/>
        </w:rPr>
        <w:t>A．</w:t>
        <w:tab/>
        <w:t>B．</w:t>
        <w:tab/>
        <w:t>C．</w:t>
        <w:tab/>
        <w:t>D．1</w:t>
      </w:r>
    </w:p>
    <w:p>
      <w:r>
        <w:rPr>
          <w:rFonts w:ascii="宋体" w:hAnsi="宋体" w:eastAsia="宋体"/>
          <w:sz w:val="21"/>
        </w:rPr>
        <w:t>23．（2022·全国·高考真题）记函数的最小正周期为T，若，为的零点，则的最小值为      ．</w:t>
      </w:r>
    </w:p>
    <w:p>
      <w:r>
        <w:rPr>
          <w:rFonts w:ascii="宋体" w:hAnsi="宋体" w:eastAsia="宋体"/>
          <w:sz w:val="21"/>
        </w:rPr>
        <w:t>24．（23-24高一上·广东深圳·期末）已知函数（其中）.为的最小正周期，且满足.若函数在区间上恰有一个最大值一个最小值，的取值范围是      .</w:t>
      </w:r>
    </w:p>
    <w:p>
      <w:r>
        <w:rPr>
          <w:rFonts w:ascii="黑体" w:hAnsi="黑体" w:eastAsia="黑体"/>
          <w:b/>
          <w:sz w:val="22"/>
        </w:rPr>
        <w:t>【类型5  与零点有关的ω的范围与最值问题】</w:t>
      </w:r>
    </w:p>
    <w:p>
      <w:r>
        <w:rPr>
          <w:rFonts w:ascii="宋体" w:hAnsi="宋体" w:eastAsia="宋体"/>
          <w:sz w:val="21"/>
        </w:rPr>
        <w:t>25．（23-24高三上·湖南·阶段练习）若函数在区间上恰有两个零点，则的取值范围是（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26．（23-24高一下·湖南长沙·开学考试）设函数，若对于任意实数，函数在区间上至少有2个零点，至多有3个零点，则的取值范围是（    ）</w:t>
      </w:r>
    </w:p>
    <w:p>
      <w:r>
        <w:rPr>
          <w:rFonts w:ascii="宋体" w:hAnsi="宋体" w:eastAsia="宋体"/>
          <w:sz w:val="21"/>
        </w:rPr>
        <w:t>A．</w:t>
        <w:tab/>
        <w:t>B．</w:t>
        <w:tab/>
        <w:t>C．</w:t>
        <w:tab/>
        <w:t>D．</w:t>
      </w:r>
    </w:p>
    <w:p>
      <w:r>
        <w:rPr>
          <w:rFonts w:ascii="宋体" w:hAnsi="宋体" w:eastAsia="宋体"/>
          <w:sz w:val="21"/>
        </w:rPr>
        <w:t>27．（2024·福建龙岩·三模）已知函数为的零点，为图象的对称轴，且在上有且仅有1个零点，则的最大值为（   ）</w:t>
      </w:r>
    </w:p>
    <w:p>
      <w:r>
        <w:rPr>
          <w:rFonts w:ascii="宋体" w:hAnsi="宋体" w:eastAsia="宋体"/>
          <w:sz w:val="21"/>
        </w:rPr>
        <w:t>A．11</w:t>
        <w:tab/>
        <w:t>B．9</w:t>
        <w:tab/>
        <w:t>C．7</w:t>
        <w:tab/>
        <w:t>D．5</w:t>
      </w:r>
    </w:p>
    <w:p>
      <w:r>
        <w:rPr>
          <w:rFonts w:ascii="宋体" w:hAnsi="宋体" w:eastAsia="宋体"/>
          <w:sz w:val="21"/>
        </w:rPr>
        <w:t>28．（23-24高一上·湖南衡阳·期末）设，已知在上有且仅有5个零点，则下列结论正确的是（    ）</w:t>
      </w:r>
    </w:p>
    <w:p>
      <w:r>
        <w:rPr>
          <w:rFonts w:ascii="宋体" w:hAnsi="宋体" w:eastAsia="宋体"/>
          <w:sz w:val="21"/>
        </w:rPr>
        <w:t>A．在上有且仅有3个最大值点</w:t>
        <w:tab/>
        <w:t>B．在上有且仅有2个最小值点</w:t>
      </w:r>
    </w:p>
    <w:p>
      <w:r>
        <w:rPr>
          <w:rFonts w:ascii="宋体" w:hAnsi="宋体" w:eastAsia="宋体"/>
          <w:sz w:val="21"/>
        </w:rPr>
        <w:t>C．在上单调递增</w:t>
        <w:tab/>
        <w:t>D．的取值范围是</w:t>
      </w:r>
    </w:p>
    <w:p>
      <w:r>
        <w:rPr>
          <w:rFonts w:ascii="宋体" w:hAnsi="宋体" w:eastAsia="宋体"/>
          <w:sz w:val="21"/>
        </w:rPr>
        <w:t>29．（2024·吉林·模拟预测）已知函数在区间上有且仅有一个零点，则的取值范围为      ．</w:t>
      </w:r>
    </w:p>
    <w:p>
      <w:r>
        <w:rPr>
          <w:rFonts w:ascii="宋体" w:hAnsi="宋体" w:eastAsia="宋体"/>
          <w:sz w:val="21"/>
        </w:rPr>
        <w:t>30．（23-24高二下·福建福州·期末）设，已知函数在区间恰有6个零点，则ω的取值范围为      .</w:t>
      </w:r>
    </w:p>
    <w:p>
      <w:r>
        <w:rPr>
          <w:rFonts w:ascii="黑体" w:hAnsi="黑体" w:eastAsia="黑体"/>
          <w:b/>
          <w:sz w:val="22"/>
        </w:rPr>
        <w:t>【类型6  与极值有关的ω的范围与最值问题】</w:t>
      </w:r>
    </w:p>
    <w:p>
      <w:r>
        <w:rPr>
          <w:rFonts w:ascii="宋体" w:hAnsi="宋体" w:eastAsia="宋体"/>
          <w:sz w:val="21"/>
        </w:rPr>
        <w:t>31．（2024·全国·三模）已知函数，.若函数只有一个极大值和一个极小值，则的取值范围为（    ）</w:t>
      </w:r>
    </w:p>
    <w:p>
      <w:r>
        <w:rPr>
          <w:rFonts w:ascii="宋体" w:hAnsi="宋体" w:eastAsia="宋体"/>
          <w:sz w:val="21"/>
        </w:rPr>
        <w:t>A．</w:t>
        <w:tab/>
        <w:t>B．</w:t>
        <w:tab/>
        <w:t>C．</w:t>
        <w:tab/>
        <w:t>D．</w:t>
      </w:r>
    </w:p>
    <w:p>
      <w:r>
        <w:rPr>
          <w:rFonts w:ascii="宋体" w:hAnsi="宋体" w:eastAsia="宋体"/>
          <w:sz w:val="21"/>
        </w:rPr>
        <w:t>32．（2024·重庆开州·模拟预测）已知函数，则“”是“的图象在区间上只有一个极值点”的（    ）</w:t>
      </w:r>
    </w:p>
    <w:p>
      <w:r>
        <w:rPr>
          <w:rFonts w:ascii="宋体" w:hAnsi="宋体" w:eastAsia="宋体"/>
          <w:sz w:val="21"/>
        </w:rPr>
        <w:t>A．充分条件</w:t>
        <w:tab/>
        <w:t>B．必要条件</w:t>
        <w:tab/>
        <w:t>C．充要条件</w:t>
        <w:tab/>
        <w:t>D．非充分非必要条件</w:t>
      </w:r>
    </w:p>
    <w:p>
      <w:r>
        <w:rPr>
          <w:rFonts w:ascii="宋体" w:hAnsi="宋体" w:eastAsia="宋体"/>
          <w:sz w:val="21"/>
        </w:rPr>
        <w:t>33．（2024·河南南阳·模拟预测）若函数的图象关于点中心对称，且是的极值点，在区间内有唯一的极大值点，则的最大值为（    ）</w:t>
      </w:r>
    </w:p>
    <w:p>
      <w:r>
        <w:rPr>
          <w:rFonts w:ascii="宋体" w:hAnsi="宋体" w:eastAsia="宋体"/>
          <w:sz w:val="21"/>
        </w:rPr>
        <w:t>A．8</w:t>
        <w:tab/>
        <w:t>B．7</w:t>
        <w:tab/>
        <w:t>C．</w:t>
        <w:tab/>
        <w:t>D．</w:t>
      </w:r>
    </w:p>
    <w:p>
      <w:r>
        <w:rPr>
          <w:rFonts w:ascii="宋体" w:hAnsi="宋体" w:eastAsia="宋体"/>
          <w:sz w:val="21"/>
        </w:rPr>
        <w:t>34．（24-25高三上·辽宁大连·期中）已知函数（   ）</w:t>
      </w:r>
    </w:p>
    <w:p>
      <w:r>
        <w:rPr>
          <w:rFonts w:ascii="宋体" w:hAnsi="宋体" w:eastAsia="宋体"/>
          <w:sz w:val="21"/>
        </w:rPr>
        <w:t>A．若在区间上单调，则</w:t>
      </w:r>
    </w:p>
    <w:p>
      <w:r>
        <w:rPr>
          <w:rFonts w:ascii="宋体" w:hAnsi="宋体" w:eastAsia="宋体"/>
          <w:sz w:val="21"/>
        </w:rPr>
        <w:t>B．将函数的图像向左平移个单位得到曲线C，若曲线C对应的函数为偶函数，则的最小值为</w:t>
      </w:r>
    </w:p>
    <w:p>
      <w:r>
        <w:rPr>
          <w:rFonts w:ascii="宋体" w:hAnsi="宋体" w:eastAsia="宋体"/>
          <w:sz w:val="21"/>
        </w:rPr>
        <w:t>C．若函数在区间上恰有三个极值点，则</w:t>
      </w:r>
    </w:p>
    <w:p>
      <w:r>
        <w:rPr>
          <w:rFonts w:ascii="宋体" w:hAnsi="宋体" w:eastAsia="宋体"/>
          <w:sz w:val="21"/>
        </w:rPr>
        <w:t>D．关于x的方程在上有两个不同的解，则</w:t>
      </w:r>
    </w:p>
    <w:p>
      <w:r>
        <w:rPr>
          <w:rFonts w:ascii="宋体" w:hAnsi="宋体" w:eastAsia="宋体"/>
          <w:sz w:val="21"/>
        </w:rPr>
        <w:t>35．（2024高三上·全国·专题练习）若函数在单调，且在存在极值点，则的取值范围为      .</w:t>
      </w:r>
    </w:p>
    <w:p>
      <w:r>
        <w:rPr>
          <w:rFonts w:ascii="宋体" w:hAnsi="宋体" w:eastAsia="宋体"/>
          <w:sz w:val="21"/>
        </w:rPr>
        <w:t>36．（2024·广东佛山·一模）已知函数（其中，）.T为的最小正周期，且满足.若函数在区间上恰有2个极值点，则的取值范围是      .</w:t>
      </w:r>
    </w:p>
    <w:p>
      <w:r>
        <w:rPr>
          <w:rFonts w:ascii="黑体" w:hAnsi="黑体" w:eastAsia="黑体"/>
          <w:b/>
          <w:sz w:val="22"/>
        </w:rPr>
        <w:t>【类型7  ω的范围与最值问题：性质综合问题】</w:t>
      </w:r>
    </w:p>
    <w:p>
      <w:r>
        <w:rPr>
          <w:rFonts w:ascii="宋体" w:hAnsi="宋体" w:eastAsia="宋体"/>
          <w:sz w:val="21"/>
        </w:rPr>
        <w:t>37．（24-25高三上·北京·阶段练习）已知函数，是函数的一个零点，且是其图象的一条对称轴.若在区间上单调，则的最大值为（    ）</w:t>
      </w:r>
    </w:p>
    <w:p>
      <w:r>
        <w:rPr>
          <w:rFonts w:ascii="宋体" w:hAnsi="宋体" w:eastAsia="宋体"/>
          <w:sz w:val="21"/>
        </w:rPr>
        <w:t>A．18</w:t>
        <w:tab/>
        <w:t>B．17</w:t>
        <w:tab/>
        <w:t>C．14</w:t>
        <w:tab/>
        <w:t>D．13</w:t>
      </w:r>
    </w:p>
    <w:p>
      <w:r>
        <w:rPr>
          <w:rFonts w:ascii="宋体" w:hAnsi="宋体" w:eastAsia="宋体"/>
          <w:sz w:val="21"/>
        </w:rPr>
        <w:t>38．（2024·湖南邵阳·三模）将函数的图象向右平移个单位长度后得到函数的图象，若在区间上单调递增，且在区间上有且仅有1个零点，则的取值范围为（    ）</w:t>
      </w:r>
    </w:p>
    <w:p>
      <w:r>
        <w:rPr>
          <w:rFonts w:ascii="宋体" w:hAnsi="宋体" w:eastAsia="宋体"/>
          <w:sz w:val="21"/>
        </w:rPr>
        <w:t>A．</w:t>
        <w:tab/>
        <w:t>B．</w:t>
        <w:tab/>
        <w:t>C．</w:t>
        <w:tab/>
        <w:t>D．</w:t>
      </w:r>
    </w:p>
    <w:p>
      <w:r>
        <w:rPr>
          <w:rFonts w:ascii="宋体" w:hAnsi="宋体" w:eastAsia="宋体"/>
          <w:sz w:val="21"/>
        </w:rPr>
        <w:t>39．（23-24高一下·四川内江·期中）已知函数在区间上单调递增，则下列选项中错误的是（    ）</w:t>
      </w:r>
    </w:p>
    <w:p>
      <w:r>
        <w:rPr>
          <w:rFonts w:ascii="宋体" w:hAnsi="宋体" w:eastAsia="宋体"/>
          <w:sz w:val="21"/>
        </w:rPr>
        <w:t>A．函数两个零点的最小距离为，则</w:t>
      </w:r>
    </w:p>
    <w:p>
      <w:r>
        <w:rPr>
          <w:rFonts w:ascii="宋体" w:hAnsi="宋体" w:eastAsia="宋体"/>
          <w:sz w:val="21"/>
        </w:rPr>
        <w:t>B．若，则</w:t>
      </w:r>
    </w:p>
    <w:p>
      <w:r>
        <w:rPr>
          <w:rFonts w:ascii="宋体" w:hAnsi="宋体" w:eastAsia="宋体"/>
          <w:sz w:val="21"/>
        </w:rPr>
        <w:t>C．若，则</w:t>
      </w:r>
    </w:p>
    <w:p>
      <w:r>
        <w:rPr>
          <w:rFonts w:ascii="宋体" w:hAnsi="宋体" w:eastAsia="宋体"/>
          <w:sz w:val="21"/>
        </w:rPr>
        <w:t>D．若，且函数在区间有唯一零点，则</w:t>
      </w:r>
    </w:p>
    <w:p>
      <w:r>
        <w:rPr>
          <w:rFonts w:ascii="宋体" w:hAnsi="宋体" w:eastAsia="宋体"/>
          <w:sz w:val="21"/>
        </w:rPr>
        <w:t>40．（2024·浙江·三模）已知函数，则下列判断正确的是（    ）</w:t>
      </w:r>
    </w:p>
    <w:p>
      <w:r>
        <w:rPr>
          <w:rFonts w:ascii="宋体" w:hAnsi="宋体" w:eastAsia="宋体"/>
          <w:sz w:val="21"/>
        </w:rPr>
        <w:t>A．若，则的最小值为</w:t>
      </w:r>
    </w:p>
    <w:p>
      <w:r>
        <w:rPr>
          <w:rFonts w:ascii="宋体" w:hAnsi="宋体" w:eastAsia="宋体"/>
          <w:sz w:val="21"/>
        </w:rPr>
        <w:t>B．若将的图象向右平移个单位得到奇函数，则的最小值为</w:t>
      </w:r>
    </w:p>
    <w:p>
      <w:r>
        <w:rPr>
          <w:rFonts w:ascii="宋体" w:hAnsi="宋体" w:eastAsia="宋体"/>
          <w:sz w:val="21"/>
        </w:rPr>
        <w:t>C．若在单调递减，则</w:t>
      </w:r>
    </w:p>
    <w:p>
      <w:r>
        <w:rPr>
          <w:rFonts w:ascii="宋体" w:hAnsi="宋体" w:eastAsia="宋体"/>
          <w:sz w:val="21"/>
        </w:rPr>
        <w:t>D．若在上只有1个零点，则</w:t>
      </w:r>
    </w:p>
    <w:p>
      <w:r>
        <w:rPr>
          <w:rFonts w:ascii="宋体" w:hAnsi="宋体" w:eastAsia="宋体"/>
          <w:sz w:val="21"/>
        </w:rPr>
        <w:t>41．（2024高三·全国·专题练习）已知函数 (ω&gt;0)，若在上恰有两个零点，且在上单调递增，则ω的取值范围是      .</w:t>
      </w:r>
    </w:p>
    <w:p>
      <w:r>
        <w:rPr>
          <w:rFonts w:ascii="宋体" w:hAnsi="宋体" w:eastAsia="宋体"/>
          <w:sz w:val="21"/>
        </w:rPr>
        <w:t>42．（24-25高三上·云南昆明·阶段练习）已知函数（，），为的零点，为图象的对称轴，且在上不单调，则的最小值为      .</w:t>
      </w:r>
    </w:p>
    <w:p>
      <w:pPr>
        <w:pStyle w:val="Heading3"/>
      </w:pPr>
      <w:r>
        <w:rPr>
          <w:rFonts w:ascii="楷体" w:hAnsi="楷体" w:eastAsia="楷体"/>
        </w:rPr>
        <w:t>⭐⭐⭐ 拔尖挑战</w:t>
      </w:r>
    </w:p>
    <w:p>
      <w:r>
        <w:rPr>
          <w:rFonts w:ascii="黑体" w:hAnsi="黑体" w:eastAsia="黑体"/>
          <w:b/>
          <w:sz w:val="22"/>
        </w:rPr>
        <w:t>专题5.10 三角函数全章十三大压轴题型归纳（拔尖篇）</w:t>
      </w:r>
    </w:p>
    <w:p>
      <w:r>
        <w:rPr>
          <w:rFonts w:ascii="宋体" w:hAnsi="宋体" w:eastAsia="宋体"/>
          <w:sz w:val="21"/>
        </w:rPr>
        <w:t>【人教A版（2019）】</w:t>
      </w:r>
    </w:p>
    <w:p>
      <w:r>
        <w:rPr>
          <w:rFonts w:ascii="宋体" w:hAnsi="宋体" w:eastAsia="宋体"/>
          <w:sz w:val="21"/>
        </w:rPr>
        <w:t>1．（23-24高一下·四川达州·阶段练习）已知为第二象限角，则所在的象限是（    ）</w:t>
      </w:r>
    </w:p>
    <w:p>
      <w:r>
        <w:rPr>
          <w:rFonts w:ascii="宋体" w:hAnsi="宋体" w:eastAsia="宋体"/>
          <w:sz w:val="21"/>
        </w:rPr>
        <w:t>A．第一或第二象限</w:t>
        <w:tab/>
        <w:t>B．第二或第三象限</w:t>
      </w:r>
    </w:p>
    <w:p>
      <w:r>
        <w:rPr>
          <w:rFonts w:ascii="宋体" w:hAnsi="宋体" w:eastAsia="宋体"/>
          <w:sz w:val="21"/>
        </w:rPr>
        <w:t>C．第二或第四象限</w:t>
        <w:tab/>
        <w:t>D．第一或第三象限</w:t>
      </w:r>
    </w:p>
    <w:p>
      <w:r>
        <w:rPr>
          <w:rFonts w:ascii="宋体" w:hAnsi="宋体" w:eastAsia="宋体"/>
          <w:sz w:val="21"/>
        </w:rPr>
        <w:t>2．（23-24高一上·河北石家庄·期中）如果角的终边在第三象限，则的终边一定不在（   ）</w:t>
      </w:r>
    </w:p>
    <w:p>
      <w:r>
        <w:rPr>
          <w:rFonts w:ascii="宋体" w:hAnsi="宋体" w:eastAsia="宋体"/>
          <w:sz w:val="21"/>
        </w:rPr>
        <w:t>A．第一象限</w:t>
        <w:tab/>
        <w:t>B．第二象限</w:t>
      </w:r>
    </w:p>
    <w:p>
      <w:r>
        <w:rPr>
          <w:rFonts w:ascii="宋体" w:hAnsi="宋体" w:eastAsia="宋体"/>
          <w:sz w:val="21"/>
        </w:rPr>
        <w:t>C．第三象限</w:t>
        <w:tab/>
        <w:t>D．第四象限</w:t>
      </w:r>
    </w:p>
    <w:p>
      <w:r>
        <w:rPr>
          <w:rFonts w:ascii="宋体" w:hAnsi="宋体" w:eastAsia="宋体"/>
          <w:sz w:val="21"/>
        </w:rPr>
        <w:t>3．（2024高一下·全国·专题练习）已知角的终边在第四象限，确定下列各角终边所在的象限：</w:t>
      </w:r>
    </w:p>
    <w:p>
      <w:r>
        <w:rPr>
          <w:rFonts w:ascii="宋体" w:hAnsi="宋体" w:eastAsia="宋体"/>
          <w:sz w:val="21"/>
        </w:rPr>
        <w:t>(1)；</w:t>
      </w:r>
    </w:p>
    <w:p>
      <w:r>
        <w:rPr>
          <w:rFonts w:ascii="宋体" w:hAnsi="宋体" w:eastAsia="宋体"/>
          <w:sz w:val="21"/>
        </w:rPr>
        <w:t>(2)；</w:t>
      </w:r>
    </w:p>
    <w:p>
      <w:r>
        <w:rPr>
          <w:rFonts w:ascii="宋体" w:hAnsi="宋体" w:eastAsia="宋体"/>
          <w:sz w:val="21"/>
        </w:rPr>
        <w:t>4．（23-24高一·全国·随堂练习）已知角α的终边在第四象限，确定下列各角终边所在的象限：</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1．（23-24高一上·山东德州·期末）中国传统扇文化有着极其深厚的底蕴，一般情况下，折扇可看作是从一个圆面中剪下的扇形制作而成；一个半径为的扇形，它的周长是 ，则这个扇形所含弓形的面积是（    ）</w:t>
      </w:r>
    </w:p>
    <w:p>
      <w:r>
        <w:rPr>
          <w:rFonts w:ascii="宋体" w:hAnsi="宋体" w:eastAsia="宋体"/>
          <w:sz w:val="21"/>
        </w:rPr>
        <w:t>A．</w:t>
        <w:tab/>
        <w:t>B．</w:t>
        <w:tab/>
        <w:t>C．</w:t>
        <w:tab/>
        <w:t>D．</w:t>
      </w:r>
    </w:p>
    <w:p>
      <w:r>
        <w:rPr>
          <w:rFonts w:ascii="宋体" w:hAnsi="宋体" w:eastAsia="宋体"/>
          <w:sz w:val="21"/>
        </w:rPr>
        <w:t>2．（23-24高三上·安徽·期中）扇子是引风用品，夏令必备之物.我国传统扇文化源远流长，是中华文化的一个组成部分.历史上最早的扇子是一种礼仪工具，后来慢慢演变为纳凉、娱乐、观赏的生活用品和工艺品.扇子的种类较多，受大众喜爱的有团扇和折扇.如图1是一把折扇，是用竹木做扇骨，用特殊纸或绫绢做扇面而制成的.完全打开后的折扇为扇形（如图2），若图2中，，分别在，上，，的长为，则该折扇的扇面的面积为（    ）</w:t>
      </w:r>
    </w:p>
    <w:p>
      <w:r>
        <w:rPr>
          <w:rFonts w:ascii="宋体" w:hAnsi="宋体" w:eastAsia="宋体"/>
          <w:sz w:val="21"/>
        </w:rPr>
        <w:t>图1                   图2</w:t>
      </w:r>
    </w:p>
    <w:p>
      <w:r>
        <w:rPr>
          <w:rFonts w:ascii="宋体" w:hAnsi="宋体" w:eastAsia="宋体"/>
          <w:sz w:val="21"/>
        </w:rPr>
        <w:t>A．</w:t>
        <w:tab/>
        <w:t>B．</w:t>
        <w:tab/>
        <w:t>C．</w:t>
        <w:tab/>
        <w:t>D．</w:t>
      </w:r>
    </w:p>
    <w:p>
      <w:r>
        <w:rPr>
          <w:rFonts w:ascii="宋体" w:hAnsi="宋体" w:eastAsia="宋体"/>
          <w:sz w:val="21"/>
        </w:rPr>
        <w:t>3．（23-24高一上·陕西西安·阶段练习）已知一扇形的圆心角为，所在圆的半径．</w:t>
      </w:r>
    </w:p>
    <w:p>
      <w:r>
        <w:rPr>
          <w:rFonts w:ascii="宋体" w:hAnsi="宋体" w:eastAsia="宋体"/>
          <w:sz w:val="21"/>
        </w:rPr>
        <w:t>(1)当，求其弧所在弓形的面积．</w:t>
      </w:r>
    </w:p>
    <w:p>
      <w:r>
        <w:rPr>
          <w:rFonts w:ascii="宋体" w:hAnsi="宋体" w:eastAsia="宋体"/>
          <w:sz w:val="21"/>
        </w:rPr>
        <w:t>(2)若该扇形的面积为，当它的圆心角和半径取何值时，该扇形的周长最小？最小值是多少？</w:t>
      </w:r>
    </w:p>
    <w:p>
      <w:r>
        <w:rPr>
          <w:rFonts w:ascii="宋体" w:hAnsi="宋体" w:eastAsia="宋体"/>
          <w:sz w:val="21"/>
        </w:rPr>
        <w:t>4．（23-24高一下·河南南阳·阶段练习）玉雕在我国历史悠久，拥有深厚的文化底蕴，数千年来始终以其独特的内涵与魅力深深吸引着世人.如图1，这是一幅扇形玉雕壁画，其平面图为图2所示的扇形环面（由扇形OCD挖去扇形OAB后构成）.已知该扇形玉雕壁画的周长为320厘米.</w:t>
      </w:r>
    </w:p>
    <w:p>
      <w:r>
        <w:rPr>
          <w:rFonts w:ascii="宋体" w:hAnsi="宋体" w:eastAsia="宋体"/>
          <w:sz w:val="21"/>
        </w:rPr>
        <w:t>(1)若厘米.求该扇形玉雕壁画的曲边的长度；</w:t>
      </w:r>
    </w:p>
    <w:p>
      <w:r>
        <w:rPr>
          <w:rFonts w:ascii="宋体" w:hAnsi="宋体" w:eastAsia="宋体"/>
          <w:sz w:val="21"/>
        </w:rPr>
        <w:t>(2)若.求该扇形玉雕壁画的扇面面积的最大值.</w:t>
      </w:r>
    </w:p>
    <w:p>
      <w:r>
        <w:rPr>
          <w:rFonts w:ascii="宋体" w:hAnsi="宋体" w:eastAsia="宋体"/>
          <w:sz w:val="21"/>
        </w:rPr>
        <w:t>1．（23-24高二下·浙江·期末）已知，则的值（    ）</w:t>
      </w:r>
    </w:p>
    <w:p>
      <w:r>
        <w:rPr>
          <w:rFonts w:ascii="宋体" w:hAnsi="宋体" w:eastAsia="宋体"/>
          <w:sz w:val="21"/>
        </w:rPr>
        <w:t>A．</w:t>
        <w:tab/>
        <w:t>B．</w:t>
        <w:tab/>
        <w:t>C．</w:t>
        <w:tab/>
        <w:t>D．2</w:t>
      </w:r>
    </w:p>
    <w:p>
      <w:r>
        <w:rPr>
          <w:rFonts w:ascii="宋体" w:hAnsi="宋体" w:eastAsia="宋体"/>
          <w:sz w:val="21"/>
        </w:rPr>
        <w:t>2．（23-24高一上·浙江·期末）若，则的值为（    ）</w:t>
      </w:r>
    </w:p>
    <w:p>
      <w:r>
        <w:rPr>
          <w:rFonts w:ascii="宋体" w:hAnsi="宋体" w:eastAsia="宋体"/>
          <w:sz w:val="21"/>
        </w:rPr>
        <w:t>A．</w:t>
        <w:tab/>
        <w:t>B．</w:t>
        <w:tab/>
        <w:t>C．</w:t>
        <w:tab/>
        <w:t>D．</w:t>
      </w:r>
    </w:p>
    <w:p>
      <w:r>
        <w:rPr>
          <w:rFonts w:ascii="宋体" w:hAnsi="宋体" w:eastAsia="宋体"/>
          <w:sz w:val="21"/>
        </w:rPr>
        <w:t>3．（2024高一下·上海·专题练习）已知</w:t>
      </w:r>
    </w:p>
    <w:p>
      <w:r>
        <w:rPr>
          <w:rFonts w:ascii="宋体" w:hAnsi="宋体" w:eastAsia="宋体"/>
          <w:sz w:val="21"/>
        </w:rPr>
        <w:t>(1)求的值；</w:t>
      </w:r>
    </w:p>
    <w:p>
      <w:r>
        <w:rPr>
          <w:rFonts w:ascii="宋体" w:hAnsi="宋体" w:eastAsia="宋体"/>
          <w:sz w:val="21"/>
        </w:rPr>
        <w:t>(2)求的值．</w:t>
      </w:r>
    </w:p>
    <w:p>
      <w:r>
        <w:rPr>
          <w:rFonts w:ascii="宋体" w:hAnsi="宋体" w:eastAsia="宋体"/>
          <w:sz w:val="21"/>
        </w:rPr>
        <w:t>4．（23-24高一下·上海·期中）已知．</w:t>
      </w:r>
    </w:p>
    <w:p>
      <w:r>
        <w:rPr>
          <w:rFonts w:ascii="宋体" w:hAnsi="宋体" w:eastAsia="宋体"/>
          <w:sz w:val="21"/>
        </w:rPr>
        <w:t>(1)求的值；</w:t>
      </w:r>
    </w:p>
    <w:p>
      <w:r>
        <w:rPr>
          <w:rFonts w:ascii="宋体" w:hAnsi="宋体" w:eastAsia="宋体"/>
          <w:sz w:val="21"/>
        </w:rPr>
        <w:t>(2)求的值．</w:t>
      </w:r>
    </w:p>
    <w:p>
      <w:r>
        <w:rPr>
          <w:rFonts w:ascii="宋体" w:hAnsi="宋体" w:eastAsia="宋体"/>
          <w:sz w:val="21"/>
        </w:rPr>
        <w:t>1．（23-24高一上·甘肃兰州·期末）求证：</w:t>
      </w:r>
    </w:p>
    <w:p>
      <w:r>
        <w:rPr>
          <w:rFonts w:ascii="宋体" w:hAnsi="宋体" w:eastAsia="宋体"/>
          <w:sz w:val="21"/>
        </w:rPr>
        <w:t>(1)；</w:t>
      </w:r>
    </w:p>
    <w:p>
      <w:r>
        <w:rPr>
          <w:rFonts w:ascii="宋体" w:hAnsi="宋体" w:eastAsia="宋体"/>
          <w:sz w:val="21"/>
        </w:rPr>
        <w:t>(2).</w:t>
      </w:r>
    </w:p>
    <w:p>
      <w:r>
        <w:rPr>
          <w:rFonts w:ascii="宋体" w:hAnsi="宋体" w:eastAsia="宋体"/>
          <w:sz w:val="21"/>
        </w:rPr>
        <w:t>2．（23-24高一下·全国·课后作业）求证：</w:t>
      </w:r>
    </w:p>
    <w:p>
      <w:r>
        <w:rPr>
          <w:rFonts w:ascii="宋体" w:hAnsi="宋体" w:eastAsia="宋体"/>
          <w:sz w:val="21"/>
        </w:rPr>
        <w:t>(1)；</w:t>
      </w:r>
    </w:p>
    <w:p>
      <w:r>
        <w:rPr>
          <w:rFonts w:ascii="宋体" w:hAnsi="宋体" w:eastAsia="宋体"/>
          <w:sz w:val="21"/>
        </w:rPr>
        <w:t>(2)已知，求证：.</w:t>
      </w:r>
    </w:p>
    <w:p>
      <w:r>
        <w:rPr>
          <w:rFonts w:ascii="宋体" w:hAnsi="宋体" w:eastAsia="宋体"/>
          <w:sz w:val="21"/>
        </w:rPr>
        <w:t>3．（23-24高一·全国·课后作业）求证：</w:t>
      </w:r>
    </w:p>
    <w:p>
      <w:r>
        <w:rPr>
          <w:rFonts w:ascii="宋体" w:hAnsi="宋体" w:eastAsia="宋体"/>
          <w:sz w:val="21"/>
        </w:rPr>
        <w:t>(1)；</w:t>
      </w:r>
    </w:p>
    <w:p>
      <w:r>
        <w:rPr>
          <w:rFonts w:ascii="宋体" w:hAnsi="宋体" w:eastAsia="宋体"/>
          <w:sz w:val="21"/>
        </w:rPr>
        <w:t>(2).</w:t>
      </w:r>
    </w:p>
    <w:p>
      <w:r>
        <w:rPr>
          <w:rFonts w:ascii="宋体" w:hAnsi="宋体" w:eastAsia="宋体"/>
          <w:sz w:val="21"/>
        </w:rPr>
        <w:t>4．（23-24高一·江苏·课后作业）证明下列恒等式：</w:t>
      </w:r>
    </w:p>
    <w:p>
      <w:r>
        <w:rPr>
          <w:rFonts w:ascii="宋体" w:hAnsi="宋体" w:eastAsia="宋体"/>
          <w:sz w:val="21"/>
        </w:rPr>
        <w:t>（1）；</w:t>
      </w:r>
    </w:p>
    <w:p>
      <w:r>
        <w:rPr>
          <w:rFonts w:ascii="宋体" w:hAnsi="宋体" w:eastAsia="宋体"/>
          <w:sz w:val="21"/>
        </w:rPr>
        <w:t>（2）.</w:t>
      </w:r>
    </w:p>
    <w:p>
      <w:r>
        <w:rPr>
          <w:rFonts w:ascii="宋体" w:hAnsi="宋体" w:eastAsia="宋体"/>
          <w:sz w:val="21"/>
        </w:rPr>
        <w:t>1．（24-25高三上·河北·期中）已知，且满足，则（    ）</w:t>
      </w:r>
    </w:p>
    <w:p>
      <w:r>
        <w:rPr>
          <w:rFonts w:ascii="宋体" w:hAnsi="宋体" w:eastAsia="宋体"/>
          <w:sz w:val="21"/>
        </w:rPr>
        <w:t>A．2</w:t>
        <w:tab/>
        <w:t>B．</w:t>
        <w:tab/>
        <w:t>C．</w:t>
        <w:tab/>
        <w:t>D．</w:t>
      </w:r>
    </w:p>
    <w:p>
      <w:r>
        <w:rPr>
          <w:rFonts w:ascii="宋体" w:hAnsi="宋体" w:eastAsia="宋体"/>
          <w:sz w:val="21"/>
        </w:rPr>
        <w:t>2．（23-24高一下·北京·阶段练习）已知角，且，则等于（    ）</w:t>
      </w:r>
    </w:p>
    <w:p>
      <w:r>
        <w:rPr>
          <w:rFonts w:ascii="宋体" w:hAnsi="宋体" w:eastAsia="宋体"/>
          <w:sz w:val="21"/>
        </w:rPr>
        <w:t>A．</w:t>
        <w:tab/>
        <w:t>B．</w:t>
        <w:tab/>
        <w:t>C．</w:t>
        <w:tab/>
        <w:t>D．</w:t>
      </w:r>
    </w:p>
    <w:p>
      <w:r>
        <w:rPr>
          <w:rFonts w:ascii="宋体" w:hAnsi="宋体" w:eastAsia="宋体"/>
          <w:sz w:val="21"/>
        </w:rPr>
        <w:t>3．（23-24高一上·上海·期末）已知，.</w:t>
      </w:r>
    </w:p>
    <w:p>
      <w:r>
        <w:rPr>
          <w:rFonts w:ascii="宋体" w:hAnsi="宋体" w:eastAsia="宋体"/>
          <w:sz w:val="21"/>
        </w:rPr>
        <w:t>(1)求的值；</w:t>
      </w:r>
    </w:p>
    <w:p>
      <w:r>
        <w:rPr>
          <w:rFonts w:ascii="宋体" w:hAnsi="宋体" w:eastAsia="宋体"/>
          <w:sz w:val="21"/>
        </w:rPr>
        <w:t>(2)求值：.</w:t>
      </w:r>
    </w:p>
    <w:p>
      <w:r>
        <w:rPr>
          <w:rFonts w:ascii="宋体" w:hAnsi="宋体" w:eastAsia="宋体"/>
          <w:sz w:val="21"/>
        </w:rPr>
        <w:t>4．（24-25高三上·山西吕梁·阶段练习）已知为第二象限角，．</w:t>
      </w:r>
    </w:p>
    <w:p>
      <w:r>
        <w:rPr>
          <w:rFonts w:ascii="宋体" w:hAnsi="宋体" w:eastAsia="宋体"/>
          <w:sz w:val="21"/>
        </w:rPr>
        <w:t>(1)化简；</w:t>
      </w:r>
    </w:p>
    <w:p>
      <w:r>
        <w:rPr>
          <w:rFonts w:ascii="宋体" w:hAnsi="宋体" w:eastAsia="宋体"/>
          <w:sz w:val="21"/>
        </w:rPr>
        <w:t>(2)若，求的值．</w:t>
      </w:r>
    </w:p>
    <w:p>
      <w:r>
        <w:rPr>
          <w:rFonts w:ascii="宋体" w:hAnsi="宋体" w:eastAsia="宋体"/>
          <w:sz w:val="21"/>
        </w:rPr>
        <w:t>1．（2024·陕西商洛·三模）已知函数在上有且仅有4个零点，则实数的取值范围是（    ）</w:t>
      </w:r>
    </w:p>
    <w:p>
      <w:r>
        <w:rPr>
          <w:rFonts w:ascii="宋体" w:hAnsi="宋体" w:eastAsia="宋体"/>
          <w:sz w:val="21"/>
        </w:rPr>
        <w:t>A．</w:t>
        <w:tab/>
        <w:t>B．</w:t>
        <w:tab/>
        <w:t>C．</w:t>
        <w:tab/>
        <w:t>D．</w:t>
      </w:r>
    </w:p>
    <w:p>
      <w:r>
        <w:rPr>
          <w:rFonts w:ascii="宋体" w:hAnsi="宋体" w:eastAsia="宋体"/>
          <w:sz w:val="21"/>
        </w:rPr>
        <w:t>2．（2024·安徽·模拟预测）已知函数在上无零点，则的取值范围为（    ）</w:t>
      </w:r>
    </w:p>
    <w:p>
      <w:r>
        <w:rPr>
          <w:rFonts w:ascii="宋体" w:hAnsi="宋体" w:eastAsia="宋体"/>
          <w:sz w:val="21"/>
        </w:rPr>
        <w:t>A．</w:t>
        <w:tab/>
        <w:t>B．</w:t>
        <w:tab/>
        <w:t>C．</w:t>
        <w:tab/>
        <w:t>D．</w:t>
      </w:r>
    </w:p>
    <w:p>
      <w:r>
        <w:rPr>
          <w:rFonts w:ascii="宋体" w:hAnsi="宋体" w:eastAsia="宋体"/>
          <w:sz w:val="21"/>
        </w:rPr>
        <w:t>3．（23-24高一上·广东湛江·期末）设，函数．</w:t>
      </w:r>
    </w:p>
    <w:p>
      <w:r>
        <w:rPr>
          <w:rFonts w:ascii="宋体" w:hAnsi="宋体" w:eastAsia="宋体"/>
          <w:sz w:val="21"/>
        </w:rPr>
        <w:t>(1)讨论函数的零点个数；</w:t>
      </w:r>
    </w:p>
    <w:p>
      <w:r>
        <w:rPr>
          <w:rFonts w:ascii="宋体" w:hAnsi="宋体" w:eastAsia="宋体"/>
          <w:sz w:val="21"/>
        </w:rPr>
        <w:t>(2)若函数恰有两个零点，求证：．</w:t>
      </w:r>
    </w:p>
    <w:p>
      <w:r>
        <w:rPr>
          <w:rFonts w:ascii="宋体" w:hAnsi="宋体" w:eastAsia="宋体"/>
          <w:sz w:val="21"/>
        </w:rPr>
        <w:t>4．（24-25高二上·山东日照·开学考试）设a为常数，函数．</w:t>
      </w:r>
    </w:p>
    <w:p>
      <w:r>
        <w:rPr>
          <w:rFonts w:ascii="宋体" w:hAnsi="宋体" w:eastAsia="宋体"/>
          <w:sz w:val="21"/>
        </w:rPr>
        <w:t>(1)当时，求函数的值域；</w:t>
      </w:r>
    </w:p>
    <w:p>
      <w:r>
        <w:rPr>
          <w:rFonts w:ascii="宋体" w:hAnsi="宋体" w:eastAsia="宋体"/>
          <w:sz w:val="21"/>
        </w:rPr>
        <w:t>(2)若函数在区间上有两个不同的零点，求实数a的取值范围；</w:t>
      </w:r>
    </w:p>
    <w:p>
      <w:r>
        <w:rPr>
          <w:rFonts w:ascii="宋体" w:hAnsi="宋体" w:eastAsia="宋体"/>
          <w:sz w:val="21"/>
        </w:rPr>
        <w:t>(3)当时，设n为正整数，在区间上恰有2024个零点，求所有可能的正整数n的值．</w:t>
      </w:r>
    </w:p>
    <w:p>
      <w:r>
        <w:rPr>
          <w:rFonts w:ascii="宋体" w:hAnsi="宋体" w:eastAsia="宋体"/>
          <w:sz w:val="21"/>
        </w:rPr>
        <w:t>1．（24-25高三上·北京·阶段练习）已知函数，是函数的一个零点，且是其图象的一条对称轴.若在区间上单调，则的最大值为（    ）</w:t>
      </w:r>
    </w:p>
    <w:p>
      <w:r>
        <w:rPr>
          <w:rFonts w:ascii="宋体" w:hAnsi="宋体" w:eastAsia="宋体"/>
          <w:sz w:val="21"/>
        </w:rPr>
        <w:t>A．18</w:t>
        <w:tab/>
        <w:t>B．17</w:t>
        <w:tab/>
        <w:t>C．14</w:t>
        <w:tab/>
        <w:t>D．13</w:t>
      </w:r>
    </w:p>
    <w:p>
      <w:r>
        <w:rPr>
          <w:rFonts w:ascii="宋体" w:hAnsi="宋体" w:eastAsia="宋体"/>
          <w:sz w:val="21"/>
        </w:rPr>
        <w:t>2．（24-25高三上·天津·阶段练习）已知为偶函数，，则下列结论不正确的是（    ）</w:t>
      </w:r>
    </w:p>
    <w:p>
      <w:r>
        <w:rPr>
          <w:rFonts w:ascii="宋体" w:hAnsi="宋体" w:eastAsia="宋体"/>
          <w:sz w:val="21"/>
        </w:rPr>
        <w:t>A．</w:t>
      </w:r>
    </w:p>
    <w:p>
      <w:r>
        <w:rPr>
          <w:rFonts w:ascii="宋体" w:hAnsi="宋体" w:eastAsia="宋体"/>
          <w:sz w:val="21"/>
        </w:rPr>
        <w:t>B．若的最小正周期为，则</w:t>
      </w:r>
    </w:p>
    <w:p>
      <w:r>
        <w:rPr>
          <w:rFonts w:ascii="宋体" w:hAnsi="宋体" w:eastAsia="宋体"/>
          <w:sz w:val="21"/>
        </w:rPr>
        <w:t>C．若在区间上有且仅有3个最值点，则的取值范围为</w:t>
      </w:r>
    </w:p>
    <w:p>
      <w:r>
        <w:rPr>
          <w:rFonts w:ascii="宋体" w:hAnsi="宋体" w:eastAsia="宋体"/>
          <w:sz w:val="21"/>
        </w:rPr>
        <w:t>D．若，则的最小值为2</w:t>
      </w:r>
    </w:p>
    <w:p>
      <w:r>
        <w:rPr>
          <w:rFonts w:ascii="宋体" w:hAnsi="宋体" w:eastAsia="宋体"/>
          <w:sz w:val="21"/>
        </w:rPr>
        <w:t>3．（23-24高二下·福建龙岩·阶段练习）已知函数．</w:t>
      </w:r>
    </w:p>
    <w:p>
      <w:r>
        <w:rPr>
          <w:rFonts w:ascii="宋体" w:hAnsi="宋体" w:eastAsia="宋体"/>
          <w:sz w:val="21"/>
        </w:rPr>
        <w:t>(1)求的最小正周期及单调区间；</w:t>
      </w:r>
    </w:p>
    <w:p>
      <w:r>
        <w:rPr>
          <w:rFonts w:ascii="宋体" w:hAnsi="宋体" w:eastAsia="宋体"/>
          <w:sz w:val="21"/>
        </w:rPr>
        <w:t>(2)求的图象的对称轴方程和对称中心；</w:t>
      </w:r>
    </w:p>
    <w:p>
      <w:r>
        <w:rPr>
          <w:rFonts w:ascii="宋体" w:hAnsi="宋体" w:eastAsia="宋体"/>
          <w:sz w:val="21"/>
        </w:rPr>
        <w:t>(3)求的最小值及取得最小值时x的取值集合．</w:t>
      </w:r>
    </w:p>
    <w:p>
      <w:r>
        <w:rPr>
          <w:rFonts w:ascii="宋体" w:hAnsi="宋体" w:eastAsia="宋体"/>
          <w:sz w:val="21"/>
        </w:rPr>
        <w:t>4．（23-24高一上·福建福州·阶段练习）已知函数（，）的最小正周期，.</w:t>
      </w:r>
    </w:p>
    <w:p>
      <w:r>
        <w:rPr>
          <w:rFonts w:ascii="宋体" w:hAnsi="宋体" w:eastAsia="宋体"/>
          <w:sz w:val="21"/>
        </w:rPr>
        <w:t>(1)求函数的解析式；</w:t>
      </w:r>
    </w:p>
    <w:p>
      <w:r>
        <w:rPr>
          <w:rFonts w:ascii="宋体" w:hAnsi="宋体" w:eastAsia="宋体"/>
          <w:sz w:val="21"/>
        </w:rPr>
        <w:t>(2)求函数的单调递减区间；.</w:t>
      </w:r>
    </w:p>
    <w:p>
      <w:r>
        <w:rPr>
          <w:rFonts w:ascii="宋体" w:hAnsi="宋体" w:eastAsia="宋体"/>
          <w:sz w:val="21"/>
        </w:rPr>
        <w:t>(3)若对，不等式恒成立，求实数m的取值范围.</w:t>
      </w:r>
    </w:p>
    <w:p>
      <w:r>
        <w:rPr>
          <w:rFonts w:ascii="宋体" w:hAnsi="宋体" w:eastAsia="宋体"/>
          <w:sz w:val="21"/>
        </w:rPr>
        <w:t>1．（23-24高一·全国·课后作业）在△ABC中，若，则△ABC是（    ）</w:t>
      </w:r>
    </w:p>
    <w:p>
      <w:r>
        <w:rPr>
          <w:rFonts w:ascii="宋体" w:hAnsi="宋体" w:eastAsia="宋体"/>
          <w:sz w:val="21"/>
        </w:rPr>
        <w:t>A．等腰三角形</w:t>
        <w:tab/>
        <w:t>B．等边三角形</w:t>
      </w:r>
    </w:p>
    <w:p>
      <w:r>
        <w:rPr>
          <w:rFonts w:ascii="宋体" w:hAnsi="宋体" w:eastAsia="宋体"/>
          <w:sz w:val="21"/>
        </w:rPr>
        <w:t>C．直角三角形</w:t>
        <w:tab/>
        <w:t>D．等腰直角三角形</w:t>
      </w:r>
    </w:p>
    <w:p>
      <w:r>
        <w:rPr>
          <w:rFonts w:ascii="宋体" w:hAnsi="宋体" w:eastAsia="宋体"/>
          <w:sz w:val="21"/>
        </w:rPr>
        <w:t>2．（23-24高一下·江苏镇江·期中）在锐角中，若，则的最小值为(    )</w:t>
      </w:r>
    </w:p>
    <w:p>
      <w:r>
        <w:rPr>
          <w:rFonts w:ascii="宋体" w:hAnsi="宋体" w:eastAsia="宋体"/>
          <w:sz w:val="21"/>
        </w:rPr>
        <w:t>A．4</w:t>
        <w:tab/>
        <w:t>B．6</w:t>
        <w:tab/>
        <w:t>C．8</w:t>
        <w:tab/>
        <w:t>D．10</w:t>
      </w:r>
    </w:p>
    <w:p>
      <w:r>
        <w:rPr>
          <w:rFonts w:ascii="宋体" w:hAnsi="宋体" w:eastAsia="宋体"/>
          <w:sz w:val="21"/>
        </w:rPr>
        <w:t>3．（23-24高一·全国·课后作业）已知在中，，求证：是直角三角形.</w:t>
      </w:r>
    </w:p>
    <w:p>
      <w:r>
        <w:rPr>
          <w:rFonts w:ascii="宋体" w:hAnsi="宋体" w:eastAsia="宋体"/>
          <w:sz w:val="21"/>
        </w:rPr>
        <w:t>4．（23-24高三上·辽宁丹东·期中）已知为斜三角形．</w:t>
      </w:r>
    </w:p>
    <w:p>
      <w:r>
        <w:rPr>
          <w:rFonts w:ascii="宋体" w:hAnsi="宋体" w:eastAsia="宋体"/>
          <w:sz w:val="21"/>
        </w:rPr>
        <w:t>(1)证明：；</w:t>
      </w:r>
    </w:p>
    <w:p>
      <w:r>
        <w:rPr>
          <w:rFonts w:ascii="宋体" w:hAnsi="宋体" w:eastAsia="宋体"/>
          <w:sz w:val="21"/>
        </w:rPr>
        <w:t>(2)若为锐角三角形，，求的最小值．</w:t>
      </w:r>
    </w:p>
    <w:p>
      <w:r>
        <w:rPr>
          <w:rFonts w:ascii="宋体" w:hAnsi="宋体" w:eastAsia="宋体"/>
          <w:sz w:val="21"/>
        </w:rPr>
        <w:t>1．（2024·福建福州·模拟预测）函数在上单调递增，且对任意的实数，在上不单调，则的取值范围为（   ）</w:t>
      </w:r>
    </w:p>
    <w:p>
      <w:r>
        <w:rPr>
          <w:rFonts w:ascii="宋体" w:hAnsi="宋体" w:eastAsia="宋体"/>
          <w:sz w:val="21"/>
        </w:rPr>
        <w:t>A．</w:t>
        <w:tab/>
        <w:t>B．</w:t>
        <w:tab/>
        <w:t>C．</w:t>
        <w:tab/>
        <w:t>D．</w:t>
      </w:r>
    </w:p>
    <w:p>
      <w:r>
        <w:rPr>
          <w:rFonts w:ascii="宋体" w:hAnsi="宋体" w:eastAsia="宋体"/>
          <w:sz w:val="21"/>
        </w:rPr>
        <w:t>2．（23-24高一下·江苏连云港·期中）已知函数的图象关于对称，且，则的值是（    ）</w:t>
      </w:r>
    </w:p>
    <w:p>
      <w:r>
        <w:rPr>
          <w:rFonts w:ascii="宋体" w:hAnsi="宋体" w:eastAsia="宋体"/>
          <w:sz w:val="21"/>
        </w:rPr>
        <w:t>A．</w:t>
        <w:tab/>
        <w:t>B．</w:t>
        <w:tab/>
        <w:t>C．</w:t>
        <w:tab/>
        <w:t>D．</w:t>
      </w:r>
    </w:p>
    <w:p>
      <w:r>
        <w:rPr>
          <w:rFonts w:ascii="宋体" w:hAnsi="宋体" w:eastAsia="宋体"/>
          <w:sz w:val="21"/>
        </w:rPr>
        <w:t>3．（23-24高一下·山东临沂·期中）已知函数在区间上的最大值为6，</w:t>
      </w:r>
    </w:p>
    <w:p>
      <w:r>
        <w:rPr>
          <w:rFonts w:ascii="宋体" w:hAnsi="宋体" w:eastAsia="宋体"/>
          <w:sz w:val="21"/>
        </w:rPr>
        <w:t>(1)求常数的值；</w:t>
      </w:r>
    </w:p>
    <w:p>
      <w:r>
        <w:rPr>
          <w:rFonts w:ascii="宋体" w:hAnsi="宋体" w:eastAsia="宋体"/>
          <w:sz w:val="21"/>
        </w:rPr>
        <w:t>(2)求的单调递减区间；</w:t>
      </w:r>
    </w:p>
    <w:p>
      <w:r>
        <w:rPr>
          <w:rFonts w:ascii="宋体" w:hAnsi="宋体" w:eastAsia="宋体"/>
          <w:sz w:val="21"/>
        </w:rPr>
        <w:t>(3)求使成立的的取值集合．</w:t>
      </w:r>
    </w:p>
    <w:p>
      <w:r>
        <w:rPr>
          <w:rFonts w:ascii="宋体" w:hAnsi="宋体" w:eastAsia="宋体"/>
          <w:sz w:val="21"/>
        </w:rPr>
        <w:t>4．（23-24高一上·湖南益阳·期末）已知函数．</w:t>
      </w:r>
    </w:p>
    <w:p>
      <w:r>
        <w:rPr>
          <w:rFonts w:ascii="宋体" w:hAnsi="宋体" w:eastAsia="宋体"/>
          <w:sz w:val="21"/>
        </w:rPr>
        <w:t>(1)求的值；</w:t>
      </w:r>
    </w:p>
    <w:p>
      <w:r>
        <w:rPr>
          <w:rFonts w:ascii="宋体" w:hAnsi="宋体" w:eastAsia="宋体"/>
          <w:sz w:val="21"/>
        </w:rPr>
        <w:t>(2)若，求的值域；</w:t>
      </w:r>
    </w:p>
    <w:p>
      <w:r>
        <w:rPr>
          <w:rFonts w:ascii="宋体" w:hAnsi="宋体" w:eastAsia="宋体"/>
          <w:sz w:val="21"/>
        </w:rPr>
        <w:t>(3)若关于x的方程有三个连续的实数根，且，，求a的值．</w:t>
      </w:r>
    </w:p>
    <w:p>
      <w:r>
        <w:rPr>
          <w:rFonts w:ascii="宋体" w:hAnsi="宋体" w:eastAsia="宋体"/>
          <w:sz w:val="21"/>
        </w:rPr>
        <w:t>1．（23-24高三上·广西·阶段练习）将曲线向左平移个单位长度，再向下平移1个单位长度，得到曲线，则下列结论错误的是（    ）</w:t>
      </w:r>
    </w:p>
    <w:p>
      <w:r>
        <w:rPr>
          <w:rFonts w:ascii="宋体" w:hAnsi="宋体" w:eastAsia="宋体"/>
          <w:sz w:val="21"/>
        </w:rPr>
        <w:t>A．曲线关于直线轴对称</w:t>
      </w:r>
    </w:p>
    <w:p>
      <w:r>
        <w:rPr>
          <w:rFonts w:ascii="宋体" w:hAnsi="宋体" w:eastAsia="宋体"/>
          <w:sz w:val="21"/>
        </w:rPr>
        <w:t>B．函数的最小值为</w:t>
      </w:r>
    </w:p>
    <w:p>
      <w:r>
        <w:rPr>
          <w:rFonts w:ascii="宋体" w:hAnsi="宋体" w:eastAsia="宋体"/>
          <w:sz w:val="21"/>
        </w:rPr>
        <w:t>C．曲线关于点中心对称</w:t>
      </w:r>
    </w:p>
    <w:p>
      <w:r>
        <w:rPr>
          <w:rFonts w:ascii="宋体" w:hAnsi="宋体" w:eastAsia="宋体"/>
          <w:sz w:val="21"/>
        </w:rPr>
        <w:t>D．函数在上单调递增</w:t>
      </w:r>
    </w:p>
    <w:p>
      <w:r>
        <w:rPr>
          <w:rFonts w:ascii="宋体" w:hAnsi="宋体" w:eastAsia="宋体"/>
          <w:sz w:val="21"/>
        </w:rPr>
        <w:t>2．（23-24高三上·江西·阶段练习）已知函数的极大值与极小值之差为2，且对恒成立，，在上单调递减，若将函数的图象向左平移个单位长度得到函数的图象，则下列结论错误的是（    ）</w:t>
      </w:r>
    </w:p>
    <w:p>
      <w:r>
        <w:rPr>
          <w:rFonts w:ascii="宋体" w:hAnsi="宋体" w:eastAsia="宋体"/>
          <w:sz w:val="21"/>
        </w:rPr>
        <w:t>A．函数的最小正周期为</w:t>
      </w:r>
    </w:p>
    <w:p>
      <w:r>
        <w:rPr>
          <w:rFonts w:ascii="宋体" w:hAnsi="宋体" w:eastAsia="宋体"/>
          <w:sz w:val="21"/>
        </w:rPr>
        <w:t>B．函数在上单调递增</w:t>
      </w:r>
    </w:p>
    <w:p>
      <w:r>
        <w:rPr>
          <w:rFonts w:ascii="宋体" w:hAnsi="宋体" w:eastAsia="宋体"/>
          <w:sz w:val="21"/>
        </w:rPr>
        <w:t>C．函数的图象关于直线对称</w:t>
      </w:r>
    </w:p>
    <w:p>
      <w:r>
        <w:rPr>
          <w:rFonts w:ascii="宋体" w:hAnsi="宋体" w:eastAsia="宋体"/>
          <w:sz w:val="21"/>
        </w:rPr>
        <w:t>D．函数图象的一个对称中心为</w:t>
      </w:r>
    </w:p>
    <w:p>
      <w:r>
        <w:rPr>
          <w:rFonts w:ascii="宋体" w:hAnsi="宋体" w:eastAsia="宋体"/>
          <w:sz w:val="21"/>
        </w:rPr>
        <w:t>3．（23-24高一下·湖北十堰·阶段练习）已知函数．</w:t>
      </w:r>
    </w:p>
    <w:p>
      <w:r>
        <w:rPr>
          <w:rFonts w:ascii="宋体" w:hAnsi="宋体" w:eastAsia="宋体"/>
          <w:sz w:val="21"/>
        </w:rPr>
        <w:t>(1)若，且函数，求的值；</w:t>
      </w:r>
    </w:p>
    <w:p>
      <w:r>
        <w:rPr>
          <w:rFonts w:ascii="宋体" w:hAnsi="宋体" w:eastAsia="宋体"/>
          <w:sz w:val="21"/>
        </w:rPr>
        <w:t>(2)若将函数图像上的点的纵坐标不变，横坐标缩短为原来的，再将所得图像向左平移个单位长度，得到的图像，求函数在上的最小值．</w:t>
      </w:r>
    </w:p>
    <w:p>
      <w:r>
        <w:rPr>
          <w:rFonts w:ascii="宋体" w:hAnsi="宋体" w:eastAsia="宋体"/>
          <w:sz w:val="21"/>
        </w:rPr>
        <w:t>4．（23-24高一下·河南驻马店·期末）已知函数的最小正周期为，且图象关于点对称，把函数的图象上各点的横坐标伸长为原来的2倍（纵坐标不变），再向右平移个单位长度得到函数．</w:t>
      </w:r>
    </w:p>
    <w:p>
      <w:r>
        <w:rPr>
          <w:rFonts w:ascii="宋体" w:hAnsi="宋体" w:eastAsia="宋体"/>
          <w:sz w:val="21"/>
        </w:rPr>
        <w:t>(1)求函数和的解析式；</w:t>
      </w:r>
    </w:p>
    <w:p>
      <w:r>
        <w:rPr>
          <w:rFonts w:ascii="宋体" w:hAnsi="宋体" w:eastAsia="宋体"/>
          <w:sz w:val="21"/>
        </w:rPr>
        <w:t>(2)若方程在上有解，求实数k的取值范围．</w:t>
      </w:r>
    </w:p>
    <w:p>
      <w:r>
        <w:rPr>
          <w:rFonts w:ascii="宋体" w:hAnsi="宋体" w:eastAsia="宋体"/>
          <w:sz w:val="21"/>
        </w:rPr>
        <w:t>1．（2024·陕西榆林·二模）将函数的图象向右平移个单位长度得到一个奇函数，则的最小值为（    ）</w:t>
      </w:r>
    </w:p>
    <w:p>
      <w:r>
        <w:rPr>
          <w:rFonts w:ascii="宋体" w:hAnsi="宋体" w:eastAsia="宋体"/>
          <w:sz w:val="21"/>
        </w:rPr>
        <w:t>A．</w:t>
        <w:tab/>
        <w:t>B．</w:t>
        <w:tab/>
        <w:t>C．</w:t>
        <w:tab/>
        <w:t>D．</w:t>
      </w:r>
    </w:p>
    <w:p>
      <w:r>
        <w:rPr>
          <w:rFonts w:ascii="宋体" w:hAnsi="宋体" w:eastAsia="宋体"/>
          <w:sz w:val="21"/>
        </w:rPr>
        <w:t>2．（23-24高三上·天津蓟州·阶段练习）已知函数.下列结论错误的是（    ）</w:t>
      </w:r>
    </w:p>
    <w:p>
      <w:r>
        <w:rPr>
          <w:rFonts w:ascii="宋体" w:hAnsi="宋体" w:eastAsia="宋体"/>
          <w:sz w:val="21"/>
        </w:rPr>
        <w:t>A．的一个对称中心为；</w:t>
      </w:r>
    </w:p>
    <w:p>
      <w:r>
        <w:rPr>
          <w:rFonts w:ascii="宋体" w:hAnsi="宋体" w:eastAsia="宋体"/>
          <w:sz w:val="21"/>
        </w:rPr>
        <w:t>B．是的最大值；</w:t>
      </w:r>
    </w:p>
    <w:p>
      <w:r>
        <w:rPr>
          <w:rFonts w:ascii="宋体" w:hAnsi="宋体" w:eastAsia="宋体"/>
          <w:sz w:val="21"/>
        </w:rPr>
        <w:t>C．在上单调递增；</w:t>
      </w:r>
    </w:p>
    <w:p>
      <w:r>
        <w:rPr>
          <w:rFonts w:ascii="宋体" w:hAnsi="宋体" w:eastAsia="宋体"/>
          <w:sz w:val="21"/>
        </w:rPr>
        <w:t>D．把函数的图象上所有点向右平行移动个单位长度后，再向上平移个单位长度，可得到的图象.</w:t>
      </w:r>
    </w:p>
    <w:p>
      <w:r>
        <w:rPr>
          <w:rFonts w:ascii="宋体" w:hAnsi="宋体" w:eastAsia="宋体"/>
          <w:sz w:val="21"/>
        </w:rPr>
        <w:t>3．（23-24高一下·山东临沂·期末）已知函数的最大值为1.</w:t>
      </w:r>
    </w:p>
    <w:p>
      <w:r>
        <w:rPr>
          <w:rFonts w:ascii="宋体" w:hAnsi="宋体" w:eastAsia="宋体"/>
          <w:sz w:val="21"/>
        </w:rPr>
        <w:t>(1)求的值；</w:t>
      </w:r>
    </w:p>
    <w:p>
      <w:r>
        <w:rPr>
          <w:rFonts w:ascii="宋体" w:hAnsi="宋体" w:eastAsia="宋体"/>
          <w:sz w:val="21"/>
        </w:rPr>
        <w:t>(2)将的图象向右平移个单位，再把图象上所有点的横坐标缩短到原来的（纵坐标不变），得到函数的图象，求使成立的的取值集合.</w:t>
      </w:r>
    </w:p>
    <w:p>
      <w:r>
        <w:rPr>
          <w:rFonts w:ascii="宋体" w:hAnsi="宋体" w:eastAsia="宋体"/>
          <w:sz w:val="21"/>
        </w:rPr>
        <w:t>4．（23-24高一上·河北邢台·阶段练习）已知函数（，，）的图象如图所示.将函数的图象向右平移个单位长度得到曲线，把上各点的横坐标伸长到原来的2倍，纵坐标不变，得到的曲线对应的函数记作.</w:t>
      </w:r>
    </w:p>
    <w:p>
      <w:r>
        <w:rPr>
          <w:rFonts w:ascii="宋体" w:hAnsi="宋体" w:eastAsia="宋体"/>
          <w:sz w:val="21"/>
        </w:rPr>
        <w:t>(1)求函数的单调减区间；</w:t>
      </w:r>
    </w:p>
    <w:p>
      <w:r>
        <w:rPr>
          <w:rFonts w:ascii="宋体" w:hAnsi="宋体" w:eastAsia="宋体"/>
          <w:sz w:val="21"/>
        </w:rPr>
        <w:t>(2)求函数的最小值；</w:t>
      </w:r>
    </w:p>
    <w:p>
      <w:r>
        <w:rPr>
          <w:rFonts w:ascii="宋体" w:hAnsi="宋体" w:eastAsia="宋体"/>
          <w:sz w:val="21"/>
        </w:rPr>
        <w:t>(3)若函数在内恰有6个零点，求的值.</w:t>
      </w:r>
    </w:p>
    <w:p>
      <w:r>
        <w:rPr>
          <w:rFonts w:ascii="宋体" w:hAnsi="宋体" w:eastAsia="宋体"/>
          <w:sz w:val="21"/>
        </w:rPr>
        <w:t>1．（2024·四川成都·三模）为迎接大运会的到来，学校决定在半径为，圆心角为的扇形空地的内部修建一平行四边形观赛场地，如图所示.则观赛场地的面积最大值为（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23-24高一下·四川·期中）筒车亦称“水转筒车”，是我国古代发明的一种水利灌溉工具，筒车发明于隋而盛于唐，距今已有1000多年的历史，明朝科学家徐光启在《农政全书》中用图画描绘了筒车的工作原理（如图）．假设在水流量稳定的情况下，一个半径为的筒车按逆时针方向做一圈的匀速圆周运动，已知筒车的轴心O到水面的距离为，且该筒车均匀分布有8个盛水筒（视为质点），以筒车上的某个盛水筒P刚浮出水面开始计时，设转动时间为t（单位：），则下列说法正确的是（    ）</w:t>
      </w:r>
    </w:p>
    <w:p>
      <w:r>
        <w:rPr>
          <w:rFonts w:ascii="宋体" w:hAnsi="宋体" w:eastAsia="宋体"/>
          <w:sz w:val="21"/>
        </w:rPr>
        <w:t>①时，盛水筒P到水面的距离为；</w:t>
      </w:r>
    </w:p>
    <w:p>
      <w:r>
        <w:rPr>
          <w:rFonts w:ascii="宋体" w:hAnsi="宋体" w:eastAsia="宋体"/>
          <w:sz w:val="21"/>
        </w:rPr>
        <w:t>②与时，盛水筒P到水面的距离相等；</w:t>
      </w:r>
    </w:p>
    <w:p>
      <w:r>
        <w:rPr>
          <w:rFonts w:ascii="宋体" w:hAnsi="宋体" w:eastAsia="宋体"/>
          <w:sz w:val="21"/>
        </w:rPr>
        <w:t>③经过，盛水筒P共8次经过筒车最高点；</w:t>
      </w:r>
    </w:p>
    <w:p>
      <w:r>
        <w:rPr>
          <w:rFonts w:ascii="宋体" w:hAnsi="宋体" w:eastAsia="宋体"/>
          <w:sz w:val="21"/>
        </w:rPr>
        <w:t>④记与盛水筒P相邻的盛水筒为Q，则P，Q到水面的距离差的最大值为．</w:t>
      </w:r>
    </w:p>
    <w:p>
      <w:r>
        <w:rPr>
          <w:rFonts w:ascii="宋体" w:hAnsi="宋体" w:eastAsia="宋体"/>
          <w:sz w:val="21"/>
        </w:rPr>
        <w:t>A．①②</w:t>
        <w:tab/>
        <w:t>B．②③</w:t>
        <w:tab/>
        <w:t>C．①③④</w:t>
        <w:tab/>
        <w:t>D．①②④</w:t>
      </w:r>
    </w:p>
    <w:p>
      <w:r>
        <w:rPr>
          <w:rFonts w:ascii="宋体" w:hAnsi="宋体" w:eastAsia="宋体"/>
          <w:sz w:val="21"/>
        </w:rPr>
        <w:t>3．（23-24高一下·广东佛山·阶段练习）海水受日月的引力，在一定的时候发生涨落的现象叫潮.一般地，早潮叫潮，晚潮叫汐.在通常情况下，船在涨潮时驶进航道，靠近码头；卸货后，在落潮时返回海洋下表是某港口某天的时刻与水深关系的预报.</w:t>
      </w:r>
    </w:p>
    <w:p>
      <w:r>
        <w:rPr>
          <w:rFonts w:ascii="宋体" w:hAnsi="宋体" w:eastAsia="宋体"/>
          <w:sz w:val="21"/>
        </w:rPr>
        <w:t>(1)根据以上数据，可以用函数来近似描述这一天该港口的水深与时间的关系，请写出这段曲线的函数解析式.</w:t>
      </w:r>
    </w:p>
    <w:p>
      <w:r>
        <w:rPr>
          <w:rFonts w:ascii="宋体" w:hAnsi="宋体" w:eastAsia="宋体"/>
          <w:sz w:val="21"/>
        </w:rPr>
        <w:t>(2)一条货船的吃水深度（船底与水面的距离）为，安全条例规定至少要有的安全间隙（船底与洋底的距离），请结合图像说明货船进港的必要条件，并求该船这一天何时能进入港口？在港口能呆多久？</w:t>
      </w:r>
    </w:p>
    <w:p>
      <w:r>
        <w:rPr>
          <w:rFonts w:ascii="宋体" w:hAnsi="宋体" w:eastAsia="宋体"/>
          <w:sz w:val="21"/>
        </w:rPr>
        <w:t>4．（23-24高一下·江西萍乡·期中）筒车发明于隋而盛于唐，是山地灌溉中一种古老的提水设备，距今已有1000多年的历史，它以水流作动力，取水灌田.如图，为了打造传统农耕文化，某景区的景观筒车直径12米，有24个盛水筒均匀分布，分别寓意一年12个月和24节气，筒车转一周需48秒，其最高点到水面的距离为10米，每一个盛水筒都做逆时针匀速圆周运动，盛水筒（视为质点）的初始位置到水面的距离为7米.</w:t>
      </w:r>
    </w:p>
    <w:p>
      <w:r>
        <w:rPr>
          <w:rFonts w:ascii="宋体" w:hAnsi="宋体" w:eastAsia="宋体"/>
          <w:sz w:val="21"/>
        </w:rPr>
        <w:t>(1)盛水筒经过秒后到水面的距离为米，求筒车转动一周的过程中，关于的函数解析式；</w:t>
      </w:r>
    </w:p>
    <w:p>
      <w:r>
        <w:rPr>
          <w:rFonts w:ascii="宋体" w:hAnsi="宋体" w:eastAsia="宋体"/>
          <w:sz w:val="21"/>
        </w:rPr>
        <w:t>(2)为了把水引到高处，在筒车中心正上方距离水面8米处正中间设置一个宽4米的水平盛水槽，筒车受水流冲击转到盛水槽正上方后，把水倒入盛水槽，求盛水筒转一圈的过程中，有多长时间能把水倒入盛水槽.（参考数据：）</w:t>
      </w:r>
    </w:p>
    <w:p>
      <w:r>
        <w:rPr>
          <w:rFonts w:ascii="宋体" w:hAnsi="宋体" w:eastAsia="宋体"/>
          <w:sz w:val="21"/>
        </w:rPr>
        <w:t>1．（23-24高二下·福建漳州·期末）对于集合和常数，定义：为集合相对的“正切方差”.若集合，则（    ）</w:t>
      </w:r>
    </w:p>
    <w:p>
      <w:r>
        <w:rPr>
          <w:rFonts w:ascii="宋体" w:hAnsi="宋体" w:eastAsia="宋体"/>
          <w:sz w:val="21"/>
        </w:rPr>
        <w:t>A．</w:t>
        <w:tab/>
        <w:t>B．1</w:t>
        <w:tab/>
        <w:t>C．</w:t>
        <w:tab/>
        <w:t>D．2</w:t>
      </w:r>
    </w:p>
    <w:p>
      <w:r>
        <w:rPr>
          <w:rFonts w:ascii="宋体" w:hAnsi="宋体" w:eastAsia="宋体"/>
          <w:sz w:val="21"/>
        </w:rPr>
        <w:t>2．（23-24高一·全国·期末）在平面直角坐标系中，已知任意角以坐标原点为顶点，轴的非负半轴为始边，若终边经过点，且〖公式〗，定义，称“”为“正余弦函数”.对于“正余弦函数”，下列结论中正确的是（    ）</w:t>
      </w:r>
    </w:p>
    <w:p>
      <w:r>
        <w:rPr>
          <w:rFonts w:ascii="宋体" w:hAnsi="宋体" w:eastAsia="宋体"/>
          <w:sz w:val="21"/>
        </w:rPr>
        <w:t>A．该函数的图像与直线有公共点</w:t>
      </w:r>
    </w:p>
    <w:p>
      <w:r>
        <w:rPr>
          <w:rFonts w:ascii="宋体" w:hAnsi="宋体" w:eastAsia="宋体"/>
          <w:sz w:val="21"/>
        </w:rPr>
        <w:t>B．该函数的一个对称中心是</w:t>
      </w:r>
    </w:p>
    <w:p>
      <w:r>
        <w:rPr>
          <w:rFonts w:ascii="宋体" w:hAnsi="宋体" w:eastAsia="宋体"/>
          <w:sz w:val="21"/>
        </w:rPr>
        <w:t>C．该函数是偶函数</w:t>
      </w:r>
    </w:p>
    <w:p>
      <w:r>
        <w:rPr>
          <w:rFonts w:ascii="宋体" w:hAnsi="宋体" w:eastAsia="宋体"/>
          <w:sz w:val="21"/>
        </w:rPr>
        <w:t>D．该函数的单调递增区间是，</w:t>
      </w:r>
    </w:p>
    <w:p>
      <w:r>
        <w:rPr>
          <w:rFonts w:ascii="宋体" w:hAnsi="宋体" w:eastAsia="宋体"/>
          <w:sz w:val="21"/>
        </w:rPr>
        <w:t>3．（2024高一·全国·专题练习）若函数满足且〖公式〗，则称函数为“函数”．</w:t>
      </w:r>
    </w:p>
    <w:p>
      <w:r>
        <w:rPr>
          <w:rFonts w:ascii="宋体" w:hAnsi="宋体" w:eastAsia="宋体"/>
          <w:sz w:val="21"/>
        </w:rPr>
        <w:t>(1)试判断是否为“函数”，并说明理由；</w:t>
      </w:r>
    </w:p>
    <w:p>
      <w:r>
        <w:rPr>
          <w:rFonts w:ascii="宋体" w:hAnsi="宋体" w:eastAsia="宋体"/>
          <w:sz w:val="21"/>
        </w:rPr>
        <w:t>(2)函数为“函数”，且当时，，求的解析式，并写出在上的单调增区间；</w:t>
      </w:r>
    </w:p>
    <w:p>
      <w:r>
        <w:rPr>
          <w:rFonts w:ascii="宋体" w:hAnsi="宋体" w:eastAsia="宋体"/>
          <w:sz w:val="21"/>
        </w:rPr>
        <w:t>(3)在（2）条件下，当，关于的方程（为常数）有解，记该方程所有解的和为，求．</w:t>
      </w:r>
    </w:p>
    <w:p>
      <w:r>
        <w:rPr>
          <w:rFonts w:ascii="宋体" w:hAnsi="宋体" w:eastAsia="宋体"/>
          <w:sz w:val="21"/>
        </w:rPr>
        <w:t>4．（23-24高一下·上海杨浦·期中）对于函数，，如果存在一组常数，，…，（其中k为正整数，且）使得当x取任意值时，有则称函数为“k级周天函数”.</w:t>
      </w:r>
    </w:p>
    <w:p>
      <w:r>
        <w:rPr>
          <w:rFonts w:ascii="宋体" w:hAnsi="宋体" w:eastAsia="宋体"/>
          <w:sz w:val="21"/>
        </w:rPr>
        <w:t>(1)判断下列函数是否是“2级周天函数”，并说明理由：①；②；</w:t>
      </w:r>
    </w:p>
    <w:p>
      <w:r>
        <w:rPr>
          <w:rFonts w:ascii="宋体" w:hAnsi="宋体" w:eastAsia="宋体"/>
          <w:sz w:val="21"/>
        </w:rPr>
        <w:t>(2)求证：当时，是“3级周天函数”；</w:t>
      </w:r>
    </w:p>
    <w:p>
      <w:r>
        <w:rPr>
          <w:rFonts w:ascii="宋体" w:hAnsi="宋体" w:eastAsia="宋体"/>
          <w:sz w:val="21"/>
        </w:rPr>
        <w:t>(3)设函数，其中b，c，d是不全为0的实数且存在，使得，证明：存在，使得.</w:t>
      </w:r>
    </w:p>
    <w:p/>
    <w:p>
      <w:pPr>
        <w:pStyle w:val="Heading2"/>
      </w:pPr>
      <w:r>
        <w:rPr>
          <w:rFonts w:ascii="黑体" w:hAnsi="黑体" w:eastAsia="黑体"/>
        </w:rPr>
        <w:t>5.2节</w:t>
      </w:r>
    </w:p>
    <w:p>
      <w:pPr>
        <w:pStyle w:val="Heading3"/>
      </w:pPr>
      <w:r>
        <w:rPr>
          <w:rFonts w:ascii="楷体" w:hAnsi="楷体" w:eastAsia="楷体"/>
        </w:rPr>
        <w:t>⭐ 基础巩固（一隅三反）</w:t>
      </w:r>
    </w:p>
    <w:p>
      <w:r>
        <w:rPr>
          <w:rFonts w:ascii="宋体" w:hAnsi="宋体" w:eastAsia="宋体"/>
          <w:sz w:val="21"/>
        </w:rPr>
        <w:t>5.2 三角函数的定义（精练）</w:t>
      </w:r>
    </w:p>
    <w:p>
      <w:r>
        <w:rPr>
          <w:rFonts w:ascii="宋体" w:hAnsi="宋体" w:eastAsia="宋体"/>
          <w:sz w:val="21"/>
        </w:rPr>
        <w:t>1．（2023·甘肃）已知角的顶点为坐标原点，始边为轴非负半轴，若角的终边过点，则（  ）</w:t>
      </w:r>
    </w:p>
    <w:p>
      <w:r>
        <w:rPr>
          <w:rFonts w:ascii="宋体" w:hAnsi="宋体" w:eastAsia="宋体"/>
          <w:sz w:val="21"/>
        </w:rPr>
        <w:t>A．</w:t>
        <w:tab/>
        <w:t>B．</w:t>
        <w:tab/>
        <w:t>C．</w:t>
        <w:tab/>
        <w:t>D．</w:t>
      </w:r>
    </w:p>
    <w:p>
      <w:r>
        <w:rPr>
          <w:rFonts w:ascii="宋体" w:hAnsi="宋体" w:eastAsia="宋体"/>
          <w:sz w:val="21"/>
        </w:rPr>
        <w:t>2．（2023春·贵州毕节·高一校考期中）若，，则是（    ）</w:t>
      </w:r>
    </w:p>
    <w:p>
      <w:r>
        <w:rPr>
          <w:rFonts w:ascii="宋体" w:hAnsi="宋体" w:eastAsia="宋体"/>
          <w:sz w:val="21"/>
        </w:rPr>
        <w:t>A．第一象限角</w:t>
        <w:tab/>
        <w:t>B．第二象限角</w:t>
        <w:tab/>
        <w:t>C．第三象限角</w:t>
        <w:tab/>
        <w:t>D．第四象限角</w:t>
      </w:r>
    </w:p>
    <w:p>
      <w:r>
        <w:rPr>
          <w:rFonts w:ascii="宋体" w:hAnsi="宋体" w:eastAsia="宋体"/>
          <w:sz w:val="21"/>
        </w:rPr>
        <w:t>3（2022秋·河北邢台·高一邢台市第二中学校考期末）“”是“角是第一象限角”的（    ）</w:t>
      </w:r>
    </w:p>
    <w:p>
      <w:r>
        <w:rPr>
          <w:rFonts w:ascii="宋体" w:hAnsi="宋体" w:eastAsia="宋体"/>
          <w:sz w:val="21"/>
        </w:rPr>
        <w:t>A．充要条件</w:t>
        <w:tab/>
        <w:t>B．充分不必要条件</w:t>
      </w:r>
    </w:p>
    <w:p>
      <w:r>
        <w:rPr>
          <w:rFonts w:ascii="宋体" w:hAnsi="宋体" w:eastAsia="宋体"/>
          <w:sz w:val="21"/>
        </w:rPr>
        <w:t>C．必要不充分条件</w:t>
        <w:tab/>
        <w:t>D．既不充分也不必要条件</w:t>
      </w:r>
    </w:p>
    <w:p>
      <w:r>
        <w:rPr>
          <w:rFonts w:ascii="宋体" w:hAnsi="宋体" w:eastAsia="宋体"/>
          <w:sz w:val="21"/>
        </w:rPr>
        <w:t>4（2023春·河南信阳·高一统考期中）“为第一象限角”是“”的（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5．（2022秋·上海杨浦·高一复旦附中校考期末）已知角满足，，则的终边在（    ）</w:t>
      </w:r>
    </w:p>
    <w:p>
      <w:r>
        <w:rPr>
          <w:rFonts w:ascii="宋体" w:hAnsi="宋体" w:eastAsia="宋体"/>
          <w:sz w:val="21"/>
        </w:rPr>
        <w:t>A．第一象限</w:t>
        <w:tab/>
        <w:t>B．第二象限</w:t>
        <w:tab/>
        <w:t>C．第三象限</w:t>
        <w:tab/>
        <w:t>D．第四象限</w:t>
      </w:r>
    </w:p>
    <w:p>
      <w:r>
        <w:rPr>
          <w:rFonts w:ascii="宋体" w:hAnsi="宋体" w:eastAsia="宋体"/>
          <w:sz w:val="21"/>
        </w:rPr>
        <w:t>6．（2023·全国·高一课堂例题）已知是第二象限角，且，则的值是（    ）</w:t>
      </w:r>
    </w:p>
    <w:p>
      <w:r>
        <w:rPr>
          <w:rFonts w:ascii="宋体" w:hAnsi="宋体" w:eastAsia="宋体"/>
          <w:sz w:val="21"/>
        </w:rPr>
        <w:t>A．</w:t>
        <w:tab/>
        <w:t>B．</w:t>
        <w:tab/>
        <w:t>C．</w:t>
        <w:tab/>
        <w:t>D．</w:t>
      </w:r>
    </w:p>
    <w:p>
      <w:r>
        <w:rPr>
          <w:rFonts w:ascii="宋体" w:hAnsi="宋体" w:eastAsia="宋体"/>
          <w:sz w:val="21"/>
        </w:rPr>
        <w:t>7．（2023·全国·高一课堂例题）已知，且，则（    ）</w:t>
      </w:r>
    </w:p>
    <w:p>
      <w:r>
        <w:rPr>
          <w:rFonts w:ascii="宋体" w:hAnsi="宋体" w:eastAsia="宋体"/>
          <w:sz w:val="21"/>
        </w:rPr>
        <w:t>A．</w:t>
        <w:tab/>
        <w:t>B．</w:t>
        <w:tab/>
        <w:t>C．</w:t>
        <w:tab/>
        <w:t>D．</w:t>
      </w:r>
    </w:p>
    <w:p>
      <w:r>
        <w:rPr>
          <w:rFonts w:ascii="宋体" w:hAnsi="宋体" w:eastAsia="宋体"/>
          <w:sz w:val="21"/>
        </w:rPr>
        <w:t>8．（2023春·江西上饶·高一统考期末）已知，则（    ）</w:t>
      </w:r>
    </w:p>
    <w:p>
      <w:r>
        <w:rPr>
          <w:rFonts w:ascii="宋体" w:hAnsi="宋体" w:eastAsia="宋体"/>
          <w:sz w:val="21"/>
        </w:rPr>
        <w:t>A．</w:t>
        <w:tab/>
        <w:t>B．</w:t>
        <w:tab/>
        <w:t>C．</w:t>
        <w:tab/>
        <w:t>D．</w:t>
      </w:r>
    </w:p>
    <w:p>
      <w:r>
        <w:rPr>
          <w:rFonts w:ascii="宋体" w:hAnsi="宋体" w:eastAsia="宋体"/>
          <w:sz w:val="21"/>
        </w:rPr>
        <w:t>9．（2022秋·陕西商洛·高一校考阶段练习）已知是三角形的一个内角，用，那么这个三角形的形状为（    ）</w:t>
      </w:r>
    </w:p>
    <w:p>
      <w:r>
        <w:rPr>
          <w:rFonts w:ascii="宋体" w:hAnsi="宋体" w:eastAsia="宋体"/>
          <w:sz w:val="21"/>
        </w:rPr>
        <w:t>A．锐角三角形</w:t>
        <w:tab/>
        <w:t>B．钝角三角形</w:t>
      </w:r>
    </w:p>
    <w:p>
      <w:r>
        <w:rPr>
          <w:rFonts w:ascii="宋体" w:hAnsi="宋体" w:eastAsia="宋体"/>
          <w:sz w:val="21"/>
        </w:rPr>
        <w:t>C．等边三角形</w:t>
        <w:tab/>
        <w:t>D．等腰三角形</w:t>
      </w:r>
    </w:p>
    <w:p>
      <w:r>
        <w:rPr>
          <w:rFonts w:ascii="宋体" w:hAnsi="宋体" w:eastAsia="宋体"/>
          <w:sz w:val="21"/>
        </w:rPr>
        <w:t>10．（2023春·上海静安·高一上海市回民中学校考期中）若，则的值为（    ）</w:t>
      </w:r>
    </w:p>
    <w:p>
      <w:r>
        <w:rPr>
          <w:rFonts w:ascii="宋体" w:hAnsi="宋体" w:eastAsia="宋体"/>
          <w:sz w:val="21"/>
        </w:rPr>
        <w:t>A．</w:t>
        <w:tab/>
        <w:t>B．</w:t>
        <w:tab/>
        <w:t>C．</w:t>
        <w:tab/>
        <w:t>D．</w:t>
      </w:r>
    </w:p>
    <w:p>
      <w:r>
        <w:rPr>
          <w:rFonts w:ascii="宋体" w:hAnsi="宋体" w:eastAsia="宋体"/>
          <w:sz w:val="21"/>
        </w:rPr>
        <w:t>11．（2023春·四川南充·高一校考阶段练习）计算的值为（    ）</w:t>
      </w:r>
    </w:p>
    <w:p>
      <w:r>
        <w:rPr>
          <w:rFonts w:ascii="宋体" w:hAnsi="宋体" w:eastAsia="宋体"/>
          <w:sz w:val="21"/>
        </w:rPr>
        <w:t>A．-1</w:t>
        <w:tab/>
        <w:t>B．1</w:t>
      </w:r>
    </w:p>
    <w:p>
      <w:r>
        <w:rPr>
          <w:rFonts w:ascii="宋体" w:hAnsi="宋体" w:eastAsia="宋体"/>
          <w:sz w:val="21"/>
        </w:rPr>
        <w:t>C．</w:t>
        <w:tab/>
        <w:t>D．</w:t>
      </w:r>
    </w:p>
    <w:p>
      <w:r>
        <w:rPr>
          <w:rFonts w:ascii="宋体" w:hAnsi="宋体" w:eastAsia="宋体"/>
          <w:sz w:val="21"/>
        </w:rPr>
        <w:t>12．（2023春·四川资阳·高一四川省乐至中学校考阶段练习）化简得（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13．（2023·全国·高一假期作业）化简：（是第二、三象限角）（    ）</w:t>
      </w:r>
    </w:p>
    <w:p>
      <w:r>
        <w:rPr>
          <w:rFonts w:ascii="宋体" w:hAnsi="宋体" w:eastAsia="宋体"/>
          <w:sz w:val="21"/>
        </w:rPr>
        <w:t>A．</w:t>
        <w:tab/>
        <w:t>B．</w:t>
        <w:tab/>
        <w:t>C．</w:t>
        <w:tab/>
        <w:t>D．</w:t>
      </w:r>
    </w:p>
    <w:p>
      <w:r>
        <w:rPr>
          <w:rFonts w:ascii="宋体" w:hAnsi="宋体" w:eastAsia="宋体"/>
          <w:sz w:val="21"/>
        </w:rPr>
        <w:t>14．（2023秋·江西·高二校联考开学考试）（多选）若角的终边经过点，则下列结论正确的是（    ）</w:t>
      </w:r>
    </w:p>
    <w:p>
      <w:r>
        <w:rPr>
          <w:rFonts w:ascii="宋体" w:hAnsi="宋体" w:eastAsia="宋体"/>
          <w:sz w:val="21"/>
        </w:rPr>
        <w:t>A．是第二象限角</w:t>
        <w:tab/>
        <w:t>B．是钝角</w:t>
      </w:r>
    </w:p>
    <w:p>
      <w:r>
        <w:rPr>
          <w:rFonts w:ascii="宋体" w:hAnsi="宋体" w:eastAsia="宋体"/>
          <w:sz w:val="21"/>
        </w:rPr>
        <w:t>C．</w:t>
        <w:tab/>
        <w:t>D．点在第二象限</w:t>
      </w:r>
    </w:p>
    <w:p>
      <w:r>
        <w:rPr>
          <w:rFonts w:ascii="宋体" w:hAnsi="宋体" w:eastAsia="宋体"/>
          <w:sz w:val="21"/>
        </w:rPr>
        <w:t>15（2023春·四川眉山·高一校考期中）（多选）已知，，则下列结论正确的是（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16．（2023秋·江苏苏州·高一校考阶段练习）（多选）已知，则下列结论正确的是（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17．（2023秋·高一单元测试）已知，则（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18（2023春·江西赣州·高一统考期末）已知角终边经过点，则      ．</w:t>
      </w:r>
    </w:p>
    <w:p>
      <w:r>
        <w:rPr>
          <w:rFonts w:ascii="宋体" w:hAnsi="宋体" w:eastAsia="宋体"/>
          <w:sz w:val="21"/>
        </w:rPr>
        <w:t>19．（2023秋·重庆九龙坡·高一重庆市杨家坪中学校考期末）已知角的顶点为坐标原点，始边为轴的非负半轴，若是角终边上一点，且，则          ．</w:t>
      </w:r>
    </w:p>
    <w:p>
      <w:r>
        <w:rPr>
          <w:rFonts w:ascii="宋体" w:hAnsi="宋体" w:eastAsia="宋体"/>
          <w:sz w:val="21"/>
        </w:rPr>
        <w:t>20．（2021秋·高一课时练习）若，则     .</w:t>
      </w:r>
    </w:p>
    <w:p>
      <w:r>
        <w:rPr>
          <w:rFonts w:ascii="宋体" w:hAnsi="宋体" w:eastAsia="宋体"/>
          <w:sz w:val="21"/>
        </w:rPr>
        <w:t>21．（2023春·北京·高一北师大二附中校考阶段练习）已知是第三象限角，则的值为          .</w:t>
      </w:r>
    </w:p>
    <w:p>
      <w:r>
        <w:rPr>
          <w:rFonts w:ascii="宋体" w:hAnsi="宋体" w:eastAsia="宋体"/>
          <w:sz w:val="21"/>
        </w:rPr>
        <w:t>22．（2023春·山东日照·高一日照一中校考阶段练习）已知、是关于的方程的两根，则的值是________.</w:t>
      </w:r>
    </w:p>
    <w:p>
      <w:r>
        <w:rPr>
          <w:rFonts w:ascii="宋体" w:hAnsi="宋体" w:eastAsia="宋体"/>
          <w:sz w:val="21"/>
        </w:rPr>
        <w:t>23．（2023春·辽宁丹东·高一统考期末）已知，且是第三象限的角，则          ．</w:t>
      </w:r>
    </w:p>
    <w:p>
      <w:r>
        <w:rPr>
          <w:rFonts w:ascii="宋体" w:hAnsi="宋体" w:eastAsia="宋体"/>
          <w:sz w:val="21"/>
        </w:rPr>
        <w:t>24．（2022秋·陕西商洛·高一校考阶段练习）已知，求下列各式值．</w:t>
      </w:r>
    </w:p>
    <w:p>
      <w:r>
        <w:rPr>
          <w:rFonts w:ascii="宋体" w:hAnsi="宋体" w:eastAsia="宋体"/>
          <w:sz w:val="21"/>
        </w:rPr>
        <w:t>(1)</w:t>
      </w:r>
    </w:p>
    <w:p>
      <w:r>
        <w:rPr>
          <w:rFonts w:ascii="宋体" w:hAnsi="宋体" w:eastAsia="宋体"/>
          <w:sz w:val="21"/>
        </w:rPr>
        <w:t>(2)</w:t>
      </w:r>
    </w:p>
    <w:p>
      <w:r>
        <w:rPr>
          <w:rFonts w:ascii="宋体" w:hAnsi="宋体" w:eastAsia="宋体"/>
          <w:sz w:val="21"/>
        </w:rPr>
        <w:t>25．（2023·全国·高一假期作业）（1）若，化简：；</w:t>
      </w:r>
    </w:p>
    <w:p>
      <w:r>
        <w:rPr>
          <w:rFonts w:ascii="宋体" w:hAnsi="宋体" w:eastAsia="宋体"/>
          <w:sz w:val="21"/>
        </w:rPr>
        <w:t>（2）求证：.</w:t>
      </w:r>
    </w:p>
    <w:p>
      <w:r>
        <w:rPr>
          <w:rFonts w:ascii="宋体" w:hAnsi="宋体" w:eastAsia="宋体"/>
          <w:sz w:val="21"/>
        </w:rPr>
        <w:t>26．（2023·全国·高一假期作业）（1）化简：（为第二象限角）；</w:t>
      </w:r>
    </w:p>
    <w:p>
      <w:r>
        <w:rPr>
          <w:rFonts w:ascii="宋体" w:hAnsi="宋体" w:eastAsia="宋体"/>
          <w:sz w:val="21"/>
        </w:rPr>
        <w:t>（2）求证：．</w:t>
      </w:r>
    </w:p>
    <w:p>
      <w:r>
        <w:rPr>
          <w:rFonts w:ascii="宋体" w:hAnsi="宋体" w:eastAsia="宋体"/>
          <w:sz w:val="21"/>
        </w:rPr>
        <w:t>27．（2023·全国·高一专题练习）已知，.</w:t>
      </w:r>
    </w:p>
    <w:p>
      <w:r>
        <w:rPr>
          <w:rFonts w:ascii="宋体" w:hAnsi="宋体" w:eastAsia="宋体"/>
          <w:sz w:val="21"/>
        </w:rPr>
        <w:t>(1)求的值.</w:t>
      </w:r>
    </w:p>
    <w:p>
      <w:r>
        <w:rPr>
          <w:rFonts w:ascii="宋体" w:hAnsi="宋体" w:eastAsia="宋体"/>
          <w:sz w:val="21"/>
        </w:rPr>
        <w:t>(2)求的值.</w:t>
      </w:r>
    </w:p>
    <w:p>
      <w:r>
        <w:rPr>
          <w:rFonts w:ascii="宋体" w:hAnsi="宋体" w:eastAsia="宋体"/>
          <w:sz w:val="21"/>
        </w:rPr>
        <w:t>(3)求的值.</w:t>
      </w:r>
    </w:p>
    <w:p>
      <w:r>
        <w:rPr>
          <w:rFonts w:ascii="宋体" w:hAnsi="宋体" w:eastAsia="宋体"/>
          <w:sz w:val="21"/>
        </w:rPr>
        <w:t>1．（2023春·辽宁·高一辽宁实验中学校考期中）若是互不相等的锐角，则四个数值中，大于的个数最大值为（    ）</w:t>
      </w:r>
    </w:p>
    <w:p>
      <w:r>
        <w:rPr>
          <w:rFonts w:ascii="宋体" w:hAnsi="宋体" w:eastAsia="宋体"/>
          <w:sz w:val="21"/>
        </w:rPr>
        <w:t>A．1</w:t>
        <w:tab/>
        <w:t>B．2</w:t>
        <w:tab/>
        <w:t>C．3</w:t>
        <w:tab/>
        <w:t>D．4</w:t>
      </w:r>
    </w:p>
    <w:p>
      <w:r>
        <w:rPr>
          <w:rFonts w:ascii="宋体" w:hAnsi="宋体" w:eastAsia="宋体"/>
          <w:sz w:val="21"/>
        </w:rPr>
        <w:t>2．（2023·全国·高一专题练习）（多选）已知，则下列式子成立的是（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E．</w:t>
      </w:r>
    </w:p>
    <w:p>
      <w:r>
        <w:rPr>
          <w:rFonts w:ascii="宋体" w:hAnsi="宋体" w:eastAsia="宋体"/>
          <w:sz w:val="21"/>
        </w:rPr>
        <w:t>3．（2022·全国·高一专题练习）已知，与是关于x的一元二次方程的两根，则的值为        .</w:t>
      </w:r>
    </w:p>
    <w:p>
      <w:r>
        <w:rPr>
          <w:rFonts w:ascii="宋体" w:hAnsi="宋体" w:eastAsia="宋体"/>
          <w:sz w:val="21"/>
        </w:rPr>
        <w:t>4．（2023秋·高一课时练习）若对任意的，不等式＋≥ 恒成立，则实数的取值范围为        ．</w:t>
      </w:r>
    </w:p>
    <w:p>
      <w:r>
        <w:rPr>
          <w:rFonts w:ascii="宋体" w:hAnsi="宋体" w:eastAsia="宋体"/>
          <w:sz w:val="21"/>
        </w:rPr>
        <w:t>5．（2022春·北京海淀·高一北京市八一中学校考期中）如图是由4个相同的直角三角形与中间的小正方形拼成的一个边长为1的大正方形，若直角三角形中较小的内角为，小正方形的边长为，则        ．</w:t>
      </w:r>
    </w:p>
    <w:p>
      <w:r>
        <w:rPr>
          <w:rFonts w:ascii="宋体" w:hAnsi="宋体" w:eastAsia="宋体"/>
          <w:sz w:val="21"/>
        </w:rPr>
        <w:t>6．（2022秋·山东·高一校联考阶段练习）如图是由4个相同的直角三角形与中间的小正方形拼成的一个大正方形，若直角三角形中较小的内角为，大正方形的面积是1，小正方形的面积是.</w:t>
      </w:r>
    </w:p>
    <w:p>
      <w:r>
        <w:rPr>
          <w:rFonts w:ascii="宋体" w:hAnsi="宋体" w:eastAsia="宋体"/>
          <w:sz w:val="21"/>
        </w:rPr>
        <w:t>①的值为          ；②的值为          .</w:t>
      </w:r>
    </w:p>
    <w:p>
      <w:r>
        <w:rPr>
          <w:rFonts w:ascii="宋体" w:hAnsi="宋体" w:eastAsia="宋体"/>
          <w:sz w:val="21"/>
        </w:rPr>
        <w:t>7．（2021秋·高一课时练习）在平面直角坐标系xOy中，以x轴非负半轴为始边作角，，它们的终边分别与单位圆相交于A，B两点，已知点A，B的横坐标分别为，，则     ，的值为     .</w:t>
      </w:r>
    </w:p>
    <w:p>
      <w:r>
        <w:rPr>
          <w:rFonts w:ascii="宋体" w:hAnsi="宋体" w:eastAsia="宋体"/>
          <w:sz w:val="21"/>
        </w:rPr>
        <w:t>8．（2022秋·浙江温州·高一校考阶段练习）（1）已知，求的值；</w:t>
      </w:r>
    </w:p>
    <w:p>
      <w:r>
        <w:rPr>
          <w:rFonts w:ascii="宋体" w:hAnsi="宋体" w:eastAsia="宋体"/>
          <w:sz w:val="21"/>
        </w:rPr>
        <w:t>（2）已知，求的值．</w:t>
      </w:r>
    </w:p>
    <w:p>
      <w:pPr>
        <w:pStyle w:val="Heading3"/>
      </w:pPr>
      <w:r>
        <w:rPr>
          <w:rFonts w:ascii="楷体" w:hAnsi="楷体" w:eastAsia="楷体"/>
        </w:rPr>
        <w:t>⭐⭐ 能力提升（举一反三）</w:t>
      </w:r>
    </w:p>
    <w:p>
      <w:r>
        <w:rPr>
          <w:rFonts w:ascii="黑体" w:hAnsi="黑体" w:eastAsia="黑体"/>
          <w:b/>
          <w:sz w:val="22"/>
        </w:rPr>
        <w:t>专题5.2 三角函数的概念【八大题型】</w:t>
      </w:r>
    </w:p>
    <w:p>
      <w:r>
        <w:rPr>
          <w:rFonts w:ascii="宋体" w:hAnsi="宋体" w:eastAsia="宋体"/>
          <w:sz w:val="21"/>
        </w:rPr>
        <w:t>【人教A版（2019）】</w:t>
      </w:r>
    </w:p>
    <w:p>
      <w:r>
        <w:rPr>
          <w:rFonts w:ascii="宋体" w:hAnsi="宋体" w:eastAsia="宋体"/>
          <w:sz w:val="21"/>
        </w:rPr>
        <w:t>1．任意角的三角函数</w:t>
      </w:r>
    </w:p>
    <w:p>
      <w:r>
        <w:rPr>
          <w:rFonts w:ascii="宋体" w:hAnsi="宋体" w:eastAsia="宋体"/>
          <w:sz w:val="21"/>
        </w:rPr>
        <w:t>(1)利用单位圆定义任意角的三角函数</w:t>
      </w:r>
    </w:p>
    <w:p>
      <w:r>
        <w:rPr>
          <w:rFonts w:ascii="宋体" w:hAnsi="宋体" w:eastAsia="宋体"/>
          <w:sz w:val="21"/>
        </w:rPr>
        <w:t>设是一个任意角，∈R，它的终边OP与单位圆相交于点P(x,y).</w:t>
        <w:br/>
        <w:t>①把点P的纵坐标y叫做的正弦函数，记作，即y=；</w:t>
        <w:br/>
        <w:t>②把点P的横坐标x叫做的余弦函数，记作，即x=；</w:t>
        <w:br/>
        <w:t>③把点P的纵坐标与横坐标的比值叫做的正切，记作，即= (x≠0).</w:t>
      </w:r>
    </w:p>
    <w:p>
      <w:r>
        <w:rPr>
          <w:rFonts w:ascii="宋体" w:hAnsi="宋体" w:eastAsia="宋体"/>
          <w:sz w:val="21"/>
        </w:rPr>
        <w:t>我们将正弦函数、余弦函数和正切函数统称为三角函数，通常将它们记为：</w:t>
      </w:r>
    </w:p>
    <w:p>
      <w:r>
        <w:rPr>
          <w:rFonts w:ascii="宋体" w:hAnsi="宋体" w:eastAsia="宋体"/>
          <w:sz w:val="21"/>
        </w:rPr>
        <w:t>(2)用角的终边上的点的坐标表示三角函数</w:t>
        <w:br/>
        <w:t>如图，设是一个任意角，它的终边上任意一点P(不与原点O重合)的坐标为(x,y)，点P与原点的距离</w:t>
      </w:r>
    </w:p>
    <w:p>
      <w:r>
        <w:rPr>
          <w:rFonts w:ascii="宋体" w:hAnsi="宋体" w:eastAsia="宋体"/>
          <w:sz w:val="21"/>
        </w:rPr>
        <w:t>为r.则=，=，=.</w:t>
      </w:r>
    </w:p>
    <w:p>
      <w:r>
        <w:rPr>
          <w:rFonts w:ascii="宋体" w:hAnsi="宋体" w:eastAsia="宋体"/>
          <w:sz w:val="21"/>
        </w:rPr>
        <w:t>2．三角函数的定义域和函数值的符号</w:t>
      </w:r>
    </w:p>
    <w:p>
      <w:r>
        <w:rPr>
          <w:rFonts w:ascii="宋体" w:hAnsi="宋体" w:eastAsia="宋体"/>
          <w:sz w:val="21"/>
        </w:rPr>
        <w:t>(1)三角函数的定义域</w:t>
      </w:r>
    </w:p>
    <w:p>
      <w:r>
        <w:rPr>
          <w:rFonts w:ascii="宋体" w:hAnsi="宋体" w:eastAsia="宋体"/>
          <w:sz w:val="21"/>
        </w:rPr>
        <w:t>(2)三角函数值在各象限的符号</w:t>
      </w:r>
    </w:p>
    <w:p>
      <w:r>
        <w:rPr>
          <w:rFonts w:ascii="宋体" w:hAnsi="宋体" w:eastAsia="宋体"/>
          <w:sz w:val="21"/>
        </w:rPr>
        <w:t>由于角的终边上任意一点P(x,y)到原点的距离r是正值，根据三角函数的定义，知</w:t>
        <w:br/>
        <w:t>①正弦函数值的符号取决于纵坐标y的符号；</w:t>
        <w:br/>
        <w:t>②余弦函数值的符号取决于横坐标x的符号；</w:t>
        <w:br/>
        <w:t>③正切函数值的符号是由x,y的符号共同决定的，即x,y同号为正，异号为负.</w:t>
        <w:br/>
        <w:t>因此，正弦函数〖公式〗、余弦函数〖公式〗、正切函数〖公式〗的值在各个象限内的符号如图所示.</w:t>
      </w:r>
    </w:p>
    <w:p>
      <w:r>
        <w:rPr>
          <w:rFonts w:ascii="宋体" w:hAnsi="宋体" w:eastAsia="宋体"/>
          <w:sz w:val="21"/>
        </w:rPr>
        <w:t>3．诱导公式一</w:t>
      </w:r>
    </w:p>
    <w:p>
      <w:r>
        <w:rPr>
          <w:rFonts w:ascii="宋体" w:hAnsi="宋体" w:eastAsia="宋体"/>
          <w:sz w:val="21"/>
        </w:rPr>
        <w:t>由三角函数的定义，可以知道：终边相同的角的同一三角函数的值相等.</w:t>
        <w:br/>
        <w:t>由此得到一组公式(公式一)：</w:t>
      </w:r>
    </w:p>
    <w:p>
      <w:r>
        <w:rPr>
          <w:rFonts w:ascii="黑体" w:hAnsi="黑体" w:eastAsia="黑体"/>
          <w:b/>
          <w:sz w:val="22"/>
        </w:rPr>
        <w:t>【题型1  任意角的三角函数的定义及应用】</w:t>
      </w:r>
    </w:p>
    <w:p>
      <w:r>
        <w:rPr>
          <w:rFonts w:ascii="宋体" w:hAnsi="宋体" w:eastAsia="宋体"/>
          <w:sz w:val="21"/>
        </w:rPr>
        <w:t>【例1】（24-25高三上·湖南·阶段练习）已知角的终边过点，则（    ）</w:t>
      </w:r>
    </w:p>
    <w:p>
      <w:r>
        <w:rPr>
          <w:rFonts w:ascii="宋体" w:hAnsi="宋体" w:eastAsia="宋体"/>
          <w:sz w:val="21"/>
        </w:rPr>
        <w:t>A．</w:t>
        <w:tab/>
        <w:t>B．</w:t>
        <w:tab/>
        <w:t>C．</w:t>
        <w:tab/>
        <w:t>D．</w:t>
      </w:r>
    </w:p>
    <w:p>
      <w:r>
        <w:rPr>
          <w:rFonts w:ascii="宋体" w:hAnsi="宋体" w:eastAsia="宋体"/>
          <w:sz w:val="21"/>
        </w:rPr>
        <w:t>【变式1-1】（2024·吉林·模拟预测）已知角的终边经过点，则（    ）</w:t>
      </w:r>
    </w:p>
    <w:p>
      <w:r>
        <w:rPr>
          <w:rFonts w:ascii="宋体" w:hAnsi="宋体" w:eastAsia="宋体"/>
          <w:sz w:val="21"/>
        </w:rPr>
        <w:t>A．</w:t>
        <w:tab/>
        <w:t>B．</w:t>
        <w:tab/>
        <w:t>C．</w:t>
        <w:tab/>
        <w:t>D．</w:t>
      </w:r>
    </w:p>
    <w:p>
      <w:r>
        <w:rPr>
          <w:rFonts w:ascii="宋体" w:hAnsi="宋体" w:eastAsia="宋体"/>
          <w:sz w:val="21"/>
        </w:rPr>
        <w:t>【变式1-2】（24-25高三上·四川·阶段练习）已知是第二象限的角，为其终边上的一点，且，则（    ）</w:t>
      </w:r>
    </w:p>
    <w:p>
      <w:r>
        <w:rPr>
          <w:rFonts w:ascii="宋体" w:hAnsi="宋体" w:eastAsia="宋体"/>
          <w:sz w:val="21"/>
        </w:rPr>
        <w:t>A．</w:t>
        <w:tab/>
        <w:t>B．</w:t>
        <w:tab/>
        <w:t>C．</w:t>
        <w:tab/>
        <w:t>D．</w:t>
      </w:r>
    </w:p>
    <w:p>
      <w:r>
        <w:rPr>
          <w:rFonts w:ascii="宋体" w:hAnsi="宋体" w:eastAsia="宋体"/>
          <w:sz w:val="21"/>
        </w:rPr>
        <w:t>【变式1-3】（23-24高一下·江西抚州·期中）已知角的终边经过点，若，则（   ）</w:t>
      </w:r>
    </w:p>
    <w:p>
      <w:r>
        <w:rPr>
          <w:rFonts w:ascii="宋体" w:hAnsi="宋体" w:eastAsia="宋体"/>
          <w:sz w:val="21"/>
        </w:rPr>
        <w:t>A．</w:t>
        <w:tab/>
        <w:t>B．</w:t>
        <w:tab/>
        <w:t>C．</w:t>
        <w:tab/>
        <w:t>D．</w:t>
      </w:r>
    </w:p>
    <w:p>
      <w:r>
        <w:rPr>
          <w:rFonts w:ascii="黑体" w:hAnsi="黑体" w:eastAsia="黑体"/>
          <w:b/>
          <w:sz w:val="22"/>
        </w:rPr>
        <w:t>【题型2  由单位圆求三角函数值】</w:t>
      </w:r>
    </w:p>
    <w:p>
      <w:r>
        <w:rPr>
          <w:rFonts w:ascii="宋体" w:hAnsi="宋体" w:eastAsia="宋体"/>
          <w:sz w:val="21"/>
        </w:rPr>
        <w:t>【例2】（23-24高一上·黑龙江哈尔滨·期末）已知角的终边与单位圆的交点，则（    ）</w:t>
      </w:r>
    </w:p>
    <w:p>
      <w:r>
        <w:rPr>
          <w:rFonts w:ascii="宋体" w:hAnsi="宋体" w:eastAsia="宋体"/>
          <w:sz w:val="21"/>
        </w:rPr>
        <w:t>A．</w:t>
        <w:tab/>
        <w:t>B．</w:t>
        <w:tab/>
        <w:t>C．</w:t>
        <w:tab/>
        <w:t>D．</w:t>
      </w:r>
    </w:p>
    <w:p>
      <w:r>
        <w:rPr>
          <w:rFonts w:ascii="宋体" w:hAnsi="宋体" w:eastAsia="宋体"/>
          <w:sz w:val="21"/>
        </w:rPr>
        <w:t>【变式2-1】（23-24高一·全国·课后作业）设，角的终边与圆的交点为，那么（    ）</w:t>
      </w:r>
    </w:p>
    <w:p>
      <w:r>
        <w:rPr>
          <w:rFonts w:ascii="宋体" w:hAnsi="宋体" w:eastAsia="宋体"/>
          <w:sz w:val="21"/>
        </w:rPr>
        <w:t>A．</w:t>
        <w:tab/>
        <w:t>B．</w:t>
        <w:tab/>
        <w:t>C．</w:t>
        <w:tab/>
        <w:t>D．</w:t>
      </w:r>
    </w:p>
    <w:p>
      <w:r>
        <w:rPr>
          <w:rFonts w:ascii="宋体" w:hAnsi="宋体" w:eastAsia="宋体"/>
          <w:sz w:val="21"/>
        </w:rPr>
        <w:t>【变式2-2】（23-24高一上·浙江金华·期末）在单位圆中，已知角的终边上与单位圆的交点为，则位于第几象限（    ）</w:t>
      </w:r>
    </w:p>
    <w:p>
      <w:r>
        <w:rPr>
          <w:rFonts w:ascii="宋体" w:hAnsi="宋体" w:eastAsia="宋体"/>
          <w:sz w:val="21"/>
        </w:rPr>
        <w:t>A．第一象限</w:t>
        <w:tab/>
        <w:t>B．第二象限</w:t>
      </w:r>
    </w:p>
    <w:p>
      <w:r>
        <w:rPr>
          <w:rFonts w:ascii="宋体" w:hAnsi="宋体" w:eastAsia="宋体"/>
          <w:sz w:val="21"/>
        </w:rPr>
        <w:t>C．第三象限</w:t>
        <w:tab/>
        <w:t>D．第四象限</w:t>
      </w:r>
    </w:p>
    <w:p>
      <w:r>
        <w:rPr>
          <w:rFonts w:ascii="宋体" w:hAnsi="宋体" w:eastAsia="宋体"/>
          <w:sz w:val="21"/>
        </w:rPr>
        <w:t>【变式2-3】（23-24高一下·全国·课后作业）如图，过原点的直线与单位圆交于两点，其中P点在角的终边上，则P点的横坐标是（    ）</w:t>
      </w:r>
    </w:p>
    <w:p>
      <w:r>
        <w:rPr>
          <w:rFonts w:ascii="宋体" w:hAnsi="宋体" w:eastAsia="宋体"/>
          <w:sz w:val="21"/>
        </w:rPr>
        <w:t>A．</w:t>
        <w:tab/>
        <w:t>B．</w:t>
        <w:tab/>
        <w:t>C．</w:t>
        <w:tab/>
        <w:t>D．</w:t>
      </w:r>
    </w:p>
    <w:p>
      <w:r>
        <w:rPr>
          <w:rFonts w:ascii="黑体" w:hAnsi="黑体" w:eastAsia="黑体"/>
          <w:b/>
          <w:sz w:val="22"/>
        </w:rPr>
        <w:t>【题型3  三角函数值在各象限的符号】</w:t>
      </w:r>
    </w:p>
    <w:p>
      <w:r>
        <w:rPr>
          <w:rFonts w:ascii="宋体" w:hAnsi="宋体" w:eastAsia="宋体"/>
          <w:sz w:val="21"/>
        </w:rPr>
        <w:t>【例3】（23-24高一上·安徽·期末）若，则为（    ）</w:t>
      </w:r>
    </w:p>
    <w:p>
      <w:r>
        <w:rPr>
          <w:rFonts w:ascii="宋体" w:hAnsi="宋体" w:eastAsia="宋体"/>
          <w:sz w:val="21"/>
        </w:rPr>
        <w:t>A．第一、二象限角</w:t>
        <w:tab/>
        <w:t>B．第二、三象限角</w:t>
        <w:tab/>
        <w:t>C．第一、三象限角</w:t>
        <w:tab/>
        <w:t>D．第一、四象限角</w:t>
      </w:r>
    </w:p>
    <w:p>
      <w:r>
        <w:rPr>
          <w:rFonts w:ascii="宋体" w:hAnsi="宋体" w:eastAsia="宋体"/>
          <w:sz w:val="21"/>
        </w:rPr>
        <w:t>【变式3-1】（2024高三·北京·专题练习）若角的顶点为坐标原点，始边在轴正半轴上，且，则的终边在（    ）</w:t>
      </w:r>
    </w:p>
    <w:p>
      <w:r>
        <w:rPr>
          <w:rFonts w:ascii="宋体" w:hAnsi="宋体" w:eastAsia="宋体"/>
          <w:sz w:val="21"/>
        </w:rPr>
        <w:t>A．第一象限</w:t>
        <w:tab/>
        <w:t>B．第二象限</w:t>
        <w:tab/>
        <w:t>C．第三象限</w:t>
        <w:tab/>
        <w:t>D．第四象限</w:t>
      </w:r>
    </w:p>
    <w:p>
      <w:r>
        <w:rPr>
          <w:rFonts w:ascii="宋体" w:hAnsi="宋体" w:eastAsia="宋体"/>
          <w:sz w:val="21"/>
        </w:rPr>
        <w:t>【变式3-2】（23-24高三下·四川德阳·阶段练习）若，则点位于第（    ）象限</w:t>
      </w:r>
    </w:p>
    <w:p>
      <w:r>
        <w:rPr>
          <w:rFonts w:ascii="宋体" w:hAnsi="宋体" w:eastAsia="宋体"/>
          <w:sz w:val="21"/>
        </w:rPr>
        <w:t>A．一</w:t>
        <w:tab/>
        <w:t>B．二</w:t>
        <w:tab/>
        <w:t>C．三</w:t>
        <w:tab/>
        <w:t>D．四</w:t>
      </w:r>
    </w:p>
    <w:p>
      <w:r>
        <w:rPr>
          <w:rFonts w:ascii="宋体" w:hAnsi="宋体" w:eastAsia="宋体"/>
          <w:sz w:val="21"/>
        </w:rPr>
        <w:t>【变式3-3】（23-24高一下·江西新余·阶段练习）已知点在第二象限，则角的终边在第（   ）象限．</w:t>
      </w:r>
    </w:p>
    <w:p>
      <w:r>
        <w:rPr>
          <w:rFonts w:ascii="宋体" w:hAnsi="宋体" w:eastAsia="宋体"/>
          <w:sz w:val="21"/>
        </w:rPr>
        <w:t>A．一</w:t>
        <w:tab/>
        <w:t>B．二</w:t>
        <w:tab/>
        <w:t>C．三</w:t>
        <w:tab/>
        <w:t>D．四</w:t>
      </w:r>
    </w:p>
    <w:p>
      <w:r>
        <w:rPr>
          <w:rFonts w:ascii="黑体" w:hAnsi="黑体" w:eastAsia="黑体"/>
          <w:b/>
          <w:sz w:val="22"/>
        </w:rPr>
        <w:t>【题型4  诱导公式一的应用】</w:t>
      </w:r>
    </w:p>
    <w:p>
      <w:r>
        <w:rPr>
          <w:rFonts w:ascii="宋体" w:hAnsi="宋体" w:eastAsia="宋体"/>
          <w:sz w:val="21"/>
        </w:rPr>
        <w:t>【例4】（23-24高一下·陕西渭南·期中）的值为（    ）</w:t>
      </w:r>
    </w:p>
    <w:p>
      <w:r>
        <w:rPr>
          <w:rFonts w:ascii="宋体" w:hAnsi="宋体" w:eastAsia="宋体"/>
          <w:sz w:val="21"/>
        </w:rPr>
        <w:t>A．</w:t>
        <w:tab/>
        <w:t>B．</w:t>
        <w:tab/>
        <w:t>C．</w:t>
        <w:tab/>
        <w:t>D．</w:t>
      </w:r>
    </w:p>
    <w:p>
      <w:r>
        <w:rPr>
          <w:rFonts w:ascii="宋体" w:hAnsi="宋体" w:eastAsia="宋体"/>
          <w:sz w:val="21"/>
        </w:rPr>
        <w:t>【变式4-1】（23-24高一下·北京海淀·期末）的值为（      ）</w:t>
      </w:r>
    </w:p>
    <w:p>
      <w:r>
        <w:rPr>
          <w:rFonts w:ascii="宋体" w:hAnsi="宋体" w:eastAsia="宋体"/>
          <w:sz w:val="21"/>
        </w:rPr>
        <w:t>A．</w:t>
        <w:tab/>
        <w:t>B．</w:t>
        <w:tab/>
        <w:t>C．</w:t>
        <w:tab/>
        <w:t>D．</w:t>
      </w:r>
    </w:p>
    <w:p>
      <w:r>
        <w:rPr>
          <w:rFonts w:ascii="宋体" w:hAnsi="宋体" w:eastAsia="宋体"/>
          <w:sz w:val="21"/>
        </w:rPr>
        <w:t>【变式4-2】（23-24高一下·河南南阳·阶段练习）（    ）</w:t>
      </w:r>
    </w:p>
    <w:p>
      <w:r>
        <w:rPr>
          <w:rFonts w:ascii="宋体" w:hAnsi="宋体" w:eastAsia="宋体"/>
          <w:sz w:val="21"/>
        </w:rPr>
        <w:t>A．</w:t>
        <w:tab/>
        <w:t>B．</w:t>
        <w:tab/>
        <w:t>C．</w:t>
        <w:tab/>
        <w:t>D．</w:t>
      </w:r>
    </w:p>
    <w:p>
      <w:r>
        <w:rPr>
          <w:rFonts w:ascii="宋体" w:hAnsi="宋体" w:eastAsia="宋体"/>
          <w:sz w:val="21"/>
        </w:rPr>
        <w:t>【变式4-3】（23-24高一上·山西运城·期末）（    ）</w:t>
      </w:r>
    </w:p>
    <w:p>
      <w:r>
        <w:rPr>
          <w:rFonts w:ascii="宋体" w:hAnsi="宋体" w:eastAsia="宋体"/>
          <w:sz w:val="21"/>
        </w:rPr>
        <w:t>A．</w:t>
        <w:tab/>
        <w:t>B．</w:t>
        <w:tab/>
        <w:t>C．</w:t>
        <w:tab/>
        <w:t>D．</w:t>
      </w:r>
    </w:p>
    <w:p>
      <w:r>
        <w:rPr>
          <w:rFonts w:ascii="宋体" w:hAnsi="宋体" w:eastAsia="宋体"/>
          <w:sz w:val="21"/>
        </w:rPr>
        <w:t>【知识点2  同角三角函数的基本关系】</w:t>
      </w:r>
    </w:p>
    <w:p>
      <w:r>
        <w:rPr>
          <w:rFonts w:ascii="宋体" w:hAnsi="宋体" w:eastAsia="宋体"/>
          <w:sz w:val="21"/>
        </w:rPr>
        <w:t>1．同角三角函数的基本关系</w:t>
      </w:r>
    </w:p>
    <w:p>
      <w:r>
        <w:rPr>
          <w:rFonts w:ascii="宋体" w:hAnsi="宋体" w:eastAsia="宋体"/>
          <w:sz w:val="21"/>
        </w:rPr>
        <w:t>(1)同角三角函数的基本关系</w:t>
      </w:r>
    </w:p>
    <w:p>
      <w:r>
        <w:rPr>
          <w:rFonts w:ascii="宋体" w:hAnsi="宋体" w:eastAsia="宋体"/>
          <w:sz w:val="21"/>
        </w:rPr>
        <w:t>(2)基本关系式的变形公式</w:t>
      </w:r>
    </w:p>
    <w:p>
      <w:r>
        <w:rPr>
          <w:rFonts w:ascii="黑体" w:hAnsi="黑体" w:eastAsia="黑体"/>
          <w:b/>
          <w:sz w:val="22"/>
        </w:rPr>
        <w:t>【题型5  同角三角函数的基本关系】</w:t>
      </w:r>
    </w:p>
    <w:p>
      <w:r>
        <w:rPr>
          <w:rFonts w:ascii="宋体" w:hAnsi="宋体" w:eastAsia="宋体"/>
          <w:sz w:val="21"/>
        </w:rPr>
        <w:t>【例5】（24-25高二上·辽宁沈阳·开学考试）若为第二象限角，且，则（    ）</w:t>
      </w:r>
    </w:p>
    <w:p>
      <w:r>
        <w:rPr>
          <w:rFonts w:ascii="宋体" w:hAnsi="宋体" w:eastAsia="宋体"/>
          <w:sz w:val="21"/>
        </w:rPr>
        <w:t>A．</w:t>
        <w:tab/>
        <w:t>B．</w:t>
        <w:tab/>
        <w:t>C．</w:t>
        <w:tab/>
        <w:t>D．</w:t>
      </w:r>
    </w:p>
    <w:p>
      <w:r>
        <w:rPr>
          <w:rFonts w:ascii="宋体" w:hAnsi="宋体" w:eastAsia="宋体"/>
          <w:sz w:val="21"/>
        </w:rPr>
        <w:t>【变式5-1】（24-25高三上·上海·阶段练习）已知是三角形的内角，若，则的值等于（    ）</w:t>
      </w:r>
    </w:p>
    <w:p>
      <w:r>
        <w:rPr>
          <w:rFonts w:ascii="宋体" w:hAnsi="宋体" w:eastAsia="宋体"/>
          <w:sz w:val="21"/>
        </w:rPr>
        <w:t>A．</w:t>
        <w:tab/>
        <w:t>B．</w:t>
        <w:tab/>
        <w:t>C．</w:t>
        <w:tab/>
        <w:t>D．</w:t>
      </w:r>
    </w:p>
    <w:p>
      <w:r>
        <w:rPr>
          <w:rFonts w:ascii="宋体" w:hAnsi="宋体" w:eastAsia="宋体"/>
          <w:sz w:val="21"/>
        </w:rPr>
        <w:t>【变式5-2】（23-24高一下·北京延庆·期末）若，，则（   ）</w:t>
      </w:r>
    </w:p>
    <w:p>
      <w:r>
        <w:rPr>
          <w:rFonts w:ascii="宋体" w:hAnsi="宋体" w:eastAsia="宋体"/>
          <w:sz w:val="21"/>
        </w:rPr>
        <w:t>A．</w:t>
        <w:tab/>
        <w:t>B．</w:t>
        <w:tab/>
        <w:t>C．</w:t>
        <w:tab/>
        <w:t>D．</w:t>
      </w:r>
    </w:p>
    <w:p>
      <w:r>
        <w:rPr>
          <w:rFonts w:ascii="宋体" w:hAnsi="宋体" w:eastAsia="宋体"/>
          <w:sz w:val="21"/>
        </w:rPr>
        <w:t>【变式5-3】（23-24高二上·山西·期末）若，且，则（    ）</w:t>
      </w:r>
    </w:p>
    <w:p>
      <w:r>
        <w:rPr>
          <w:rFonts w:ascii="宋体" w:hAnsi="宋体" w:eastAsia="宋体"/>
          <w:sz w:val="21"/>
        </w:rPr>
        <w:t>A．</w:t>
        <w:tab/>
        <w:t>B．</w:t>
        <w:tab/>
        <w:t>C．</w:t>
        <w:tab/>
        <w:t>D．</w:t>
      </w:r>
    </w:p>
    <w:p>
      <w:r>
        <w:rPr>
          <w:rFonts w:ascii="黑体" w:hAnsi="黑体" w:eastAsia="黑体"/>
          <w:b/>
          <w:sz w:val="22"/>
        </w:rPr>
        <w:t>【题型6  正、余弦齐次式的计算】</w:t>
      </w:r>
    </w:p>
    <w:p>
      <w:r>
        <w:rPr>
          <w:rFonts w:ascii="宋体" w:hAnsi="宋体" w:eastAsia="宋体"/>
          <w:sz w:val="21"/>
        </w:rPr>
        <w:t>【例6】（2024高二下·湖北·学业考试）已知，则（    ）</w:t>
      </w:r>
    </w:p>
    <w:p>
      <w:r>
        <w:rPr>
          <w:rFonts w:ascii="宋体" w:hAnsi="宋体" w:eastAsia="宋体"/>
          <w:sz w:val="21"/>
        </w:rPr>
        <w:t>A．1</w:t>
        <w:tab/>
        <w:t>B．3</w:t>
        <w:tab/>
        <w:t>C．5</w:t>
        <w:tab/>
        <w:t>D．7</w:t>
      </w:r>
    </w:p>
    <w:p>
      <w:r>
        <w:rPr>
          <w:rFonts w:ascii="宋体" w:hAnsi="宋体" w:eastAsia="宋体"/>
          <w:sz w:val="21"/>
        </w:rPr>
        <w:t>【变式6-1】（24-25高二上·河南·阶段练习）已知，则（   ）</w:t>
      </w:r>
    </w:p>
    <w:p>
      <w:r>
        <w:rPr>
          <w:rFonts w:ascii="宋体" w:hAnsi="宋体" w:eastAsia="宋体"/>
          <w:sz w:val="21"/>
        </w:rPr>
        <w:t>A．3</w:t>
        <w:tab/>
        <w:t>B．-3</w:t>
        <w:tab/>
        <w:t>C．2</w:t>
        <w:tab/>
        <w:t>D．-2</w:t>
      </w:r>
    </w:p>
    <w:p>
      <w:r>
        <w:rPr>
          <w:rFonts w:ascii="宋体" w:hAnsi="宋体" w:eastAsia="宋体"/>
          <w:sz w:val="21"/>
        </w:rPr>
        <w:t>【变式6-2】（23-24高一下·内蒙古呼和浩特·期中）已知角的终边在函数的图象上，则的值为（    ）</w:t>
      </w:r>
    </w:p>
    <w:p>
      <w:r>
        <w:rPr>
          <w:rFonts w:ascii="宋体" w:hAnsi="宋体" w:eastAsia="宋体"/>
          <w:sz w:val="21"/>
        </w:rPr>
        <w:t>A．</w:t>
        <w:tab/>
        <w:t>B．</w:t>
        <w:tab/>
        <w:t>C．</w:t>
        <w:tab/>
        <w:t>D．</w:t>
      </w:r>
    </w:p>
    <w:p>
      <w:r>
        <w:rPr>
          <w:rFonts w:ascii="宋体" w:hAnsi="宋体" w:eastAsia="宋体"/>
          <w:sz w:val="21"/>
        </w:rPr>
        <w:t>【变式6-3】（2024高一下·全国·专题练习）若，则（    ）</w:t>
      </w:r>
    </w:p>
    <w:p>
      <w:r>
        <w:rPr>
          <w:rFonts w:ascii="宋体" w:hAnsi="宋体" w:eastAsia="宋体"/>
          <w:sz w:val="21"/>
        </w:rPr>
        <w:t>A．</w:t>
        <w:tab/>
        <w:t>B．</w:t>
        <w:tab/>
        <w:t>C．</w:t>
        <w:tab/>
        <w:t>D．</w:t>
      </w:r>
    </w:p>
    <w:p>
      <w:r>
        <w:rPr>
          <w:rFonts w:ascii="黑体" w:hAnsi="黑体" w:eastAsia="黑体"/>
          <w:b/>
          <w:sz w:val="22"/>
        </w:rPr>
        <w:t>【题型7  三角函数式的化简、求值】</w:t>
      </w:r>
    </w:p>
    <w:p>
      <w:r>
        <w:rPr>
          <w:rFonts w:ascii="宋体" w:hAnsi="宋体" w:eastAsia="宋体"/>
          <w:sz w:val="21"/>
        </w:rPr>
        <w:t>【例7】（24-25高三上·黑龙江佳木斯·阶段练习）（1）已知，求的值.</w:t>
      </w:r>
    </w:p>
    <w:p>
      <w:r>
        <w:rPr>
          <w:rFonts w:ascii="宋体" w:hAnsi="宋体" w:eastAsia="宋体"/>
          <w:sz w:val="21"/>
        </w:rPr>
        <w:t>（2）若，求的值.</w:t>
      </w:r>
    </w:p>
    <w:p>
      <w:r>
        <w:rPr>
          <w:rFonts w:ascii="宋体" w:hAnsi="宋体" w:eastAsia="宋体"/>
          <w:sz w:val="21"/>
        </w:rPr>
        <w:t>【变式7-1】（24-25高一上·全国·课堂例题）化简：</w:t>
      </w:r>
    </w:p>
    <w:p>
      <w:r>
        <w:rPr>
          <w:rFonts w:ascii="宋体" w:hAnsi="宋体" w:eastAsia="宋体"/>
          <w:sz w:val="21"/>
        </w:rPr>
        <w:t>(1)；</w:t>
      </w:r>
    </w:p>
    <w:p>
      <w:r>
        <w:rPr>
          <w:rFonts w:ascii="宋体" w:hAnsi="宋体" w:eastAsia="宋体"/>
          <w:sz w:val="21"/>
        </w:rPr>
        <w:t>(2)．</w:t>
      </w:r>
    </w:p>
    <w:p>
      <w:r>
        <w:rPr>
          <w:rFonts w:ascii="宋体" w:hAnsi="宋体" w:eastAsia="宋体"/>
          <w:sz w:val="21"/>
        </w:rPr>
        <w:t>【变式7-2】（24-25高一上·上海·课后作业）已知，求：</w:t>
      </w:r>
    </w:p>
    <w:p>
      <w:r>
        <w:rPr>
          <w:rFonts w:ascii="宋体" w:hAnsi="宋体" w:eastAsia="宋体"/>
          <w:sz w:val="21"/>
        </w:rPr>
        <w:t>(1)；</w:t>
      </w:r>
    </w:p>
    <w:p>
      <w:r>
        <w:rPr>
          <w:rFonts w:ascii="宋体" w:hAnsi="宋体" w:eastAsia="宋体"/>
          <w:sz w:val="21"/>
        </w:rPr>
        <w:t>(2).</w:t>
      </w:r>
    </w:p>
    <w:p>
      <w:r>
        <w:rPr>
          <w:rFonts w:ascii="宋体" w:hAnsi="宋体" w:eastAsia="宋体"/>
          <w:sz w:val="21"/>
        </w:rPr>
        <w:t>【变式7-3】（24-25高一上·上海·课堂例题）化简：</w:t>
      </w:r>
    </w:p>
    <w:p>
      <w:r>
        <w:rPr>
          <w:rFonts w:ascii="宋体" w:hAnsi="宋体" w:eastAsia="宋体"/>
          <w:sz w:val="21"/>
        </w:rPr>
        <w:t>(1)；</w:t>
      </w:r>
    </w:p>
    <w:p>
      <w:r>
        <w:rPr>
          <w:rFonts w:ascii="宋体" w:hAnsi="宋体" w:eastAsia="宋体"/>
          <w:sz w:val="21"/>
        </w:rPr>
        <w:t>(2).</w:t>
      </w:r>
    </w:p>
    <w:p>
      <w:r>
        <w:rPr>
          <w:rFonts w:ascii="黑体" w:hAnsi="黑体" w:eastAsia="黑体"/>
          <w:b/>
          <w:sz w:val="22"/>
        </w:rPr>
        <w:t>【题型8  三角恒等式的证明】</w:t>
      </w:r>
    </w:p>
    <w:p>
      <w:r>
        <w:rPr>
          <w:rFonts w:ascii="宋体" w:hAnsi="宋体" w:eastAsia="宋体"/>
          <w:sz w:val="21"/>
        </w:rPr>
        <w:t>【例8】（23-24高一·上海·课堂例题）证明下列恒等式：</w:t>
      </w:r>
    </w:p>
    <w:p>
      <w:r>
        <w:rPr>
          <w:rFonts w:ascii="宋体" w:hAnsi="宋体" w:eastAsia="宋体"/>
          <w:sz w:val="21"/>
        </w:rPr>
        <w:t>(1)；</w:t>
      </w:r>
    </w:p>
    <w:p>
      <w:r>
        <w:rPr>
          <w:rFonts w:ascii="宋体" w:hAnsi="宋体" w:eastAsia="宋体"/>
          <w:sz w:val="21"/>
        </w:rPr>
        <w:t>(2)．</w:t>
      </w:r>
    </w:p>
    <w:p>
      <w:r>
        <w:rPr>
          <w:rFonts w:ascii="宋体" w:hAnsi="宋体" w:eastAsia="宋体"/>
          <w:sz w:val="21"/>
        </w:rPr>
        <w:t>【变式8-1】（23-24高一下·全国·课后作业）求证：</w:t>
      </w:r>
    </w:p>
    <w:p>
      <w:r>
        <w:rPr>
          <w:rFonts w:ascii="宋体" w:hAnsi="宋体" w:eastAsia="宋体"/>
          <w:sz w:val="21"/>
        </w:rPr>
        <w:t>(1)；</w:t>
      </w:r>
    </w:p>
    <w:p>
      <w:r>
        <w:rPr>
          <w:rFonts w:ascii="宋体" w:hAnsi="宋体" w:eastAsia="宋体"/>
          <w:sz w:val="21"/>
        </w:rPr>
        <w:t>(2)已知，求证：.</w:t>
      </w:r>
    </w:p>
    <w:p>
      <w:r>
        <w:rPr>
          <w:rFonts w:ascii="宋体" w:hAnsi="宋体" w:eastAsia="宋体"/>
          <w:sz w:val="21"/>
        </w:rPr>
        <w:t>【变式8-2】（2024高一·全国·专题练习）求证：</w:t>
      </w:r>
    </w:p>
    <w:p>
      <w:r>
        <w:rPr>
          <w:rFonts w:ascii="宋体" w:hAnsi="宋体" w:eastAsia="宋体"/>
          <w:sz w:val="21"/>
        </w:rPr>
        <w:t>(1)＝；</w:t>
      </w:r>
    </w:p>
    <w:p>
      <w:r>
        <w:rPr>
          <w:rFonts w:ascii="宋体" w:hAnsi="宋体" w:eastAsia="宋体"/>
          <w:sz w:val="21"/>
        </w:rPr>
        <w:t>(2)</w:t>
      </w:r>
    </w:p>
    <w:p>
      <w:r>
        <w:rPr>
          <w:rFonts w:ascii="宋体" w:hAnsi="宋体" w:eastAsia="宋体"/>
          <w:sz w:val="21"/>
        </w:rPr>
        <w:t>【变式8-3】（24-25高一·全国·随堂练习）求证：</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p>
      <w:pPr>
        <w:pStyle w:val="Heading2"/>
      </w:pPr>
      <w:r>
        <w:rPr>
          <w:rFonts w:ascii="黑体" w:hAnsi="黑体" w:eastAsia="黑体"/>
        </w:rPr>
        <w:t>5.3节</w:t>
      </w:r>
    </w:p>
    <w:p>
      <w:pPr>
        <w:pStyle w:val="Heading3"/>
      </w:pPr>
      <w:r>
        <w:rPr>
          <w:rFonts w:ascii="楷体" w:hAnsi="楷体" w:eastAsia="楷体"/>
        </w:rPr>
        <w:t>⭐ 基础巩固（一隅三反）</w:t>
      </w:r>
    </w:p>
    <w:p>
      <w:r>
        <w:rPr>
          <w:rFonts w:ascii="宋体" w:hAnsi="宋体" w:eastAsia="宋体"/>
          <w:sz w:val="21"/>
        </w:rPr>
        <w:t>5.3 诱导公式（精练）</w:t>
      </w:r>
    </w:p>
    <w:p>
      <w:r>
        <w:rPr>
          <w:rFonts w:ascii="宋体" w:hAnsi="宋体" w:eastAsia="宋体"/>
          <w:sz w:val="21"/>
        </w:rPr>
        <w:t>1．（2023春·四川自贡·高一统考期中）（    ）</w:t>
      </w:r>
    </w:p>
    <w:p>
      <w:r>
        <w:rPr>
          <w:rFonts w:ascii="宋体" w:hAnsi="宋体" w:eastAsia="宋体"/>
          <w:sz w:val="21"/>
        </w:rPr>
        <w:t>A．</w:t>
        <w:tab/>
        <w:t>B．</w:t>
        <w:tab/>
        <w:t>C．</w:t>
        <w:tab/>
        <w:t>D．</w:t>
      </w:r>
    </w:p>
    <w:p>
      <w:r>
        <w:rPr>
          <w:rFonts w:ascii="宋体" w:hAnsi="宋体" w:eastAsia="宋体"/>
          <w:sz w:val="21"/>
        </w:rPr>
        <w:t>2．（2023秋·山东日照 ）已知角的终边经过点，则（    ）</w:t>
      </w:r>
    </w:p>
    <w:p>
      <w:r>
        <w:rPr>
          <w:rFonts w:ascii="宋体" w:hAnsi="宋体" w:eastAsia="宋体"/>
          <w:sz w:val="21"/>
        </w:rPr>
        <w:t>A．</w:t>
        <w:tab/>
        <w:t>B．</w:t>
        <w:tab/>
        <w:t>C．</w:t>
        <w:tab/>
        <w:t>D．</w:t>
      </w:r>
    </w:p>
    <w:p>
      <w:r>
        <w:rPr>
          <w:rFonts w:ascii="宋体" w:hAnsi="宋体" w:eastAsia="宋体"/>
          <w:sz w:val="21"/>
        </w:rPr>
        <w:t>3．（2023春·新疆伊犁·高一校联考期末），那么（    ）</w:t>
      </w:r>
    </w:p>
    <w:p>
      <w:r>
        <w:rPr>
          <w:rFonts w:ascii="宋体" w:hAnsi="宋体" w:eastAsia="宋体"/>
          <w:sz w:val="21"/>
        </w:rPr>
        <w:t>A．</w:t>
        <w:tab/>
        <w:t>B．</w:t>
        <w:tab/>
        <w:t>C．</w:t>
        <w:tab/>
        <w:t>D．</w:t>
      </w:r>
    </w:p>
    <w:p>
      <w:r>
        <w:rPr>
          <w:rFonts w:ascii="宋体" w:hAnsi="宋体" w:eastAsia="宋体"/>
          <w:sz w:val="21"/>
        </w:rPr>
        <w:t>4（2023秋·北京）在平面直角坐标系中，角以为始边，终边与单位圆交于点，则（    ）</w:t>
      </w:r>
    </w:p>
    <w:p>
      <w:r>
        <w:rPr>
          <w:rFonts w:ascii="宋体" w:hAnsi="宋体" w:eastAsia="宋体"/>
          <w:sz w:val="21"/>
        </w:rPr>
        <w:t>A．</w:t>
        <w:tab/>
        <w:t>B．</w:t>
        <w:tab/>
        <w:t>C．</w:t>
        <w:tab/>
        <w:t>D．</w:t>
      </w:r>
    </w:p>
    <w:p>
      <w:r>
        <w:rPr>
          <w:rFonts w:ascii="宋体" w:hAnsi="宋体" w:eastAsia="宋体"/>
          <w:sz w:val="21"/>
        </w:rPr>
        <w:t>5．（2023秋·江西 ）（    ）</w:t>
      </w:r>
    </w:p>
    <w:p>
      <w:r>
        <w:rPr>
          <w:rFonts w:ascii="宋体" w:hAnsi="宋体" w:eastAsia="宋体"/>
          <w:sz w:val="21"/>
        </w:rPr>
        <w:t>A．</w:t>
        <w:tab/>
        <w:t>B．</w:t>
        <w:tab/>
        <w:t>C．</w:t>
        <w:tab/>
        <w:t>D．</w:t>
      </w:r>
    </w:p>
    <w:p>
      <w:r>
        <w:rPr>
          <w:rFonts w:ascii="宋体" w:hAnsi="宋体" w:eastAsia="宋体"/>
          <w:sz w:val="21"/>
        </w:rPr>
        <w:t>6．（2023春·河南省直辖县级单位·高一济源高中校考阶段练习）点在直角坐标平面上位于（    ）</w:t>
      </w:r>
    </w:p>
    <w:p>
      <w:r>
        <w:rPr>
          <w:rFonts w:ascii="宋体" w:hAnsi="宋体" w:eastAsia="宋体"/>
          <w:sz w:val="21"/>
        </w:rPr>
        <w:t>A．第一象限</w:t>
        <w:tab/>
        <w:t>B．第二象限</w:t>
        <w:tab/>
        <w:t>C．第三象限</w:t>
        <w:tab/>
        <w:t>D．第四象限</w:t>
      </w:r>
    </w:p>
    <w:p>
      <w:r>
        <w:rPr>
          <w:rFonts w:ascii="宋体" w:hAnsi="宋体" w:eastAsia="宋体"/>
          <w:sz w:val="21"/>
        </w:rPr>
        <w:t>7（2023·全国·高三专题练习）求值：=（      ）</w:t>
      </w:r>
    </w:p>
    <w:p>
      <w:r>
        <w:rPr>
          <w:rFonts w:ascii="宋体" w:hAnsi="宋体" w:eastAsia="宋体"/>
          <w:sz w:val="21"/>
        </w:rPr>
        <w:t>A．</w:t>
        <w:tab/>
        <w:t>B．</w:t>
        <w:tab/>
        <w:t>C．</w:t>
        <w:tab/>
        <w:t>D．</w:t>
      </w:r>
    </w:p>
    <w:p>
      <w:r>
        <w:rPr>
          <w:rFonts w:ascii="宋体" w:hAnsi="宋体" w:eastAsia="宋体"/>
          <w:sz w:val="21"/>
        </w:rPr>
        <w:t>8．（2023·全国·高三专题练习）点位于（    ）</w:t>
      </w:r>
    </w:p>
    <w:p>
      <w:r>
        <w:rPr>
          <w:rFonts w:ascii="宋体" w:hAnsi="宋体" w:eastAsia="宋体"/>
          <w:sz w:val="21"/>
        </w:rPr>
        <w:t>A．第一象限</w:t>
        <w:tab/>
        <w:t>B．第二象限</w:t>
        <w:tab/>
        <w:t>C．第三象限</w:t>
        <w:tab/>
        <w:t>D．第四象限</w:t>
      </w:r>
    </w:p>
    <w:p>
      <w:r>
        <w:rPr>
          <w:rFonts w:ascii="宋体" w:hAnsi="宋体" w:eastAsia="宋体"/>
          <w:sz w:val="21"/>
        </w:rPr>
        <w:t>9．（2023秋·浙江台州·高一统考期末）（多选）已知角的终边经过点，则（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10．（2023春·山东日照·高一校考阶段练习）（多选）下列各式中值为的是（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11（2023·重庆九龙坡 ）（多选）已知，则下列式子恒成立的是（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12．（2022·全国·高一专题练习）（多选）下列结论正确的有（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13．（2023秋·广东深圳 ）若，，则           ．</w:t>
      </w:r>
    </w:p>
    <w:p>
      <w:r>
        <w:rPr>
          <w:rFonts w:ascii="宋体" w:hAnsi="宋体" w:eastAsia="宋体"/>
          <w:sz w:val="21"/>
        </w:rPr>
        <w:t>14．（2023春·湖南株洲 ）已知，，则        .</w:t>
      </w:r>
    </w:p>
    <w:p>
      <w:r>
        <w:rPr>
          <w:rFonts w:ascii="宋体" w:hAnsi="宋体" w:eastAsia="宋体"/>
          <w:sz w:val="21"/>
        </w:rPr>
        <w:t>15．（2023秋·高一单元测试）已知是方程的根，α是第三象限角，则＝        .</w:t>
      </w:r>
    </w:p>
    <w:p>
      <w:r>
        <w:rPr>
          <w:rFonts w:ascii="宋体" w:hAnsi="宋体" w:eastAsia="宋体"/>
          <w:sz w:val="21"/>
        </w:rPr>
        <w:t>16．（2023秋·四川遂宁·高一射洪中学校考阶段练习）已知角的顶点在坐标原点，始边与x轴非负半轴重合，终边经过函数（且）的定点M.则</w:t>
      </w:r>
    </w:p>
    <w:p>
      <w:r>
        <w:rPr>
          <w:rFonts w:ascii="宋体" w:hAnsi="宋体" w:eastAsia="宋体"/>
          <w:sz w:val="21"/>
        </w:rPr>
        <w:t>17．（2023·福建厦门 ）若，，则          ．</w:t>
      </w:r>
    </w:p>
    <w:p>
      <w:r>
        <w:rPr>
          <w:rFonts w:ascii="宋体" w:hAnsi="宋体" w:eastAsia="宋体"/>
          <w:sz w:val="21"/>
        </w:rPr>
        <w:t>18．（2022秋·甘肃武威·高一校考期中）已知</w:t>
      </w:r>
    </w:p>
    <w:p>
      <w:r>
        <w:rPr>
          <w:rFonts w:ascii="宋体" w:hAnsi="宋体" w:eastAsia="宋体"/>
          <w:sz w:val="21"/>
        </w:rPr>
        <w:t>19．（2023·全国·高一课堂例题）（1）已知，则          ；</w:t>
      </w:r>
    </w:p>
    <w:p>
      <w:r>
        <w:rPr>
          <w:rFonts w:ascii="宋体" w:hAnsi="宋体" w:eastAsia="宋体"/>
          <w:sz w:val="21"/>
        </w:rPr>
        <w:t>（2）已知，则          ．</w:t>
      </w:r>
    </w:p>
    <w:p>
      <w:r>
        <w:rPr>
          <w:rFonts w:ascii="宋体" w:hAnsi="宋体" w:eastAsia="宋体"/>
          <w:sz w:val="21"/>
        </w:rPr>
        <w:t>20．（2023秋·高一课时练习）已知，求的值       .</w:t>
      </w:r>
    </w:p>
    <w:p>
      <w:r>
        <w:rPr>
          <w:rFonts w:ascii="宋体" w:hAnsi="宋体" w:eastAsia="宋体"/>
          <w:sz w:val="21"/>
        </w:rPr>
        <w:t>（2023秋·高一课时练习）（1）化简：.</w:t>
      </w:r>
    </w:p>
    <w:p>
      <w:r>
        <w:rPr>
          <w:rFonts w:ascii="宋体" w:hAnsi="宋体" w:eastAsia="宋体"/>
          <w:sz w:val="21"/>
        </w:rPr>
        <w:t>(2)化简；</w:t>
      </w:r>
    </w:p>
    <w:p>
      <w:r>
        <w:rPr>
          <w:rFonts w:ascii="宋体" w:hAnsi="宋体" w:eastAsia="宋体"/>
          <w:sz w:val="21"/>
        </w:rPr>
        <w:t>(3)化简．</w:t>
      </w:r>
    </w:p>
    <w:p>
      <w:r>
        <w:rPr>
          <w:rFonts w:ascii="宋体" w:hAnsi="宋体" w:eastAsia="宋体"/>
          <w:sz w:val="21"/>
        </w:rPr>
        <w:t>(4)化简；</w:t>
      </w:r>
    </w:p>
    <w:p>
      <w:r>
        <w:rPr>
          <w:rFonts w:ascii="宋体" w:hAnsi="宋体" w:eastAsia="宋体"/>
          <w:sz w:val="21"/>
        </w:rPr>
        <w:t>(5)化简；</w:t>
      </w:r>
    </w:p>
    <w:p>
      <w:r>
        <w:rPr>
          <w:rFonts w:ascii="宋体" w:hAnsi="宋体" w:eastAsia="宋体"/>
          <w:sz w:val="21"/>
        </w:rPr>
        <w:t>(6)已知，求的值.</w:t>
      </w:r>
    </w:p>
    <w:p>
      <w:r>
        <w:rPr>
          <w:rFonts w:ascii="宋体" w:hAnsi="宋体" w:eastAsia="宋体"/>
          <w:sz w:val="21"/>
        </w:rPr>
        <w:t>22．（2023秋·高一课时练习）求证：当或3时，.</w:t>
      </w:r>
    </w:p>
    <w:p>
      <w:r>
        <w:rPr>
          <w:rFonts w:ascii="宋体" w:hAnsi="宋体" w:eastAsia="宋体"/>
          <w:sz w:val="21"/>
        </w:rPr>
        <w:t>23．（2023春·广东佛山·高一校考阶段练习）已知．</w:t>
      </w:r>
    </w:p>
    <w:p>
      <w:r>
        <w:rPr>
          <w:rFonts w:ascii="宋体" w:hAnsi="宋体" w:eastAsia="宋体"/>
          <w:sz w:val="21"/>
        </w:rPr>
        <w:t>(1)若，且，求a的值；</w:t>
      </w:r>
    </w:p>
    <w:p>
      <w:r>
        <w:rPr>
          <w:rFonts w:ascii="宋体" w:hAnsi="宋体" w:eastAsia="宋体"/>
          <w:sz w:val="21"/>
        </w:rPr>
        <w:t>(2)若，求的值．</w:t>
      </w:r>
    </w:p>
    <w:p>
      <w:r>
        <w:rPr>
          <w:rFonts w:ascii="宋体" w:hAnsi="宋体" w:eastAsia="宋体"/>
          <w:sz w:val="21"/>
        </w:rPr>
        <w:t>24．（2023·全国·高一课堂例题）计算：</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w:t>
      </w:r>
    </w:p>
    <w:p>
      <w:r>
        <w:rPr>
          <w:rFonts w:ascii="宋体" w:hAnsi="宋体" w:eastAsia="宋体"/>
          <w:sz w:val="21"/>
        </w:rPr>
        <w:t>1．（2022·江苏·高一专题练习）已知f（x）是定义在R上的偶函数，在[0，+∞）上是增函数，若a=f（sin），b=f（cos），c=f（tan），则（　　）</w:t>
      </w:r>
    </w:p>
    <w:p>
      <w:r>
        <w:rPr>
          <w:rFonts w:ascii="宋体" w:hAnsi="宋体" w:eastAsia="宋体"/>
          <w:sz w:val="21"/>
        </w:rPr>
        <w:t>A．a＞b＞c</w:t>
        <w:tab/>
        <w:t>B．c＞a＞b</w:t>
        <w:tab/>
        <w:t>C．b＞a＞c</w:t>
        <w:tab/>
        <w:t>D．c＞b＞a</w:t>
      </w:r>
    </w:p>
    <w:p>
      <w:r>
        <w:rPr>
          <w:rFonts w:ascii="宋体" w:hAnsi="宋体" w:eastAsia="宋体"/>
          <w:sz w:val="21"/>
        </w:rPr>
        <w:t>2．（2023·海南）已知函数，若〖公式〗，则=         ．</w:t>
      </w:r>
    </w:p>
    <w:p>
      <w:r>
        <w:rPr>
          <w:rFonts w:ascii="宋体" w:hAnsi="宋体" w:eastAsia="宋体"/>
          <w:sz w:val="21"/>
        </w:rPr>
        <w:t>3．（2023·上海 ）已知函数是奇函数，则          ．</w:t>
      </w:r>
    </w:p>
    <w:p>
      <w:r>
        <w:rPr>
          <w:rFonts w:ascii="宋体" w:hAnsi="宋体" w:eastAsia="宋体"/>
          <w:sz w:val="21"/>
        </w:rPr>
        <w:t>4．（2023·全国·高三专题练习）已知，那么</w:t>
      </w:r>
    </w:p>
    <w:p>
      <w:r>
        <w:rPr>
          <w:rFonts w:ascii="宋体" w:hAnsi="宋体" w:eastAsia="宋体"/>
          <w:sz w:val="21"/>
        </w:rPr>
        <w:t>5．（2023春·江苏南通·高一江苏省南通中学校考开学考试）已知函数.</w:t>
      </w:r>
    </w:p>
    <w:p>
      <w:r>
        <w:rPr>
          <w:rFonts w:ascii="宋体" w:hAnsi="宋体" w:eastAsia="宋体"/>
          <w:sz w:val="21"/>
        </w:rPr>
        <w:t>（1）化简；</w:t>
      </w:r>
    </w:p>
    <w:p>
      <w:r>
        <w:rPr>
          <w:rFonts w:ascii="宋体" w:hAnsi="宋体" w:eastAsia="宋体"/>
          <w:sz w:val="21"/>
        </w:rPr>
        <w:t>（2）若，且，求的值；</w:t>
      </w:r>
    </w:p>
    <w:p>
      <w:r>
        <w:rPr>
          <w:rFonts w:ascii="宋体" w:hAnsi="宋体" w:eastAsia="宋体"/>
          <w:sz w:val="21"/>
        </w:rPr>
        <w:t>（3）若，求的值.</w:t>
      </w:r>
    </w:p>
    <w:p>
      <w:pPr>
        <w:pStyle w:val="Heading3"/>
      </w:pPr>
      <w:r>
        <w:rPr>
          <w:rFonts w:ascii="楷体" w:hAnsi="楷体" w:eastAsia="楷体"/>
        </w:rPr>
        <w:t>⭐⭐ 能力提升（举一反三）</w:t>
      </w:r>
    </w:p>
    <w:p>
      <w:r>
        <w:rPr>
          <w:rFonts w:ascii="黑体" w:hAnsi="黑体" w:eastAsia="黑体"/>
          <w:b/>
          <w:sz w:val="22"/>
        </w:rPr>
        <w:t>专题5.3 诱导公式【六大题型】</w:t>
      </w:r>
    </w:p>
    <w:p>
      <w:r>
        <w:rPr>
          <w:rFonts w:ascii="宋体" w:hAnsi="宋体" w:eastAsia="宋体"/>
          <w:sz w:val="21"/>
        </w:rPr>
        <w:t>【人教A版（2019）】</w:t>
      </w:r>
    </w:p>
    <w:p>
      <w:r>
        <w:rPr>
          <w:rFonts w:ascii="宋体" w:hAnsi="宋体" w:eastAsia="宋体"/>
          <w:sz w:val="21"/>
        </w:rPr>
        <w:t>【知识点1  诱导公式】</w:t>
      </w:r>
    </w:p>
    <w:p>
      <w:r>
        <w:rPr>
          <w:rFonts w:ascii="宋体" w:hAnsi="宋体" w:eastAsia="宋体"/>
          <w:sz w:val="21"/>
        </w:rPr>
        <w:t>1．诱导公式</w:t>
      </w:r>
    </w:p>
    <w:p>
      <w:r>
        <w:rPr>
          <w:rFonts w:ascii="宋体" w:hAnsi="宋体" w:eastAsia="宋体"/>
          <w:sz w:val="21"/>
        </w:rPr>
        <w:t>(1)诱导公式</w:t>
      </w:r>
    </w:p>
    <w:p>
      <w:r>
        <w:rPr>
          <w:rFonts w:ascii="宋体" w:hAnsi="宋体" w:eastAsia="宋体"/>
          <w:sz w:val="21"/>
        </w:rPr>
        <w:t>(2)诱导公式的作用</w:t>
      </w:r>
    </w:p>
    <w:p>
      <w:r>
        <w:rPr>
          <w:rFonts w:ascii="宋体" w:hAnsi="宋体" w:eastAsia="宋体"/>
          <w:sz w:val="21"/>
        </w:rPr>
        <w:t>2．一组重要公式</w:t>
      </w:r>
    </w:p>
    <w:p>
      <w:r>
        <w:rPr>
          <w:rFonts w:ascii="宋体" w:hAnsi="宋体" w:eastAsia="宋体"/>
          <w:sz w:val="21"/>
        </w:rPr>
        <w:t>(1)(n∈Z).</w:t>
        <w:br/>
        <w:t>①当n=2k(k∈Z)时，由诱导公式有(k∈Z).</w:t>
        <w:br/>
        <w:t>②当n=2k+1(k∈Z)时，由诱导公式有</w:t>
      </w:r>
    </w:p>
    <w:p>
      <w:r>
        <w:rPr>
          <w:rFonts w:ascii="宋体" w:hAnsi="宋体" w:eastAsia="宋体"/>
          <w:sz w:val="21"/>
        </w:rPr>
        <w:t>(k∈Z).</w:t>
        <w:br/>
        <w:t>(2) (n∈Z).</w:t>
        <w:br/>
        <w:t>①当n=2k(k∈Z)时，由诱导公式有(k∈Z).</w:t>
        <w:br/>
        <w:t>②当n=2k+1(k∈Z)时，由诱导公式有</w:t>
      </w:r>
    </w:p>
    <w:p>
      <w:r>
        <w:rPr>
          <w:rFonts w:ascii="宋体" w:hAnsi="宋体" w:eastAsia="宋体"/>
          <w:sz w:val="21"/>
        </w:rPr>
        <w:t xml:space="preserve">(k∈Z). </w:t>
        <w:br/>
        <w:t>类似地，有：</w:t>
        <w:br/>
        <w:t>(3)(n∈Z).</w:t>
        <w:br/>
        <w:t>(4)(n∈Z).</w:t>
      </w:r>
    </w:p>
    <w:p>
      <w:r>
        <w:rPr>
          <w:rFonts w:ascii="宋体" w:hAnsi="宋体" w:eastAsia="宋体"/>
          <w:sz w:val="21"/>
        </w:rPr>
        <w:t>3．诱导公式的两个应用</w:t>
      </w:r>
    </w:p>
    <w:p>
      <w:r>
        <w:rPr>
          <w:rFonts w:ascii="宋体" w:hAnsi="宋体" w:eastAsia="宋体"/>
          <w:sz w:val="21"/>
        </w:rPr>
        <w:t>(1)求值：负化正，大化小，化到锐角为终了.</w:t>
      </w:r>
    </w:p>
    <w:p>
      <w:r>
        <w:rPr>
          <w:rFonts w:ascii="宋体" w:hAnsi="宋体" w:eastAsia="宋体"/>
          <w:sz w:val="21"/>
        </w:rPr>
        <w:t>(2)化简：统一角，统一名，同角名少为终了.</w:t>
      </w:r>
    </w:p>
    <w:p>
      <w:r>
        <w:rPr>
          <w:rFonts w:ascii="黑体" w:hAnsi="黑体" w:eastAsia="黑体"/>
          <w:b/>
          <w:sz w:val="22"/>
        </w:rPr>
        <w:t>【题型1  三角函数的诱导公式】</w:t>
      </w:r>
    </w:p>
    <w:p>
      <w:r>
        <w:rPr>
          <w:rFonts w:ascii="宋体" w:hAnsi="宋体" w:eastAsia="宋体"/>
          <w:sz w:val="21"/>
        </w:rPr>
        <w:t>【例1】（24-25高一上·全国·随堂练习）已知，则的值等于（    ）</w:t>
      </w:r>
    </w:p>
    <w:p>
      <w:r>
        <w:rPr>
          <w:rFonts w:ascii="宋体" w:hAnsi="宋体" w:eastAsia="宋体"/>
          <w:sz w:val="21"/>
        </w:rPr>
        <w:t>A．</w:t>
        <w:tab/>
        <w:t>B．</w:t>
        <w:tab/>
        <w:t>C．</w:t>
        <w:tab/>
        <w:t>D．</w:t>
      </w:r>
    </w:p>
    <w:p>
      <w:r>
        <w:rPr>
          <w:rFonts w:ascii="宋体" w:hAnsi="宋体" w:eastAsia="宋体"/>
          <w:sz w:val="21"/>
        </w:rPr>
        <w:t>【变式1-1】（23-24高一·上海·课堂例题）与一定相等的是（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【变式1-2】（24-25高三上·湖南常德·阶段练习）求值：（    ）</w:t>
      </w:r>
    </w:p>
    <w:p>
      <w:r>
        <w:rPr>
          <w:rFonts w:ascii="宋体" w:hAnsi="宋体" w:eastAsia="宋体"/>
          <w:sz w:val="21"/>
        </w:rPr>
        <w:t>A．</w:t>
        <w:tab/>
        <w:t>B．</w:t>
        <w:tab/>
        <w:t>C．</w:t>
        <w:tab/>
        <w:t>D．</w:t>
      </w:r>
    </w:p>
    <w:p>
      <w:r>
        <w:rPr>
          <w:rFonts w:ascii="宋体" w:hAnsi="宋体" w:eastAsia="宋体"/>
          <w:sz w:val="21"/>
        </w:rPr>
        <w:t>【变式1-3】（24-25高一上·全国·课后作业）若，则的值为（    ）</w:t>
      </w:r>
    </w:p>
    <w:p>
      <w:r>
        <w:rPr>
          <w:rFonts w:ascii="宋体" w:hAnsi="宋体" w:eastAsia="宋体"/>
          <w:sz w:val="21"/>
        </w:rPr>
        <w:t>A．</w:t>
        <w:tab/>
        <w:t>B．</w:t>
        <w:tab/>
        <w:t>C．</w:t>
        <w:tab/>
        <w:t>D．</w:t>
      </w:r>
    </w:p>
    <w:p>
      <w:r>
        <w:rPr>
          <w:rFonts w:ascii="黑体" w:hAnsi="黑体" w:eastAsia="黑体"/>
          <w:b/>
          <w:sz w:val="22"/>
        </w:rPr>
        <w:t>【题型2  三角函数的化简、求值——诱导公式】</w:t>
      </w:r>
    </w:p>
    <w:p>
      <w:r>
        <w:rPr>
          <w:rFonts w:ascii="宋体" w:hAnsi="宋体" w:eastAsia="宋体"/>
          <w:sz w:val="21"/>
        </w:rPr>
        <w:t>【例2】（24-25高一上·上海·随堂练习）求下列各三角值：</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【变式2-1】（24-25高一上·全国·课堂例题）化简：</w:t>
      </w:r>
    </w:p>
    <w:p>
      <w:r>
        <w:rPr>
          <w:rFonts w:ascii="宋体" w:hAnsi="宋体" w:eastAsia="宋体"/>
          <w:sz w:val="21"/>
        </w:rPr>
        <w:t>(1)；</w:t>
      </w:r>
    </w:p>
    <w:p>
      <w:r>
        <w:rPr>
          <w:rFonts w:ascii="宋体" w:hAnsi="宋体" w:eastAsia="宋体"/>
          <w:sz w:val="21"/>
        </w:rPr>
        <w:t>(2)．</w:t>
      </w:r>
    </w:p>
    <w:p>
      <w:r>
        <w:rPr>
          <w:rFonts w:ascii="宋体" w:hAnsi="宋体" w:eastAsia="宋体"/>
          <w:sz w:val="21"/>
        </w:rPr>
        <w:t>【变式2-2】（24-25高二上·辽宁沈阳·开学考试）计算</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【变式2-3】（23-24高一上·新疆阿克苏·阶段练习）化简：</w:t>
      </w:r>
    </w:p>
    <w:p>
      <w:r>
        <w:rPr>
          <w:rFonts w:ascii="宋体" w:hAnsi="宋体" w:eastAsia="宋体"/>
          <w:sz w:val="21"/>
        </w:rPr>
        <w:t>(1)；</w:t>
      </w:r>
    </w:p>
    <w:p>
      <w:r>
        <w:rPr>
          <w:rFonts w:ascii="宋体" w:hAnsi="宋体" w:eastAsia="宋体"/>
          <w:sz w:val="21"/>
        </w:rPr>
        <w:t>(2)；</w:t>
      </w:r>
    </w:p>
    <w:p>
      <w:r>
        <w:rPr>
          <w:rFonts w:ascii="黑体" w:hAnsi="黑体" w:eastAsia="黑体"/>
          <w:b/>
          <w:sz w:val="22"/>
        </w:rPr>
        <w:t>【题型3  三角函数恒等式的证明——诱导公式】</w:t>
      </w:r>
    </w:p>
    <w:p>
      <w:r>
        <w:rPr>
          <w:rFonts w:ascii="宋体" w:hAnsi="宋体" w:eastAsia="宋体"/>
          <w:sz w:val="21"/>
        </w:rPr>
        <w:t>【例3】（24-25高一上·上海·课堂例题）证明：．</w:t>
      </w:r>
    </w:p>
    <w:p>
      <w:r>
        <w:rPr>
          <w:rFonts w:ascii="宋体" w:hAnsi="宋体" w:eastAsia="宋体"/>
          <w:sz w:val="21"/>
        </w:rPr>
        <w:t>【变式3-1】（23-24高一上·全国·课后作业）（1）求证：；</w:t>
      </w:r>
    </w:p>
    <w:p>
      <w:r>
        <w:rPr>
          <w:rFonts w:ascii="宋体" w:hAnsi="宋体" w:eastAsia="宋体"/>
          <w:sz w:val="21"/>
        </w:rPr>
        <w:t>（2）设，求证.</w:t>
      </w:r>
    </w:p>
    <w:p>
      <w:r>
        <w:rPr>
          <w:rFonts w:ascii="宋体" w:hAnsi="宋体" w:eastAsia="宋体"/>
          <w:sz w:val="21"/>
        </w:rPr>
        <w:t>【变式3-2】（23-24高一·全国·课后作业）已知、、为的三个内角，求证：</w:t>
      </w:r>
    </w:p>
    <w:p>
      <w:r>
        <w:rPr>
          <w:rFonts w:ascii="宋体" w:hAnsi="宋体" w:eastAsia="宋体"/>
          <w:sz w:val="21"/>
        </w:rPr>
        <w:t>【变式3-3】（23-24高一·全国·课前预习）求证：＝．</w:t>
      </w:r>
    </w:p>
    <w:p>
      <w:r>
        <w:rPr>
          <w:rFonts w:ascii="黑体" w:hAnsi="黑体" w:eastAsia="黑体"/>
          <w:b/>
          <w:sz w:val="22"/>
        </w:rPr>
        <w:t>【题型4  诱导公式的综合应用】</w:t>
      </w:r>
    </w:p>
    <w:p>
      <w:r>
        <w:rPr>
          <w:rFonts w:ascii="宋体" w:hAnsi="宋体" w:eastAsia="宋体"/>
          <w:sz w:val="21"/>
        </w:rPr>
        <w:t>【例4】（23-24高一下·河南·开学考试）已知角的始边与轴的非负半轴重合，终边经过点，则（    ）</w:t>
      </w:r>
    </w:p>
    <w:p>
      <w:r>
        <w:rPr>
          <w:rFonts w:ascii="宋体" w:hAnsi="宋体" w:eastAsia="宋体"/>
          <w:sz w:val="21"/>
        </w:rPr>
        <w:t>A．</w:t>
        <w:tab/>
        <w:t>B．</w:t>
        <w:tab/>
        <w:t>C．</w:t>
        <w:tab/>
        <w:t>D．</w:t>
      </w:r>
    </w:p>
    <w:p>
      <w:r>
        <w:rPr>
          <w:rFonts w:ascii="宋体" w:hAnsi="宋体" w:eastAsia="宋体"/>
          <w:sz w:val="21"/>
        </w:rPr>
        <w:t>【变式4-1】（23-24高一下·辽宁葫芦岛·期末）已知角的始边与轴非负半轴重合，是角终边上一点，则的值为（    ）</w:t>
      </w:r>
    </w:p>
    <w:p>
      <w:r>
        <w:rPr>
          <w:rFonts w:ascii="宋体" w:hAnsi="宋体" w:eastAsia="宋体"/>
          <w:sz w:val="21"/>
        </w:rPr>
        <w:t>A．</w:t>
        <w:tab/>
        <w:t>B．</w:t>
        <w:tab/>
        <w:t>C．</w:t>
        <w:tab/>
        <w:t>D．</w:t>
      </w:r>
    </w:p>
    <w:p>
      <w:r>
        <w:rPr>
          <w:rFonts w:ascii="宋体" w:hAnsi="宋体" w:eastAsia="宋体"/>
          <w:sz w:val="21"/>
        </w:rPr>
        <w:t>【变式4-2】（23-24高一上·山东淄博·期末）已知角的顶点在坐标原点，始边与x轴正半轴重合，终边经过点.</w:t>
      </w:r>
    </w:p>
    <w:p>
      <w:r>
        <w:rPr>
          <w:rFonts w:ascii="宋体" w:hAnsi="宋体" w:eastAsia="宋体"/>
          <w:sz w:val="21"/>
        </w:rPr>
        <w:t>(1)求；</w:t>
      </w:r>
    </w:p>
    <w:p>
      <w:r>
        <w:rPr>
          <w:rFonts w:ascii="宋体" w:hAnsi="宋体" w:eastAsia="宋体"/>
          <w:sz w:val="21"/>
        </w:rPr>
        <w:t>(2)求的值.</w:t>
      </w:r>
    </w:p>
    <w:p>
      <w:r>
        <w:rPr>
          <w:rFonts w:ascii="宋体" w:hAnsi="宋体" w:eastAsia="宋体"/>
          <w:sz w:val="21"/>
        </w:rPr>
        <w:t>【变式4-3】（24-25高三上·福建宁德·阶段练习）如图，以为始边作角与，它们的终边分别与单位圆相交于点，已知点的坐标为.</w:t>
      </w:r>
    </w:p>
    <w:p>
      <w:r>
        <w:rPr>
          <w:rFonts w:ascii="宋体" w:hAnsi="宋体" w:eastAsia="宋体"/>
          <w:sz w:val="21"/>
        </w:rPr>
        <w:t>(1)求的值；</w:t>
      </w:r>
    </w:p>
    <w:p>
      <w:r>
        <w:rPr>
          <w:rFonts w:ascii="宋体" w:hAnsi="宋体" w:eastAsia="宋体"/>
          <w:sz w:val="21"/>
        </w:rPr>
        <w:t>(2)若，求的坐标.</w:t>
      </w:r>
    </w:p>
    <w:p>
      <w:r>
        <w:rPr>
          <w:rFonts w:ascii="黑体" w:hAnsi="黑体" w:eastAsia="黑体"/>
          <w:b/>
          <w:sz w:val="22"/>
        </w:rPr>
        <w:t>【题型5  诱导公式在三角形中的应用】</w:t>
      </w:r>
    </w:p>
    <w:p>
      <w:r>
        <w:rPr>
          <w:rFonts w:ascii="宋体" w:hAnsi="宋体" w:eastAsia="宋体"/>
          <w:sz w:val="21"/>
        </w:rPr>
        <w:t>【例5】（23-24高一下·浙江·期中）已知为的三个内角，下列各式不成立的是（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【变式5-1】（25-26高一上·全国·课后作业）已知角为的三个内角，若，则一定是（    ）</w:t>
      </w:r>
    </w:p>
    <w:p>
      <w:r>
        <w:rPr>
          <w:rFonts w:ascii="宋体" w:hAnsi="宋体" w:eastAsia="宋体"/>
          <w:sz w:val="21"/>
        </w:rPr>
        <w:t>A．等腰直角三角形</w:t>
        <w:tab/>
        <w:t>B．直角三角形</w:t>
        <w:tab/>
        <w:t>C．等腰三角形</w:t>
        <w:tab/>
        <w:t>D．钝角三角形</w:t>
      </w:r>
    </w:p>
    <w:p>
      <w:r>
        <w:rPr>
          <w:rFonts w:ascii="宋体" w:hAnsi="宋体" w:eastAsia="宋体"/>
          <w:sz w:val="21"/>
        </w:rPr>
        <w:t>【变式5-2】（23-24高一·全国·课后作业）在中，试判断下列关系是否成立，并说明理由.</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【变式5-3】（23-24高一下·上海·课后作业）已知A、B、C是的三个内角，求证；</w:t>
      </w:r>
    </w:p>
    <w:p>
      <w:r>
        <w:rPr>
          <w:rFonts w:ascii="宋体" w:hAnsi="宋体" w:eastAsia="宋体"/>
          <w:sz w:val="21"/>
        </w:rPr>
        <w:t>（1）；</w:t>
      </w:r>
    </w:p>
    <w:p>
      <w:r>
        <w:rPr>
          <w:rFonts w:ascii="宋体" w:hAnsi="宋体" w:eastAsia="宋体"/>
          <w:sz w:val="21"/>
        </w:rPr>
        <w:t>（2）.</w:t>
      </w:r>
    </w:p>
    <w:p>
      <w:r>
        <w:rPr>
          <w:rFonts w:ascii="黑体" w:hAnsi="黑体" w:eastAsia="黑体"/>
          <w:b/>
          <w:sz w:val="22"/>
        </w:rPr>
        <w:t>【题型6  同角基本关系式和诱导公式的综合应用】</w:t>
      </w:r>
    </w:p>
    <w:p>
      <w:r>
        <w:rPr>
          <w:rFonts w:ascii="宋体" w:hAnsi="宋体" w:eastAsia="宋体"/>
          <w:sz w:val="21"/>
        </w:rPr>
        <w:t>【例6】（23-24高一下·北京·阶段练习）已知角，且，则等于（    ）</w:t>
      </w:r>
    </w:p>
    <w:p>
      <w:r>
        <w:rPr>
          <w:rFonts w:ascii="宋体" w:hAnsi="宋体" w:eastAsia="宋体"/>
          <w:sz w:val="21"/>
        </w:rPr>
        <w:t>A．</w:t>
        <w:tab/>
        <w:t>B．</w:t>
        <w:tab/>
        <w:t>C．</w:t>
        <w:tab/>
        <w:t>D．</w:t>
      </w:r>
    </w:p>
    <w:p>
      <w:r>
        <w:rPr>
          <w:rFonts w:ascii="宋体" w:hAnsi="宋体" w:eastAsia="宋体"/>
          <w:sz w:val="21"/>
        </w:rPr>
        <w:t>【变式6-1】（23-24高一上·湖北·期末）在平面直角坐标系中，角的顶点与原点重合，始边与轴的非负半轴重合，终边落在直线上，则等于（    ）</w:t>
      </w:r>
    </w:p>
    <w:p>
      <w:r>
        <w:rPr>
          <w:rFonts w:ascii="宋体" w:hAnsi="宋体" w:eastAsia="宋体"/>
          <w:sz w:val="21"/>
        </w:rPr>
        <w:t>A．</w:t>
        <w:tab/>
        <w:t>B．</w:t>
        <w:tab/>
        <w:t>C．</w:t>
        <w:tab/>
        <w:t>D．</w:t>
      </w:r>
    </w:p>
    <w:p>
      <w:r>
        <w:rPr>
          <w:rFonts w:ascii="宋体" w:hAnsi="宋体" w:eastAsia="宋体"/>
          <w:sz w:val="21"/>
        </w:rPr>
        <w:t>【变式6-2】（23-24高一下·辽宁沈阳·阶段练习）已知函数</w:t>
      </w:r>
    </w:p>
    <w:p>
      <w:r>
        <w:rPr>
          <w:rFonts w:ascii="宋体" w:hAnsi="宋体" w:eastAsia="宋体"/>
          <w:sz w:val="21"/>
        </w:rPr>
        <w:t>(1)化简；</w:t>
      </w:r>
    </w:p>
    <w:p>
      <w:r>
        <w:rPr>
          <w:rFonts w:ascii="宋体" w:hAnsi="宋体" w:eastAsia="宋体"/>
          <w:sz w:val="21"/>
        </w:rPr>
        <w:t>(2)若，求､的值；</w:t>
      </w:r>
    </w:p>
    <w:p>
      <w:r>
        <w:rPr>
          <w:rFonts w:ascii="宋体" w:hAnsi="宋体" w:eastAsia="宋体"/>
          <w:sz w:val="21"/>
        </w:rPr>
        <w:t>(3)若，求的值.</w:t>
      </w:r>
    </w:p>
    <w:p>
      <w:r>
        <w:rPr>
          <w:rFonts w:ascii="宋体" w:hAnsi="宋体" w:eastAsia="宋体"/>
          <w:sz w:val="21"/>
        </w:rPr>
        <w:t>【变式6-3】（23-24高三下·四川德阳·阶段练习）已知角满足______.请从下列三个条件中任选一个作答.（注：如果多个条件分别作答，按第一个解答计分）.</w:t>
      </w:r>
    </w:p>
    <w:p>
      <w:r>
        <w:rPr>
          <w:rFonts w:ascii="宋体" w:hAnsi="宋体" w:eastAsia="宋体"/>
          <w:sz w:val="21"/>
        </w:rPr>
        <w:t>条件①：角的终边与单位圆的交点为；</w:t>
      </w:r>
    </w:p>
    <w:p>
      <w:r>
        <w:rPr>
          <w:rFonts w:ascii="宋体" w:hAnsi="宋体" w:eastAsia="宋体"/>
          <w:sz w:val="21"/>
        </w:rPr>
        <w:t>条件②：角满足，且角为第四象限角；</w:t>
      </w:r>
    </w:p>
    <w:p>
      <w:r>
        <w:rPr>
          <w:rFonts w:ascii="宋体" w:hAnsi="宋体" w:eastAsia="宋体"/>
          <w:sz w:val="21"/>
        </w:rPr>
        <w:t>条件③：角满足且.</w:t>
      </w:r>
    </w:p>
    <w:p>
      <w:r>
        <w:rPr>
          <w:rFonts w:ascii="宋体" w:hAnsi="宋体" w:eastAsia="宋体"/>
          <w:sz w:val="21"/>
        </w:rPr>
        <w:t>(1)求的值；</w:t>
      </w:r>
    </w:p>
    <w:p>
      <w:r>
        <w:rPr>
          <w:rFonts w:ascii="宋体" w:hAnsi="宋体" w:eastAsia="宋体"/>
          <w:sz w:val="21"/>
        </w:rPr>
        <w:t>(2)求的值.</w:t>
      </w:r>
    </w:p>
    <w:p/>
    <w:p>
      <w:pPr>
        <w:pStyle w:val="Heading2"/>
      </w:pPr>
      <w:r>
        <w:rPr>
          <w:rFonts w:ascii="黑体" w:hAnsi="黑体" w:eastAsia="黑体"/>
        </w:rPr>
        <w:t>5.4节</w:t>
      </w:r>
    </w:p>
    <w:p>
      <w:pPr>
        <w:pStyle w:val="Heading3"/>
      </w:pPr>
      <w:r>
        <w:rPr>
          <w:rFonts w:ascii="楷体" w:hAnsi="楷体" w:eastAsia="楷体"/>
        </w:rPr>
        <w:t>⭐ 基础巩固（一隅三反）</w:t>
      </w:r>
    </w:p>
    <w:p>
      <w:r>
        <w:rPr>
          <w:rFonts w:ascii="宋体" w:hAnsi="宋体" w:eastAsia="宋体"/>
          <w:sz w:val="21"/>
        </w:rPr>
        <w:t>5.4 三角函数的图象与性质（精练）</w:t>
      </w:r>
    </w:p>
    <w:p>
      <w:r>
        <w:rPr>
          <w:rFonts w:ascii="宋体" w:hAnsi="宋体" w:eastAsia="宋体"/>
          <w:sz w:val="21"/>
        </w:rPr>
        <w:t>1．（2023春·北京昌平·高一统考期末）下列函数中，是偶函数且其图象关于点对称的是（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2．（2023·全国·高一假期作业）设函数的最小正周期为，则它的一条对称轴方程为（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3．（2022·高一课时练习）已知函数，则“＋2kπ，k∈Z”是“为奇函数”的（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4．（2023春·江苏盐城·高一校联考期中）设函数在区间恰有三条对称轴､两个零点，则的取值范围是（    ）</w:t>
      </w:r>
    </w:p>
    <w:p>
      <w:r>
        <w:rPr>
          <w:rFonts w:ascii="宋体" w:hAnsi="宋体" w:eastAsia="宋体"/>
          <w:sz w:val="21"/>
        </w:rPr>
        <w:t>A．</w:t>
        <w:tab/>
        <w:t>B．</w:t>
        <w:tab/>
        <w:t>C．</w:t>
        <w:tab/>
        <w:t>D．</w:t>
      </w:r>
    </w:p>
    <w:p>
      <w:r>
        <w:rPr>
          <w:rFonts w:ascii="宋体" w:hAnsi="宋体" w:eastAsia="宋体"/>
          <w:sz w:val="21"/>
        </w:rPr>
        <w:t>5．（2023春·辽宁抚顺·高一校联考期中）已知函数在上单调递减，且，则（    ）</w:t>
      </w:r>
    </w:p>
    <w:p>
      <w:r>
        <w:rPr>
          <w:rFonts w:ascii="宋体" w:hAnsi="宋体" w:eastAsia="宋体"/>
          <w:sz w:val="21"/>
        </w:rPr>
        <w:t>A．</w:t>
        <w:tab/>
        <w:t>B．</w:t>
        <w:tab/>
        <w:t>C．</w:t>
        <w:tab/>
        <w:t>D．</w:t>
      </w:r>
    </w:p>
    <w:p>
      <w:r>
        <w:rPr>
          <w:rFonts w:ascii="宋体" w:hAnsi="宋体" w:eastAsia="宋体"/>
          <w:sz w:val="21"/>
        </w:rPr>
        <w:t>6．（2023春·四川绵阳·高一绵阳南山中学实验学校校考阶段练习）已知，，，则（    ）</w:t>
      </w:r>
    </w:p>
    <w:p>
      <w:r>
        <w:rPr>
          <w:rFonts w:ascii="宋体" w:hAnsi="宋体" w:eastAsia="宋体"/>
          <w:sz w:val="21"/>
        </w:rPr>
        <w:t>A．</w:t>
        <w:tab/>
        <w:t>B．</w:t>
        <w:tab/>
        <w:t>C．</w:t>
        <w:tab/>
        <w:t>D．</w:t>
      </w:r>
    </w:p>
    <w:p>
      <w:r>
        <w:rPr>
          <w:rFonts w:ascii="宋体" w:hAnsi="宋体" w:eastAsia="宋体"/>
          <w:sz w:val="21"/>
        </w:rPr>
        <w:t>7．（2023秋·高一单元测试）函数的定义域是（　　）</w:t>
      </w:r>
    </w:p>
    <w:p>
      <w:r>
        <w:rPr>
          <w:rFonts w:ascii="宋体" w:hAnsi="宋体" w:eastAsia="宋体"/>
          <w:sz w:val="21"/>
        </w:rPr>
        <w:t>A．    B．</w:t>
      </w:r>
    </w:p>
    <w:p>
      <w:r>
        <w:rPr>
          <w:rFonts w:ascii="宋体" w:hAnsi="宋体" w:eastAsia="宋体"/>
          <w:sz w:val="21"/>
        </w:rPr>
        <w:t>C．   D．</w:t>
      </w:r>
    </w:p>
    <w:p>
      <w:r>
        <w:rPr>
          <w:rFonts w:ascii="宋体" w:hAnsi="宋体" w:eastAsia="宋体"/>
          <w:sz w:val="21"/>
        </w:rPr>
        <w:t>8．（2023春·河北衡水·高一校考阶段练习）不等式在上的解集为（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9．（2023春·江西抚州·高一江西省抚州市第一中学校考阶段练习）已知函数，则函数的定义域为（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10．（2023春·四川眉山·高一校考阶段练习）已知 在区间上的最大值为（    ）</w:t>
      </w:r>
    </w:p>
    <w:p>
      <w:r>
        <w:rPr>
          <w:rFonts w:ascii="宋体" w:hAnsi="宋体" w:eastAsia="宋体"/>
          <w:sz w:val="21"/>
        </w:rPr>
        <w:t>A．1</w:t>
        <w:tab/>
        <w:t>B．</w:t>
      </w:r>
    </w:p>
    <w:p>
      <w:r>
        <w:rPr>
          <w:rFonts w:ascii="宋体" w:hAnsi="宋体" w:eastAsia="宋体"/>
          <w:sz w:val="21"/>
        </w:rPr>
        <w:t>C．</w:t>
        <w:tab/>
        <w:t>D．</w:t>
      </w:r>
    </w:p>
    <w:p>
      <w:r>
        <w:rPr>
          <w:rFonts w:ascii="宋体" w:hAnsi="宋体" w:eastAsia="宋体"/>
          <w:sz w:val="21"/>
        </w:rPr>
        <w:t>11．（2023春·四川眉山·高一校考期中）函数的最小值是（    ）</w:t>
      </w:r>
    </w:p>
    <w:p>
      <w:r>
        <w:rPr>
          <w:rFonts w:ascii="宋体" w:hAnsi="宋体" w:eastAsia="宋体"/>
          <w:sz w:val="21"/>
        </w:rPr>
        <w:t>A．</w:t>
        <w:tab/>
        <w:t>B．</w:t>
        <w:tab/>
        <w:t>C．0</w:t>
        <w:tab/>
        <w:t>D．</w:t>
      </w:r>
    </w:p>
    <w:p>
      <w:r>
        <w:rPr>
          <w:rFonts w:ascii="宋体" w:hAnsi="宋体" w:eastAsia="宋体"/>
          <w:sz w:val="21"/>
        </w:rPr>
        <w:t>12．（2023春·福建泉州·高一校考期中）（多选）若函数是偶函数，则的值不可能为（    ）</w:t>
      </w:r>
    </w:p>
    <w:p>
      <w:r>
        <w:rPr>
          <w:rFonts w:ascii="宋体" w:hAnsi="宋体" w:eastAsia="宋体"/>
          <w:sz w:val="21"/>
        </w:rPr>
        <w:t>A．</w:t>
        <w:tab/>
        <w:t>B．</w:t>
        <w:tab/>
        <w:t>C．</w:t>
        <w:tab/>
        <w:t>D．</w:t>
      </w:r>
    </w:p>
    <w:p>
      <w:r>
        <w:rPr>
          <w:rFonts w:ascii="宋体" w:hAnsi="宋体" w:eastAsia="宋体"/>
          <w:sz w:val="21"/>
        </w:rPr>
        <w:t>13．（2023春·河南驻马店·高一校考阶段练习）（多选）下列大小关系中正确的是（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14．（2023春·甘肃兰州·高一校考开学考试）（多选）下列不等式中成立的是（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15．（2022春·辽宁大连·高一大连八中校考期中）（多选）下列坐标所表示的点中，是函数图像的对称中心的是（    ）</w:t>
      </w:r>
    </w:p>
    <w:p>
      <w:r>
        <w:rPr>
          <w:rFonts w:ascii="宋体" w:hAnsi="宋体" w:eastAsia="宋体"/>
          <w:sz w:val="21"/>
        </w:rPr>
        <w:t>A．</w:t>
        <w:tab/>
        <w:t>B．</w:t>
        <w:tab/>
        <w:t>C．</w:t>
        <w:tab/>
        <w:t>D．</w:t>
      </w:r>
    </w:p>
    <w:p>
      <w:r>
        <w:rPr>
          <w:rFonts w:ascii="宋体" w:hAnsi="宋体" w:eastAsia="宋体"/>
          <w:sz w:val="21"/>
        </w:rPr>
        <w:t>16．（2023·上海）（多选）已知函数的最小正周期是，则（    ）</w:t>
      </w:r>
    </w:p>
    <w:p>
      <w:r>
        <w:rPr>
          <w:rFonts w:ascii="宋体" w:hAnsi="宋体" w:eastAsia="宋体"/>
          <w:sz w:val="21"/>
        </w:rPr>
        <w:t>A．</w:t>
      </w:r>
    </w:p>
    <w:p>
      <w:r>
        <w:rPr>
          <w:rFonts w:ascii="宋体" w:hAnsi="宋体" w:eastAsia="宋体"/>
          <w:sz w:val="21"/>
        </w:rPr>
        <w:t>B．</w:t>
      </w:r>
    </w:p>
    <w:p>
      <w:r>
        <w:rPr>
          <w:rFonts w:ascii="宋体" w:hAnsi="宋体" w:eastAsia="宋体"/>
          <w:sz w:val="21"/>
        </w:rPr>
        <w:t>C．的对称中心为</w:t>
      </w:r>
    </w:p>
    <w:p>
      <w:r>
        <w:rPr>
          <w:rFonts w:ascii="宋体" w:hAnsi="宋体" w:eastAsia="宋体"/>
          <w:sz w:val="21"/>
        </w:rPr>
        <w:t>D．在区间上单调递增</w:t>
      </w:r>
    </w:p>
    <w:p>
      <w:r>
        <w:rPr>
          <w:rFonts w:ascii="宋体" w:hAnsi="宋体" w:eastAsia="宋体"/>
          <w:sz w:val="21"/>
        </w:rPr>
        <w:t>17．（2023·全国·高一专题练习）（多选）下列关于函数的说法正确的是（　　）</w:t>
      </w:r>
    </w:p>
    <w:p>
      <w:r>
        <w:rPr>
          <w:rFonts w:ascii="宋体" w:hAnsi="宋体" w:eastAsia="宋体"/>
          <w:sz w:val="21"/>
        </w:rPr>
        <w:t>A．在区间上单调递减</w:t>
      </w:r>
    </w:p>
    <w:p>
      <w:r>
        <w:rPr>
          <w:rFonts w:ascii="宋体" w:hAnsi="宋体" w:eastAsia="宋体"/>
          <w:sz w:val="21"/>
        </w:rPr>
        <w:t>B．最小正周期是</w:t>
      </w:r>
    </w:p>
    <w:p>
      <w:r>
        <w:rPr>
          <w:rFonts w:ascii="宋体" w:hAnsi="宋体" w:eastAsia="宋体"/>
          <w:sz w:val="21"/>
        </w:rPr>
        <w:t>C．图象关于点成中心对称</w:t>
      </w:r>
    </w:p>
    <w:p>
      <w:r>
        <w:rPr>
          <w:rFonts w:ascii="宋体" w:hAnsi="宋体" w:eastAsia="宋体"/>
          <w:sz w:val="21"/>
        </w:rPr>
        <w:t>D．图象关于直线成轴对称</w:t>
      </w:r>
    </w:p>
    <w:p>
      <w:r>
        <w:rPr>
          <w:rFonts w:ascii="宋体" w:hAnsi="宋体" w:eastAsia="宋体"/>
          <w:sz w:val="21"/>
        </w:rPr>
        <w:t>18．（2023·全国·高三专题练习）函数的单调递减区间为          ．</w:t>
      </w:r>
    </w:p>
    <w:p>
      <w:r>
        <w:rPr>
          <w:rFonts w:ascii="宋体" w:hAnsi="宋体" w:eastAsia="宋体"/>
          <w:sz w:val="21"/>
        </w:rPr>
        <w:t>19．（2023春·广东佛山·高一校考阶段练习）若是奇函数，则         .</w:t>
      </w:r>
    </w:p>
    <w:p>
      <w:r>
        <w:rPr>
          <w:rFonts w:ascii="宋体" w:hAnsi="宋体" w:eastAsia="宋体"/>
          <w:sz w:val="21"/>
        </w:rPr>
        <w:t>20．（2023春·高一课时练习）函数与y轴最近的对称轴方程是        ．</w:t>
      </w:r>
    </w:p>
    <w:p>
      <w:r>
        <w:rPr>
          <w:rFonts w:ascii="宋体" w:hAnsi="宋体" w:eastAsia="宋体"/>
          <w:sz w:val="21"/>
        </w:rPr>
        <w:t>21．（2023·全国·高一专题练习）已知函数的图象关于点中心对称，则的最小值为      .</w:t>
      </w:r>
    </w:p>
    <w:p>
      <w:r>
        <w:rPr>
          <w:rFonts w:ascii="宋体" w:hAnsi="宋体" w:eastAsia="宋体"/>
          <w:sz w:val="21"/>
        </w:rPr>
        <w:t>22．（2023春·高一单元测试）已知函数的单调增区间为          ．</w:t>
      </w:r>
    </w:p>
    <w:p>
      <w:r>
        <w:rPr>
          <w:rFonts w:ascii="宋体" w:hAnsi="宋体" w:eastAsia="宋体"/>
          <w:sz w:val="21"/>
        </w:rPr>
        <w:t>23．（2023春·陕西渭南·高一白水县白水中学校考期中）若，函数在区间上单调递减，且在区间上存在零点，则的取值范围是        .</w:t>
      </w:r>
    </w:p>
    <w:p>
      <w:r>
        <w:rPr>
          <w:rFonts w:ascii="宋体" w:hAnsi="宋体" w:eastAsia="宋体"/>
          <w:sz w:val="21"/>
        </w:rPr>
        <w:t>24．（2023春·陕西西安·高一西北工业大学附属中学校考阶段练习）求函数的定义域为      ．</w:t>
      </w:r>
    </w:p>
    <w:p>
      <w:r>
        <w:rPr>
          <w:rFonts w:ascii="宋体" w:hAnsi="宋体" w:eastAsia="宋体"/>
          <w:sz w:val="21"/>
        </w:rPr>
        <w:t>25．（2023·全国·高一专题练习）已知关于的不等式在内恒成立，则实数的取值范围是          ．</w:t>
      </w:r>
    </w:p>
    <w:p>
      <w:r>
        <w:rPr>
          <w:rFonts w:ascii="宋体" w:hAnsi="宋体" w:eastAsia="宋体"/>
          <w:sz w:val="21"/>
        </w:rPr>
        <w:t>26．（2023春·山东日照·高一统考期中）函数在上是减函数，且在上恰好取得一次最小值，则的取值范围是            ．</w:t>
      </w:r>
    </w:p>
    <w:p>
      <w:r>
        <w:rPr>
          <w:rFonts w:ascii="宋体" w:hAnsi="宋体" w:eastAsia="宋体"/>
          <w:sz w:val="21"/>
        </w:rPr>
        <w:t>27．（2022秋·黑龙江齐齐哈尔·高一统考期末）函数的图象的对称轴方程为           ，对称中心为           .</w:t>
      </w:r>
    </w:p>
    <w:p>
      <w:r>
        <w:rPr>
          <w:rFonts w:ascii="宋体" w:hAnsi="宋体" w:eastAsia="宋体"/>
          <w:sz w:val="21"/>
        </w:rPr>
        <w:t>28．（2023·全国·高一课堂例题）求函数，的最大值为          ，最小值为          ．</w:t>
      </w:r>
    </w:p>
    <w:p>
      <w:r>
        <w:rPr>
          <w:rFonts w:ascii="宋体" w:hAnsi="宋体" w:eastAsia="宋体"/>
          <w:sz w:val="21"/>
        </w:rPr>
        <w:t>29．（2023秋·高一课时练习）（1）函数，的值域为        ；</w:t>
      </w:r>
    </w:p>
    <w:p>
      <w:r>
        <w:rPr>
          <w:rFonts w:ascii="宋体" w:hAnsi="宋体" w:eastAsia="宋体"/>
          <w:sz w:val="21"/>
        </w:rPr>
        <w:t>（2）函数的最大值是        .</w:t>
      </w:r>
    </w:p>
    <w:p>
      <w:r>
        <w:rPr>
          <w:rFonts w:ascii="宋体" w:hAnsi="宋体" w:eastAsia="宋体"/>
          <w:sz w:val="21"/>
        </w:rPr>
        <w:t>30．（2023秋·高一课时练习）求下列函数的值域．</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1．（2023·全国·高一课堂例题）已知函数在区间上恰有一个最大值点和一个最小值点，则实数的取值范围为（    ）</w:t>
      </w:r>
    </w:p>
    <w:p>
      <w:r>
        <w:rPr>
          <w:rFonts w:ascii="宋体" w:hAnsi="宋体" w:eastAsia="宋体"/>
          <w:sz w:val="21"/>
        </w:rPr>
        <w:t>A．</w:t>
        <w:tab/>
        <w:t>B．</w:t>
        <w:tab/>
        <w:t>C．</w:t>
        <w:tab/>
        <w:t>D．</w:t>
      </w:r>
    </w:p>
    <w:p>
      <w:r>
        <w:rPr>
          <w:rFonts w:ascii="宋体" w:hAnsi="宋体" w:eastAsia="宋体"/>
          <w:sz w:val="21"/>
        </w:rPr>
        <w:t>2．（2023春·河南新乡·高一新乡市第一中学校考阶段练习）已知，且在区间上有最大值，无最小值，则的值为（　　）</w:t>
      </w:r>
    </w:p>
    <w:p>
      <w:r>
        <w:rPr>
          <w:rFonts w:ascii="宋体" w:hAnsi="宋体" w:eastAsia="宋体"/>
          <w:sz w:val="21"/>
        </w:rPr>
        <w:t>A．</w:t>
        <w:tab/>
        <w:t>B．</w:t>
        <w:tab/>
        <w:t>C．</w:t>
        <w:tab/>
        <w:t>D．</w:t>
      </w:r>
    </w:p>
    <w:p>
      <w:r>
        <w:rPr>
          <w:rFonts w:ascii="宋体" w:hAnsi="宋体" w:eastAsia="宋体"/>
          <w:sz w:val="21"/>
        </w:rPr>
        <w:t>3．（2023春·江西宜春·高一江西省宜丰中学校考阶段练习）已知函数在上单调递增，且当时，恒成立，则的取值范围为（    ）</w:t>
      </w:r>
    </w:p>
    <w:p>
      <w:r>
        <w:rPr>
          <w:rFonts w:ascii="宋体" w:hAnsi="宋体" w:eastAsia="宋体"/>
          <w:sz w:val="21"/>
        </w:rPr>
        <w:t>A．</w:t>
        <w:tab/>
        <w:t>B．</w:t>
        <w:tab/>
        <w:t>C．</w:t>
        <w:tab/>
        <w:t>D．</w:t>
      </w:r>
    </w:p>
    <w:p>
      <w:r>
        <w:rPr>
          <w:rFonts w:ascii="宋体" w:hAnsi="宋体" w:eastAsia="宋体"/>
          <w:sz w:val="21"/>
        </w:rPr>
        <w:t>4．（2023春·辽宁·高一辽宁实验中学校考阶段练习）若函数在上不单调，则实数的取值范围是      .</w:t>
      </w:r>
    </w:p>
    <w:p>
      <w:pPr>
        <w:pStyle w:val="Heading3"/>
      </w:pPr>
      <w:r>
        <w:rPr>
          <w:rFonts w:ascii="楷体" w:hAnsi="楷体" w:eastAsia="楷体"/>
        </w:rPr>
        <w:t>⭐⭐ 能力提升（举一反三）</w:t>
      </w:r>
    </w:p>
    <w:p>
      <w:r>
        <w:rPr>
          <w:rFonts w:ascii="黑体" w:hAnsi="黑体" w:eastAsia="黑体"/>
          <w:b/>
          <w:sz w:val="22"/>
        </w:rPr>
        <w:t>专题5.4 三角函数的图象与性质【十大题型】</w:t>
      </w:r>
    </w:p>
    <w:p>
      <w:r>
        <w:rPr>
          <w:rFonts w:ascii="宋体" w:hAnsi="宋体" w:eastAsia="宋体"/>
          <w:sz w:val="21"/>
        </w:rPr>
        <w:t>【人教A版（2019）】</w:t>
      </w:r>
    </w:p>
    <w:p>
      <w:r>
        <w:rPr>
          <w:rFonts w:ascii="宋体" w:hAnsi="宋体" w:eastAsia="宋体"/>
          <w:sz w:val="21"/>
        </w:rPr>
        <w:t>【知识点1  三角函数的图象与性质】</w:t>
      </w:r>
    </w:p>
    <w:p>
      <w:r>
        <w:rPr>
          <w:rFonts w:ascii="宋体" w:hAnsi="宋体" w:eastAsia="宋体"/>
          <w:sz w:val="21"/>
        </w:rPr>
        <w:t>1．正弦函数与余弦函数的图象</w:t>
      </w:r>
    </w:p>
    <w:p>
      <w:r>
        <w:rPr>
          <w:rFonts w:ascii="宋体" w:hAnsi="宋体" w:eastAsia="宋体"/>
          <w:sz w:val="21"/>
        </w:rPr>
        <w:t>(1)正弦函数的图象</w:t>
      </w:r>
    </w:p>
    <w:p>
      <w:r>
        <w:rPr>
          <w:rFonts w:ascii="宋体" w:hAnsi="宋体" w:eastAsia="宋体"/>
          <w:sz w:val="21"/>
        </w:rPr>
        <w:t>①根据三角函数的定义，利用单位圆，我们可以得到函数y=,x∈[0,2π]的图象，如图所示.</w:t>
      </w:r>
    </w:p>
    <w:p>
      <w:r>
        <w:rPr>
          <w:rFonts w:ascii="宋体" w:hAnsi="宋体" w:eastAsia="宋体"/>
          <w:sz w:val="21"/>
        </w:rPr>
        <w:t>②五点法</w:t>
      </w:r>
    </w:p>
    <w:p>
      <w:r>
        <w:rPr>
          <w:rFonts w:ascii="宋体" w:hAnsi="宋体" w:eastAsia="宋体"/>
          <w:sz w:val="21"/>
        </w:rPr>
        <w:t>观察图，在函数y=,x∈[0,2π]的图象上，以下五个点：(0,0),(,1),( π,0),(,-1),(2π,0)在确定图象形</w:t>
      </w:r>
    </w:p>
    <w:p>
      <w:r>
        <w:rPr>
          <w:rFonts w:ascii="宋体" w:hAnsi="宋体" w:eastAsia="宋体"/>
          <w:sz w:val="21"/>
        </w:rPr>
        <w:t>状时起关键作用.描出这五个点，函数y=,x∈[0,2π]的图象形状就基本确定了.因此，在精确度要求不高时，常先找出这五个关键点，再用光滑的曲线将它们连接起来，得到正弦函数的简图.这种作图的方法叫做“五点(画图)法”.</w:t>
      </w:r>
    </w:p>
    <w:p>
      <w:r>
        <w:rPr>
          <w:rFonts w:ascii="宋体" w:hAnsi="宋体" w:eastAsia="宋体"/>
          <w:sz w:val="21"/>
        </w:rPr>
        <w:t>(2)余弦函数的图象</w:t>
        <w:br/>
        <w:t>①图象变换法作余弦函数的图象</w:t>
        <w:br/>
        <w:t>由诱导公式六，我们知道，而函数,x∈R的图象可以通过正弦函</w:t>
      </w:r>
    </w:p>
    <w:p>
      <w:r>
        <w:rPr>
          <w:rFonts w:ascii="宋体" w:hAnsi="宋体" w:eastAsia="宋体"/>
          <w:sz w:val="21"/>
        </w:rPr>
        <w:t>数y=,x∈R的图象向左平移个单位长度而得到.所以将正弦函数的图象向左平移个单位长度，就得到余弦函数的图象，如图所示.</w:t>
      </w:r>
    </w:p>
    <w:p>
      <w:r>
        <w:rPr>
          <w:rFonts w:ascii="宋体" w:hAnsi="宋体" w:eastAsia="宋体"/>
          <w:sz w:val="21"/>
        </w:rPr>
        <w:t>②五点法作余弦函数的图象</w:t>
        <w:br/>
        <w:t>类似于正弦函数图象的作法，从余弦函数y=,x∈R的图象可以看出，要作出函数y=在[0,2]</w:t>
      </w:r>
    </w:p>
    <w:p>
      <w:r>
        <w:rPr>
          <w:rFonts w:ascii="宋体" w:hAnsi="宋体" w:eastAsia="宋体"/>
          <w:sz w:val="21"/>
        </w:rPr>
        <w:t>上的图象，起关键作用的五个点是：(0,1),(,0),(,-1),(,0),(2,1).先描出这五个点，然后把这五个点用一条光滑的曲线连接起来就得到了函数y=在[0,2]上的简图，再通过左右平移(每次移动2个单位长度)即可得到余弦函数y=,x∈R的图象.</w:t>
      </w:r>
    </w:p>
    <w:p>
      <w:r>
        <w:rPr>
          <w:rFonts w:ascii="宋体" w:hAnsi="宋体" w:eastAsia="宋体"/>
          <w:sz w:val="21"/>
        </w:rPr>
        <w:t>(3)正弦曲线、余弦曲线</w:t>
        <w:br/>
        <w:t>正弦函数的图象和余弦函数的图象分别叫做正弦曲线和余弦曲线.它们是具有相同形状的“波浪起伏”</w:t>
      </w:r>
    </w:p>
    <w:p>
      <w:r>
        <w:rPr>
          <w:rFonts w:ascii="宋体" w:hAnsi="宋体" w:eastAsia="宋体"/>
          <w:sz w:val="21"/>
        </w:rPr>
        <w:t>的连续光滑曲线.</w:t>
      </w:r>
    </w:p>
    <w:p>
      <w:r>
        <w:rPr>
          <w:rFonts w:ascii="宋体" w:hAnsi="宋体" w:eastAsia="宋体"/>
          <w:sz w:val="21"/>
        </w:rPr>
        <w:t>2．正弦函数与余弦函数的性质</w:t>
      </w:r>
    </w:p>
    <w:p>
      <w:r>
        <w:rPr>
          <w:rFonts w:ascii="宋体" w:hAnsi="宋体" w:eastAsia="宋体"/>
          <w:sz w:val="21"/>
        </w:rPr>
        <w:t>(1)周期函数</w:t>
      </w:r>
    </w:p>
    <w:p>
      <w:r>
        <w:rPr>
          <w:rFonts w:ascii="宋体" w:hAnsi="宋体" w:eastAsia="宋体"/>
          <w:sz w:val="21"/>
        </w:rPr>
        <w:t>①定义：一般地，设函数f(x)的定义域为D，如果存在一个非零常数T，使得对每一个x∈D都有x+T∈D，</w:t>
      </w:r>
    </w:p>
    <w:p>
      <w:r>
        <w:rPr>
          <w:rFonts w:ascii="宋体" w:hAnsi="宋体" w:eastAsia="宋体"/>
          <w:sz w:val="21"/>
        </w:rPr>
        <w:t>且f(x+T)=f(x)，那么函数f(x)就叫做周期函数，非零常数T叫做这个函数的周期.</w:t>
        <w:br/>
        <w:t>②最小正周期：如果在周期函数f(x)的所有周期中存在一个最小的正数，那么这个最小正数就叫做f(x)</w:t>
      </w:r>
    </w:p>
    <w:p>
      <w:r>
        <w:rPr>
          <w:rFonts w:ascii="宋体" w:hAnsi="宋体" w:eastAsia="宋体"/>
          <w:sz w:val="21"/>
        </w:rPr>
        <w:t>的最小正周期.</w:t>
      </w:r>
    </w:p>
    <w:p>
      <w:r>
        <w:rPr>
          <w:rFonts w:ascii="宋体" w:hAnsi="宋体" w:eastAsia="宋体"/>
          <w:sz w:val="21"/>
        </w:rPr>
        <w:t>(2)正弦函数与余弦函数的性质</w:t>
      </w:r>
    </w:p>
    <w:p>
      <w:r>
        <w:rPr>
          <w:rFonts w:ascii="宋体" w:hAnsi="宋体" w:eastAsia="宋体"/>
          <w:sz w:val="21"/>
        </w:rPr>
        <w:t>正弦函数与余弦函数的图象与性质如下表：</w:t>
      </w:r>
    </w:p>
    <w:p>
      <w:r>
        <w:rPr>
          <w:rFonts w:ascii="宋体" w:hAnsi="宋体" w:eastAsia="宋体"/>
          <w:sz w:val="21"/>
        </w:rPr>
        <w:t>3．正弦型函数及余弦型函数的性质</w:t>
      </w:r>
    </w:p>
    <w:p>
      <w:r>
        <w:rPr>
          <w:rFonts w:ascii="宋体" w:hAnsi="宋体" w:eastAsia="宋体"/>
          <w:sz w:val="21"/>
        </w:rPr>
        <w:t>函数和的性质</w:t>
      </w:r>
    </w:p>
    <w:p>
      <w:r>
        <w:rPr>
          <w:rFonts w:ascii="宋体" w:hAnsi="宋体" w:eastAsia="宋体"/>
          <w:sz w:val="21"/>
        </w:rPr>
        <w:t>4．正切函数的性质与图象</w:t>
      </w:r>
    </w:p>
    <w:p>
      <w:r>
        <w:rPr>
          <w:rFonts w:ascii="宋体" w:hAnsi="宋体" w:eastAsia="宋体"/>
          <w:sz w:val="21"/>
        </w:rPr>
        <w:t>(1)正切函数的图象及性质</w:t>
      </w:r>
    </w:p>
    <w:p>
      <w:r>
        <w:rPr>
          <w:rFonts w:ascii="宋体" w:hAnsi="宋体" w:eastAsia="宋体"/>
          <w:sz w:val="21"/>
        </w:rPr>
        <w:t>(2)三点两线法作正切曲线的简图</w:t>
      </w:r>
    </w:p>
    <w:p>
      <w:r>
        <w:rPr>
          <w:rFonts w:ascii="宋体" w:hAnsi="宋体" w:eastAsia="宋体"/>
          <w:sz w:val="21"/>
        </w:rPr>
        <w:t>类比于正、余弦函数图象的五点法，我们可以采用三点两线法作正切函数的简图.“三点”是指点</w:t>
      </w:r>
    </w:p>
    <w:p>
      <w:r>
        <w:rPr>
          <w:rFonts w:ascii="宋体" w:hAnsi="宋体" w:eastAsia="宋体"/>
          <w:sz w:val="21"/>
        </w:rPr>
        <w:t>(-,-1),(0,0),(,1);“两线”是指直线x=-和x=.在三点、两线确定的情况下,可以大致画出正切函数在区间(-,)上的简图.</w:t>
      </w:r>
    </w:p>
    <w:p>
      <w:r>
        <w:rPr>
          <w:rFonts w:ascii="黑体" w:hAnsi="黑体" w:eastAsia="黑体"/>
          <w:b/>
          <w:sz w:val="22"/>
        </w:rPr>
        <w:t>【题型1  五点法画正弦、余弦函数的图象】</w:t>
      </w:r>
    </w:p>
    <w:p>
      <w:r>
        <w:rPr>
          <w:rFonts w:ascii="宋体" w:hAnsi="宋体" w:eastAsia="宋体"/>
          <w:sz w:val="21"/>
        </w:rPr>
        <w:t>【例1】（23-24高一上·陕西宝鸡·阶段练习）用“五点法”作的图象，首先描出的五个点的横坐标是（    ）</w:t>
      </w:r>
    </w:p>
    <w:p>
      <w:r>
        <w:rPr>
          <w:rFonts w:ascii="宋体" w:hAnsi="宋体" w:eastAsia="宋体"/>
          <w:sz w:val="21"/>
        </w:rPr>
        <w:t>A．0，，π，，2π</w:t>
      </w:r>
    </w:p>
    <w:p>
      <w:r>
        <w:rPr>
          <w:rFonts w:ascii="宋体" w:hAnsi="宋体" w:eastAsia="宋体"/>
          <w:sz w:val="21"/>
        </w:rPr>
        <w:t>B．0，，，，π</w:t>
      </w:r>
    </w:p>
    <w:p>
      <w:r>
        <w:rPr>
          <w:rFonts w:ascii="宋体" w:hAnsi="宋体" w:eastAsia="宋体"/>
          <w:sz w:val="21"/>
        </w:rPr>
        <w:t>C．0，π，2π，3π，4π</w:t>
      </w:r>
    </w:p>
    <w:p>
      <w:r>
        <w:rPr>
          <w:rFonts w:ascii="宋体" w:hAnsi="宋体" w:eastAsia="宋体"/>
          <w:sz w:val="21"/>
        </w:rPr>
        <w:t>D．0，，，，</w:t>
      </w:r>
    </w:p>
    <w:p>
      <w:r>
        <w:rPr>
          <w:rFonts w:ascii="宋体" w:hAnsi="宋体" w:eastAsia="宋体"/>
          <w:sz w:val="21"/>
        </w:rPr>
        <w:t>【变式1-1】（2024·内蒙古呼和浩特·模拟预测）当时，曲线与的交点个数为（    ）</w:t>
      </w:r>
    </w:p>
    <w:p>
      <w:r>
        <w:rPr>
          <w:rFonts w:ascii="宋体" w:hAnsi="宋体" w:eastAsia="宋体"/>
          <w:sz w:val="21"/>
        </w:rPr>
        <w:t>A．2</w:t>
        <w:tab/>
        <w:t>B．3</w:t>
        <w:tab/>
        <w:t>C．4</w:t>
        <w:tab/>
        <w:t>D．6</w:t>
      </w:r>
    </w:p>
    <w:p>
      <w:r>
        <w:rPr>
          <w:rFonts w:ascii="宋体" w:hAnsi="宋体" w:eastAsia="宋体"/>
          <w:sz w:val="21"/>
        </w:rPr>
        <w:t>【变式1-2】（23-24高一·上海·课堂例题）作出下列函数的大致图像：</w:t>
      </w:r>
    </w:p>
    <w:p>
      <w:r>
        <w:rPr>
          <w:rFonts w:ascii="宋体" w:hAnsi="宋体" w:eastAsia="宋体"/>
          <w:sz w:val="21"/>
        </w:rPr>
        <w:t>(1)；</w:t>
      </w:r>
    </w:p>
    <w:p>
      <w:r>
        <w:rPr>
          <w:rFonts w:ascii="宋体" w:hAnsi="宋体" w:eastAsia="宋体"/>
          <w:sz w:val="21"/>
        </w:rPr>
        <w:t>(2)．</w:t>
      </w:r>
    </w:p>
    <w:p>
      <w:r>
        <w:rPr>
          <w:rFonts w:ascii="宋体" w:hAnsi="宋体" w:eastAsia="宋体"/>
          <w:sz w:val="21"/>
        </w:rPr>
        <w:t>【变式1-3】（23-24高一·上海·课堂例题）作出下列函数的大致图像：</w:t>
      </w:r>
    </w:p>
    <w:p>
      <w:r>
        <w:rPr>
          <w:rFonts w:ascii="宋体" w:hAnsi="宋体" w:eastAsia="宋体"/>
          <w:sz w:val="21"/>
        </w:rPr>
        <w:t>(1)，；</w:t>
      </w:r>
    </w:p>
    <w:p>
      <w:r>
        <w:rPr>
          <w:rFonts w:ascii="宋体" w:hAnsi="宋体" w:eastAsia="宋体"/>
          <w:sz w:val="21"/>
        </w:rPr>
        <w:t>(2)，．</w:t>
      </w:r>
    </w:p>
    <w:p>
      <w:r>
        <w:rPr>
          <w:rFonts w:ascii="黑体" w:hAnsi="黑体" w:eastAsia="黑体"/>
          <w:b/>
          <w:sz w:val="22"/>
        </w:rPr>
        <w:t>【题型2  正、余弦函数图象的应用】</w:t>
      </w:r>
    </w:p>
    <w:p>
      <w:r>
        <w:rPr>
          <w:rFonts w:ascii="宋体" w:hAnsi="宋体" w:eastAsia="宋体"/>
          <w:sz w:val="21"/>
        </w:rPr>
        <w:t>【例2】（23-24高二下·云南曲靖·期末）函数在区间上的图象大致为（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【变式2-1】（24-25高三上·安徽·阶段练习）当时，曲线与的交点个数是（    ）</w:t>
      </w:r>
    </w:p>
    <w:p>
      <w:r>
        <w:rPr>
          <w:rFonts w:ascii="宋体" w:hAnsi="宋体" w:eastAsia="宋体"/>
          <w:sz w:val="21"/>
        </w:rPr>
        <w:t>A．3</w:t>
        <w:tab/>
        <w:t>B．4</w:t>
        <w:tab/>
        <w:t>C．5</w:t>
        <w:tab/>
        <w:t>D．6</w:t>
      </w:r>
    </w:p>
    <w:p>
      <w:r>
        <w:rPr>
          <w:rFonts w:ascii="宋体" w:hAnsi="宋体" w:eastAsia="宋体"/>
          <w:sz w:val="21"/>
        </w:rPr>
        <w:t>【变式2-2】（2024·四川遂宁·三模）函数的图象大致为（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【变式2-3】（23-24高一下·北京·期中）函数图像可能是（    ）</w:t>
      </w:r>
    </w:p>
    <w:p>
      <w:r>
        <w:rPr>
          <w:rFonts w:ascii="宋体" w:hAnsi="宋体" w:eastAsia="宋体"/>
          <w:sz w:val="21"/>
        </w:rPr>
        <w:t xml:space="preserve">A．  </w:t>
        <w:tab/>
        <w:t>B．</w:t>
      </w:r>
    </w:p>
    <w:p>
      <w:r>
        <w:rPr>
          <w:rFonts w:ascii="宋体" w:hAnsi="宋体" w:eastAsia="宋体"/>
          <w:sz w:val="21"/>
        </w:rPr>
        <w:t xml:space="preserve">C．  </w:t>
        <w:tab/>
        <w:t>D．</w:t>
      </w:r>
    </w:p>
    <w:p>
      <w:r>
        <w:rPr>
          <w:rFonts w:ascii="黑体" w:hAnsi="黑体" w:eastAsia="黑体"/>
          <w:b/>
          <w:sz w:val="22"/>
        </w:rPr>
        <w:t>【题型3  三角函数的定义域、值域与最值】</w:t>
      </w:r>
    </w:p>
    <w:p>
      <w:r>
        <w:rPr>
          <w:rFonts w:ascii="宋体" w:hAnsi="宋体" w:eastAsia="宋体"/>
          <w:sz w:val="21"/>
        </w:rPr>
        <w:t>【例3】（23-24高一上·陕西宝鸡·期末）函数的定义域是（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【变式3-1】（2024高一·江苏·专题练习）函数在的值域为（    ）</w:t>
      </w:r>
    </w:p>
    <w:p>
      <w:r>
        <w:rPr>
          <w:rFonts w:ascii="宋体" w:hAnsi="宋体" w:eastAsia="宋体"/>
          <w:sz w:val="21"/>
        </w:rPr>
        <w:t>A．</w:t>
        <w:tab/>
        <w:t>B．</w:t>
        <w:tab/>
        <w:t>C．</w:t>
        <w:tab/>
        <w:t>D．</w:t>
      </w:r>
    </w:p>
    <w:p>
      <w:r>
        <w:rPr>
          <w:rFonts w:ascii="宋体" w:hAnsi="宋体" w:eastAsia="宋体"/>
          <w:sz w:val="21"/>
        </w:rPr>
        <w:t>【变式3-2】（24-25高三上·重庆·阶段练习）已知函数的最小正周期为，则在的最小值为（    ）</w:t>
      </w:r>
    </w:p>
    <w:p>
      <w:r>
        <w:rPr>
          <w:rFonts w:ascii="宋体" w:hAnsi="宋体" w:eastAsia="宋体"/>
          <w:sz w:val="21"/>
        </w:rPr>
        <w:t>A．</w:t>
        <w:tab/>
        <w:t>B．</w:t>
        <w:tab/>
        <w:t>C．0</w:t>
        <w:tab/>
        <w:t>D．</w:t>
      </w:r>
    </w:p>
    <w:p>
      <w:r>
        <w:rPr>
          <w:rFonts w:ascii="宋体" w:hAnsi="宋体" w:eastAsia="宋体"/>
          <w:sz w:val="21"/>
        </w:rPr>
        <w:t>【变式3-3】（23-24高一下·陕西渭南·期末）已知函数，则的值域是（    ）</w:t>
      </w:r>
    </w:p>
    <w:p>
      <w:r>
        <w:rPr>
          <w:rFonts w:ascii="宋体" w:hAnsi="宋体" w:eastAsia="宋体"/>
          <w:sz w:val="21"/>
        </w:rPr>
        <w:t>A．</w:t>
        <w:tab/>
        <w:t>B．</w:t>
        <w:tab/>
        <w:t>C．</w:t>
        <w:tab/>
        <w:t>D．</w:t>
      </w:r>
    </w:p>
    <w:p>
      <w:r>
        <w:rPr>
          <w:rFonts w:ascii="黑体" w:hAnsi="黑体" w:eastAsia="黑体"/>
          <w:b/>
          <w:sz w:val="22"/>
        </w:rPr>
        <w:t>【题型4  由三角函数的值域（最值）求参数】</w:t>
      </w:r>
    </w:p>
    <w:p>
      <w:r>
        <w:rPr>
          <w:rFonts w:ascii="宋体" w:hAnsi="宋体" w:eastAsia="宋体"/>
          <w:sz w:val="21"/>
        </w:rPr>
        <w:t>【例4】（2024·四川成都·模拟预测）当时，函数的值域是，则m的取值范围是（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【变式4-1】（23-24高一下·辽宁辽阳·期末）已知函数在上的最小值为，则的值为（    ）</w:t>
      </w:r>
    </w:p>
    <w:p>
      <w:r>
        <w:rPr>
          <w:rFonts w:ascii="宋体" w:hAnsi="宋体" w:eastAsia="宋体"/>
          <w:sz w:val="21"/>
        </w:rPr>
        <w:t>A．1</w:t>
        <w:tab/>
        <w:t>B．</w:t>
        <w:tab/>
        <w:t>C．</w:t>
        <w:tab/>
        <w:t>D．2</w:t>
      </w:r>
    </w:p>
    <w:p>
      <w:r>
        <w:rPr>
          <w:rFonts w:ascii="宋体" w:hAnsi="宋体" w:eastAsia="宋体"/>
          <w:sz w:val="21"/>
        </w:rPr>
        <w:t>【变式4-2】（2023·四川自贡·一模）函数在的最大值为7，最小值为3，则ab为（    ）</w:t>
      </w:r>
    </w:p>
    <w:p>
      <w:r>
        <w:rPr>
          <w:rFonts w:ascii="宋体" w:hAnsi="宋体" w:eastAsia="宋体"/>
          <w:sz w:val="21"/>
        </w:rPr>
        <w:t>A．</w:t>
        <w:tab/>
        <w:t>B．</w:t>
        <w:tab/>
        <w:t>C．</w:t>
        <w:tab/>
        <w:t>D．</w:t>
      </w:r>
    </w:p>
    <w:p>
      <w:r>
        <w:rPr>
          <w:rFonts w:ascii="宋体" w:hAnsi="宋体" w:eastAsia="宋体"/>
          <w:sz w:val="21"/>
        </w:rPr>
        <w:t>【变式4-3】（2024·四川绵阳·模拟预测）已知函数在区间上的最小值恰为，则所有满足条件的的积属于区间（    ）</w:t>
      </w:r>
    </w:p>
    <w:p>
      <w:r>
        <w:rPr>
          <w:rFonts w:ascii="宋体" w:hAnsi="宋体" w:eastAsia="宋体"/>
          <w:sz w:val="21"/>
        </w:rPr>
        <w:t>A．</w:t>
        <w:tab/>
        <w:t>B．</w:t>
        <w:tab/>
        <w:t>C．</w:t>
        <w:tab/>
        <w:t>D．</w:t>
      </w:r>
    </w:p>
    <w:p>
      <w:r>
        <w:rPr>
          <w:rFonts w:ascii="宋体" w:hAnsi="宋体" w:eastAsia="宋体"/>
          <w:sz w:val="21"/>
        </w:rPr>
        <w:t>【知识点2  三角函数的单调性、周期性、对称性与奇偶性】</w:t>
      </w:r>
    </w:p>
    <w:p>
      <w:r>
        <w:rPr>
          <w:rFonts w:ascii="宋体" w:hAnsi="宋体" w:eastAsia="宋体"/>
          <w:sz w:val="21"/>
        </w:rPr>
        <w:t>1．三角函数的单调区间的求解方法</w:t>
      </w:r>
    </w:p>
    <w:p>
      <w:r>
        <w:rPr>
          <w:rFonts w:ascii="宋体" w:hAnsi="宋体" w:eastAsia="宋体"/>
          <w:sz w:val="21"/>
        </w:rPr>
        <w:t>求较为复杂的三角函数的单调区间时，首先化简成y=Asin(ωx+φ)形式，再求y=Asin(ωx+φ)的单调区间，只需把ωx+φ看作一个整体代入y=sinx的相应单调区间内即可，注意要先把ω化为正数.</w:t>
      </w:r>
    </w:p>
    <w:p>
      <w:r>
        <w:rPr>
          <w:rFonts w:ascii="宋体" w:hAnsi="宋体" w:eastAsia="宋体"/>
          <w:sz w:val="21"/>
        </w:rPr>
        <w:t>2．已知三角函数的单调性求参数的解题思路</w:t>
      </w:r>
    </w:p>
    <w:p>
      <w:r>
        <w:rPr>
          <w:rFonts w:ascii="宋体" w:hAnsi="宋体" w:eastAsia="宋体"/>
          <w:sz w:val="21"/>
        </w:rPr>
        <w:t>[重复] 对于已知函数的单调区间的某一部分确定参数ω的范围的问题，首先，明确已知的单调区间应为函数的单调区间的子集，其次，要确定已知函数的单调区间，从而利用它们之间的关系可求解，另外，若是选择题，利用特值验证排除法求解更为简捷.</w:t>
      </w:r>
    </w:p>
    <w:p>
      <w:r>
        <w:rPr>
          <w:rFonts w:ascii="宋体" w:hAnsi="宋体" w:eastAsia="宋体"/>
          <w:sz w:val="21"/>
        </w:rPr>
        <w:t>3．三角函数周期的一般求法</w:t>
      </w:r>
    </w:p>
    <w:p>
      <w:r>
        <w:rPr>
          <w:rFonts w:ascii="宋体" w:hAnsi="宋体" w:eastAsia="宋体"/>
          <w:sz w:val="21"/>
        </w:rPr>
        <w:t>(1)公式法；</w:t>
      </w:r>
    </w:p>
    <w:p>
      <w:r>
        <w:rPr>
          <w:rFonts w:ascii="宋体" w:hAnsi="宋体" w:eastAsia="宋体"/>
          <w:sz w:val="21"/>
        </w:rPr>
        <w:t>(2)不能用公式求函数的周期时，可考虑用图象法或定义法求周期.</w:t>
      </w:r>
    </w:p>
    <w:p>
      <w:r>
        <w:rPr>
          <w:rFonts w:ascii="宋体" w:hAnsi="宋体" w:eastAsia="宋体"/>
          <w:sz w:val="21"/>
        </w:rPr>
        <w:t>4．三角函数的对称轴、对称中心的求解策略</w:t>
        <w:br/>
        <w:t>(1)对于可化为f(x)=Asin(ωx+φ)（或f(x)=Acos(ωx+φ)）形式的函数，如果求f(x)的对称轴，只需令</w:t>
      </w:r>
    </w:p>
    <w:p>
      <w:r>
        <w:rPr>
          <w:rFonts w:ascii="宋体" w:hAnsi="宋体" w:eastAsia="宋体"/>
          <w:sz w:val="21"/>
        </w:rPr>
        <w:t>ωx+φ=kπ(k∈Z)（或令ωx+φ=kπ(k∈Z)），求x即可；如果求f(x)的对称中心的横坐标，只需令ωx+φ=kπ(k∈Z)（或令ωx+φ=kπ(k∈Z)），求x即可.</w:t>
      </w:r>
    </w:p>
    <w:p>
      <w:r>
        <w:rPr>
          <w:rFonts w:ascii="宋体" w:hAnsi="宋体" w:eastAsia="宋体"/>
          <w:sz w:val="21"/>
        </w:rPr>
        <w:t>(2)对于可化为f(x)=Atan(ωx+φ)形式的函数，如果求f(x)的对称中心的横坐标，只需令ωx+φ=(k∈Z)），求x即可.</w:t>
      </w:r>
    </w:p>
    <w:p>
      <w:r>
        <w:rPr>
          <w:rFonts w:ascii="宋体" w:hAnsi="宋体" w:eastAsia="宋体"/>
          <w:sz w:val="21"/>
        </w:rPr>
        <w:t>5．三角函数的奇偶性的判断方法</w:t>
        <w:br/>
        <w:t>三角函数型奇偶性的判断除可以借助定义外，还可以借助其图象与性质，在y=Asin(ωx+φ)中代入x=0，</w:t>
      </w:r>
    </w:p>
    <w:p>
      <w:r>
        <w:rPr>
          <w:rFonts w:ascii="宋体" w:hAnsi="宋体" w:eastAsia="宋体"/>
          <w:sz w:val="21"/>
        </w:rPr>
        <w:t>若y=0则为奇函数，若y为最大或最小值则为偶函数.</w:t>
      </w:r>
    </w:p>
    <w:p>
      <w:r>
        <w:rPr>
          <w:rFonts w:ascii="宋体" w:hAnsi="宋体" w:eastAsia="宋体"/>
          <w:sz w:val="21"/>
        </w:rPr>
        <w:t>若y=Asin(ωx+φ)为奇函数，则φ=kπ(k∈Z)；若y=Asin(ωx+φ)为偶函数，则φ=kπ(k∈Z).</w:t>
      </w:r>
    </w:p>
    <w:p>
      <w:r>
        <w:rPr>
          <w:rFonts w:ascii="黑体" w:hAnsi="黑体" w:eastAsia="黑体"/>
          <w:b/>
          <w:sz w:val="22"/>
        </w:rPr>
        <w:t>【题型5  求三角函数的单调区间】</w:t>
      </w:r>
    </w:p>
    <w:p>
      <w:r>
        <w:rPr>
          <w:rFonts w:ascii="宋体" w:hAnsi="宋体" w:eastAsia="宋体"/>
          <w:sz w:val="21"/>
        </w:rPr>
        <w:t>【例5】（24-25高一上·全国·随堂练习）函数的单调递减区间为（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【变式5-1】（23-24高一上·新疆乌鲁木齐·期末）下列关于函数，的单调性的叙述，正确的是（    ）</w:t>
      </w:r>
    </w:p>
    <w:p>
      <w:r>
        <w:rPr>
          <w:rFonts w:ascii="宋体" w:hAnsi="宋体" w:eastAsia="宋体"/>
          <w:sz w:val="21"/>
        </w:rPr>
        <w:t>A．在上单调递增，在上单调递减</w:t>
      </w:r>
    </w:p>
    <w:p>
      <w:r>
        <w:rPr>
          <w:rFonts w:ascii="宋体" w:hAnsi="宋体" w:eastAsia="宋体"/>
          <w:sz w:val="21"/>
        </w:rPr>
        <w:t>B．在上单调递增，在上单调递减</w:t>
      </w:r>
    </w:p>
    <w:p>
      <w:r>
        <w:rPr>
          <w:rFonts w:ascii="宋体" w:hAnsi="宋体" w:eastAsia="宋体"/>
          <w:sz w:val="21"/>
        </w:rPr>
        <w:t>C．在及上单调递增，在上单调递减</w:t>
      </w:r>
    </w:p>
    <w:p>
      <w:r>
        <w:rPr>
          <w:rFonts w:ascii="宋体" w:hAnsi="宋体" w:eastAsia="宋体"/>
          <w:sz w:val="21"/>
        </w:rPr>
        <w:t>D．在上单调递增，在及上单调递减</w:t>
      </w:r>
    </w:p>
    <w:p>
      <w:r>
        <w:rPr>
          <w:rFonts w:ascii="宋体" w:hAnsi="宋体" w:eastAsia="宋体"/>
          <w:sz w:val="21"/>
        </w:rPr>
        <w:t>【变式5-2】（24-25高一上·河北衡水·期中）函数的单调递减区间是（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【变式5-3】（24-25高三上·广东江门·阶段练习）下列函数中，以为周期，且在区间上单调递增的是（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【题型6  根据三角函数的单调性求参数】</w:t>
      </w:r>
    </w:p>
    <w:p>
      <w:r>
        <w:rPr>
          <w:rFonts w:ascii="宋体" w:hAnsi="宋体" w:eastAsia="宋体"/>
          <w:sz w:val="21"/>
        </w:rPr>
        <w:t>【例6】（23-24高一下·广东佛山·期中）已知函数在区间上单调，则的取值范围为（    ）</w:t>
      </w:r>
    </w:p>
    <w:p>
      <w:r>
        <w:rPr>
          <w:rFonts w:ascii="宋体" w:hAnsi="宋体" w:eastAsia="宋体"/>
          <w:sz w:val="21"/>
        </w:rPr>
        <w:t>A．</w:t>
        <w:tab/>
        <w:t>B．</w:t>
        <w:tab/>
        <w:t>C．</w:t>
        <w:tab/>
        <w:t>D．</w:t>
      </w:r>
    </w:p>
    <w:p>
      <w:r>
        <w:rPr>
          <w:rFonts w:ascii="宋体" w:hAnsi="宋体" w:eastAsia="宋体"/>
          <w:sz w:val="21"/>
        </w:rPr>
        <w:t>【变式6-1】（24-25高三上·河北邢台·阶段练习）若函数在上单调递增，则的取值范围是（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【变式6-2】（23-24高二下·河南新乡·期末）若函数在上单调递减，则满足条件的的个数为（    ）</w:t>
      </w:r>
    </w:p>
    <w:p>
      <w:r>
        <w:rPr>
          <w:rFonts w:ascii="宋体" w:hAnsi="宋体" w:eastAsia="宋体"/>
          <w:sz w:val="21"/>
        </w:rPr>
        <w:t>A．</w:t>
        <w:tab/>
        <w:t>B．</w:t>
        <w:tab/>
        <w:t>C．</w:t>
        <w:tab/>
        <w:t>D．</w:t>
      </w:r>
    </w:p>
    <w:p>
      <w:r>
        <w:rPr>
          <w:rFonts w:ascii="宋体" w:hAnsi="宋体" w:eastAsia="宋体"/>
          <w:sz w:val="21"/>
        </w:rPr>
        <w:t>【变式6-3】（24-25高三上·广东广州·阶段练习）已知函数，对任意的，都有，且在区间上单调，则的值为（   ）</w:t>
      </w:r>
    </w:p>
    <w:p>
      <w:r>
        <w:rPr>
          <w:rFonts w:ascii="宋体" w:hAnsi="宋体" w:eastAsia="宋体"/>
          <w:sz w:val="21"/>
        </w:rPr>
        <w:t>A．</w:t>
        <w:tab/>
        <w:t>B．</w:t>
        <w:tab/>
        <w:t>C．</w:t>
        <w:tab/>
        <w:t>D．</w:t>
      </w:r>
    </w:p>
    <w:p>
      <w:r>
        <w:rPr>
          <w:rFonts w:ascii="黑体" w:hAnsi="黑体" w:eastAsia="黑体"/>
          <w:b/>
          <w:sz w:val="22"/>
        </w:rPr>
        <w:t>【题型7  三角函数的奇偶性与对称性问题】</w:t>
      </w:r>
    </w:p>
    <w:p>
      <w:r>
        <w:rPr>
          <w:rFonts w:ascii="宋体" w:hAnsi="宋体" w:eastAsia="宋体"/>
          <w:sz w:val="21"/>
        </w:rPr>
        <w:t>【例7】（23-24高一下·北京·阶段练习）下列函数中，是偶函数且其图象关于对称的是（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【变式7-1】（23-24高一下·辽宁辽阳·期中）已知函数，若是偶函数，则图象的对称轴方程可能是（    ）</w:t>
      </w:r>
    </w:p>
    <w:p>
      <w:r>
        <w:rPr>
          <w:rFonts w:ascii="宋体" w:hAnsi="宋体" w:eastAsia="宋体"/>
          <w:sz w:val="21"/>
        </w:rPr>
        <w:t>A．</w:t>
        <w:tab/>
        <w:t>B．</w:t>
        <w:tab/>
        <w:t>C．</w:t>
        <w:tab/>
        <w:t>D．</w:t>
      </w:r>
    </w:p>
    <w:p>
      <w:r>
        <w:rPr>
          <w:rFonts w:ascii="宋体" w:hAnsi="宋体" w:eastAsia="宋体"/>
          <w:sz w:val="21"/>
        </w:rPr>
        <w:t>【变式7-2】（23-24高一下·陕西渭南·期中）已知函数，则下列结论正确的是（    ）</w:t>
      </w:r>
    </w:p>
    <w:p>
      <w:r>
        <w:rPr>
          <w:rFonts w:ascii="宋体" w:hAnsi="宋体" w:eastAsia="宋体"/>
          <w:sz w:val="21"/>
        </w:rPr>
        <w:t>A．是函数的一个周期</w:t>
        <w:tab/>
        <w:t>B．函数在上是增函数</w:t>
      </w:r>
    </w:p>
    <w:p>
      <w:r>
        <w:rPr>
          <w:rFonts w:ascii="宋体" w:hAnsi="宋体" w:eastAsia="宋体"/>
          <w:sz w:val="21"/>
        </w:rPr>
        <w:t>C．函数的图像关于点对称</w:t>
        <w:tab/>
        <w:t>D．函数是偶函数</w:t>
      </w:r>
    </w:p>
    <w:p>
      <w:r>
        <w:rPr>
          <w:rFonts w:ascii="宋体" w:hAnsi="宋体" w:eastAsia="宋体"/>
          <w:sz w:val="21"/>
        </w:rPr>
        <w:t>【变式7-3】（23-24高一下·辽宁大连·阶段练习）已知函数，现给出下列四个选项正确的是（    ）</w:t>
      </w:r>
    </w:p>
    <w:p>
      <w:r>
        <w:rPr>
          <w:rFonts w:ascii="宋体" w:hAnsi="宋体" w:eastAsia="宋体"/>
          <w:sz w:val="21"/>
        </w:rPr>
        <w:t>A．为奇函数</w:t>
      </w:r>
    </w:p>
    <w:p>
      <w:r>
        <w:rPr>
          <w:rFonts w:ascii="宋体" w:hAnsi="宋体" w:eastAsia="宋体"/>
          <w:sz w:val="21"/>
        </w:rPr>
        <w:t>B．的最小正周期为</w:t>
      </w:r>
    </w:p>
    <w:p>
      <w:r>
        <w:rPr>
          <w:rFonts w:ascii="宋体" w:hAnsi="宋体" w:eastAsia="宋体"/>
          <w:sz w:val="21"/>
        </w:rPr>
        <w:t>C．是的一条对称轴</w:t>
      </w:r>
    </w:p>
    <w:p>
      <w:r>
        <w:rPr>
          <w:rFonts w:ascii="宋体" w:hAnsi="宋体" w:eastAsia="宋体"/>
          <w:sz w:val="21"/>
        </w:rPr>
        <w:t>D．在上单调递增</w:t>
      </w:r>
    </w:p>
    <w:p>
      <w:r>
        <w:rPr>
          <w:rFonts w:ascii="黑体" w:hAnsi="黑体" w:eastAsia="黑体"/>
          <w:b/>
          <w:sz w:val="22"/>
        </w:rPr>
        <w:t>【题型8  三角函数的周期性问题】</w:t>
      </w:r>
    </w:p>
    <w:p>
      <w:r>
        <w:rPr>
          <w:rFonts w:ascii="宋体" w:hAnsi="宋体" w:eastAsia="宋体"/>
          <w:sz w:val="21"/>
        </w:rPr>
        <w:t>【例8】（2024高二下·云南·学业考试）函数的最小正周期是（    ）</w:t>
      </w:r>
    </w:p>
    <w:p>
      <w:r>
        <w:rPr>
          <w:rFonts w:ascii="宋体" w:hAnsi="宋体" w:eastAsia="宋体"/>
          <w:sz w:val="21"/>
        </w:rPr>
        <w:t>A．</w:t>
        <w:tab/>
        <w:t>B．</w:t>
        <w:tab/>
        <w:t>C．</w:t>
        <w:tab/>
        <w:t>D．</w:t>
      </w:r>
    </w:p>
    <w:p>
      <w:r>
        <w:rPr>
          <w:rFonts w:ascii="宋体" w:hAnsi="宋体" w:eastAsia="宋体"/>
          <w:sz w:val="21"/>
        </w:rPr>
        <w:t>【变式8-1】（23-24高一下·上海松江·期末）下列函数中，既是偶函数又是周期为的函数为（    ）</w:t>
      </w:r>
    </w:p>
    <w:p>
      <w:r>
        <w:rPr>
          <w:rFonts w:ascii="宋体" w:hAnsi="宋体" w:eastAsia="宋体"/>
          <w:sz w:val="21"/>
        </w:rPr>
        <w:t>A．</w:t>
        <w:tab/>
        <w:t>B．</w:t>
        <w:tab/>
        <w:t>C．</w:t>
        <w:tab/>
        <w:t>D．</w:t>
      </w:r>
    </w:p>
    <w:p>
      <w:r>
        <w:rPr>
          <w:rFonts w:ascii="宋体" w:hAnsi="宋体" w:eastAsia="宋体"/>
          <w:sz w:val="21"/>
        </w:rPr>
        <w:t>【变式8-2】（23-24高三上·天津南开·期末）设函数.若，且的最小正周期大于，则（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【变式8-3】（23-24高一下·山东济宁·期末）设函数（、、都是常数，，），若在区间上具有单调性，且，则的最小正周期为（    ）</w:t>
      </w:r>
    </w:p>
    <w:p>
      <w:r>
        <w:rPr>
          <w:rFonts w:ascii="宋体" w:hAnsi="宋体" w:eastAsia="宋体"/>
          <w:sz w:val="21"/>
        </w:rPr>
        <w:t>A．</w:t>
        <w:tab/>
        <w:t>B．</w:t>
        <w:tab/>
        <w:t>C．</w:t>
        <w:tab/>
        <w:t>D．</w:t>
      </w:r>
    </w:p>
    <w:p>
      <w:r>
        <w:rPr>
          <w:rFonts w:ascii="黑体" w:hAnsi="黑体" w:eastAsia="黑体"/>
          <w:b/>
          <w:sz w:val="22"/>
        </w:rPr>
        <w:t>【题型9  三角函数的零点问题】</w:t>
      </w:r>
    </w:p>
    <w:p>
      <w:r>
        <w:rPr>
          <w:rFonts w:ascii="宋体" w:hAnsi="宋体" w:eastAsia="宋体"/>
          <w:sz w:val="21"/>
        </w:rPr>
        <w:t>【例9】（2024·湖北武汉·模拟预测）若函数的最小正周期为，在区间上单调递减，且在区间上存在零点，则的取值范围是（    ）</w:t>
      </w:r>
    </w:p>
    <w:p>
      <w:r>
        <w:rPr>
          <w:rFonts w:ascii="宋体" w:hAnsi="宋体" w:eastAsia="宋体"/>
          <w:sz w:val="21"/>
        </w:rPr>
        <w:t>A．</w:t>
        <w:tab/>
        <w:t>B．</w:t>
        <w:tab/>
        <w:t>C．</w:t>
        <w:tab/>
        <w:t>D．</w:t>
      </w:r>
    </w:p>
    <w:p>
      <w:r>
        <w:rPr>
          <w:rFonts w:ascii="宋体" w:hAnsi="宋体" w:eastAsia="宋体"/>
          <w:sz w:val="21"/>
        </w:rPr>
        <w:t>【变式9-1】（23-24高二下·江苏南京·期末）已知函数的最小正周期为，若在区间上恰有8个零点，则的取值范围是（    ）</w:t>
      </w:r>
    </w:p>
    <w:p>
      <w:r>
        <w:rPr>
          <w:rFonts w:ascii="宋体" w:hAnsi="宋体" w:eastAsia="宋体"/>
          <w:sz w:val="21"/>
        </w:rPr>
        <w:t>A．</w:t>
        <w:tab/>
        <w:t>B．</w:t>
        <w:tab/>
        <w:t>C．</w:t>
        <w:tab/>
        <w:t>D．</w:t>
      </w:r>
    </w:p>
    <w:p>
      <w:r>
        <w:rPr>
          <w:rFonts w:ascii="宋体" w:hAnsi="宋体" w:eastAsia="宋体"/>
          <w:sz w:val="21"/>
        </w:rPr>
        <w:t>【变式9-2】（23-24高一下·江西宜春·开学考试）已知函数，若有且仅有三个零点，则下列说法中不正确的是（    ）</w:t>
      </w:r>
    </w:p>
    <w:p>
      <w:r>
        <w:rPr>
          <w:rFonts w:ascii="宋体" w:hAnsi="宋体" w:eastAsia="宋体"/>
          <w:sz w:val="21"/>
        </w:rPr>
        <w:t>A．有且仅有两个零点</w:t>
      </w:r>
    </w:p>
    <w:p>
      <w:r>
        <w:rPr>
          <w:rFonts w:ascii="宋体" w:hAnsi="宋体" w:eastAsia="宋体"/>
          <w:sz w:val="21"/>
        </w:rPr>
        <w:t>B．有一个或两个零点</w:t>
      </w:r>
    </w:p>
    <w:p>
      <w:r>
        <w:rPr>
          <w:rFonts w:ascii="宋体" w:hAnsi="宋体" w:eastAsia="宋体"/>
          <w:sz w:val="21"/>
        </w:rPr>
        <w:t>C．的取值范围是</w:t>
      </w:r>
    </w:p>
    <w:p>
      <w:r>
        <w:rPr>
          <w:rFonts w:ascii="宋体" w:hAnsi="宋体" w:eastAsia="宋体"/>
          <w:sz w:val="21"/>
        </w:rPr>
        <w:t>D．在区间上单调递减</w:t>
      </w:r>
    </w:p>
    <w:p>
      <w:r>
        <w:rPr>
          <w:rFonts w:ascii="宋体" w:hAnsi="宋体" w:eastAsia="宋体"/>
          <w:sz w:val="21"/>
        </w:rPr>
        <w:t>【变式9-3】（23-24高一上·江西吉安·期末）设函数，已知在[有且仅有4个零点，下述四个结论：①在有且仅有2个零点；②在有且仅有2个零点；③的取值范围是；④在单调递增，其中正确个数是（    ）</w:t>
      </w:r>
    </w:p>
    <w:p>
      <w:r>
        <w:rPr>
          <w:rFonts w:ascii="宋体" w:hAnsi="宋体" w:eastAsia="宋体"/>
          <w:sz w:val="21"/>
        </w:rPr>
        <w:t>A．0个</w:t>
        <w:tab/>
        <w:t>B．1个</w:t>
        <w:tab/>
        <w:t>C．2个</w:t>
        <w:tab/>
        <w:t>D．3个</w:t>
      </w:r>
    </w:p>
    <w:p>
      <w:r>
        <w:rPr>
          <w:rFonts w:ascii="黑体" w:hAnsi="黑体" w:eastAsia="黑体"/>
          <w:b/>
          <w:sz w:val="22"/>
        </w:rPr>
        <w:t>【题型10  三角函数的图象与性质的综合应用】</w:t>
      </w:r>
    </w:p>
    <w:p>
      <w:r>
        <w:rPr>
          <w:rFonts w:ascii="宋体" w:hAnsi="宋体" w:eastAsia="宋体"/>
          <w:sz w:val="21"/>
        </w:rPr>
        <w:t>【例10】（23-24高二下·福建龙岩·阶段练习）已知函数．</w:t>
      </w:r>
    </w:p>
    <w:p>
      <w:r>
        <w:rPr>
          <w:rFonts w:ascii="宋体" w:hAnsi="宋体" w:eastAsia="宋体"/>
          <w:sz w:val="21"/>
        </w:rPr>
        <w:t>(1)求的最小正周期及单调区间；</w:t>
      </w:r>
    </w:p>
    <w:p>
      <w:r>
        <w:rPr>
          <w:rFonts w:ascii="宋体" w:hAnsi="宋体" w:eastAsia="宋体"/>
          <w:sz w:val="21"/>
        </w:rPr>
        <w:t>(2)求的图象的对称轴方程和对称中心；</w:t>
      </w:r>
    </w:p>
    <w:p>
      <w:r>
        <w:rPr>
          <w:rFonts w:ascii="宋体" w:hAnsi="宋体" w:eastAsia="宋体"/>
          <w:sz w:val="21"/>
        </w:rPr>
        <w:t>(3)求的最小值及取得最小值时x的取值集合．</w:t>
      </w:r>
    </w:p>
    <w:p>
      <w:r>
        <w:rPr>
          <w:rFonts w:ascii="宋体" w:hAnsi="宋体" w:eastAsia="宋体"/>
          <w:sz w:val="21"/>
        </w:rPr>
        <w:t>【变式10-1】（23-24高一下·新疆·期中）已知函数．</w:t>
      </w:r>
    </w:p>
    <w:p>
      <w:r>
        <w:rPr>
          <w:rFonts w:ascii="宋体" w:hAnsi="宋体" w:eastAsia="宋体"/>
          <w:sz w:val="21"/>
        </w:rPr>
        <w:t>(1)求函数的最小正周期；</w:t>
      </w:r>
    </w:p>
    <w:p>
      <w:r>
        <w:rPr>
          <w:rFonts w:ascii="宋体" w:hAnsi="宋体" w:eastAsia="宋体"/>
          <w:sz w:val="21"/>
        </w:rPr>
        <w:t>(2)求函数的单调增区间；</w:t>
      </w:r>
    </w:p>
    <w:p>
      <w:r>
        <w:rPr>
          <w:rFonts w:ascii="宋体" w:hAnsi="宋体" w:eastAsia="宋体"/>
          <w:sz w:val="21"/>
        </w:rPr>
        <w:t>(3)当时，求函数的最小值及相应的x的值．</w:t>
      </w:r>
    </w:p>
    <w:p>
      <w:r>
        <w:rPr>
          <w:rFonts w:ascii="宋体" w:hAnsi="宋体" w:eastAsia="宋体"/>
          <w:sz w:val="21"/>
        </w:rPr>
        <w:t>【变式10-2】（23-24高一下·西藏拉萨·期末）已知函数.</w:t>
      </w:r>
    </w:p>
    <w:p>
      <w:r>
        <w:rPr>
          <w:rFonts w:ascii="宋体" w:hAnsi="宋体" w:eastAsia="宋体"/>
          <w:sz w:val="21"/>
        </w:rPr>
        <w:t>(1)求的最小正周期和对称轴；</w:t>
      </w:r>
    </w:p>
    <w:p>
      <w:r>
        <w:rPr>
          <w:rFonts w:ascii="宋体" w:hAnsi="宋体" w:eastAsia="宋体"/>
          <w:sz w:val="21"/>
        </w:rPr>
        <w:t>(2)求的单调递增区间；</w:t>
      </w:r>
    </w:p>
    <w:p>
      <w:r>
        <w:rPr>
          <w:rFonts w:ascii="宋体" w:hAnsi="宋体" w:eastAsia="宋体"/>
          <w:sz w:val="21"/>
        </w:rPr>
        <w:t>(3)当时，求的最大值和最小值.</w:t>
      </w:r>
    </w:p>
    <w:p>
      <w:r>
        <w:rPr>
          <w:rFonts w:ascii="宋体" w:hAnsi="宋体" w:eastAsia="宋体"/>
          <w:sz w:val="21"/>
        </w:rPr>
        <w:t>【变式10-3】（23-24高一下·四川内江·开学考试）已知函数．</w:t>
      </w:r>
    </w:p>
    <w:p>
      <w:r>
        <w:rPr>
          <w:rFonts w:ascii="宋体" w:hAnsi="宋体" w:eastAsia="宋体"/>
          <w:sz w:val="21"/>
        </w:rPr>
        <w:t>(1)求函数的最小正周期以及单调递增区间；</w:t>
      </w:r>
    </w:p>
    <w:p>
      <w:r>
        <w:rPr>
          <w:rFonts w:ascii="宋体" w:hAnsi="宋体" w:eastAsia="宋体"/>
          <w:sz w:val="21"/>
        </w:rPr>
        <w:t>(2)求在区间上的最大值和最小值；</w:t>
      </w:r>
    </w:p>
    <w:p>
      <w:r>
        <w:rPr>
          <w:rFonts w:ascii="宋体" w:hAnsi="宋体" w:eastAsia="宋体"/>
          <w:sz w:val="21"/>
        </w:rPr>
        <w:t>(3)若函数，有两个零点，，求实数a的取值范围与的值．</w:t>
      </w:r>
    </w:p>
    <w:p/>
    <w:p>
      <w:pPr>
        <w:pStyle w:val="Heading2"/>
      </w:pPr>
      <w:r>
        <w:rPr>
          <w:rFonts w:ascii="黑体" w:hAnsi="黑体" w:eastAsia="黑体"/>
        </w:rPr>
        <w:t>5.5节</w:t>
      </w:r>
    </w:p>
    <w:p>
      <w:pPr>
        <w:pStyle w:val="Heading3"/>
      </w:pPr>
      <w:r>
        <w:rPr>
          <w:rFonts w:ascii="楷体" w:hAnsi="楷体" w:eastAsia="楷体"/>
        </w:rPr>
        <w:t>⭐ 基础巩固（一隅三反）</w:t>
      </w:r>
    </w:p>
    <w:p>
      <w:r>
        <w:rPr>
          <w:rFonts w:ascii="宋体" w:hAnsi="宋体" w:eastAsia="宋体"/>
          <w:sz w:val="21"/>
        </w:rPr>
        <w:t>5.5 三角恒等变换（精练）</w:t>
      </w:r>
    </w:p>
    <w:p>
      <w:r>
        <w:rPr>
          <w:rFonts w:ascii="宋体" w:hAnsi="宋体" w:eastAsia="宋体"/>
          <w:sz w:val="21"/>
        </w:rPr>
        <w:t>1．（2023春·广东深圳·高一深圳中学校考期中）已知都为锐角，，，则等于（    ）</w:t>
      </w:r>
    </w:p>
    <w:p>
      <w:r>
        <w:rPr>
          <w:rFonts w:ascii="宋体" w:hAnsi="宋体" w:eastAsia="宋体"/>
          <w:sz w:val="21"/>
        </w:rPr>
        <w:t>A．</w:t>
        <w:tab/>
        <w:t>B．</w:t>
        <w:tab/>
        <w:t>C．</w:t>
        <w:tab/>
        <w:t>D．</w:t>
      </w:r>
    </w:p>
    <w:p>
      <w:r>
        <w:rPr>
          <w:rFonts w:ascii="宋体" w:hAnsi="宋体" w:eastAsia="宋体"/>
          <w:sz w:val="21"/>
        </w:rPr>
        <w:t>2．（2023春·浙江杭州·高一浙江大学附属中学期中）在直角坐标系中，若角的终边绕原点O逆时针旋转得到角.已知角的终边经过，则（    ）</w:t>
      </w:r>
    </w:p>
    <w:p>
      <w:r>
        <w:rPr>
          <w:rFonts w:ascii="宋体" w:hAnsi="宋体" w:eastAsia="宋体"/>
          <w:sz w:val="21"/>
        </w:rPr>
        <w:t>A．</w:t>
        <w:tab/>
        <w:t>B．</w:t>
        <w:tab/>
        <w:t>C．</w:t>
        <w:tab/>
        <w:t>D．</w:t>
      </w:r>
    </w:p>
    <w:p>
      <w:r>
        <w:rPr>
          <w:rFonts w:ascii="宋体" w:hAnsi="宋体" w:eastAsia="宋体"/>
          <w:sz w:val="21"/>
        </w:rPr>
        <w:t>3．（2023春·广西钦州·高一统考期末）（    ）</w:t>
      </w:r>
    </w:p>
    <w:p>
      <w:r>
        <w:rPr>
          <w:rFonts w:ascii="宋体" w:hAnsi="宋体" w:eastAsia="宋体"/>
          <w:sz w:val="21"/>
        </w:rPr>
        <w:t>A．</w:t>
        <w:tab/>
        <w:t>B．1</w:t>
        <w:tab/>
        <w:t>C．</w:t>
        <w:tab/>
        <w:t>D．</w:t>
      </w:r>
    </w:p>
    <w:p>
      <w:r>
        <w:rPr>
          <w:rFonts w:ascii="宋体" w:hAnsi="宋体" w:eastAsia="宋体"/>
          <w:sz w:val="21"/>
        </w:rPr>
        <w:t>4．（2023春·甘肃武威·高一校联考期中）已知，，则（    ）</w:t>
      </w:r>
    </w:p>
    <w:p>
      <w:r>
        <w:rPr>
          <w:rFonts w:ascii="宋体" w:hAnsi="宋体" w:eastAsia="宋体"/>
          <w:sz w:val="21"/>
        </w:rPr>
        <w:t>A．1</w:t>
        <w:tab/>
        <w:t>B．</w:t>
        <w:tab/>
        <w:t>C．</w:t>
        <w:tab/>
        <w:t>D．7</w:t>
      </w:r>
    </w:p>
    <w:p>
      <w:r>
        <w:rPr>
          <w:rFonts w:ascii="宋体" w:hAnsi="宋体" w:eastAsia="宋体"/>
          <w:sz w:val="21"/>
        </w:rPr>
        <w:t>5．（2023秋·高一课时练习）设，则的值为（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6．（2023秋·高一课时练习）函数的最小正周期是（    ）</w:t>
      </w:r>
    </w:p>
    <w:p>
      <w:r>
        <w:rPr>
          <w:rFonts w:ascii="宋体" w:hAnsi="宋体" w:eastAsia="宋体"/>
          <w:sz w:val="21"/>
        </w:rPr>
        <w:t>A．π</w:t>
        <w:tab/>
        <w:t>B．</w:t>
        <w:tab/>
        <w:t>C．2π</w:t>
        <w:tab/>
        <w:t>D．</w:t>
      </w:r>
    </w:p>
    <w:p>
      <w:r>
        <w:rPr>
          <w:rFonts w:ascii="宋体" w:hAnsi="宋体" w:eastAsia="宋体"/>
          <w:sz w:val="21"/>
        </w:rPr>
        <w:t>7（2023春·福建泉州·高一校考期中）下列等式不成立的是（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8．（2023春·广东清远·高一统考期末）已知，则（    ）</w:t>
      </w:r>
    </w:p>
    <w:p>
      <w:r>
        <w:rPr>
          <w:rFonts w:ascii="宋体" w:hAnsi="宋体" w:eastAsia="宋体"/>
          <w:sz w:val="21"/>
        </w:rPr>
        <w:t>A．</w:t>
        <w:tab/>
        <w:t>B．</w:t>
        <w:tab/>
        <w:t>C．</w:t>
        <w:tab/>
        <w:t>D．</w:t>
      </w:r>
    </w:p>
    <w:p>
      <w:r>
        <w:rPr>
          <w:rFonts w:ascii="宋体" w:hAnsi="宋体" w:eastAsia="宋体"/>
          <w:sz w:val="21"/>
        </w:rPr>
        <w:t>9．（2023秋·江苏南通）已知，则（    ）</w:t>
      </w:r>
    </w:p>
    <w:p>
      <w:r>
        <w:rPr>
          <w:rFonts w:ascii="宋体" w:hAnsi="宋体" w:eastAsia="宋体"/>
          <w:sz w:val="21"/>
        </w:rPr>
        <w:t>A．</w:t>
        <w:tab/>
        <w:t>B．</w:t>
        <w:tab/>
        <w:t>C．</w:t>
        <w:tab/>
        <w:t>D．</w:t>
      </w:r>
    </w:p>
    <w:p>
      <w:r>
        <w:rPr>
          <w:rFonts w:ascii="宋体" w:hAnsi="宋体" w:eastAsia="宋体"/>
          <w:sz w:val="21"/>
        </w:rPr>
        <w:t>10．（2023·全国·高一专题练习）（多选）已知，，，下列选项正确的有（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11．（2023春·甘肃武威·高一校联考期中）（多选）下列四个式子中，计算正确的是（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12．（2023秋·吉林长春·高一长春外国语学校校考期末）（多选）下列等式成立的是（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13．（2023春·四川遂宁·高一射洪中学校考期中）（多选）下列等式成立的是（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14．（2023春·内蒙古巴彦淖尔·高一统考期末）（多选）已知函数，则（    ）</w:t>
      </w:r>
    </w:p>
    <w:p>
      <w:r>
        <w:rPr>
          <w:rFonts w:ascii="宋体" w:hAnsi="宋体" w:eastAsia="宋体"/>
          <w:sz w:val="21"/>
        </w:rPr>
        <w:t>A．的最小正周期为2π</w:t>
        <w:tab/>
        <w:t>B．为奇函数</w:t>
      </w:r>
    </w:p>
    <w:p>
      <w:r>
        <w:rPr>
          <w:rFonts w:ascii="宋体" w:hAnsi="宋体" w:eastAsia="宋体"/>
          <w:sz w:val="21"/>
        </w:rPr>
        <w:t>C．在区间上单调递增</w:t>
        <w:tab/>
        <w:t>D．的最小值为</w:t>
      </w:r>
    </w:p>
    <w:p>
      <w:r>
        <w:rPr>
          <w:rFonts w:ascii="宋体" w:hAnsi="宋体" w:eastAsia="宋体"/>
          <w:sz w:val="21"/>
        </w:rPr>
        <w:t>15．（2023春·辽宁朝阳·高一建平县实验中学校考期末）（多选）下列各式中值为1的是（    ）</w:t>
      </w:r>
    </w:p>
    <w:p>
      <w:r>
        <w:rPr>
          <w:rFonts w:ascii="宋体" w:hAnsi="宋体" w:eastAsia="宋体"/>
          <w:sz w:val="21"/>
        </w:rPr>
        <w:t>A．</w:t>
        <w:tab/>
        <w:t>B．</w:t>
        <w:tab/>
        <w:t>C．</w:t>
        <w:tab/>
        <w:t>D．</w:t>
      </w:r>
    </w:p>
    <w:p>
      <w:r>
        <w:rPr>
          <w:rFonts w:ascii="宋体" w:hAnsi="宋体" w:eastAsia="宋体"/>
          <w:sz w:val="21"/>
        </w:rPr>
        <w:t>16（2023春·江西萍乡·高一萍乡市安源中学校考期末）（多选）下列各式中，值为的有（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17．（2023春·江苏盐城·高一校考阶段练习）（多选）下列等式正确的是（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18．（2023春·河南南阳·高一校考阶段练习）（多选）下列等式成立的有（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19．（2023春·辽宁沈阳·高一沈阳市翔宇中学校考阶段练习）（多选）已知函数图象的一条对称轴和一个对称中心的最小距离为，则下列说法正确的是（    ）</w:t>
      </w:r>
    </w:p>
    <w:p>
      <w:r>
        <w:rPr>
          <w:rFonts w:ascii="宋体" w:hAnsi="宋体" w:eastAsia="宋体"/>
          <w:sz w:val="21"/>
        </w:rPr>
        <w:t>A．函数的最小正周期为</w:t>
        <w:tab/>
        <w:t>B．是函数的一个零点</w:t>
      </w:r>
    </w:p>
    <w:p>
      <w:r>
        <w:rPr>
          <w:rFonts w:ascii="宋体" w:hAnsi="宋体" w:eastAsia="宋体"/>
          <w:sz w:val="21"/>
        </w:rPr>
        <w:t>C．</w:t>
        <w:tab/>
        <w:t>D．</w:t>
      </w:r>
    </w:p>
    <w:p>
      <w:r>
        <w:rPr>
          <w:rFonts w:ascii="宋体" w:hAnsi="宋体" w:eastAsia="宋体"/>
          <w:sz w:val="21"/>
        </w:rPr>
        <w:t>20．（2023春·山东日照·高一统考期末）已知角的顶点在原点，始边与轴的非负半轴重合，终边与单位圆交于点，则      ．</w:t>
      </w:r>
    </w:p>
    <w:p>
      <w:r>
        <w:rPr>
          <w:rFonts w:ascii="宋体" w:hAnsi="宋体" w:eastAsia="宋体"/>
          <w:sz w:val="21"/>
        </w:rPr>
        <w:t>21．（2023春·高一课时练习）若点在角的终边上，点在角的终边上，则的值为         ．</w:t>
      </w:r>
    </w:p>
    <w:p>
      <w:r>
        <w:rPr>
          <w:rFonts w:ascii="宋体" w:hAnsi="宋体" w:eastAsia="宋体"/>
          <w:sz w:val="21"/>
        </w:rPr>
        <w:t>22．（2023春·山东临沂·高一统考期中）            ．</w:t>
      </w:r>
    </w:p>
    <w:p>
      <w:r>
        <w:rPr>
          <w:rFonts w:ascii="宋体" w:hAnsi="宋体" w:eastAsia="宋体"/>
          <w:sz w:val="21"/>
        </w:rPr>
        <w:t>23．（2023·全国·高一假期作业）计算        .</w:t>
      </w:r>
    </w:p>
    <w:p>
      <w:r>
        <w:rPr>
          <w:rFonts w:ascii="宋体" w:hAnsi="宋体" w:eastAsia="宋体"/>
          <w:sz w:val="21"/>
        </w:rPr>
        <w:t>24．（2023秋·高一课时练习）已知，则的值为        ．</w:t>
      </w:r>
    </w:p>
    <w:p>
      <w:r>
        <w:rPr>
          <w:rFonts w:ascii="宋体" w:hAnsi="宋体" w:eastAsia="宋体"/>
          <w:sz w:val="21"/>
        </w:rPr>
        <w:t>25．（2023春·内蒙古呼和浩特·高一呼市二中校考期末）已知，为锐角，则          ．</w:t>
      </w:r>
    </w:p>
    <w:p>
      <w:r>
        <w:rPr>
          <w:rFonts w:ascii="宋体" w:hAnsi="宋体" w:eastAsia="宋体"/>
          <w:sz w:val="21"/>
        </w:rPr>
        <w:t>26．（2023春·四川眉山·高一校考阶段练习）已知，则      ．</w:t>
      </w:r>
    </w:p>
    <w:p>
      <w:r>
        <w:rPr>
          <w:rFonts w:ascii="宋体" w:hAnsi="宋体" w:eastAsia="宋体"/>
          <w:sz w:val="21"/>
        </w:rPr>
        <w:t>27．（2023·全国·高三专题练习）=</w:t>
      </w:r>
    </w:p>
    <w:p>
      <w:r>
        <w:rPr>
          <w:rFonts w:ascii="宋体" w:hAnsi="宋体" w:eastAsia="宋体"/>
          <w:sz w:val="21"/>
        </w:rPr>
        <w:t>28．（2023春·四川南充·高一校考阶段练习）计算</w:t>
      </w:r>
    </w:p>
    <w:p>
      <w:r>
        <w:rPr>
          <w:rFonts w:ascii="宋体" w:hAnsi="宋体" w:eastAsia="宋体"/>
          <w:sz w:val="21"/>
        </w:rPr>
        <w:t>29．（2023春·江苏·高一专题练习）           .</w:t>
      </w:r>
    </w:p>
    <w:p>
      <w:r>
        <w:rPr>
          <w:rFonts w:ascii="宋体" w:hAnsi="宋体" w:eastAsia="宋体"/>
          <w:sz w:val="21"/>
        </w:rPr>
        <w:t>30．（2023春·辽宁阜新·高一校考阶段练习）已知求，的值.</w:t>
      </w:r>
    </w:p>
    <w:p>
      <w:r>
        <w:rPr>
          <w:rFonts w:ascii="宋体" w:hAnsi="宋体" w:eastAsia="宋体"/>
          <w:sz w:val="21"/>
        </w:rPr>
        <w:t>31．（2023春·上海嘉定·高一校考期中）（1）已知，，求；</w:t>
      </w:r>
    </w:p>
    <w:p>
      <w:r>
        <w:rPr>
          <w:rFonts w:ascii="宋体" w:hAnsi="宋体" w:eastAsia="宋体"/>
          <w:sz w:val="21"/>
        </w:rPr>
        <w:t>（2）已知，且，，用，表示，求．</w:t>
      </w:r>
    </w:p>
    <w:p>
      <w:r>
        <w:rPr>
          <w:rFonts w:ascii="宋体" w:hAnsi="宋体" w:eastAsia="宋体"/>
          <w:sz w:val="21"/>
        </w:rPr>
        <w:t>32（2023秋·高一课时练习）证明：.</w:t>
      </w:r>
    </w:p>
    <w:p>
      <w:r>
        <w:rPr>
          <w:rFonts w:ascii="宋体" w:hAnsi="宋体" w:eastAsia="宋体"/>
          <w:sz w:val="21"/>
        </w:rPr>
        <w:t>1．（2023春·上海金山·高一上海市金山中学校考阶段练习）在平面直角坐标系中，为第四象限角，的终边与以2为半径的圆交于点，若，则（    ）</w:t>
      </w:r>
    </w:p>
    <w:p>
      <w:r>
        <w:rPr>
          <w:rFonts w:ascii="宋体" w:hAnsi="宋体" w:eastAsia="宋体"/>
          <w:sz w:val="21"/>
        </w:rPr>
        <w:t>A．</w:t>
        <w:tab/>
        <w:t>B．</w:t>
        <w:tab/>
        <w:t>C．</w:t>
        <w:tab/>
        <w:t>D．</w:t>
      </w:r>
    </w:p>
    <w:p>
      <w:r>
        <w:rPr>
          <w:rFonts w:ascii="宋体" w:hAnsi="宋体" w:eastAsia="宋体"/>
          <w:sz w:val="21"/>
        </w:rPr>
        <w:t>2．（2023春·江苏泰州·高一统考期中）（多选）下列四个等式中正确的是（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3．（2023春·江苏徐州·高一统考期中）计算：        ．</w:t>
      </w:r>
    </w:p>
    <w:p>
      <w:r>
        <w:rPr>
          <w:rFonts w:ascii="宋体" w:hAnsi="宋体" w:eastAsia="宋体"/>
          <w:sz w:val="21"/>
        </w:rPr>
        <w:t>4．（2023·广东珠海·珠海市第一中学校考模拟预测）         ．</w:t>
      </w:r>
    </w:p>
    <w:p>
      <w:r>
        <w:rPr>
          <w:rFonts w:ascii="宋体" w:hAnsi="宋体" w:eastAsia="宋体"/>
          <w:sz w:val="21"/>
        </w:rPr>
        <w:t>5．（2023·江苏徐州·校考模拟预测）已知，则          ．</w:t>
      </w:r>
    </w:p>
    <w:p>
      <w:r>
        <w:rPr>
          <w:rFonts w:ascii="宋体" w:hAnsi="宋体" w:eastAsia="宋体"/>
          <w:sz w:val="21"/>
        </w:rPr>
        <w:t>6．（2023·江苏·高一专题练习）若，， ， ，则      ，      .</w:t>
      </w:r>
    </w:p>
    <w:p>
      <w:r>
        <w:rPr>
          <w:rFonts w:ascii="宋体" w:hAnsi="宋体" w:eastAsia="宋体"/>
          <w:sz w:val="21"/>
        </w:rPr>
        <w:t>7．（2023·全国·高一课堂例题）求值：．（余弦值连乘形式）</w:t>
      </w:r>
    </w:p>
    <w:p>
      <w:pPr>
        <w:pStyle w:val="Heading3"/>
      </w:pPr>
      <w:r>
        <w:rPr>
          <w:rFonts w:ascii="楷体" w:hAnsi="楷体" w:eastAsia="楷体"/>
        </w:rPr>
        <w:t>⭐⭐ 能力提升（举一反三）</w:t>
      </w:r>
    </w:p>
    <w:p>
      <w:r>
        <w:rPr>
          <w:rFonts w:ascii="黑体" w:hAnsi="黑体" w:eastAsia="黑体"/>
          <w:b/>
          <w:sz w:val="22"/>
        </w:rPr>
        <w:t>专题5.5 三角恒等变换【九大题型】</w:t>
      </w:r>
    </w:p>
    <w:p>
      <w:r>
        <w:rPr>
          <w:rFonts w:ascii="黑体" w:hAnsi="黑体" w:eastAsia="黑体"/>
          <w:b/>
          <w:sz w:val="22"/>
        </w:rPr>
        <w:t>【题型1  两角和与差的三角函数公式的应用】</w:t>
      </w:r>
    </w:p>
    <w:p>
      <w:r>
        <w:rPr>
          <w:rFonts w:ascii="宋体" w:hAnsi="宋体" w:eastAsia="宋体"/>
          <w:sz w:val="21"/>
        </w:rPr>
        <w:t>【例1】（24-25高三上·辽宁·阶段练习）已知，则（    ）</w:t>
      </w:r>
    </w:p>
    <w:p>
      <w:r>
        <w:rPr>
          <w:rFonts w:ascii="宋体" w:hAnsi="宋体" w:eastAsia="宋体"/>
          <w:sz w:val="21"/>
        </w:rPr>
        <w:t>A．</w:t>
        <w:tab/>
        <w:t>B．</w:t>
        <w:tab/>
        <w:t>C．</w:t>
        <w:tab/>
        <w:t>D．</w:t>
      </w:r>
    </w:p>
    <w:p>
      <w:r>
        <w:rPr>
          <w:rFonts w:ascii="宋体" w:hAnsi="宋体" w:eastAsia="宋体"/>
          <w:sz w:val="21"/>
        </w:rPr>
        <w:t>【变式1-1】（24-25高三上·陕西渭南·阶段练习）已知，则（    ）</w:t>
      </w:r>
    </w:p>
    <w:p>
      <w:r>
        <w:rPr>
          <w:rFonts w:ascii="宋体" w:hAnsi="宋体" w:eastAsia="宋体"/>
          <w:sz w:val="21"/>
        </w:rPr>
        <w:t>A．3</w:t>
        <w:tab/>
        <w:t>B．</w:t>
        <w:tab/>
        <w:t>C．</w:t>
        <w:tab/>
        <w:t>D．</w:t>
      </w:r>
    </w:p>
    <w:p>
      <w:r>
        <w:rPr>
          <w:rFonts w:ascii="宋体" w:hAnsi="宋体" w:eastAsia="宋体"/>
          <w:sz w:val="21"/>
        </w:rPr>
        <w:t>【变式1-2】（24-25高三上·安徽·阶段练习）已知，都是锐角，，，求（    ）</w:t>
      </w:r>
    </w:p>
    <w:p>
      <w:r>
        <w:rPr>
          <w:rFonts w:ascii="宋体" w:hAnsi="宋体" w:eastAsia="宋体"/>
          <w:sz w:val="21"/>
        </w:rPr>
        <w:t>A．</w:t>
        <w:tab/>
        <w:t>B．</w:t>
        <w:tab/>
        <w:t>C．</w:t>
        <w:tab/>
        <w:t>D．</w:t>
      </w:r>
    </w:p>
    <w:p>
      <w:r>
        <w:rPr>
          <w:rFonts w:ascii="宋体" w:hAnsi="宋体" w:eastAsia="宋体"/>
          <w:sz w:val="21"/>
        </w:rPr>
        <w:t>【变式1-3】（24-25高三上·河北邯郸·开学考试）已知，，则（    ）</w:t>
      </w:r>
    </w:p>
    <w:p>
      <w:r>
        <w:rPr>
          <w:rFonts w:ascii="宋体" w:hAnsi="宋体" w:eastAsia="宋体"/>
          <w:sz w:val="21"/>
        </w:rPr>
        <w:t>A．</w:t>
        <w:tab/>
        <w:t>B．</w:t>
        <w:tab/>
        <w:t>C．</w:t>
        <w:tab/>
        <w:t>D．</w:t>
      </w:r>
    </w:p>
    <w:p>
      <w:r>
        <w:rPr>
          <w:rFonts w:ascii="黑体" w:hAnsi="黑体" w:eastAsia="黑体"/>
          <w:b/>
          <w:sz w:val="22"/>
        </w:rPr>
        <w:t>【题型2  利用和（差）角公式化简、求值】</w:t>
      </w:r>
    </w:p>
    <w:p>
      <w:r>
        <w:rPr>
          <w:rFonts w:ascii="宋体" w:hAnsi="宋体" w:eastAsia="宋体"/>
          <w:sz w:val="21"/>
        </w:rPr>
        <w:t>【例2】（24-25高三上·内蒙古呼和浩特·阶段练习）已知，，则（    ）</w:t>
      </w:r>
    </w:p>
    <w:p>
      <w:r>
        <w:rPr>
          <w:rFonts w:ascii="宋体" w:hAnsi="宋体" w:eastAsia="宋体"/>
          <w:sz w:val="21"/>
        </w:rPr>
        <w:t>A．</w:t>
        <w:tab/>
        <w:t>B．</w:t>
        <w:tab/>
        <w:t>C．</w:t>
        <w:tab/>
        <w:t>D．</w:t>
      </w:r>
    </w:p>
    <w:p>
      <w:r>
        <w:rPr>
          <w:rFonts w:ascii="宋体" w:hAnsi="宋体" w:eastAsia="宋体"/>
          <w:sz w:val="21"/>
        </w:rPr>
        <w:t>【变式2-1】（2024·贵州遵义·模拟预测）若，则的值为（   ）</w:t>
      </w:r>
    </w:p>
    <w:p>
      <w:r>
        <w:rPr>
          <w:rFonts w:ascii="宋体" w:hAnsi="宋体" w:eastAsia="宋体"/>
          <w:sz w:val="21"/>
        </w:rPr>
        <w:t>A．</w:t>
        <w:tab/>
        <w:t>B．</w:t>
        <w:tab/>
        <w:t>C．</w:t>
        <w:tab/>
        <w:t>D．</w:t>
      </w:r>
    </w:p>
    <w:p>
      <w:r>
        <w:rPr>
          <w:rFonts w:ascii="宋体" w:hAnsi="宋体" w:eastAsia="宋体"/>
          <w:sz w:val="21"/>
        </w:rPr>
        <w:t>【变式2-2】（23-24高一·上海·课堂例题）化简下列各式：</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【变式2-3】（23-24高一下·四川泸州·期中）已知．</w:t>
      </w:r>
    </w:p>
    <w:p>
      <w:r>
        <w:rPr>
          <w:rFonts w:ascii="宋体" w:hAnsi="宋体" w:eastAsia="宋体"/>
          <w:sz w:val="21"/>
        </w:rPr>
        <w:t>(1)求的值；</w:t>
      </w:r>
    </w:p>
    <w:p>
      <w:r>
        <w:rPr>
          <w:rFonts w:ascii="宋体" w:hAnsi="宋体" w:eastAsia="宋体"/>
          <w:sz w:val="21"/>
        </w:rPr>
        <w:t>(2)求的值．</w:t>
      </w:r>
    </w:p>
    <w:p>
      <w:r>
        <w:rPr>
          <w:rFonts w:ascii="黑体" w:hAnsi="黑体" w:eastAsia="黑体"/>
          <w:b/>
          <w:sz w:val="22"/>
        </w:rPr>
        <w:t>【题型3  两角和与差的三角函数公式的逆用及变形】</w:t>
      </w:r>
    </w:p>
    <w:p>
      <w:r>
        <w:rPr>
          <w:rFonts w:ascii="宋体" w:hAnsi="宋体" w:eastAsia="宋体"/>
          <w:sz w:val="21"/>
        </w:rPr>
        <w:t>【例3】（24-25高二上·江西南昌·阶段练习）（     ）</w:t>
      </w:r>
    </w:p>
    <w:p>
      <w:r>
        <w:rPr>
          <w:rFonts w:ascii="宋体" w:hAnsi="宋体" w:eastAsia="宋体"/>
          <w:sz w:val="21"/>
        </w:rPr>
        <w:t>A．</w:t>
        <w:tab/>
        <w:t>B．</w:t>
        <w:tab/>
        <w:t>C．</w:t>
        <w:tab/>
        <w:t>D．</w:t>
      </w:r>
    </w:p>
    <w:p>
      <w:r>
        <w:rPr>
          <w:rFonts w:ascii="宋体" w:hAnsi="宋体" w:eastAsia="宋体"/>
          <w:sz w:val="21"/>
        </w:rPr>
        <w:t>【变式3-1】（23-24高一下·湖北黄冈·期中）（    ）</w:t>
      </w:r>
    </w:p>
    <w:p>
      <w:r>
        <w:rPr>
          <w:rFonts w:ascii="宋体" w:hAnsi="宋体" w:eastAsia="宋体"/>
          <w:sz w:val="21"/>
        </w:rPr>
        <w:t>A．</w:t>
        <w:tab/>
        <w:t>B．</w:t>
        <w:tab/>
        <w:t>C．</w:t>
        <w:tab/>
        <w:t>D．</w:t>
      </w:r>
    </w:p>
    <w:p>
      <w:r>
        <w:rPr>
          <w:rFonts w:ascii="宋体" w:hAnsi="宋体" w:eastAsia="宋体"/>
          <w:sz w:val="21"/>
        </w:rPr>
        <w:t>【变式3-2】（23-24高一下·广东佛山·期中）利用和（差）角公式计算下列各式的值：</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【变式3-3】（23-24高一·全国·课后作业）化简</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黑体" w:hAnsi="黑体" w:eastAsia="黑体"/>
          <w:b/>
          <w:sz w:val="22"/>
        </w:rPr>
        <w:t>【题型4  辅助角公式的应用】</w:t>
      </w:r>
    </w:p>
    <w:p>
      <w:r>
        <w:rPr>
          <w:rFonts w:ascii="宋体" w:hAnsi="宋体" w:eastAsia="宋体"/>
          <w:sz w:val="21"/>
        </w:rPr>
        <w:t>【例4】（23-24高一下·广东茂名·期中）函数的最小值和周期分别是（    ）</w:t>
      </w:r>
    </w:p>
    <w:p>
      <w:r>
        <w:rPr>
          <w:rFonts w:ascii="宋体" w:hAnsi="宋体" w:eastAsia="宋体"/>
          <w:sz w:val="21"/>
        </w:rPr>
        <w:t>A．</w:t>
        <w:tab/>
        <w:t>B．</w:t>
        <w:tab/>
        <w:t>C．</w:t>
        <w:tab/>
        <w:t>D．</w:t>
      </w:r>
    </w:p>
    <w:p>
      <w:r>
        <w:rPr>
          <w:rFonts w:ascii="宋体" w:hAnsi="宋体" w:eastAsia="宋体"/>
          <w:sz w:val="21"/>
        </w:rPr>
        <w:t>【变式4-1】（24-25高三上·黑龙江哈尔滨·阶段练习）已知，则（    ）</w:t>
      </w:r>
    </w:p>
    <w:p>
      <w:r>
        <w:rPr>
          <w:rFonts w:ascii="宋体" w:hAnsi="宋体" w:eastAsia="宋体"/>
          <w:sz w:val="21"/>
        </w:rPr>
        <w:t>A．</w:t>
        <w:tab/>
        <w:t>B．</w:t>
        <w:tab/>
        <w:t>C．</w:t>
        <w:tab/>
        <w:t>D．</w:t>
      </w:r>
    </w:p>
    <w:p>
      <w:r>
        <w:rPr>
          <w:rFonts w:ascii="宋体" w:hAnsi="宋体" w:eastAsia="宋体"/>
          <w:sz w:val="21"/>
        </w:rPr>
        <w:t>【变式4-2】（24-25高三上·北京·阶段练习）已知函数，且.</w:t>
      </w:r>
    </w:p>
    <w:p>
      <w:r>
        <w:rPr>
          <w:rFonts w:ascii="宋体" w:hAnsi="宋体" w:eastAsia="宋体"/>
          <w:sz w:val="21"/>
        </w:rPr>
        <w:t>(1)求的值和的最小正周期；</w:t>
      </w:r>
    </w:p>
    <w:p>
      <w:r>
        <w:rPr>
          <w:rFonts w:ascii="宋体" w:hAnsi="宋体" w:eastAsia="宋体"/>
          <w:sz w:val="21"/>
        </w:rPr>
        <w:t>(2)求在上的最大值和最小值.</w:t>
      </w:r>
    </w:p>
    <w:p>
      <w:r>
        <w:rPr>
          <w:rFonts w:ascii="宋体" w:hAnsi="宋体" w:eastAsia="宋体"/>
          <w:sz w:val="21"/>
        </w:rPr>
        <w:t>【变式4-3】（24-25高三上·天津·阶段练习）已知函数，.</w:t>
      </w:r>
    </w:p>
    <w:p>
      <w:r>
        <w:rPr>
          <w:rFonts w:ascii="宋体" w:hAnsi="宋体" w:eastAsia="宋体"/>
          <w:sz w:val="21"/>
        </w:rPr>
        <w:t>(1)求的对称轴；</w:t>
      </w:r>
    </w:p>
    <w:p>
      <w:r>
        <w:rPr>
          <w:rFonts w:ascii="宋体" w:hAnsi="宋体" w:eastAsia="宋体"/>
          <w:sz w:val="21"/>
        </w:rPr>
        <w:t>(2)求在区间上的值域.</w:t>
      </w:r>
    </w:p>
    <w:p>
      <w:r>
        <w:rPr>
          <w:rFonts w:ascii="黑体" w:hAnsi="黑体" w:eastAsia="黑体"/>
          <w:b/>
          <w:sz w:val="22"/>
        </w:rPr>
        <w:t>【题型5  利用二倍角公式化简】</w:t>
      </w:r>
    </w:p>
    <w:p>
      <w:r>
        <w:rPr>
          <w:rFonts w:ascii="宋体" w:hAnsi="宋体" w:eastAsia="宋体"/>
          <w:sz w:val="21"/>
        </w:rPr>
        <w:t>【例5】（23-24高一下·上海松江·阶段练习）已知，化简的结果是（    ）</w:t>
      </w:r>
    </w:p>
    <w:p>
      <w:r>
        <w:rPr>
          <w:rFonts w:ascii="宋体" w:hAnsi="宋体" w:eastAsia="宋体"/>
          <w:sz w:val="21"/>
        </w:rPr>
        <w:t>A．</w:t>
        <w:tab/>
        <w:t>B．</w:t>
        <w:tab/>
        <w:t>C．</w:t>
        <w:tab/>
        <w:t>D．</w:t>
      </w:r>
    </w:p>
    <w:p>
      <w:r>
        <w:rPr>
          <w:rFonts w:ascii="宋体" w:hAnsi="宋体" w:eastAsia="宋体"/>
          <w:sz w:val="21"/>
        </w:rPr>
        <w:t>【变式5-1】（24-25高一·全国·课后作业）化简的值为（  　  　）</w:t>
      </w:r>
    </w:p>
    <w:p>
      <w:r>
        <w:rPr>
          <w:rFonts w:ascii="宋体" w:hAnsi="宋体" w:eastAsia="宋体"/>
          <w:sz w:val="21"/>
        </w:rPr>
        <w:t>A．</w:t>
        <w:tab/>
        <w:t>B．</w:t>
        <w:tab/>
        <w:t>C．</w:t>
        <w:tab/>
        <w:t>D．</w:t>
      </w:r>
    </w:p>
    <w:p>
      <w:r>
        <w:rPr>
          <w:rFonts w:ascii="宋体" w:hAnsi="宋体" w:eastAsia="宋体"/>
          <w:sz w:val="21"/>
        </w:rPr>
        <w:t>【变式5-2】（23-24高一下·上海·阶段练习）若，则化简的结果是（    ）</w:t>
      </w:r>
    </w:p>
    <w:p>
      <w:r>
        <w:rPr>
          <w:rFonts w:ascii="宋体" w:hAnsi="宋体" w:eastAsia="宋体"/>
          <w:sz w:val="21"/>
        </w:rPr>
        <w:t>A．</w:t>
        <w:tab/>
        <w:t>B．</w:t>
        <w:tab/>
        <w:t>C．</w:t>
        <w:tab/>
        <w:t>D．</w:t>
      </w:r>
    </w:p>
    <w:p>
      <w:r>
        <w:rPr>
          <w:rFonts w:ascii="宋体" w:hAnsi="宋体" w:eastAsia="宋体"/>
          <w:sz w:val="21"/>
        </w:rPr>
        <w:t>【变式5-3】（23-24高一下·辽宁沈阳·阶段练习）化简求值：</w:t>
      </w:r>
    </w:p>
    <w:p>
      <w:r>
        <w:rPr>
          <w:rFonts w:ascii="宋体" w:hAnsi="宋体" w:eastAsia="宋体"/>
          <w:sz w:val="21"/>
        </w:rPr>
        <w:t>(1)；</w:t>
      </w:r>
    </w:p>
    <w:p>
      <w:r>
        <w:rPr>
          <w:rFonts w:ascii="宋体" w:hAnsi="宋体" w:eastAsia="宋体"/>
          <w:sz w:val="21"/>
        </w:rPr>
        <w:t>(2).</w:t>
      </w:r>
    </w:p>
    <w:p>
      <w:r>
        <w:rPr>
          <w:rFonts w:ascii="黑体" w:hAnsi="黑体" w:eastAsia="黑体"/>
          <w:b/>
          <w:sz w:val="22"/>
        </w:rPr>
        <w:t>【题型6  利用二倍角公式求值】</w:t>
      </w:r>
    </w:p>
    <w:p>
      <w:r>
        <w:rPr>
          <w:rFonts w:ascii="宋体" w:hAnsi="宋体" w:eastAsia="宋体"/>
          <w:sz w:val="21"/>
        </w:rPr>
        <w:t>【例6】（24-25高三上·河南·期中）已知角的始边为轴的非负半轴，终边过点，则（    ）</w:t>
      </w:r>
    </w:p>
    <w:p>
      <w:r>
        <w:rPr>
          <w:rFonts w:ascii="宋体" w:hAnsi="宋体" w:eastAsia="宋体"/>
          <w:sz w:val="21"/>
        </w:rPr>
        <w:t>A．</w:t>
        <w:tab/>
        <w:t>B．</w:t>
        <w:tab/>
        <w:t>C．</w:t>
        <w:tab/>
        <w:t>D．</w:t>
      </w:r>
    </w:p>
    <w:p>
      <w:r>
        <w:rPr>
          <w:rFonts w:ascii="宋体" w:hAnsi="宋体" w:eastAsia="宋体"/>
          <w:sz w:val="21"/>
        </w:rPr>
        <w:t>【变式6-1】（24-25高三上·天津·阶段练习）若，则（   ）</w:t>
      </w:r>
    </w:p>
    <w:p>
      <w:r>
        <w:rPr>
          <w:rFonts w:ascii="宋体" w:hAnsi="宋体" w:eastAsia="宋体"/>
          <w:sz w:val="21"/>
        </w:rPr>
        <w:t>A．1</w:t>
        <w:tab/>
        <w:t>B．</w:t>
        <w:tab/>
        <w:t>C．</w:t>
        <w:tab/>
        <w:t>D．</w:t>
      </w:r>
    </w:p>
    <w:p>
      <w:r>
        <w:rPr>
          <w:rFonts w:ascii="宋体" w:hAnsi="宋体" w:eastAsia="宋体"/>
          <w:sz w:val="21"/>
        </w:rPr>
        <w:t>【变式6-2】（23-24高一下·江苏南通·阶段练习）已知，，且，都是锐角，</w:t>
      </w:r>
    </w:p>
    <w:p>
      <w:r>
        <w:rPr>
          <w:rFonts w:ascii="宋体" w:hAnsi="宋体" w:eastAsia="宋体"/>
          <w:sz w:val="21"/>
        </w:rPr>
        <w:t>(1)求的值；</w:t>
      </w:r>
    </w:p>
    <w:p>
      <w:r>
        <w:rPr>
          <w:rFonts w:ascii="宋体" w:hAnsi="宋体" w:eastAsia="宋体"/>
          <w:sz w:val="21"/>
        </w:rPr>
        <w:t>(2)求的值.</w:t>
      </w:r>
    </w:p>
    <w:p>
      <w:r>
        <w:rPr>
          <w:rFonts w:ascii="宋体" w:hAnsi="宋体" w:eastAsia="宋体"/>
          <w:sz w:val="21"/>
        </w:rPr>
        <w:t>【变式6-3】（24-25高二上·四川内江·开学考试）已知函数的最大值为3，</w:t>
      </w:r>
    </w:p>
    <w:p>
      <w:r>
        <w:rPr>
          <w:rFonts w:ascii="宋体" w:hAnsi="宋体" w:eastAsia="宋体"/>
          <w:sz w:val="21"/>
        </w:rPr>
        <w:t>(1)若的定义域为，求的单调递增区间；</w:t>
      </w:r>
    </w:p>
    <w:p>
      <w:r>
        <w:rPr>
          <w:rFonts w:ascii="宋体" w:hAnsi="宋体" w:eastAsia="宋体"/>
          <w:sz w:val="21"/>
        </w:rPr>
        <w:t>(2)若，，求的值.</w:t>
      </w:r>
    </w:p>
    <w:p>
      <w:r>
        <w:rPr>
          <w:rFonts w:ascii="黑体" w:hAnsi="黑体" w:eastAsia="黑体"/>
          <w:b/>
          <w:sz w:val="22"/>
        </w:rPr>
        <w:t>【题型7  三角恒等式的证明】</w:t>
      </w:r>
    </w:p>
    <w:p>
      <w:r>
        <w:rPr>
          <w:rFonts w:ascii="宋体" w:hAnsi="宋体" w:eastAsia="宋体"/>
          <w:sz w:val="21"/>
        </w:rPr>
        <w:t>【例7】（23-24高一·上海·课堂例题）证明下列恒等式：</w:t>
      </w:r>
    </w:p>
    <w:p>
      <w:r>
        <w:rPr>
          <w:rFonts w:ascii="宋体" w:hAnsi="宋体" w:eastAsia="宋体"/>
          <w:sz w:val="21"/>
        </w:rPr>
        <w:t>(1)；</w:t>
      </w:r>
    </w:p>
    <w:p>
      <w:r>
        <w:rPr>
          <w:rFonts w:ascii="宋体" w:hAnsi="宋体" w:eastAsia="宋体"/>
          <w:sz w:val="21"/>
        </w:rPr>
        <w:t>(2)．</w:t>
      </w:r>
    </w:p>
    <w:p>
      <w:r>
        <w:rPr>
          <w:rFonts w:ascii="宋体" w:hAnsi="宋体" w:eastAsia="宋体"/>
          <w:sz w:val="21"/>
        </w:rPr>
        <w:t>【变式7-1】（24-25高一上·上海·课堂例题）证明下列三角恒等式：</w:t>
      </w:r>
    </w:p>
    <w:p>
      <w:r>
        <w:rPr>
          <w:rFonts w:ascii="宋体" w:hAnsi="宋体" w:eastAsia="宋体"/>
          <w:sz w:val="21"/>
        </w:rPr>
        <w:t>(1)；</w:t>
      </w:r>
    </w:p>
    <w:p>
      <w:r>
        <w:rPr>
          <w:rFonts w:ascii="宋体" w:hAnsi="宋体" w:eastAsia="宋体"/>
          <w:sz w:val="21"/>
        </w:rPr>
        <w:t>(2).</w:t>
      </w:r>
    </w:p>
    <w:p>
      <w:r>
        <w:rPr>
          <w:rFonts w:ascii="宋体" w:hAnsi="宋体" w:eastAsia="宋体"/>
          <w:sz w:val="21"/>
        </w:rPr>
        <w:t>【变式7-2】（23-24高一下·上海·假期作业）在锐角中，求证：</w:t>
      </w:r>
    </w:p>
    <w:p>
      <w:r>
        <w:rPr>
          <w:rFonts w:ascii="宋体" w:hAnsi="宋体" w:eastAsia="宋体"/>
          <w:sz w:val="21"/>
        </w:rPr>
        <w:t>(1)；</w:t>
      </w:r>
    </w:p>
    <w:p>
      <w:r>
        <w:rPr>
          <w:rFonts w:ascii="宋体" w:hAnsi="宋体" w:eastAsia="宋体"/>
          <w:sz w:val="21"/>
        </w:rPr>
        <w:t>(2).</w:t>
      </w:r>
    </w:p>
    <w:p>
      <w:r>
        <w:rPr>
          <w:rFonts w:ascii="宋体" w:hAnsi="宋体" w:eastAsia="宋体"/>
          <w:sz w:val="21"/>
        </w:rPr>
        <w:t>【变式7-3】（23-24高一下·云南大理·阶段练习）证明：</w:t>
      </w:r>
    </w:p>
    <w:p>
      <w:r>
        <w:rPr>
          <w:rFonts w:ascii="宋体" w:hAnsi="宋体" w:eastAsia="宋体"/>
          <w:sz w:val="21"/>
        </w:rPr>
        <w:t>(1)</w:t>
      </w:r>
    </w:p>
    <w:p>
      <w:r>
        <w:rPr>
          <w:rFonts w:ascii="宋体" w:hAnsi="宋体" w:eastAsia="宋体"/>
          <w:sz w:val="21"/>
        </w:rPr>
        <w:t>(2)</w:t>
      </w:r>
    </w:p>
    <w:p>
      <w:r>
        <w:rPr>
          <w:rFonts w:ascii="宋体" w:hAnsi="宋体" w:eastAsia="宋体"/>
          <w:sz w:val="21"/>
        </w:rPr>
        <w:t>(3)已知，，求证．</w:t>
      </w:r>
    </w:p>
    <w:p>
      <w:r>
        <w:rPr>
          <w:rFonts w:ascii="黑体" w:hAnsi="黑体" w:eastAsia="黑体"/>
          <w:b/>
          <w:sz w:val="22"/>
        </w:rPr>
        <w:t>【题型8  利用三角恒等变换判断三角形的形状】</w:t>
      </w:r>
    </w:p>
    <w:p>
      <w:r>
        <w:rPr>
          <w:rFonts w:ascii="宋体" w:hAnsi="宋体" w:eastAsia="宋体"/>
          <w:sz w:val="21"/>
        </w:rPr>
        <w:t>【例8】（23-24高一下·江西吉安·期末）在△ABC中，若，则△ABC是（    ）</w:t>
      </w:r>
    </w:p>
    <w:p>
      <w:r>
        <w:rPr>
          <w:rFonts w:ascii="宋体" w:hAnsi="宋体" w:eastAsia="宋体"/>
          <w:sz w:val="21"/>
        </w:rPr>
        <w:t>A．等边三角形</w:t>
        <w:tab/>
        <w:t>B．等腰直角三角形</w:t>
      </w:r>
    </w:p>
    <w:p>
      <w:r>
        <w:rPr>
          <w:rFonts w:ascii="宋体" w:hAnsi="宋体" w:eastAsia="宋体"/>
          <w:sz w:val="21"/>
        </w:rPr>
        <w:t>C．等腰三角形</w:t>
        <w:tab/>
        <w:t>D．直角三角形</w:t>
      </w:r>
    </w:p>
    <w:p>
      <w:r>
        <w:rPr>
          <w:rFonts w:ascii="宋体" w:hAnsi="宋体" w:eastAsia="宋体"/>
          <w:sz w:val="21"/>
        </w:rPr>
        <w:t>【变式8-1】（23-24高一下·浙江金华·阶段练习）已知，角所对应的边分别为，且，则是（    ）</w:t>
      </w:r>
    </w:p>
    <w:p>
      <w:r>
        <w:rPr>
          <w:rFonts w:ascii="宋体" w:hAnsi="宋体" w:eastAsia="宋体"/>
          <w:sz w:val="21"/>
        </w:rPr>
        <w:t>A．直角三角形</w:t>
        <w:tab/>
        <w:t>B．等边三角形</w:t>
        <w:tab/>
        <w:t>C．钝角三角形</w:t>
        <w:tab/>
        <w:t>D．锐角三角形</w:t>
      </w:r>
    </w:p>
    <w:p>
      <w:r>
        <w:rPr>
          <w:rFonts w:ascii="宋体" w:hAnsi="宋体" w:eastAsia="宋体"/>
          <w:sz w:val="21"/>
        </w:rPr>
        <w:t>【变式8-2】（23-24高一下·吉林·期末）在中，已知，则的形状是（    ）</w:t>
      </w:r>
    </w:p>
    <w:p>
      <w:r>
        <w:rPr>
          <w:rFonts w:ascii="宋体" w:hAnsi="宋体" w:eastAsia="宋体"/>
          <w:sz w:val="21"/>
        </w:rPr>
        <w:t>A．等腰三角形</w:t>
        <w:tab/>
        <w:t>B．直角三角形</w:t>
      </w:r>
    </w:p>
    <w:p>
      <w:r>
        <w:rPr>
          <w:rFonts w:ascii="宋体" w:hAnsi="宋体" w:eastAsia="宋体"/>
          <w:sz w:val="21"/>
        </w:rPr>
        <w:t>C．等腰或直角三角形</w:t>
        <w:tab/>
        <w:t>D．等边三角形</w:t>
      </w:r>
    </w:p>
    <w:p>
      <w:r>
        <w:rPr>
          <w:rFonts w:ascii="宋体" w:hAnsi="宋体" w:eastAsia="宋体"/>
          <w:sz w:val="21"/>
        </w:rPr>
        <w:t>【变式8-3】（23-24高一下·陕西西安·阶段练习）若在中，，则的形状为（    ）</w:t>
      </w:r>
    </w:p>
    <w:p>
      <w:r>
        <w:rPr>
          <w:rFonts w:ascii="宋体" w:hAnsi="宋体" w:eastAsia="宋体"/>
          <w:sz w:val="21"/>
        </w:rPr>
        <w:t>A．直角三角形</w:t>
        <w:tab/>
        <w:t>B．等边三角形</w:t>
        <w:tab/>
        <w:t>C．等腰三角形</w:t>
        <w:tab/>
        <w:t>D．等腰直角三角形</w:t>
      </w:r>
    </w:p>
    <w:p/>
    <w:p>
      <w:pPr>
        <w:pStyle w:val="Heading2"/>
      </w:pPr>
      <w:r>
        <w:rPr>
          <w:rFonts w:ascii="黑体" w:hAnsi="黑体" w:eastAsia="黑体"/>
        </w:rPr>
        <w:t>5.6节</w:t>
      </w:r>
    </w:p>
    <w:p>
      <w:pPr>
        <w:pStyle w:val="Heading3"/>
      </w:pPr>
      <w:r>
        <w:rPr>
          <w:rFonts w:ascii="楷体" w:hAnsi="楷体" w:eastAsia="楷体"/>
        </w:rPr>
        <w:t>⭐ 基础巩固（一隅三反）</w:t>
      </w:r>
    </w:p>
    <w:p>
      <w:r>
        <w:rPr>
          <w:rFonts w:ascii="宋体" w:hAnsi="宋体" w:eastAsia="宋体"/>
          <w:sz w:val="21"/>
        </w:rPr>
        <w:t>5.6 （精练）</w:t>
      </w:r>
    </w:p>
    <w:p>
      <w:r>
        <w:rPr>
          <w:rFonts w:ascii="宋体" w:hAnsi="宋体" w:eastAsia="宋体"/>
          <w:sz w:val="21"/>
        </w:rPr>
        <w:t>1．（2023·湖南）把函数图象上所有的点向右平移个单位长度，可以得到函数y＝（    ）的图象</w:t>
      </w:r>
    </w:p>
    <w:p>
      <w:r>
        <w:rPr>
          <w:rFonts w:ascii="宋体" w:hAnsi="宋体" w:eastAsia="宋体"/>
          <w:sz w:val="21"/>
        </w:rPr>
        <w:t xml:space="preserve">A．  </w:t>
        <w:tab/>
        <w:t xml:space="preserve">B．  </w:t>
        <w:tab/>
        <w:t xml:space="preserve">C．  </w:t>
        <w:tab/>
        <w:t>D．</w:t>
      </w:r>
    </w:p>
    <w:p>
      <w:r>
        <w:rPr>
          <w:rFonts w:ascii="宋体" w:hAnsi="宋体" w:eastAsia="宋体"/>
          <w:sz w:val="21"/>
        </w:rPr>
        <w:t>2．（2023·甘肃陇南 ）将函数图像上各点的横坐标缩短到原来的，纵坐标不变，再将图像向右平移个单位长度，得到函数的图像，以下方程是函数图像的对称轴方程的是（    ）</w:t>
      </w:r>
    </w:p>
    <w:p>
      <w:r>
        <w:rPr>
          <w:rFonts w:ascii="宋体" w:hAnsi="宋体" w:eastAsia="宋体"/>
          <w:sz w:val="21"/>
        </w:rPr>
        <w:t>A．</w:t>
        <w:tab/>
        <w:t>B．</w:t>
        <w:tab/>
        <w:t>C．</w:t>
        <w:tab/>
        <w:t>D．</w:t>
      </w:r>
    </w:p>
    <w:p>
      <w:r>
        <w:rPr>
          <w:rFonts w:ascii="宋体" w:hAnsi="宋体" w:eastAsia="宋体"/>
          <w:sz w:val="21"/>
        </w:rPr>
        <w:t>3．（2023秋·山东德州 ）为了得到函数的图象，可以将函数的图象（    ）</w:t>
      </w:r>
    </w:p>
    <w:p>
      <w:r>
        <w:rPr>
          <w:rFonts w:ascii="宋体" w:hAnsi="宋体" w:eastAsia="宋体"/>
          <w:sz w:val="21"/>
        </w:rPr>
        <w:t>A．向左平移个单位长度</w:t>
        <w:tab/>
        <w:t>B．向右平移个单位长度</w:t>
      </w:r>
    </w:p>
    <w:p>
      <w:r>
        <w:rPr>
          <w:rFonts w:ascii="宋体" w:hAnsi="宋体" w:eastAsia="宋体"/>
          <w:sz w:val="21"/>
        </w:rPr>
        <w:t>C．向左平移个单位长度</w:t>
        <w:tab/>
        <w:t>D．向右平移个单位长度</w:t>
      </w:r>
    </w:p>
    <w:p>
      <w:r>
        <w:rPr>
          <w:rFonts w:ascii="宋体" w:hAnsi="宋体" w:eastAsia="宋体"/>
          <w:sz w:val="21"/>
        </w:rPr>
        <w:t>4（2023春·河南新乡·高一新乡市第一中学校考阶段练习）已知曲线，，则下列结论正确的是（　　）</w:t>
      </w:r>
    </w:p>
    <w:p>
      <w:r>
        <w:rPr>
          <w:rFonts w:ascii="宋体" w:hAnsi="宋体" w:eastAsia="宋体"/>
          <w:sz w:val="21"/>
        </w:rPr>
        <w:t>A．把上各点的横坐标伸长为原来的倍，纵坐标不变，再把得到的曲线向左平移个单位长度，得到曲线</w:t>
      </w:r>
    </w:p>
    <w:p>
      <w:r>
        <w:rPr>
          <w:rFonts w:ascii="宋体" w:hAnsi="宋体" w:eastAsia="宋体"/>
          <w:sz w:val="21"/>
        </w:rPr>
        <w:t>B．把上各点的横坐标伸长为原来的倍，纵坐标不变，再把得到的曲线向左平移个单位长度，得到曲线</w:t>
      </w:r>
    </w:p>
    <w:p>
      <w:r>
        <w:rPr>
          <w:rFonts w:ascii="宋体" w:hAnsi="宋体" w:eastAsia="宋体"/>
          <w:sz w:val="21"/>
        </w:rPr>
        <w:t>C．把上各点的横坐标缩短为原来的倍，纵坐标不变，再把得到的曲线向左平移个单位长度，得到曲线</w:t>
      </w:r>
    </w:p>
    <w:p>
      <w:r>
        <w:rPr>
          <w:rFonts w:ascii="宋体" w:hAnsi="宋体" w:eastAsia="宋体"/>
          <w:sz w:val="21"/>
        </w:rPr>
        <w:t>D．把上各点的横坐标缩短为原来的倍，纵坐标不变，再把得到的曲线向左平移个单位长度，得到曲线</w:t>
      </w:r>
    </w:p>
    <w:p>
      <w:r>
        <w:rPr>
          <w:rFonts w:ascii="宋体" w:hAnsi="宋体" w:eastAsia="宋体"/>
          <w:sz w:val="21"/>
        </w:rPr>
        <w:t>5．（2023春·山东泰安·高一统考期中）为了得到函数的图象，只要把的图象上所有的点（    ）</w:t>
      </w:r>
    </w:p>
    <w:p>
      <w:r>
        <w:rPr>
          <w:rFonts w:ascii="宋体" w:hAnsi="宋体" w:eastAsia="宋体"/>
          <w:sz w:val="21"/>
        </w:rPr>
        <w:t>A．向右平行移动个单位长度    B．向右平行移动个单位长度</w:t>
      </w:r>
    </w:p>
    <w:p>
      <w:r>
        <w:rPr>
          <w:rFonts w:ascii="宋体" w:hAnsi="宋体" w:eastAsia="宋体"/>
          <w:sz w:val="21"/>
        </w:rPr>
        <w:t>C．向左平行移动个单位长度  D．向左平行移动个单位长度</w:t>
      </w:r>
    </w:p>
    <w:p>
      <w:r>
        <w:rPr>
          <w:rFonts w:ascii="宋体" w:hAnsi="宋体" w:eastAsia="宋体"/>
          <w:sz w:val="21"/>
        </w:rPr>
        <w:t>6．（2023春·四川遂宁·高一射洪中学校考期中）要得到函数的图象，只需要将函数的图象（    ）</w:t>
      </w:r>
    </w:p>
    <w:p>
      <w:r>
        <w:rPr>
          <w:rFonts w:ascii="宋体" w:hAnsi="宋体" w:eastAsia="宋体"/>
          <w:sz w:val="21"/>
        </w:rPr>
        <w:t>A．向右平移个单位</w:t>
        <w:tab/>
        <w:t>B．向右平移个单位</w:t>
      </w:r>
    </w:p>
    <w:p>
      <w:r>
        <w:rPr>
          <w:rFonts w:ascii="宋体" w:hAnsi="宋体" w:eastAsia="宋体"/>
          <w:sz w:val="21"/>
        </w:rPr>
        <w:t>C．向左平移个单位</w:t>
        <w:tab/>
        <w:t>D．向左平移个单位</w:t>
      </w:r>
    </w:p>
    <w:p>
      <w:r>
        <w:rPr>
          <w:rFonts w:ascii="宋体" w:hAnsi="宋体" w:eastAsia="宋体"/>
          <w:sz w:val="21"/>
        </w:rPr>
        <w:t>7．（2023·江西赣州·统考模拟预测）将函数图象上的所有点向左平移个单位长度（纵坐标不变）后得到函数的图象，则的最小值为（    ）</w:t>
      </w:r>
    </w:p>
    <w:p>
      <w:r>
        <w:rPr>
          <w:rFonts w:ascii="宋体" w:hAnsi="宋体" w:eastAsia="宋体"/>
          <w:sz w:val="21"/>
        </w:rPr>
        <w:t>A．</w:t>
        <w:tab/>
        <w:t>B．</w:t>
        <w:tab/>
        <w:t>C．</w:t>
        <w:tab/>
        <w:t>D．</w:t>
      </w:r>
    </w:p>
    <w:p>
      <w:r>
        <w:rPr>
          <w:rFonts w:ascii="宋体" w:hAnsi="宋体" w:eastAsia="宋体"/>
          <w:sz w:val="21"/>
        </w:rPr>
        <w:t>8．（2023秋·江苏宿迁·高一江苏省泗阳中学校考期末）已知函数的部分图象如图所示，将函数的图象向左平移个单位长度后得到的图象，则下列说法正确的是（    ）</w:t>
      </w:r>
    </w:p>
    <w:p>
      <w:r>
        <w:rPr>
          <w:rFonts w:ascii="宋体" w:hAnsi="宋体" w:eastAsia="宋体"/>
          <w:sz w:val="21"/>
        </w:rPr>
        <w:t>A．</w:t>
        <w:tab/>
        <w:t>B．</w:t>
      </w:r>
    </w:p>
    <w:p>
      <w:r>
        <w:rPr>
          <w:rFonts w:ascii="宋体" w:hAnsi="宋体" w:eastAsia="宋体"/>
          <w:sz w:val="21"/>
        </w:rPr>
        <w:t>C．函数为偶函数</w:t>
        <w:tab/>
        <w:t>D．函数在区间上单调递减</w:t>
      </w:r>
    </w:p>
    <w:p>
      <w:r>
        <w:rPr>
          <w:rFonts w:ascii="宋体" w:hAnsi="宋体" w:eastAsia="宋体"/>
          <w:sz w:val="21"/>
        </w:rPr>
        <w:t>9．（2023秋·吉林长春·高一长春市解放大路学校校考期末）（多选）已知函数，下列结论中不正确的有（    ）</w:t>
      </w:r>
    </w:p>
    <w:p>
      <w:r>
        <w:rPr>
          <w:rFonts w:ascii="宋体" w:hAnsi="宋体" w:eastAsia="宋体"/>
          <w:sz w:val="21"/>
        </w:rPr>
        <w:t>A．函数的最小正周期为，且图象关于对称</w:t>
      </w:r>
    </w:p>
    <w:p>
      <w:r>
        <w:rPr>
          <w:rFonts w:ascii="宋体" w:hAnsi="宋体" w:eastAsia="宋体"/>
          <w:sz w:val="21"/>
        </w:rPr>
        <w:t>B．函数的对称中心是</w:t>
      </w:r>
    </w:p>
    <w:p>
      <w:r>
        <w:rPr>
          <w:rFonts w:ascii="宋体" w:hAnsi="宋体" w:eastAsia="宋体"/>
          <w:sz w:val="21"/>
        </w:rPr>
        <w:t>C．函数在区间上单调递增</w:t>
      </w:r>
    </w:p>
    <w:p>
      <w:r>
        <w:rPr>
          <w:rFonts w:ascii="宋体" w:hAnsi="宋体" w:eastAsia="宋体"/>
          <w:sz w:val="21"/>
        </w:rPr>
        <w:t>D．函数的图象可以由的图象向右平移个单位得到</w:t>
      </w:r>
    </w:p>
    <w:p>
      <w:r>
        <w:rPr>
          <w:rFonts w:ascii="宋体" w:hAnsi="宋体" w:eastAsia="宋体"/>
          <w:sz w:val="21"/>
        </w:rPr>
        <w:t>10．（2023春·辽宁沈阳·高一沈阳二中校考期中）（多选）将函数的图象上所有点的横坐标缩短到原来的倍（纵坐标不变），再把得到的图象向右平移个单位长度，得到函数的图象，下列结论正确的是（    ）</w:t>
      </w:r>
    </w:p>
    <w:p>
      <w:r>
        <w:rPr>
          <w:rFonts w:ascii="宋体" w:hAnsi="宋体" w:eastAsia="宋体"/>
          <w:sz w:val="21"/>
        </w:rPr>
        <w:t>A．函数的图象关于对称</w:t>
      </w:r>
    </w:p>
    <w:p>
      <w:r>
        <w:rPr>
          <w:rFonts w:ascii="宋体" w:hAnsi="宋体" w:eastAsia="宋体"/>
          <w:sz w:val="21"/>
        </w:rPr>
        <w:t>B．若，，则的最小值为</w:t>
      </w:r>
    </w:p>
    <w:p>
      <w:r>
        <w:rPr>
          <w:rFonts w:ascii="宋体" w:hAnsi="宋体" w:eastAsia="宋体"/>
          <w:sz w:val="21"/>
        </w:rPr>
        <w:t>C．函数的图象关于直线对称</w:t>
      </w:r>
    </w:p>
    <w:p>
      <w:r>
        <w:rPr>
          <w:rFonts w:ascii="宋体" w:hAnsi="宋体" w:eastAsia="宋体"/>
          <w:sz w:val="21"/>
        </w:rPr>
        <w:t>D．函数的图象在上单调递增</w:t>
      </w:r>
    </w:p>
    <w:p>
      <w:r>
        <w:rPr>
          <w:rFonts w:ascii="宋体" w:hAnsi="宋体" w:eastAsia="宋体"/>
          <w:sz w:val="21"/>
        </w:rPr>
        <w:t>11（2023湖北）（多选）已知函数，则下列说法中不正确的是（    ）</w:t>
      </w:r>
    </w:p>
    <w:p>
      <w:r>
        <w:rPr>
          <w:rFonts w:ascii="宋体" w:hAnsi="宋体" w:eastAsia="宋体"/>
          <w:sz w:val="21"/>
        </w:rPr>
        <w:t>A．函数的周期是</w:t>
      </w:r>
    </w:p>
    <w:p>
      <w:r>
        <w:rPr>
          <w:rFonts w:ascii="宋体" w:hAnsi="宋体" w:eastAsia="宋体"/>
          <w:sz w:val="21"/>
        </w:rPr>
        <w:t>B．函数的图象的一条对称轴方程是</w:t>
      </w:r>
    </w:p>
    <w:p>
      <w:r>
        <w:rPr>
          <w:rFonts w:ascii="宋体" w:hAnsi="宋体" w:eastAsia="宋体"/>
          <w:sz w:val="21"/>
        </w:rPr>
        <w:t>C．函数在区间上为减函数</w:t>
      </w:r>
    </w:p>
    <w:p>
      <w:r>
        <w:rPr>
          <w:rFonts w:ascii="宋体" w:hAnsi="宋体" w:eastAsia="宋体"/>
          <w:sz w:val="21"/>
        </w:rPr>
        <w:t>D．函数是偶函数</w:t>
      </w:r>
    </w:p>
    <w:p>
      <w:r>
        <w:rPr>
          <w:rFonts w:ascii="宋体" w:hAnsi="宋体" w:eastAsia="宋体"/>
          <w:sz w:val="21"/>
        </w:rPr>
        <w:t>12．（2023春·江西抚州·高一统考期末）（多选）已知函数的部分图象如图所示，下列说法正确的是（    ）</w:t>
      </w:r>
    </w:p>
    <w:p>
      <w:r>
        <w:rPr>
          <w:rFonts w:ascii="宋体" w:hAnsi="宋体" w:eastAsia="宋体"/>
          <w:sz w:val="21"/>
        </w:rPr>
        <w:t>A．</w:t>
      </w:r>
    </w:p>
    <w:p>
      <w:r>
        <w:rPr>
          <w:rFonts w:ascii="宋体" w:hAnsi="宋体" w:eastAsia="宋体"/>
          <w:sz w:val="21"/>
        </w:rPr>
        <w:t>B．函数的图象关于直线对称</w:t>
      </w:r>
    </w:p>
    <w:p>
      <w:r>
        <w:rPr>
          <w:rFonts w:ascii="宋体" w:hAnsi="宋体" w:eastAsia="宋体"/>
          <w:sz w:val="21"/>
        </w:rPr>
        <w:t>C．函数图象向右平移个单位可得函数的图象</w:t>
      </w:r>
    </w:p>
    <w:p>
      <w:r>
        <w:rPr>
          <w:rFonts w:ascii="宋体" w:hAnsi="宋体" w:eastAsia="宋体"/>
          <w:sz w:val="21"/>
        </w:rPr>
        <w:t>D．若方程在上有两个不等实数根，，则</w:t>
      </w:r>
    </w:p>
    <w:p>
      <w:r>
        <w:rPr>
          <w:rFonts w:ascii="宋体" w:hAnsi="宋体" w:eastAsia="宋体"/>
          <w:sz w:val="21"/>
        </w:rPr>
        <w:t>13．（2023·全国·高三专题练习）（多选题）设函数，若的图象与直线在上有且仅有1个交点，则下列说法正确的是（    ）</w:t>
      </w:r>
    </w:p>
    <w:p>
      <w:r>
        <w:rPr>
          <w:rFonts w:ascii="宋体" w:hAnsi="宋体" w:eastAsia="宋体"/>
          <w:sz w:val="21"/>
        </w:rPr>
        <w:t>A．的取值范围是</w:t>
      </w:r>
    </w:p>
    <w:p>
      <w:r>
        <w:rPr>
          <w:rFonts w:ascii="宋体" w:hAnsi="宋体" w:eastAsia="宋体"/>
          <w:sz w:val="21"/>
        </w:rPr>
        <w:t>B．在上有且仅有2个零点</w:t>
      </w:r>
    </w:p>
    <w:p>
      <w:r>
        <w:rPr>
          <w:rFonts w:ascii="宋体" w:hAnsi="宋体" w:eastAsia="宋体"/>
          <w:sz w:val="21"/>
        </w:rPr>
        <w:t>C．若的图象向右平移个单位长度后关于轴对称，则</w:t>
      </w:r>
    </w:p>
    <w:p>
      <w:r>
        <w:rPr>
          <w:rFonts w:ascii="宋体" w:hAnsi="宋体" w:eastAsia="宋体"/>
          <w:sz w:val="21"/>
        </w:rPr>
        <w:t>D．若将图象上各点的横坐标变为原来的，得到函数的图象，则在上单调递增</w:t>
      </w:r>
    </w:p>
    <w:p>
      <w:r>
        <w:rPr>
          <w:rFonts w:ascii="宋体" w:hAnsi="宋体" w:eastAsia="宋体"/>
          <w:sz w:val="21"/>
        </w:rPr>
        <w:t>14．（2023秋·北京东城 ）函数的部分图象如图所示，则函数的解析式为      ，若将的图象向右平移个单位后，得到新函数解析式为      .</w:t>
      </w:r>
    </w:p>
    <w:p>
      <w:r>
        <w:rPr>
          <w:rFonts w:ascii="宋体" w:hAnsi="宋体" w:eastAsia="宋体"/>
          <w:sz w:val="21"/>
        </w:rPr>
        <w:t>15．（2023秋·河北唐山·高一滦南县第一中学校考期末）设函数的图像上一个最高点，离最近的一个对称中心．</w:t>
      </w:r>
    </w:p>
    <w:p>
      <w:r>
        <w:rPr>
          <w:rFonts w:ascii="宋体" w:hAnsi="宋体" w:eastAsia="宋体"/>
          <w:sz w:val="21"/>
        </w:rPr>
        <w:t>(1)求函数的解析式；</w:t>
      </w:r>
    </w:p>
    <w:p>
      <w:r>
        <w:rPr>
          <w:rFonts w:ascii="宋体" w:hAnsi="宋体" w:eastAsia="宋体"/>
          <w:sz w:val="21"/>
        </w:rPr>
        <w:t>(2)将函数的图像上所有点的纵坐标不变，横坐标缩短为原来的，再将所得函数图像向右平移个单位长度，得到函数的图像，求函数的单调减区间；</w:t>
      </w:r>
    </w:p>
    <w:p>
      <w:r>
        <w:rPr>
          <w:rFonts w:ascii="宋体" w:hAnsi="宋体" w:eastAsia="宋体"/>
          <w:sz w:val="21"/>
        </w:rPr>
        <w:t>(3)求函数在闭区间内的最大值以及此时对应的的值．</w:t>
      </w:r>
    </w:p>
    <w:p>
      <w:r>
        <w:rPr>
          <w:rFonts w:ascii="宋体" w:hAnsi="宋体" w:eastAsia="宋体"/>
          <w:sz w:val="21"/>
        </w:rPr>
        <w:t>16．（2023春·江西宜春 ）已知函数</w:t>
      </w:r>
    </w:p>
    <w:p>
      <w:r>
        <w:rPr>
          <w:rFonts w:ascii="宋体" w:hAnsi="宋体" w:eastAsia="宋体"/>
          <w:sz w:val="21"/>
        </w:rPr>
        <w:t>(1)求函数的最小正周期及对称轴方程；</w:t>
      </w:r>
    </w:p>
    <w:p>
      <w:r>
        <w:rPr>
          <w:rFonts w:ascii="宋体" w:hAnsi="宋体" w:eastAsia="宋体"/>
          <w:sz w:val="21"/>
        </w:rPr>
        <w:t>(2)将函数的图象向左平移个单位，再将所得图象上各点的纵坐标不变､横坐标伸长为原来的2倍，得到函数的图象，求在[0，2π]上的单调递减区间.</w:t>
      </w:r>
    </w:p>
    <w:p>
      <w:r>
        <w:rPr>
          <w:rFonts w:ascii="宋体" w:hAnsi="宋体" w:eastAsia="宋体"/>
          <w:sz w:val="21"/>
        </w:rPr>
        <w:t>1．（2023·四川 ）将函数的图象先向左平移个单位长度，再把所得函数图象的横、纵坐标都变为原来的倍，得到函数的图象，若函数在区间内没有零点，则的取值范围是（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2．（2023春·浙江杭州·高一校考期中）（多选）已知函数，（    ）</w:t>
      </w:r>
    </w:p>
    <w:p>
      <w:r>
        <w:rPr>
          <w:rFonts w:ascii="宋体" w:hAnsi="宋体" w:eastAsia="宋体"/>
          <w:sz w:val="21"/>
        </w:rPr>
        <w:t>A．若在区间上单调，则</w:t>
      </w:r>
    </w:p>
    <w:p>
      <w:r>
        <w:rPr>
          <w:rFonts w:ascii="宋体" w:hAnsi="宋体" w:eastAsia="宋体"/>
          <w:sz w:val="21"/>
        </w:rPr>
        <w:t>[重复] B．将函数的图像向左平移个单位得到曲线C，若曲线C对应的函数为偶函数，则的最小值为</w:t>
      </w:r>
    </w:p>
    <w:p>
      <w:r>
        <w:rPr>
          <w:rFonts w:ascii="宋体" w:hAnsi="宋体" w:eastAsia="宋体"/>
          <w:sz w:val="21"/>
        </w:rPr>
        <w:t>C．若方程在区间上恰有三个解，则</w:t>
      </w:r>
    </w:p>
    <w:p>
      <w:r>
        <w:rPr>
          <w:rFonts w:ascii="宋体" w:hAnsi="宋体" w:eastAsia="宋体"/>
          <w:sz w:val="21"/>
        </w:rPr>
        <w:t>D．关于x的方程在上有两个不同的解，则</w:t>
      </w:r>
    </w:p>
    <w:p>
      <w:r>
        <w:rPr>
          <w:rFonts w:ascii="宋体" w:hAnsi="宋体" w:eastAsia="宋体"/>
          <w:sz w:val="21"/>
        </w:rPr>
        <w:t>3．（2023秋·江苏苏州）已知函数为奇函数，且图象的相邻两对称轴间的距离为.</w:t>
      </w:r>
    </w:p>
    <w:p>
      <w:r>
        <w:rPr>
          <w:rFonts w:ascii="宋体" w:hAnsi="宋体" w:eastAsia="宋体"/>
          <w:sz w:val="21"/>
        </w:rPr>
        <w:t>(1)求的解析式及单调减区间；</w:t>
      </w:r>
    </w:p>
    <w:p>
      <w:r>
        <w:rPr>
          <w:rFonts w:ascii="宋体" w:hAnsi="宋体" w:eastAsia="宋体"/>
          <w:sz w:val="21"/>
        </w:rPr>
        <w:t>(2)将函数的图象向右平移个单位长度，再把横坐标缩小为原来的（纵坐标不变），得到函数的图象，当时，求方程的所有根之和.</w:t>
      </w:r>
    </w:p>
    <w:p>
      <w:r>
        <w:rPr>
          <w:rFonts w:ascii="宋体" w:hAnsi="宋体" w:eastAsia="宋体"/>
          <w:sz w:val="21"/>
        </w:rPr>
        <w:t>4．（2023秋·安徽）已知函数的部分图象如图所示．</w:t>
      </w:r>
    </w:p>
    <w:p>
      <w:r>
        <w:rPr>
          <w:rFonts w:ascii="宋体" w:hAnsi="宋体" w:eastAsia="宋体"/>
          <w:sz w:val="21"/>
        </w:rPr>
        <w:t>(1)求的解析式；</w:t>
      </w:r>
    </w:p>
    <w:p>
      <w:r>
        <w:rPr>
          <w:rFonts w:ascii="宋体" w:hAnsi="宋体" w:eastAsia="宋体"/>
          <w:sz w:val="21"/>
        </w:rPr>
        <w:t>(2)将图象上每个点的横坐标变为原来的2倍（纵坐标不变），得到函数的图象，若与的图象关于对称，求不等式的解集．</w:t>
      </w:r>
    </w:p>
    <w:p>
      <w:r>
        <w:rPr>
          <w:rFonts w:ascii="宋体" w:hAnsi="宋体" w:eastAsia="宋体"/>
          <w:sz w:val="21"/>
        </w:rPr>
        <w:t>5．（2023春·四川遂宁·高一射洪中学校考阶段练习）已知函数的最大值为，与直线的相邻两个交点的距离为.将的图象先向右平移个单位，保持纵坐标不变，再将每个点的横坐标伸长为原来的2倍，得到函数.</w:t>
      </w:r>
    </w:p>
    <w:p>
      <w:r>
        <w:rPr>
          <w:rFonts w:ascii="宋体" w:hAnsi="宋体" w:eastAsia="宋体"/>
          <w:sz w:val="21"/>
        </w:rPr>
        <w:t>(1)求的解析式.</w:t>
      </w:r>
    </w:p>
    <w:p>
      <w:r>
        <w:rPr>
          <w:rFonts w:ascii="宋体" w:hAnsi="宋体" w:eastAsia="宋体"/>
          <w:sz w:val="21"/>
        </w:rPr>
        <w:t>(2)若，且方程在上有实数解，求实数的取值范围.</w:t>
      </w:r>
    </w:p>
    <w:p>
      <w:r>
        <w:rPr>
          <w:rFonts w:ascii="宋体" w:hAnsi="宋体" w:eastAsia="宋体"/>
          <w:sz w:val="21"/>
        </w:rPr>
        <w:t>6．（2023春·四川成都·高一统考期末）已知函数，函数的图象向左平移个单位，再向上平移1个单位得到的图象，.</w:t>
      </w:r>
    </w:p>
    <w:p>
      <w:r>
        <w:rPr>
          <w:rFonts w:ascii="宋体" w:hAnsi="宋体" w:eastAsia="宋体"/>
          <w:sz w:val="21"/>
        </w:rPr>
        <w:t>(1)若，求；</w:t>
      </w:r>
    </w:p>
    <w:p>
      <w:r>
        <w:rPr>
          <w:rFonts w:ascii="宋体" w:hAnsi="宋体" w:eastAsia="宋体"/>
          <w:sz w:val="21"/>
        </w:rPr>
        <w:t>(2)若对任意，存在使得成立，求实数的取值范围.</w:t>
      </w:r>
    </w:p>
    <w:p>
      <w:pPr>
        <w:pStyle w:val="Heading3"/>
      </w:pPr>
      <w:r>
        <w:rPr>
          <w:rFonts w:ascii="楷体" w:hAnsi="楷体" w:eastAsia="楷体"/>
        </w:rPr>
        <w:t>⭐⭐ 能力提升（举一反三）</w:t>
      </w:r>
    </w:p>
    <w:p>
      <w:r>
        <w:rPr>
          <w:rFonts w:ascii="黑体" w:hAnsi="黑体" w:eastAsia="黑体"/>
          <w:b/>
          <w:sz w:val="22"/>
        </w:rPr>
        <w:t>专题5.6 函数y=Asin(ωx+φ)【七大题型】</w:t>
      </w:r>
    </w:p>
    <w:p>
      <w:r>
        <w:rPr>
          <w:rFonts w:ascii="黑体" w:hAnsi="黑体" w:eastAsia="黑体"/>
          <w:b/>
          <w:sz w:val="22"/>
        </w:rPr>
        <w:t>【题型1  “五点法”作函数y=Asin(ωx+φ)的图象】</w:t>
      </w:r>
    </w:p>
    <w:p>
      <w:r>
        <w:rPr>
          <w:rFonts w:ascii="宋体" w:hAnsi="宋体" w:eastAsia="宋体"/>
          <w:sz w:val="21"/>
        </w:rPr>
        <w:t>【例1】（23-24高一下·内蒙古呼和浩特·期中）用五点法作函数的图像时，得到如下表格：</w:t>
      </w:r>
    </w:p>
    <w:p>
      <w:r>
        <w:rPr>
          <w:rFonts w:ascii="宋体" w:hAnsi="宋体" w:eastAsia="宋体"/>
          <w:sz w:val="21"/>
        </w:rPr>
        <w:t>则A，ω，φ的值分别为（    ）</w:t>
      </w:r>
    </w:p>
    <w:p>
      <w:r>
        <w:rPr>
          <w:rFonts w:ascii="宋体" w:hAnsi="宋体" w:eastAsia="宋体"/>
          <w:sz w:val="21"/>
        </w:rPr>
        <w:t>A．4，2，</w:t>
        <w:tab/>
        <w:t>B．4，，</w:t>
        <w:tab/>
        <w:t>C．4，2，</w:t>
        <w:tab/>
        <w:t>D．4，，</w:t>
      </w:r>
    </w:p>
    <w:p>
      <w:r>
        <w:rPr>
          <w:rFonts w:ascii="宋体" w:hAnsi="宋体" w:eastAsia="宋体"/>
          <w:sz w:val="21"/>
        </w:rPr>
        <w:t>【变式1-1】（23-24高一上·广东揭阳·期末）某同学用“五点法”画函数在某一个周期内的图象时，列表并填入了部分数据，如下表：</w:t>
      </w:r>
    </w:p>
    <w:p>
      <w:r>
        <w:rPr>
          <w:rFonts w:ascii="宋体" w:hAnsi="宋体" w:eastAsia="宋体"/>
          <w:sz w:val="21"/>
        </w:rPr>
        <w:t>根据表格中的数据，函数的解析式可以是（    ）</w:t>
      </w:r>
    </w:p>
    <w:p>
      <w:r>
        <w:rPr>
          <w:rFonts w:ascii="宋体" w:hAnsi="宋体" w:eastAsia="宋体"/>
          <w:sz w:val="21"/>
        </w:rPr>
        <w:t>A．B． C．</w:t>
        <w:tab/>
        <w:t xml:space="preserve">  D．</w:t>
      </w:r>
    </w:p>
    <w:p>
      <w:r>
        <w:rPr>
          <w:rFonts w:ascii="宋体" w:hAnsi="宋体" w:eastAsia="宋体"/>
          <w:sz w:val="21"/>
        </w:rPr>
        <w:t>【变式1-2】（23-24高一下·北京海淀·期中）某同学用五点法作函数（，，）在某一个周期内的图象时，列表并填入了部分数据，如下表：</w:t>
      </w:r>
    </w:p>
    <w:p>
      <w:r>
        <w:rPr>
          <w:rFonts w:ascii="宋体" w:hAnsi="宋体" w:eastAsia="宋体"/>
          <w:sz w:val="21"/>
        </w:rPr>
        <w:t>(1)请将上表数据补充完整，并根据表格数据作出函数的图象；</w:t>
      </w:r>
    </w:p>
    <w:p>
      <w:r>
        <w:rPr>
          <w:rFonts w:ascii="宋体" w:hAnsi="宋体" w:eastAsia="宋体"/>
          <w:sz w:val="21"/>
        </w:rPr>
        <w:t>(2)将的图象向右平移〖公式〗个单位，得到的图象，若的图象关于轴对称，求的最小值．</w:t>
      </w:r>
    </w:p>
    <w:p>
      <w:r>
        <w:rPr>
          <w:rFonts w:ascii="宋体" w:hAnsi="宋体" w:eastAsia="宋体"/>
          <w:sz w:val="21"/>
        </w:rPr>
        <w:t>【变式1-3】（23-24高一下·江西赣州·阶段练习）某同学用“五点法”画函数在某一个周期内的图象时，列表并填入了部分数据，如下表：</w:t>
      </w:r>
    </w:p>
    <w:p>
      <w:r>
        <w:rPr>
          <w:rFonts w:ascii="宋体" w:hAnsi="宋体" w:eastAsia="宋体"/>
          <w:sz w:val="21"/>
        </w:rPr>
        <w:t>(1)请将上表数据补充完整，并写出函数的解析式（直接写出结果即可）；</w:t>
      </w:r>
    </w:p>
    <w:p>
      <w:r>
        <w:rPr>
          <w:rFonts w:ascii="宋体" w:hAnsi="宋体" w:eastAsia="宋体"/>
          <w:sz w:val="21"/>
        </w:rPr>
        <w:t>(2)根据表格中的数据作出在一个周期内的图象；</w:t>
      </w:r>
    </w:p>
    <w:p>
      <w:r>
        <w:rPr>
          <w:rFonts w:ascii="宋体" w:hAnsi="宋体" w:eastAsia="宋体"/>
          <w:sz w:val="21"/>
        </w:rPr>
        <w:t>(3)求函数在区间上的值域．</w:t>
      </w:r>
    </w:p>
    <w:p>
      <w:r>
        <w:rPr>
          <w:rFonts w:ascii="黑体" w:hAnsi="黑体" w:eastAsia="黑体"/>
          <w:b/>
          <w:sz w:val="22"/>
        </w:rPr>
        <w:t>【题型2  三角函数间图象的变换】</w:t>
      </w:r>
    </w:p>
    <w:p>
      <w:r>
        <w:rPr>
          <w:rFonts w:ascii="宋体" w:hAnsi="宋体" w:eastAsia="宋体"/>
          <w:sz w:val="21"/>
        </w:rPr>
        <w:t>【例2】（23-24高一下·广东·期末）为了得到的图象，只需把图象上所有的点（    ）</w:t>
      </w:r>
    </w:p>
    <w:p>
      <w:r>
        <w:rPr>
          <w:rFonts w:ascii="宋体" w:hAnsi="宋体" w:eastAsia="宋体"/>
          <w:sz w:val="21"/>
        </w:rPr>
        <w:t>A．先向右平移个单位长度，横坐标缩短为原来的，纵坐标保持不变</w:t>
      </w:r>
    </w:p>
    <w:p>
      <w:r>
        <w:rPr>
          <w:rFonts w:ascii="宋体" w:hAnsi="宋体" w:eastAsia="宋体"/>
          <w:sz w:val="21"/>
        </w:rPr>
        <w:t>B．先向右平移个单位长度，横坐标伸长为原来的2倍，纵坐标保持不变</w:t>
      </w:r>
    </w:p>
    <w:p>
      <w:r>
        <w:rPr>
          <w:rFonts w:ascii="宋体" w:hAnsi="宋体" w:eastAsia="宋体"/>
          <w:sz w:val="21"/>
        </w:rPr>
        <w:t>C．先向左平移个单位长度，横坐标缩短为原来的，纵坐标保持不变</w:t>
      </w:r>
    </w:p>
    <w:p>
      <w:r>
        <w:rPr>
          <w:rFonts w:ascii="宋体" w:hAnsi="宋体" w:eastAsia="宋体"/>
          <w:sz w:val="21"/>
        </w:rPr>
        <w:t>D．先向左平移个单位长度，横坐标伸长为原来的2倍，纵坐标保持不变</w:t>
      </w:r>
    </w:p>
    <w:p>
      <w:r>
        <w:rPr>
          <w:rFonts w:ascii="宋体" w:hAnsi="宋体" w:eastAsia="宋体"/>
          <w:sz w:val="21"/>
        </w:rPr>
        <w:t>【变式2-1】（23-24高一下·江苏苏州·期中）将曲线上所有点向左平移个单位长度，再将所得曲线上所有点的横坐标伸长为原来的2倍，纵坐标不变，得到曲线，则的方程为（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【变式2-2】（23-24高一下·四川内江·期末）已知函数，函数（其中，，）的部分图象如图所示，要得到的图象，只需将函数的图象（    ）</w:t>
      </w:r>
    </w:p>
    <w:p>
      <w:r>
        <w:rPr>
          <w:rFonts w:ascii="宋体" w:hAnsi="宋体" w:eastAsia="宋体"/>
          <w:sz w:val="21"/>
        </w:rPr>
        <w:t>A．向左平移个单位</w:t>
        <w:tab/>
        <w:t>B．向右平移个单位</w:t>
      </w:r>
    </w:p>
    <w:p>
      <w:r>
        <w:rPr>
          <w:rFonts w:ascii="宋体" w:hAnsi="宋体" w:eastAsia="宋体"/>
          <w:sz w:val="21"/>
        </w:rPr>
        <w:t>C．向右平移个单位</w:t>
        <w:tab/>
        <w:t>D．向左平移个单位</w:t>
      </w:r>
    </w:p>
    <w:p>
      <w:r>
        <w:rPr>
          <w:rFonts w:ascii="宋体" w:hAnsi="宋体" w:eastAsia="宋体"/>
          <w:sz w:val="21"/>
        </w:rPr>
        <w:t>【变式2-3】（2024·辽宁本溪·一模）将函数图象上所有的点向左平移个单位长度，再把所有点的横坐标变为原来的后，得到函数的图象，则（   ）</w:t>
      </w:r>
    </w:p>
    <w:p>
      <w:r>
        <w:rPr>
          <w:rFonts w:ascii="宋体" w:hAnsi="宋体" w:eastAsia="宋体"/>
          <w:sz w:val="21"/>
        </w:rPr>
        <w:t>B．</w:t>
        <w:tab/>
        <w:t>C．</w:t>
        <w:tab/>
        <w:t>D．</w:t>
      </w:r>
    </w:p>
    <w:p>
      <w:r>
        <w:rPr>
          <w:rFonts w:ascii="黑体" w:hAnsi="黑体" w:eastAsia="黑体"/>
          <w:b/>
          <w:sz w:val="22"/>
        </w:rPr>
        <w:t>【题型3  与三角恒等变换有关的图象变换问题】</w:t>
      </w:r>
    </w:p>
    <w:p>
      <w:r>
        <w:rPr>
          <w:rFonts w:ascii="宋体" w:hAnsi="宋体" w:eastAsia="宋体"/>
          <w:sz w:val="21"/>
        </w:rPr>
        <w:t>【例3】（24-25高一上·河北衡水·期中）已知，把的图象向右平移φ个单位长度后，恰好得到函数的图象，则φ的值可以为（    ）</w:t>
      </w:r>
    </w:p>
    <w:p>
      <w:r>
        <w:rPr>
          <w:rFonts w:ascii="宋体" w:hAnsi="宋体" w:eastAsia="宋体"/>
          <w:sz w:val="21"/>
        </w:rPr>
        <w:t>A．</w:t>
        <w:tab/>
        <w:t>B．</w:t>
        <w:tab/>
        <w:t>C．</w:t>
        <w:tab/>
        <w:t>D．</w:t>
      </w:r>
    </w:p>
    <w:p>
      <w:r>
        <w:rPr>
          <w:rFonts w:ascii="宋体" w:hAnsi="宋体" w:eastAsia="宋体"/>
          <w:sz w:val="21"/>
        </w:rPr>
        <w:t>【变式3-1】（23-24高一下·安徽蚌埠·阶段练习）若将函数的图象向右平移个单位长度后得到函数的图象，且为奇函数，则的最小值是（    ）</w:t>
      </w:r>
    </w:p>
    <w:p>
      <w:r>
        <w:rPr>
          <w:rFonts w:ascii="宋体" w:hAnsi="宋体" w:eastAsia="宋体"/>
          <w:sz w:val="21"/>
        </w:rPr>
        <w:t>A．</w:t>
        <w:tab/>
        <w:t>B．</w:t>
        <w:tab/>
        <w:t>C．</w:t>
        <w:tab/>
        <w:t>D．</w:t>
      </w:r>
    </w:p>
    <w:p>
      <w:r>
        <w:rPr>
          <w:rFonts w:ascii="宋体" w:hAnsi="宋体" w:eastAsia="宋体"/>
          <w:sz w:val="21"/>
        </w:rPr>
        <w:t>【变式3-2】（2024·内蒙古呼和浩特·二模）已知函数，给出的下列四个选项中，正确的是（    ）</w:t>
      </w:r>
    </w:p>
    <w:p>
      <w:r>
        <w:rPr>
          <w:rFonts w:ascii="宋体" w:hAnsi="宋体" w:eastAsia="宋体"/>
          <w:sz w:val="21"/>
        </w:rPr>
        <w:t>A．函数的最小正周期是</w:t>
      </w:r>
    </w:p>
    <w:p>
      <w:r>
        <w:rPr>
          <w:rFonts w:ascii="宋体" w:hAnsi="宋体" w:eastAsia="宋体"/>
          <w:sz w:val="21"/>
        </w:rPr>
        <w:t>B．函数在区间上是减函数</w:t>
      </w:r>
    </w:p>
    <w:p>
      <w:r>
        <w:rPr>
          <w:rFonts w:ascii="宋体" w:hAnsi="宋体" w:eastAsia="宋体"/>
          <w:sz w:val="21"/>
        </w:rPr>
        <w:t>C．函数的图象关于点对称</w:t>
      </w:r>
    </w:p>
    <w:p>
      <w:r>
        <w:rPr>
          <w:rFonts w:ascii="宋体" w:hAnsi="宋体" w:eastAsia="宋体"/>
          <w:sz w:val="21"/>
        </w:rPr>
        <w:t>D．函数的图象可由函数的图象向右平移个单位，再向下平移1个单位得到</w:t>
      </w:r>
    </w:p>
    <w:p>
      <w:r>
        <w:rPr>
          <w:rFonts w:ascii="宋体" w:hAnsi="宋体" w:eastAsia="宋体"/>
          <w:sz w:val="21"/>
        </w:rPr>
        <w:t>【变式3-3】（23-24高二下·浙江宁波·期末）已知函数，先将函数的图象上所有点的横坐标伸长为原来的2倍（纵坐标不变），再将所得的图象向右平移个单位长度，得到函数的图象，则（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【题型4  由部分图象求函数的解析式】</w:t>
      </w:r>
    </w:p>
    <w:p>
      <w:r>
        <w:rPr>
          <w:rFonts w:ascii="宋体" w:hAnsi="宋体" w:eastAsia="宋体"/>
          <w:sz w:val="21"/>
        </w:rPr>
        <w:t>【例4】（24-25高三上·天津滨海新·阶段练习）已知函数的部分图象如图所示，的解析式为（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【变式4-1】（23-24高一下·湖北武汉·期中）已知函数的部分图象如图所示，则下列结论错误的是（    ）</w:t>
      </w:r>
    </w:p>
    <w:p>
      <w:r>
        <w:rPr>
          <w:rFonts w:ascii="宋体" w:hAnsi="宋体" w:eastAsia="宋体"/>
          <w:sz w:val="21"/>
        </w:rPr>
        <w:t>A．函数的解析式可以为       B．函数的图像关于直线对称</w:t>
      </w:r>
    </w:p>
    <w:p>
      <w:r>
        <w:rPr>
          <w:rFonts w:ascii="宋体" w:hAnsi="宋体" w:eastAsia="宋体"/>
          <w:sz w:val="21"/>
        </w:rPr>
        <w:t>C．函数在上单调递减              D．函数的图像关于点对称</w:t>
      </w:r>
    </w:p>
    <w:p>
      <w:r>
        <w:rPr>
          <w:rFonts w:ascii="宋体" w:hAnsi="宋体" w:eastAsia="宋体"/>
          <w:sz w:val="21"/>
        </w:rPr>
        <w:t>【变式4-2】（24-25高三上·河北石家庄·阶段练习）已知函数的部分图象如图所示，则下列选项不正确的是（   ）</w:t>
      </w:r>
    </w:p>
    <w:p>
      <w:r>
        <w:rPr>
          <w:rFonts w:ascii="宋体" w:hAnsi="宋体" w:eastAsia="宋体"/>
          <w:sz w:val="21"/>
        </w:rPr>
        <w:t>A．函数的图象关于点中心对称</w:t>
      </w:r>
    </w:p>
    <w:p>
      <w:r>
        <w:rPr>
          <w:rFonts w:ascii="宋体" w:hAnsi="宋体" w:eastAsia="宋体"/>
          <w:sz w:val="21"/>
        </w:rPr>
        <w:t>B．函数的单调增区间为</w:t>
      </w:r>
    </w:p>
    <w:p>
      <w:r>
        <w:rPr>
          <w:rFonts w:ascii="宋体" w:hAnsi="宋体" w:eastAsia="宋体"/>
          <w:sz w:val="21"/>
        </w:rPr>
        <w:t>C．函数的图象可由的图象向左平移个单位长度得到</w:t>
      </w:r>
    </w:p>
    <w:p>
      <w:r>
        <w:rPr>
          <w:rFonts w:ascii="宋体" w:hAnsi="宋体" w:eastAsia="宋体"/>
          <w:sz w:val="21"/>
        </w:rPr>
        <w:t>D．函数在上有2个零点，则实数t的取值范围为</w:t>
      </w:r>
    </w:p>
    <w:p>
      <w:r>
        <w:rPr>
          <w:rFonts w:ascii="宋体" w:hAnsi="宋体" w:eastAsia="宋体"/>
          <w:sz w:val="21"/>
        </w:rPr>
        <w:t>【变式4-3】（23-24高二下·湖南·期末）函数的部分图象如图所示，则（    ）</w:t>
      </w:r>
    </w:p>
    <w:p>
      <w:r>
        <w:rPr>
          <w:rFonts w:ascii="宋体" w:hAnsi="宋体" w:eastAsia="宋体"/>
          <w:sz w:val="21"/>
        </w:rPr>
        <w:t>A．</w:t>
      </w:r>
    </w:p>
    <w:p>
      <w:r>
        <w:rPr>
          <w:rFonts w:ascii="宋体" w:hAnsi="宋体" w:eastAsia="宋体"/>
          <w:sz w:val="21"/>
        </w:rPr>
        <w:t>B．</w:t>
      </w:r>
    </w:p>
    <w:p>
      <w:r>
        <w:rPr>
          <w:rFonts w:ascii="宋体" w:hAnsi="宋体" w:eastAsia="宋体"/>
          <w:sz w:val="21"/>
        </w:rPr>
        <w:t>C．在区间共有8097个零点</w:t>
      </w:r>
    </w:p>
    <w:p>
      <w:r>
        <w:rPr>
          <w:rFonts w:ascii="宋体" w:hAnsi="宋体" w:eastAsia="宋体"/>
          <w:sz w:val="21"/>
        </w:rPr>
        <w:t>D．的图象向左平移个单位长度后得到的新图象关于轴对称</w:t>
      </w:r>
    </w:p>
    <w:p>
      <w:r>
        <w:rPr>
          <w:rFonts w:ascii="黑体" w:hAnsi="黑体" w:eastAsia="黑体"/>
          <w:b/>
          <w:sz w:val="22"/>
        </w:rPr>
        <w:t>【题型5  结合三角函数的图象变换求三角函数的性质】</w:t>
      </w:r>
    </w:p>
    <w:p>
      <w:r>
        <w:rPr>
          <w:rFonts w:ascii="宋体" w:hAnsi="宋体" w:eastAsia="宋体"/>
          <w:sz w:val="21"/>
        </w:rPr>
        <w:t>【例5】（2024·山东泰安·模拟预测）将函数图象上的所有点向左平移个单位长度，得到函数 的图象，则（    ）</w:t>
      </w:r>
    </w:p>
    <w:p>
      <w:r>
        <w:rPr>
          <w:rFonts w:ascii="宋体" w:hAnsi="宋体" w:eastAsia="宋体"/>
          <w:sz w:val="21"/>
        </w:rPr>
        <w:t>A．</w:t>
        <w:tab/>
        <w:t>B．在上单调递增</w:t>
      </w:r>
    </w:p>
    <w:p>
      <w:r>
        <w:rPr>
          <w:rFonts w:ascii="宋体" w:hAnsi="宋体" w:eastAsia="宋体"/>
          <w:sz w:val="21"/>
        </w:rPr>
        <w:t>C．在上的最小值为</w:t>
        <w:tab/>
        <w:t>D．直线是图象的一条对称轴</w:t>
      </w:r>
    </w:p>
    <w:p>
      <w:r>
        <w:rPr>
          <w:rFonts w:ascii="宋体" w:hAnsi="宋体" w:eastAsia="宋体"/>
          <w:sz w:val="21"/>
        </w:rPr>
        <w:t>【变式5-1】（24-25高三上·天津·阶段练习）将函数的图象向左平移个单位长度后得到函数的图象，则下列四个结论：</w:t>
      </w:r>
    </w:p>
    <w:p>
      <w:r>
        <w:rPr>
          <w:rFonts w:ascii="宋体" w:hAnsi="宋体" w:eastAsia="宋体"/>
          <w:sz w:val="21"/>
        </w:rPr>
        <w:t>①是的一个解析式；    ②是最小正周期为的奇函数；</w:t>
      </w:r>
    </w:p>
    <w:p>
      <w:r>
        <w:rPr>
          <w:rFonts w:ascii="宋体" w:hAnsi="宋体" w:eastAsia="宋体"/>
          <w:sz w:val="21"/>
        </w:rPr>
        <w:t>③的单调递减区间为，；  ④点是图象的一个零点．</w:t>
      </w:r>
    </w:p>
    <w:p>
      <w:r>
        <w:rPr>
          <w:rFonts w:ascii="宋体" w:hAnsi="宋体" w:eastAsia="宋体"/>
          <w:sz w:val="21"/>
        </w:rPr>
        <w:t>其中正确结论的个数为（    ）</w:t>
      </w:r>
    </w:p>
    <w:p>
      <w:r>
        <w:rPr>
          <w:rFonts w:ascii="宋体" w:hAnsi="宋体" w:eastAsia="宋体"/>
          <w:sz w:val="21"/>
        </w:rPr>
        <w:t>A．1</w:t>
        <w:tab/>
        <w:t>B．2</w:t>
      </w:r>
    </w:p>
    <w:p>
      <w:r>
        <w:rPr>
          <w:rFonts w:ascii="宋体" w:hAnsi="宋体" w:eastAsia="宋体"/>
          <w:sz w:val="21"/>
        </w:rPr>
        <w:t>C．3</w:t>
        <w:tab/>
        <w:t>D．4</w:t>
      </w:r>
    </w:p>
    <w:p>
      <w:r>
        <w:rPr>
          <w:rFonts w:ascii="宋体" w:hAnsi="宋体" w:eastAsia="宋体"/>
          <w:sz w:val="21"/>
        </w:rPr>
        <w:t>【变式5-2】（23-24高一下·内蒙古呼和浩特·期中）将函数的图象向右平移个单位长度，在纵坐标不变的情况下，再把平移后的函数图象上每个点的横坐标变为原来的2倍，得到函数的图象，则函数所具有的性质是（    ）</w:t>
      </w:r>
    </w:p>
    <w:p>
      <w:r>
        <w:rPr>
          <w:rFonts w:ascii="宋体" w:hAnsi="宋体" w:eastAsia="宋体"/>
          <w:sz w:val="21"/>
        </w:rPr>
        <w:t>A．图象关于直线对称</w:t>
      </w:r>
    </w:p>
    <w:p>
      <w:r>
        <w:rPr>
          <w:rFonts w:ascii="宋体" w:hAnsi="宋体" w:eastAsia="宋体"/>
          <w:sz w:val="21"/>
        </w:rPr>
        <w:t>B．曲线与直线的所有交点中，相邻交点距离的最小值为</w:t>
      </w:r>
    </w:p>
    <w:p>
      <w:r>
        <w:rPr>
          <w:rFonts w:ascii="宋体" w:hAnsi="宋体" w:eastAsia="宋体"/>
          <w:sz w:val="21"/>
        </w:rPr>
        <w:t>C．的一个单调递增区间为</w:t>
      </w:r>
    </w:p>
    <w:p>
      <w:r>
        <w:rPr>
          <w:rFonts w:ascii="宋体" w:hAnsi="宋体" w:eastAsia="宋体"/>
          <w:sz w:val="21"/>
        </w:rPr>
        <w:t>D．图象关于点成中心对称</w:t>
      </w:r>
    </w:p>
    <w:p>
      <w:r>
        <w:rPr>
          <w:rFonts w:ascii="宋体" w:hAnsi="宋体" w:eastAsia="宋体"/>
          <w:sz w:val="21"/>
        </w:rPr>
        <w:t>【变式5-3】（23-24高三下·广东深圳·期中）已知函数，把的图象向左平移个单位长度可得到函数的图象，则（    ）</w:t>
      </w:r>
    </w:p>
    <w:p>
      <w:r>
        <w:rPr>
          <w:rFonts w:ascii="宋体" w:hAnsi="宋体" w:eastAsia="宋体"/>
          <w:sz w:val="21"/>
        </w:rPr>
        <w:t>A．是偶函数                  B．的图象关于直线对称</w:t>
      </w:r>
    </w:p>
    <w:p>
      <w:r>
        <w:rPr>
          <w:rFonts w:ascii="宋体" w:hAnsi="宋体" w:eastAsia="宋体"/>
          <w:sz w:val="21"/>
        </w:rPr>
        <w:t>C．在上的最大值为0      D．不等式的解集为</w:t>
      </w:r>
    </w:p>
    <w:p>
      <w:r>
        <w:rPr>
          <w:rFonts w:ascii="黑体" w:hAnsi="黑体" w:eastAsia="黑体"/>
          <w:b/>
          <w:sz w:val="22"/>
        </w:rPr>
        <w:t>【题型7  函数y=Asin(ωx+φ)与三角恒等变换的综合应用】</w:t>
      </w:r>
    </w:p>
    <w:p>
      <w:r>
        <w:rPr>
          <w:rFonts w:ascii="宋体" w:hAnsi="宋体" w:eastAsia="宋体"/>
          <w:sz w:val="21"/>
        </w:rPr>
        <w:t>【例7】（24-25高三上·湖南邵阳·阶段练习）设函数，</w:t>
      </w:r>
    </w:p>
    <w:p>
      <w:r>
        <w:rPr>
          <w:rFonts w:ascii="宋体" w:hAnsi="宋体" w:eastAsia="宋体"/>
          <w:sz w:val="21"/>
        </w:rPr>
        <w:t>(1)若将图象向左平移个单位，再将平移后图象上点的横坐标伸长为原来的2倍（纵坐标不变）得到函数，求在上的值域.</w:t>
      </w:r>
    </w:p>
    <w:p>
      <w:r>
        <w:rPr>
          <w:rFonts w:ascii="宋体" w:hAnsi="宋体" w:eastAsia="宋体"/>
          <w:sz w:val="21"/>
        </w:rPr>
        <w:t>(2)若，且，求的值.</w:t>
      </w:r>
    </w:p>
    <w:p>
      <w:r>
        <w:rPr>
          <w:rFonts w:ascii="宋体" w:hAnsi="宋体" w:eastAsia="宋体"/>
          <w:sz w:val="21"/>
        </w:rPr>
        <w:t>【变式7-1】（24-25高三上·安徽合肥·阶段练习）已知函数为奇函数，且图象的相邻两对称轴间的距离为π．</w:t>
      </w:r>
    </w:p>
    <w:p>
      <w:r>
        <w:rPr>
          <w:rFonts w:ascii="宋体" w:hAnsi="宋体" w:eastAsia="宋体"/>
          <w:sz w:val="21"/>
        </w:rPr>
        <w:t>(1)求的解析式；</w:t>
      </w:r>
    </w:p>
    <w:p>
      <w:r>
        <w:rPr>
          <w:rFonts w:ascii="宋体" w:hAnsi="宋体" w:eastAsia="宋体"/>
          <w:sz w:val="21"/>
        </w:rPr>
        <w:t>(2)将函数的图象向右平移个单位长度，再把横坐标缩小为原来的（纵坐标不变），得到函数的图象，当时，求方程的所有根之和．</w:t>
      </w:r>
    </w:p>
    <w:p>
      <w:r>
        <w:rPr>
          <w:rFonts w:ascii="宋体" w:hAnsi="宋体" w:eastAsia="宋体"/>
          <w:sz w:val="21"/>
        </w:rPr>
        <w:t>【变式7-2】（24-25高三上·重庆·阶段练习）已知函数．</w:t>
      </w:r>
    </w:p>
    <w:p>
      <w:r>
        <w:rPr>
          <w:rFonts w:ascii="宋体" w:hAnsi="宋体" w:eastAsia="宋体"/>
          <w:sz w:val="21"/>
        </w:rPr>
        <w:t>(1)若，求的值；</w:t>
      </w:r>
    </w:p>
    <w:p>
      <w:r>
        <w:rPr>
          <w:rFonts w:ascii="宋体" w:hAnsi="宋体" w:eastAsia="宋体"/>
          <w:sz w:val="21"/>
        </w:rPr>
        <w:t>(2)若先将的图象上每个点的横坐标变为原来倍，再将函数图象向右平移个单位，将函数图象上每个点的纵坐标变为原来的2倍，再将函数图象向上平移个单位，得到函数图象，求在上的值域和单调递减区间．</w:t>
      </w:r>
    </w:p>
    <w:p>
      <w:r>
        <w:rPr>
          <w:rFonts w:ascii="宋体" w:hAnsi="宋体" w:eastAsia="宋体"/>
          <w:sz w:val="21"/>
        </w:rPr>
        <w:t>【变式7-3】（24-25高三上·河南·期中）已知函数，且图象的一个对称中心到与其相邻的对称轴的距离为.</w:t>
      </w:r>
    </w:p>
    <w:p>
      <w:r>
        <w:rPr>
          <w:rFonts w:ascii="宋体" w:hAnsi="宋体" w:eastAsia="宋体"/>
          <w:sz w:val="21"/>
        </w:rPr>
        <w:t>(1)求的值及的单调递增区间；</w:t>
      </w:r>
    </w:p>
    <w:p>
      <w:r>
        <w:rPr>
          <w:rFonts w:ascii="宋体" w:hAnsi="宋体" w:eastAsia="宋体"/>
          <w:sz w:val="21"/>
        </w:rPr>
        <w:t>(2)将图象上的所有点的横坐标向右平移个单位长度（纵坐标不变），再向上平移个单位长度，再将纵坐标伸长为原来的2倍，得到函数的图象，若函数在上存在零点，求的取值范围.</w:t>
      </w:r>
    </w:p>
    <w:p/>
    <w:p>
      <w:pPr>
        <w:pStyle w:val="Heading2"/>
      </w:pPr>
      <w:r>
        <w:rPr>
          <w:rFonts w:ascii="黑体" w:hAnsi="黑体" w:eastAsia="黑体"/>
        </w:rPr>
        <w:t>5.7节</w:t>
      </w:r>
    </w:p>
    <w:p>
      <w:pPr>
        <w:pStyle w:val="Heading3"/>
      </w:pPr>
      <w:r>
        <w:rPr>
          <w:rFonts w:ascii="楷体" w:hAnsi="楷体" w:eastAsia="楷体"/>
        </w:rPr>
        <w:t>⭐ 基础巩固（一隅三反）</w:t>
      </w:r>
    </w:p>
    <w:p>
      <w:r>
        <w:rPr>
          <w:rFonts w:ascii="宋体" w:hAnsi="宋体" w:eastAsia="宋体"/>
          <w:sz w:val="21"/>
        </w:rPr>
        <w:t>5.7 三角函数的应用（精练）</w:t>
      </w:r>
    </w:p>
    <w:p>
      <w:r>
        <w:rPr>
          <w:rFonts w:ascii="宋体" w:hAnsi="宋体" w:eastAsia="宋体"/>
          <w:sz w:val="21"/>
        </w:rPr>
        <w:t>1．（2023·广西）智能主动降噪耳机工作的原理是通过耳机两端的噪声采集器采集周围的噪声，然后通过主动降噪芯片生成与噪声相位相反、振幅相同的声波来抵消噪声（如图）．已知噪声的声波曲线（其中，，）的振幅为1，周期为，初相位为，则通过主动降噪芯片生成的声波曲线的解析式为（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【解析】因为噪音的声波曲线（其中，，）的振幅为1，则，</w:t>
      </w:r>
    </w:p>
    <w:p>
      <w:r>
        <w:rPr>
          <w:rFonts w:ascii="宋体" w:hAnsi="宋体" w:eastAsia="宋体"/>
          <w:sz w:val="21"/>
        </w:rPr>
        <w:t>周期为，则，初相位为，，</w:t>
      </w:r>
    </w:p>
    <w:p>
      <w:r>
        <w:rPr>
          <w:rFonts w:ascii="宋体" w:hAnsi="宋体" w:eastAsia="宋体"/>
          <w:sz w:val="21"/>
        </w:rPr>
        <w:t>所以噪声的声波曲线的解析式为，</w:t>
      </w:r>
    </w:p>
    <w:p>
      <w:r>
        <w:rPr>
          <w:rFonts w:ascii="宋体" w:hAnsi="宋体" w:eastAsia="宋体"/>
          <w:sz w:val="21"/>
        </w:rPr>
        <w:t>所以通过主动降噪芯片生成的声波曲线的解析式为．</w:t>
      </w:r>
    </w:p>
    <w:p>
      <w:r>
        <w:rPr>
          <w:rFonts w:ascii="宋体" w:hAnsi="宋体" w:eastAsia="宋体"/>
          <w:sz w:val="21"/>
        </w:rPr>
        <w:t>故选：A.</w:t>
      </w:r>
    </w:p>
    <w:p>
      <w:r>
        <w:rPr>
          <w:rFonts w:ascii="宋体" w:hAnsi="宋体" w:eastAsia="宋体"/>
          <w:sz w:val="21"/>
        </w:rPr>
        <w:t>2．（2023春·陕西西安·高一校考期中）古代数学家刘徽编撰的《重差》是中国最早的一部测量学著作，也为地图学提供了数学基础，现根据刘徽的《重差》测景一个球体建筑物的高度，已知点A是球体建筑物与水平地面的接触点（切点），地面上B，C两点与点A在一条直线上，且在点A的同侧，若在B，C处分别测得球体建筑物的最大仰角为60°和30°，且，则该球体建筑物的高度约为（　　）</w:t>
      </w:r>
    </w:p>
    <w:p>
      <w:r>
        <w:rPr>
          <w:rFonts w:ascii="宋体" w:hAnsi="宋体" w:eastAsia="宋体"/>
          <w:sz w:val="21"/>
        </w:rPr>
        <w:t>A．100m</w:t>
        <w:tab/>
        <w:t>B．</w:t>
        <w:tab/>
        <w:t>C．</w:t>
        <w:tab/>
        <w:t>D．</w:t>
      </w:r>
    </w:p>
    <w:p>
      <w:r>
        <w:rPr>
          <w:rFonts w:ascii="宋体" w:hAnsi="宋体" w:eastAsia="宋体"/>
          <w:sz w:val="21"/>
        </w:rPr>
        <w:t>【答案】A</w:t>
      </w:r>
    </w:p>
    <w:p>
      <w:r>
        <w:rPr>
          <w:rFonts w:ascii="宋体" w:hAnsi="宋体" w:eastAsia="宋体"/>
          <w:sz w:val="21"/>
        </w:rPr>
        <w:t>【解析】设球的截面圆心为O，连接OB，OC，设球的截面圆的半径为R，</w:t>
      </w:r>
    </w:p>
    <w:p>
      <w:r>
        <w:rPr>
          <w:rFonts w:ascii="宋体" w:hAnsi="宋体" w:eastAsia="宋体"/>
          <w:sz w:val="21"/>
        </w:rPr>
        <w:t>由圆的切线的性质可得：，，</w:t>
      </w:r>
    </w:p>
    <w:p>
      <w:r>
        <w:rPr>
          <w:rFonts w:ascii="宋体" w:hAnsi="宋体" w:eastAsia="宋体"/>
          <w:sz w:val="21"/>
        </w:rPr>
        <w:t>则，，</w:t>
      </w:r>
    </w:p>
    <w:p>
      <w:r>
        <w:rPr>
          <w:rFonts w:ascii="宋体" w:hAnsi="宋体" w:eastAsia="宋体"/>
          <w:sz w:val="21"/>
        </w:rPr>
        <w:t>所以，可得，</w:t>
      </w:r>
    </w:p>
    <w:p>
      <w:r>
        <w:rPr>
          <w:rFonts w:ascii="宋体" w:hAnsi="宋体" w:eastAsia="宋体"/>
          <w:sz w:val="21"/>
        </w:rPr>
        <w:t>即，</w:t>
      </w:r>
    </w:p>
    <w:p>
      <w:r>
        <w:rPr>
          <w:rFonts w:ascii="宋体" w:hAnsi="宋体" w:eastAsia="宋体"/>
          <w:sz w:val="21"/>
        </w:rPr>
        <w:t>又因为，</w:t>
      </w:r>
    </w:p>
    <w:p>
      <w:r>
        <w:rPr>
          <w:rFonts w:ascii="宋体" w:hAnsi="宋体" w:eastAsia="宋体"/>
          <w:sz w:val="21"/>
        </w:rPr>
        <w:t>，</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所以球的直径.</w:t>
      </w:r>
    </w:p>
    <w:p>
      <w:r>
        <w:rPr>
          <w:rFonts w:ascii="宋体" w:hAnsi="宋体" w:eastAsia="宋体"/>
          <w:sz w:val="21"/>
        </w:rPr>
        <w:t>故选：A.</w:t>
      </w:r>
    </w:p>
    <w:p>
      <w:r>
        <w:rPr>
          <w:rFonts w:ascii="宋体" w:hAnsi="宋体" w:eastAsia="宋体"/>
          <w:sz w:val="21"/>
        </w:rPr>
        <w:t>3．（2022春·北京海淀·高一北京市八一中学校考阶段练习）为了研究钟表秒针针尖的运动变化规律，建立如图所示的平面直角坐标系，设秒针针尖位置为点．若初始位置为点，秒针从（规定此时）开始沿顺时针方向转动，点P的纵坐标y与时间t的函数关系式可能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【解析】因为函数的周期为，所以，</w:t>
      </w:r>
    </w:p>
    <w:p>
      <w:r>
        <w:rPr>
          <w:rFonts w:ascii="宋体" w:hAnsi="宋体" w:eastAsia="宋体"/>
          <w:sz w:val="21"/>
        </w:rPr>
        <w:t>由于秒针顺时针旋转，所以可设函数解析式为，</w:t>
      </w:r>
    </w:p>
    <w:p>
      <w:r>
        <w:rPr>
          <w:rFonts w:ascii="宋体" w:hAnsi="宋体" w:eastAsia="宋体"/>
          <w:sz w:val="21"/>
        </w:rPr>
        <w:t>因为初始位置为点，所以当时，，</w:t>
      </w:r>
    </w:p>
    <w:p>
      <w:r>
        <w:rPr>
          <w:rFonts w:ascii="宋体" w:hAnsi="宋体" w:eastAsia="宋体"/>
          <w:sz w:val="21"/>
        </w:rPr>
        <w:t>所以，所以可能取，</w:t>
      </w:r>
    </w:p>
    <w:p>
      <w:r>
        <w:rPr>
          <w:rFonts w:ascii="宋体" w:hAnsi="宋体" w:eastAsia="宋体"/>
          <w:sz w:val="21"/>
        </w:rPr>
        <w:t>所以，</w:t>
      </w:r>
    </w:p>
    <w:p>
      <w:r>
        <w:rPr>
          <w:rFonts w:ascii="宋体" w:hAnsi="宋体" w:eastAsia="宋体"/>
          <w:sz w:val="21"/>
        </w:rPr>
        <w:t>故选：D</w:t>
      </w:r>
    </w:p>
    <w:p>
      <w:r>
        <w:rPr>
          <w:rFonts w:ascii="宋体" w:hAnsi="宋体" w:eastAsia="宋体"/>
          <w:sz w:val="21"/>
        </w:rPr>
        <w:t>4．（2023春·浙江宁波·高一统考期末）据长期观察，某学校周边早上6时到晚上18时之间的车流量y（单位：量）与时间t（单位：）满足如下函数关系式：（为常数，）.已知早上8：30（即）时的车流量为500量，则下午15：30（即）时的车流量约为（    ）（参考数据：，）</w:t>
      </w:r>
    </w:p>
    <w:p>
      <w:r>
        <w:rPr>
          <w:rFonts w:ascii="宋体" w:hAnsi="宋体" w:eastAsia="宋体"/>
          <w:sz w:val="21"/>
        </w:rPr>
        <w:t>A．441量</w:t>
        <w:tab/>
        <w:t>B．159量</w:t>
        <w:tab/>
        <w:t>C．473量</w:t>
        <w:tab/>
        <w:t>D．127量</w:t>
      </w:r>
    </w:p>
    <w:p>
      <w:r>
        <w:rPr>
          <w:rFonts w:ascii="宋体" w:hAnsi="宋体" w:eastAsia="宋体"/>
          <w:sz w:val="21"/>
        </w:rPr>
        <w:t>【答案】A</w:t>
      </w:r>
    </w:p>
    <w:p>
      <w:r>
        <w:rPr>
          <w:rFonts w:ascii="宋体" w:hAnsi="宋体" w:eastAsia="宋体"/>
          <w:sz w:val="21"/>
        </w:rPr>
        <w:t>【解析】由题意可得，可得，</w:t>
      </w:r>
    </w:p>
    <w:p>
      <w:r>
        <w:rPr>
          <w:rFonts w:ascii="宋体" w:hAnsi="宋体" w:eastAsia="宋体"/>
          <w:sz w:val="21"/>
        </w:rPr>
        <w:t>解得，所以，</w:t>
      </w:r>
    </w:p>
    <w:p>
      <w:r>
        <w:rPr>
          <w:rFonts w:ascii="宋体" w:hAnsi="宋体" w:eastAsia="宋体"/>
          <w:sz w:val="21"/>
        </w:rPr>
        <w:t>当时，</w:t>
      </w:r>
    </w:p>
    <w:p>
      <w:r>
        <w:rPr>
          <w:rFonts w:ascii="宋体" w:hAnsi="宋体" w:eastAsia="宋体"/>
          <w:sz w:val="21"/>
        </w:rPr>
        <w:t>（量）.</w:t>
      </w:r>
    </w:p>
    <w:p>
      <w:r>
        <w:rPr>
          <w:rFonts w:ascii="宋体" w:hAnsi="宋体" w:eastAsia="宋体"/>
          <w:sz w:val="21"/>
        </w:rPr>
        <w:t>故选：A.</w:t>
      </w:r>
    </w:p>
    <w:p>
      <w:r>
        <w:rPr>
          <w:rFonts w:ascii="宋体" w:hAnsi="宋体" w:eastAsia="宋体"/>
          <w:sz w:val="21"/>
        </w:rPr>
        <w:t>5．（2023秋·高一单元测试）如图是一个半径为的水车，一个水斗从点出发，沿圆周按逆时针方向匀速旋转，且旋转一周用时秒，经过秒后，水斗旋转到点，设的坐标为，其纵坐标满足，则下列叙述错误的是（    ）</w:t>
      </w:r>
    </w:p>
    <w:p>
      <w:r>
        <w:rPr>
          <w:rFonts w:ascii="宋体" w:hAnsi="宋体" w:eastAsia="宋体"/>
          <w:sz w:val="21"/>
        </w:rPr>
        <w:t>A．、、</w:t>
      </w:r>
    </w:p>
    <w:p>
      <w:r>
        <w:rPr>
          <w:rFonts w:ascii="宋体" w:hAnsi="宋体" w:eastAsia="宋体"/>
          <w:sz w:val="21"/>
        </w:rPr>
        <w:t>B．当时，点到轴距离的最大值是</w:t>
      </w:r>
    </w:p>
    <w:p>
      <w:r>
        <w:rPr>
          <w:rFonts w:ascii="宋体" w:hAnsi="宋体" w:eastAsia="宋体"/>
          <w:sz w:val="21"/>
        </w:rPr>
        <w:t>C．当时，函数单调递减</w:t>
      </w:r>
    </w:p>
    <w:p>
      <w:r>
        <w:rPr>
          <w:rFonts w:ascii="宋体" w:hAnsi="宋体" w:eastAsia="宋体"/>
          <w:sz w:val="21"/>
        </w:rPr>
        <w:t>D．当时，</w:t>
      </w:r>
    </w:p>
    <w:p>
      <w:r>
        <w:rPr>
          <w:rFonts w:ascii="宋体" w:hAnsi="宋体" w:eastAsia="宋体"/>
          <w:sz w:val="21"/>
        </w:rPr>
        <w:t>【答案】C</w:t>
      </w:r>
    </w:p>
    <w:p>
      <w:r>
        <w:rPr>
          <w:rFonts w:ascii="宋体" w:hAnsi="宋体" w:eastAsia="宋体"/>
          <w:sz w:val="21"/>
        </w:rPr>
        <w:t>【解析】A选项：</w:t>
      </w:r>
    </w:p>
    <w:p>
      <w:r>
        <w:rPr>
          <w:rFonts w:ascii="宋体" w:hAnsi="宋体" w:eastAsia="宋体"/>
          <w:sz w:val="21"/>
        </w:rPr>
        <w:t>有题意，，，</w:t>
      </w:r>
    </w:p>
    <w:p>
      <w:r>
        <w:rPr>
          <w:rFonts w:ascii="宋体" w:hAnsi="宋体" w:eastAsia="宋体"/>
          <w:sz w:val="21"/>
        </w:rPr>
        <w:t>因从点出发，所以，</w:t>
      </w:r>
    </w:p>
    <w:p>
      <w:r>
        <w:rPr>
          <w:rFonts w:ascii="宋体" w:hAnsi="宋体" w:eastAsia="宋体"/>
          <w:sz w:val="21"/>
        </w:rPr>
        <w:t>代入得，</w:t>
      </w:r>
    </w:p>
    <w:p>
      <w:r>
        <w:rPr>
          <w:rFonts w:ascii="宋体" w:hAnsi="宋体" w:eastAsia="宋体"/>
          <w:sz w:val="21"/>
        </w:rPr>
        <w:t>得，因，所以，故A正确，</w:t>
      </w:r>
    </w:p>
    <w:p>
      <w:r>
        <w:rPr>
          <w:rFonts w:ascii="宋体" w:hAnsi="宋体" w:eastAsia="宋体"/>
          <w:sz w:val="21"/>
        </w:rPr>
        <w:t>选项B：</w:t>
      </w:r>
    </w:p>
    <w:p>
      <w:r>
        <w:rPr>
          <w:rFonts w:ascii="宋体" w:hAnsi="宋体" w:eastAsia="宋体"/>
          <w:sz w:val="21"/>
        </w:rPr>
        <w:t>由A得，，</w:t>
      </w:r>
    </w:p>
    <w:p>
      <w:r>
        <w:rPr>
          <w:rFonts w:ascii="宋体" w:hAnsi="宋体" w:eastAsia="宋体"/>
          <w:sz w:val="21"/>
        </w:rPr>
        <w:t>当时，，</w:t>
      </w:r>
    </w:p>
    <w:p>
      <w:r>
        <w:rPr>
          <w:rFonts w:ascii="宋体" w:hAnsi="宋体" w:eastAsia="宋体"/>
          <w:sz w:val="21"/>
        </w:rPr>
        <w:t>所以，</w:t>
      </w:r>
    </w:p>
    <w:p>
      <w:r>
        <w:rPr>
          <w:rFonts w:ascii="宋体" w:hAnsi="宋体" w:eastAsia="宋体"/>
          <w:sz w:val="21"/>
        </w:rPr>
        <w:t>故点到轴距离的最大值是，B正确；</w:t>
      </w:r>
    </w:p>
    <w:p>
      <w:r>
        <w:rPr>
          <w:rFonts w:ascii="宋体" w:hAnsi="宋体" w:eastAsia="宋体"/>
          <w:sz w:val="21"/>
        </w:rPr>
        <w:t>选项C：</w:t>
      </w:r>
    </w:p>
    <w:p>
      <w:r>
        <w:rPr>
          <w:rFonts w:ascii="宋体" w:hAnsi="宋体" w:eastAsia="宋体"/>
          <w:sz w:val="21"/>
        </w:rPr>
        <w:t>因，</w:t>
      </w:r>
    </w:p>
    <w:p>
      <w:r>
        <w:rPr>
          <w:rFonts w:ascii="宋体" w:hAnsi="宋体" w:eastAsia="宋体"/>
          <w:sz w:val="21"/>
        </w:rPr>
        <w:t>令，，</w:t>
      </w:r>
    </w:p>
    <w:p>
      <w:r>
        <w:rPr>
          <w:rFonts w:ascii="宋体" w:hAnsi="宋体" w:eastAsia="宋体"/>
          <w:sz w:val="21"/>
        </w:rPr>
        <w:t>得，，</w:t>
      </w:r>
    </w:p>
    <w:p>
      <w:r>
        <w:rPr>
          <w:rFonts w:ascii="宋体" w:hAnsi="宋体" w:eastAsia="宋体"/>
          <w:sz w:val="21"/>
        </w:rPr>
        <w:t>故当时，函数不是单调递减的，C错误；</w:t>
      </w:r>
    </w:p>
    <w:p>
      <w:r>
        <w:rPr>
          <w:rFonts w:ascii="宋体" w:hAnsi="宋体" w:eastAsia="宋体"/>
          <w:sz w:val="21"/>
        </w:rPr>
        <w:t>选项D：</w:t>
      </w:r>
    </w:p>
    <w:p>
      <w:r>
        <w:rPr>
          <w:rFonts w:ascii="宋体" w:hAnsi="宋体" w:eastAsia="宋体"/>
          <w:sz w:val="21"/>
        </w:rPr>
        <w:t>当，，</w:t>
      </w:r>
    </w:p>
    <w:p>
      <w:r>
        <w:rPr>
          <w:rFonts w:ascii="宋体" w:hAnsi="宋体" w:eastAsia="宋体"/>
          <w:sz w:val="21"/>
        </w:rPr>
        <w:t>故，，故D正确，</w:t>
      </w:r>
    </w:p>
    <w:p>
      <w:r>
        <w:rPr>
          <w:rFonts w:ascii="宋体" w:hAnsi="宋体" w:eastAsia="宋体"/>
          <w:sz w:val="21"/>
        </w:rPr>
        <w:t>故选：C</w:t>
      </w:r>
    </w:p>
    <w:p>
      <w:r>
        <w:rPr>
          <w:rFonts w:ascii="宋体" w:hAnsi="宋体" w:eastAsia="宋体"/>
          <w:sz w:val="21"/>
        </w:rPr>
        <w:t>6．（2023春·云南）（多选）单摆是一种简谐运动，摆球的运动情况可以用三角函数表达为，，，其中x表示时间（s），y表示位移（cm），A表示振幅，表示频率，φ表示初相位.如图甲某个小球做单摆运动，规定摆球向右偏移的位移为正，竖直方向为平衡位置.图乙表示该小球在秒运动时的位移随时间变化情况.根据秒表记录有：当时，小球第一次到平衡位置；当时，小球的位移第一次到反向最大值.根据以上图文信息，下列选项中正确的是（    ）</w:t>
      </w:r>
    </w:p>
    <w:p>
      <w:r>
        <w:rPr>
          <w:rFonts w:ascii="宋体" w:hAnsi="宋体" w:eastAsia="宋体"/>
          <w:sz w:val="21"/>
        </w:rPr>
        <w:t>A．频率为</w:t>
      </w:r>
    </w:p>
    <w:p>
      <w:r>
        <w:rPr>
          <w:rFonts w:ascii="宋体" w:hAnsi="宋体" w:eastAsia="宋体"/>
          <w:sz w:val="21"/>
        </w:rPr>
        <w:t>B．初相位或</w:t>
      </w:r>
    </w:p>
    <w:p>
      <w:r>
        <w:rPr>
          <w:rFonts w:ascii="宋体" w:hAnsi="宋体" w:eastAsia="宋体"/>
          <w:sz w:val="21"/>
        </w:rPr>
        <w:t>C．振幅</w:t>
      </w:r>
    </w:p>
    <w:p>
      <w:r>
        <w:rPr>
          <w:rFonts w:ascii="宋体" w:hAnsi="宋体" w:eastAsia="宋体"/>
          <w:sz w:val="21"/>
        </w:rPr>
        <w:t>D．当时，小球第三次回到平衡位置</w:t>
      </w:r>
    </w:p>
    <w:p>
      <w:r>
        <w:rPr>
          <w:rFonts w:ascii="宋体" w:hAnsi="宋体" w:eastAsia="宋体"/>
          <w:sz w:val="21"/>
        </w:rPr>
        <w:t>【答案】ACD</w:t>
      </w:r>
    </w:p>
    <w:p>
      <w:r>
        <w:rPr>
          <w:rFonts w:ascii="宋体" w:hAnsi="宋体" w:eastAsia="宋体"/>
          <w:sz w:val="21"/>
        </w:rPr>
        <w:t>【解析】A选项，设最小正周期为，据题意，频率为，故A正确；</w:t>
      </w:r>
    </w:p>
    <w:p>
      <w:r>
        <w:rPr>
          <w:rFonts w:ascii="宋体" w:hAnsi="宋体" w:eastAsia="宋体"/>
          <w:sz w:val="21"/>
        </w:rPr>
        <w:t>B选项，当时，小球第一次到平衡位置，即是正弦函数减区间上的零点，且，所以，故B错误；</w:t>
      </w:r>
    </w:p>
    <w:p>
      <w:r>
        <w:rPr>
          <w:rFonts w:ascii="宋体" w:hAnsi="宋体" w:eastAsia="宋体"/>
          <w:sz w:val="21"/>
        </w:rPr>
        <w:t>C选项，根据图中的信息知在图象上，所以，故C正确；</w:t>
      </w:r>
    </w:p>
    <w:p>
      <w:r>
        <w:rPr>
          <w:rFonts w:ascii="宋体" w:hAnsi="宋体" w:eastAsia="宋体"/>
          <w:sz w:val="21"/>
        </w:rPr>
        <w:t>D选项，当时，小球第一次到达平衡位置，当时，小球第三次到达平衡位置，故D正确.</w:t>
      </w:r>
    </w:p>
    <w:p>
      <w:r>
        <w:rPr>
          <w:rFonts w:ascii="宋体" w:hAnsi="宋体" w:eastAsia="宋体"/>
          <w:sz w:val="21"/>
        </w:rPr>
        <w:t>故选：ACD．</w:t>
      </w:r>
    </w:p>
    <w:p>
      <w:r>
        <w:rPr>
          <w:rFonts w:ascii="宋体" w:hAnsi="宋体" w:eastAsia="宋体"/>
          <w:sz w:val="21"/>
        </w:rPr>
        <w:t>7（2023春·四川成都·高一校考期中）（多选）如图所示的是一质点做简谐运动的图象，则下列结论正确的是（    ）</w:t>
      </w:r>
    </w:p>
    <w:p>
      <w:r>
        <w:rPr>
          <w:rFonts w:ascii="宋体" w:hAnsi="宋体" w:eastAsia="宋体"/>
          <w:sz w:val="21"/>
        </w:rPr>
        <w:t>A．该质点的运动周期为0.7s</w:t>
        <w:tab/>
        <w:t>B．该质点在0.3s和0.7s时运动速度为零</w:t>
      </w:r>
    </w:p>
    <w:p>
      <w:r>
        <w:rPr>
          <w:rFonts w:ascii="宋体" w:hAnsi="宋体" w:eastAsia="宋体"/>
          <w:sz w:val="21"/>
        </w:rPr>
        <w:t>C．该质点在0.1s和0.5s时运动速度为零</w:t>
        <w:tab/>
        <w:t>D．该质点的运动周期为0.8s</w:t>
      </w:r>
    </w:p>
    <w:p>
      <w:r>
        <w:rPr>
          <w:rFonts w:ascii="宋体" w:hAnsi="宋体" w:eastAsia="宋体"/>
          <w:sz w:val="21"/>
        </w:rPr>
        <w:t>【答案】CD</w:t>
      </w:r>
    </w:p>
    <w:p>
      <w:r>
        <w:rPr>
          <w:rFonts w:ascii="宋体" w:hAnsi="宋体" w:eastAsia="宋体"/>
          <w:sz w:val="21"/>
        </w:rPr>
        <w:t>【解析】对于A，D，由题图可知，质点的运动周期为，所以A错，D正确；</w:t>
      </w:r>
    </w:p>
    <w:p>
      <w:r>
        <w:rPr>
          <w:rFonts w:ascii="宋体" w:hAnsi="宋体" w:eastAsia="宋体"/>
          <w:sz w:val="21"/>
        </w:rPr>
        <w:t>对于B，C，由简谐运动的特点知，质点处于平衡位置时的速度最大，即在0.3 s和0.7 s时运动速度最大，在0.1 s和0.5 s时运动速度为零，故B错，C正确．</w:t>
      </w:r>
    </w:p>
    <w:p>
      <w:r>
        <w:rPr>
          <w:rFonts w:ascii="宋体" w:hAnsi="宋体" w:eastAsia="宋体"/>
          <w:sz w:val="21"/>
        </w:rPr>
        <w:t>综上，CD正确．</w:t>
      </w:r>
    </w:p>
    <w:p>
      <w:r>
        <w:rPr>
          <w:rFonts w:ascii="宋体" w:hAnsi="宋体" w:eastAsia="宋体"/>
          <w:sz w:val="21"/>
        </w:rPr>
        <w:t>故选：CD.</w:t>
      </w:r>
    </w:p>
    <w:p>
      <w:r>
        <w:rPr>
          <w:rFonts w:ascii="宋体" w:hAnsi="宋体" w:eastAsia="宋体"/>
          <w:sz w:val="21"/>
        </w:rPr>
        <w:t>8．（2023秋·江苏淮安·高一统考期末）近年来，淮安市依托地方资源优势，用风能等清洁能源替代传统能源，因地制宜实施新能源项目，在带来了较好经济效益的同时，助力了本地农户增收致富．目前利用风能发电的主要手段是风车发电．如图，风车由一座塔和三个叶片组成，每两个叶片之间的夹角均为，现有一座风车，塔高90米，叶片长40米．叶片按照逆时针方向匀速转动，并且每6秒旋转一圈，风车开始旋转时某叶片的一个端点P在风车的最低点（此时P离地面50米）．设点P转动t（秒）后离地面的距离为S（米），则S关于t的函数关系式为        ，叶片旋转一圈内点P离地面的高度不低于70米的时长为        秒．</w:t>
      </w:r>
    </w:p>
    <w:p>
      <w:r>
        <w:rPr>
          <w:rFonts w:ascii="宋体" w:hAnsi="宋体" w:eastAsia="宋体"/>
          <w:sz w:val="21"/>
        </w:rPr>
        <w:t>【答案】          4</w:t>
      </w:r>
    </w:p>
    <w:p>
      <w:r>
        <w:rPr>
          <w:rFonts w:ascii="宋体" w:hAnsi="宋体" w:eastAsia="宋体"/>
          <w:sz w:val="21"/>
        </w:rPr>
        <w:t>【解析】（1）由题意，塔高即风车中心距地面的高度，风车半径，</w:t>
      </w:r>
    </w:p>
    <w:p>
      <w:r>
        <w:rPr>
          <w:rFonts w:ascii="宋体" w:hAnsi="宋体" w:eastAsia="宋体"/>
          <w:sz w:val="21"/>
        </w:rPr>
        <w:t>风车转动一圈为秒，则角速度，</w:t>
      </w:r>
    </w:p>
    <w:p>
      <w:r>
        <w:rPr>
          <w:rFonts w:ascii="宋体" w:hAnsi="宋体" w:eastAsia="宋体"/>
          <w:sz w:val="21"/>
        </w:rPr>
        <w:t>如图，以风车中心为坐标原点，以与地面平行的直线为轴，建立直角坐标系，</w:t>
      </w:r>
    </w:p>
    <w:p>
      <w:r>
        <w:rPr>
          <w:rFonts w:ascii="宋体" w:hAnsi="宋体" w:eastAsia="宋体"/>
          <w:sz w:val="21"/>
        </w:rPr>
        <w:t>设时，风车开始旋转时某叶片的一个端点P在风车的最低点，设，</w:t>
      </w:r>
    </w:p>
    <w:p>
      <w:r>
        <w:rPr>
          <w:rFonts w:ascii="宋体" w:hAnsi="宋体" w:eastAsia="宋体"/>
          <w:sz w:val="21"/>
        </w:rPr>
        <w:t>以为始边，为终边的角不妨取，</w:t>
      </w:r>
    </w:p>
    <w:p>
      <w:r>
        <w:rPr>
          <w:rFonts w:ascii="宋体" w:hAnsi="宋体" w:eastAsia="宋体"/>
          <w:sz w:val="21"/>
        </w:rPr>
        <w:t>那么经过（秒）后，运动到点，</w:t>
      </w:r>
    </w:p>
    <w:p>
      <w:r>
        <w:rPr>
          <w:rFonts w:ascii="宋体" w:hAnsi="宋体" w:eastAsia="宋体"/>
          <w:sz w:val="21"/>
        </w:rPr>
        <w:t>于是，以为始边，为终边的角为，</w:t>
      </w:r>
    </w:p>
    <w:p>
      <w:r>
        <w:rPr>
          <w:rFonts w:ascii="宋体" w:hAnsi="宋体" w:eastAsia="宋体"/>
          <w:sz w:val="21"/>
        </w:rPr>
        <w:t>由三角函数定义知，</w:t>
      </w:r>
    </w:p>
    <w:p>
      <w:r>
        <w:rPr>
          <w:rFonts w:ascii="宋体" w:hAnsi="宋体" w:eastAsia="宋体"/>
          <w:sz w:val="21"/>
        </w:rPr>
        <w:t>则，</w:t>
      </w:r>
    </w:p>
    <w:p>
      <w:r>
        <w:rPr>
          <w:rFonts w:ascii="宋体" w:hAnsi="宋体" w:eastAsia="宋体"/>
          <w:sz w:val="21"/>
        </w:rPr>
        <w:t>所以.</w:t>
      </w:r>
    </w:p>
    <w:p>
      <w:r>
        <w:rPr>
          <w:rFonts w:ascii="宋体" w:hAnsi="宋体" w:eastAsia="宋体"/>
          <w:sz w:val="21"/>
        </w:rPr>
        <w:t>（2）令，</w:t>
      </w:r>
    </w:p>
    <w:p>
      <w:r>
        <w:rPr>
          <w:rFonts w:ascii="宋体" w:hAnsi="宋体" w:eastAsia="宋体"/>
          <w:sz w:val="21"/>
        </w:rPr>
        <w:t>所以,</w:t>
      </w:r>
    </w:p>
    <w:p>
      <w:r>
        <w:rPr>
          <w:rFonts w:ascii="宋体" w:hAnsi="宋体" w:eastAsia="宋体"/>
          <w:sz w:val="21"/>
        </w:rPr>
        <w:t>所以.</w:t>
      </w:r>
    </w:p>
    <w:p>
      <w:r>
        <w:rPr>
          <w:rFonts w:ascii="宋体" w:hAnsi="宋体" w:eastAsia="宋体"/>
          <w:sz w:val="21"/>
        </w:rPr>
        <w:t>当时，，</w:t>
      </w:r>
    </w:p>
    <w:p>
      <w:r>
        <w:rPr>
          <w:rFonts w:ascii="宋体" w:hAnsi="宋体" w:eastAsia="宋体"/>
          <w:sz w:val="21"/>
        </w:rPr>
        <w:t>所以叶片旋转一圈内点P离地面的高度不低于70米的时长为4秒.</w:t>
      </w:r>
    </w:p>
    <w:p>
      <w:r>
        <w:rPr>
          <w:rFonts w:ascii="宋体" w:hAnsi="宋体" w:eastAsia="宋体"/>
          <w:sz w:val="21"/>
        </w:rPr>
        <w:t>故答案为：；.</w:t>
      </w:r>
    </w:p>
    <w:p>
      <w:r>
        <w:rPr>
          <w:rFonts w:ascii="宋体" w:hAnsi="宋体" w:eastAsia="宋体"/>
          <w:sz w:val="21"/>
        </w:rPr>
        <w:t>9．（2023秋·江苏宿迁·高一统考期末）如图点为做简谐运动的物体的平衡位置，取向右的方向为物体位移的正方向，若已知振幅为，周期为，且物体向左运动到平衡位置开始计时，则物体对平衡位置的位移和时间之间的函数关系式为      ．</w:t>
      </w:r>
    </w:p>
    <w:p>
      <w:r>
        <w:rPr>
          <w:rFonts w:ascii="宋体" w:hAnsi="宋体" w:eastAsia="宋体"/>
          <w:sz w:val="21"/>
        </w:rPr>
        <w:t>【答案】</w:t>
      </w:r>
    </w:p>
    <w:p>
      <w:r>
        <w:rPr>
          <w:rFonts w:ascii="宋体" w:hAnsi="宋体" w:eastAsia="宋体"/>
          <w:sz w:val="21"/>
        </w:rPr>
        <w:t>【解析】依题意设，则，周期，又，解得，所以.</w:t>
      </w:r>
    </w:p>
    <w:p>
      <w:r>
        <w:rPr>
          <w:rFonts w:ascii="宋体" w:hAnsi="宋体" w:eastAsia="宋体"/>
          <w:sz w:val="21"/>
        </w:rPr>
        <w:t>故答案为：.</w:t>
      </w:r>
    </w:p>
    <w:p>
      <w:r>
        <w:rPr>
          <w:rFonts w:ascii="宋体" w:hAnsi="宋体" w:eastAsia="宋体"/>
          <w:sz w:val="21"/>
        </w:rPr>
        <w:t>10．（2023·湖北武汉·武汉二中校联考模拟预测）如图，一根绝对刚性且长度不变､质量可忽略不计的线，一端固定，另一端悬挂一个沙漏.让沙漏在偏离平衡位置一定角度（最大偏角）后在重力作用下在铅垂面内做周期摆动，沙漏摆动时离开平衡位置的位移（单位：）与时间（单位：）满足函数关系，若函数在区间上的最大值为，最小值为，则的最小值为          .</w:t>
      </w:r>
    </w:p>
    <w:p>
      <w:r>
        <w:rPr>
          <w:rFonts w:ascii="宋体" w:hAnsi="宋体" w:eastAsia="宋体"/>
          <w:sz w:val="21"/>
        </w:rPr>
        <w:t>【答案】</w:t>
      </w:r>
    </w:p>
    <w:p>
      <w:r>
        <w:rPr>
          <w:rFonts w:ascii="宋体" w:hAnsi="宋体" w:eastAsia="宋体"/>
          <w:sz w:val="21"/>
        </w:rPr>
        <w:t>【解析】由函数的图象，可得，解得，所以，</w:t>
      </w:r>
    </w:p>
    <w:p>
      <w:r>
        <w:rPr>
          <w:rFonts w:ascii="宋体" w:hAnsi="宋体" w:eastAsia="宋体"/>
          <w:sz w:val="21"/>
        </w:rPr>
        <w:t>又由，可得，解得</w:t>
      </w:r>
    </w:p>
    <w:p>
      <w:r>
        <w:rPr>
          <w:rFonts w:ascii="宋体" w:hAnsi="宋体" w:eastAsia="宋体"/>
          <w:sz w:val="21"/>
        </w:rPr>
        <w:t>因为，所以，所以，</w:t>
      </w:r>
    </w:p>
    <w:p>
      <w:r>
        <w:rPr>
          <w:rFonts w:ascii="宋体" w:hAnsi="宋体" w:eastAsia="宋体"/>
          <w:sz w:val="21"/>
        </w:rPr>
        <w:t>由区间的区间长度为，即区间长度为个周期，</w:t>
      </w:r>
    </w:p>
    <w:p>
      <w:r>
        <w:rPr>
          <w:rFonts w:ascii="宋体" w:hAnsi="宋体" w:eastAsia="宋体"/>
          <w:sz w:val="21"/>
        </w:rPr>
        <w:t>当区间在同一个单调区间时，不妨设，可得</w:t>
      </w:r>
    </w:p>
    <w:p>
      <w:r>
        <w:rPr>
          <w:rFonts w:ascii="宋体" w:hAnsi="宋体" w:eastAsia="宋体"/>
          <w:sz w:val="21"/>
        </w:rPr>
        <w:t>则，</w:t>
      </w:r>
    </w:p>
    <w:p>
      <w:r>
        <w:rPr>
          <w:rFonts w:ascii="宋体" w:hAnsi="宋体" w:eastAsia="宋体"/>
          <w:sz w:val="21"/>
        </w:rPr>
        <w:t>因为，可得，当或时，取最小值；</w:t>
      </w:r>
    </w:p>
    <w:p>
      <w:r>
        <w:rPr>
          <w:rFonts w:ascii="宋体" w:hAnsi="宋体" w:eastAsia="宋体"/>
          <w:sz w:val="21"/>
        </w:rPr>
        <w:t>当区间在不同一个单调区间时，不妨设，可得，</w:t>
      </w:r>
    </w:p>
    <w:p>
      <w:r>
        <w:rPr>
          <w:rFonts w:ascii="宋体" w:hAnsi="宋体" w:eastAsia="宋体"/>
          <w:sz w:val="21"/>
        </w:rPr>
        <w:t>此时函数在上先增后减，此时，</w:t>
      </w:r>
    </w:p>
    <w:p>
      <w:r>
        <w:rPr>
          <w:rFonts w:ascii="宋体" w:hAnsi="宋体" w:eastAsia="宋体"/>
          <w:sz w:val="21"/>
        </w:rPr>
        <w:t>不妨设，则</w:t>
      </w:r>
    </w:p>
    <w:p>
      <w:r>
        <w:rPr>
          <w:rFonts w:ascii="宋体" w:hAnsi="宋体" w:eastAsia="宋体"/>
          <w:sz w:val="21"/>
        </w:rPr>
        <w:t>，</w:t>
      </w:r>
    </w:p>
    <w:p>
      <w:r>
        <w:rPr>
          <w:rFonts w:ascii="宋体" w:hAnsi="宋体" w:eastAsia="宋体"/>
          <w:sz w:val="21"/>
        </w:rPr>
        <w:t>.</w:t>
      </w:r>
    </w:p>
    <w:p>
      <w:r>
        <w:rPr>
          <w:rFonts w:ascii="宋体" w:hAnsi="宋体" w:eastAsia="宋体"/>
          <w:sz w:val="21"/>
        </w:rPr>
        <w:t>综上可得，最小值为.</w:t>
      </w:r>
    </w:p>
    <w:p>
      <w:r>
        <w:rPr>
          <w:rFonts w:ascii="宋体" w:hAnsi="宋体" w:eastAsia="宋体"/>
          <w:sz w:val="21"/>
        </w:rPr>
        <w:t>故答案为：.</w:t>
      </w:r>
    </w:p>
    <w:p>
      <w:r>
        <w:rPr>
          <w:rFonts w:ascii="宋体" w:hAnsi="宋体" w:eastAsia="宋体"/>
          <w:sz w:val="21"/>
        </w:rPr>
        <w:t>11．（2023·全国·高三对口高考）已知函数（其中，，）的图象如图所示，它刻画了质点做匀速圆周运动（如图）时，质点相对水平直线的位置值（是质点与直线的距离（米），质点在直线上方时，为正，反之为负）随时间（秒）的变化过程．则</w:t>
      </w:r>
    </w:p>
    <w:p>
      <w:r>
        <w:rPr>
          <w:rFonts w:ascii="宋体" w:hAnsi="宋体" w:eastAsia="宋体"/>
          <w:sz w:val="21"/>
        </w:rPr>
        <w:t>①质点运动的圆形轨道的半径为        米；</w:t>
      </w:r>
    </w:p>
    <w:p>
      <w:r>
        <w:rPr>
          <w:rFonts w:ascii="宋体" w:hAnsi="宋体" w:eastAsia="宋体"/>
          <w:sz w:val="21"/>
        </w:rPr>
        <w:t>②质点旋转一圈所需的时间        秒；</w:t>
      </w:r>
    </w:p>
    <w:p>
      <w:r>
        <w:rPr>
          <w:rFonts w:ascii="宋体" w:hAnsi="宋体" w:eastAsia="宋体"/>
          <w:sz w:val="21"/>
        </w:rPr>
        <w:t>③函数的解析式为：                ；</w:t>
      </w:r>
    </w:p>
    <w:p>
      <w:r>
        <w:rPr>
          <w:rFonts w:ascii="宋体" w:hAnsi="宋体" w:eastAsia="宋体"/>
          <w:sz w:val="21"/>
        </w:rPr>
        <w:t>④图中，质点首次出现在直线上的时刻        秒．</w:t>
      </w:r>
    </w:p>
    <w:p>
      <w:r>
        <w:rPr>
          <w:rFonts w:ascii="宋体" w:hAnsi="宋体" w:eastAsia="宋体"/>
          <w:sz w:val="21"/>
        </w:rPr>
        <w:t>【答案】</w:t>
      </w:r>
    </w:p>
    <w:p>
      <w:r>
        <w:rPr>
          <w:rFonts w:ascii="宋体" w:hAnsi="宋体" w:eastAsia="宋体"/>
          <w:sz w:val="21"/>
        </w:rPr>
        <w:t>【解析】</w:t>
      </w:r>
    </w:p>
    <w:p>
      <w:r>
        <w:rPr>
          <w:rFonts w:ascii="宋体" w:hAnsi="宋体" w:eastAsia="宋体"/>
          <w:sz w:val="21"/>
        </w:rPr>
        <w:t>已知函数（其中，，）的图象如图所示，</w:t>
      </w:r>
    </w:p>
    <w:p>
      <w:r>
        <w:rPr>
          <w:rFonts w:ascii="宋体" w:hAnsi="宋体" w:eastAsia="宋体"/>
          <w:sz w:val="21"/>
        </w:rPr>
        <w:t>结合解析式与图象得到，</w:t>
      </w:r>
    </w:p>
    <w:p>
      <w:r>
        <w:rPr>
          <w:rFonts w:ascii="宋体" w:hAnsi="宋体" w:eastAsia="宋体"/>
          <w:sz w:val="21"/>
        </w:rPr>
        <w:t>因为，所以，因为，所以，</w:t>
      </w:r>
    </w:p>
    <w:p>
      <w:r>
        <w:rPr>
          <w:rFonts w:ascii="宋体" w:hAnsi="宋体" w:eastAsia="宋体"/>
          <w:sz w:val="21"/>
        </w:rPr>
        <w:t>因为在处取到最大值，所以，〖公式〗，</w:t>
      </w:r>
    </w:p>
    <w:p>
      <w:r>
        <w:rPr>
          <w:rFonts w:ascii="宋体" w:hAnsi="宋体" w:eastAsia="宋体"/>
          <w:sz w:val="21"/>
        </w:rPr>
        <w:t>因为，解得，</w:t>
      </w:r>
    </w:p>
    <w:p>
      <w:r>
        <w:rPr>
          <w:rFonts w:ascii="宋体" w:hAnsi="宋体" w:eastAsia="宋体"/>
          <w:sz w:val="21"/>
        </w:rPr>
        <w:t>所以解析式为.</w:t>
      </w:r>
    </w:p>
    <w:p>
      <w:r>
        <w:rPr>
          <w:rFonts w:ascii="宋体" w:hAnsi="宋体" w:eastAsia="宋体"/>
          <w:sz w:val="21"/>
        </w:rPr>
        <w:t>因为图象刻画了质点做匀速圆周运动（如图）时，质点相对水平直线的位置值（是质点与直线的距离（米），质点在直线上方时，为正，反之为负）随时间（秒）的变化过程，</w:t>
      </w:r>
    </w:p>
    <w:p>
      <w:r>
        <w:rPr>
          <w:rFonts w:ascii="宋体" w:hAnsi="宋体" w:eastAsia="宋体"/>
          <w:sz w:val="21"/>
        </w:rPr>
        <w:t>所以振幅就是圆的半径，得到半径为米，</w:t>
      </w:r>
    </w:p>
    <w:p>
      <w:r>
        <w:rPr>
          <w:rFonts w:ascii="宋体" w:hAnsi="宋体" w:eastAsia="宋体"/>
          <w:sz w:val="21"/>
        </w:rPr>
        <w:t>质点旋转一圈所需的时间就是一个周期，因为，所以周期为，所以秒，</w:t>
      </w:r>
    </w:p>
    <w:p>
      <w:r>
        <w:rPr>
          <w:rFonts w:ascii="宋体" w:hAnsi="宋体" w:eastAsia="宋体"/>
          <w:sz w:val="21"/>
        </w:rPr>
        <w:t>因为图中，质点首次出现在直线上的时刻就是函数在上最左侧的零点，</w:t>
      </w:r>
    </w:p>
    <w:p>
      <w:r>
        <w:rPr>
          <w:rFonts w:ascii="宋体" w:hAnsi="宋体" w:eastAsia="宋体"/>
          <w:sz w:val="21"/>
        </w:rPr>
        <w:t>所以，解得秒.</w:t>
      </w:r>
    </w:p>
    <w:p>
      <w:r>
        <w:rPr>
          <w:rFonts w:ascii="宋体" w:hAnsi="宋体" w:eastAsia="宋体"/>
          <w:sz w:val="21"/>
        </w:rPr>
        <w:t>故答案为：；；；．</w:t>
      </w:r>
    </w:p>
    <w:p>
      <w:r>
        <w:rPr>
          <w:rFonts w:ascii="宋体" w:hAnsi="宋体" w:eastAsia="宋体"/>
          <w:sz w:val="21"/>
        </w:rPr>
        <w:t>12．（2023·重庆 ）已知某弹簧振子的位移（单位：cm）与时间（单位：s）满足，初始时将弹簧振子下压至后松开，经过测量发现弹簧振子每10s往复振动5次，则在第45s时，弹簧振子的位移是      cm.</w:t>
      </w:r>
    </w:p>
    <w:p>
      <w:r>
        <w:rPr>
          <w:rFonts w:ascii="宋体" w:hAnsi="宋体" w:eastAsia="宋体"/>
          <w:sz w:val="21"/>
        </w:rPr>
        <w:t>【答案】</w:t>
      </w:r>
    </w:p>
    <w:p>
      <w:r>
        <w:rPr>
          <w:rFonts w:ascii="宋体" w:hAnsi="宋体" w:eastAsia="宋体"/>
          <w:sz w:val="21"/>
        </w:rPr>
        <w:t>【解析】由题意，且最小正周期，即，故，</w:t>
      </w:r>
    </w:p>
    <w:p>
      <w:r>
        <w:rPr>
          <w:rFonts w:ascii="宋体" w:hAnsi="宋体" w:eastAsia="宋体"/>
          <w:sz w:val="21"/>
        </w:rPr>
        <w:t>所以，且，即，</w:t>
      </w:r>
    </w:p>
    <w:p>
      <w:r>
        <w:rPr>
          <w:rFonts w:ascii="宋体" w:hAnsi="宋体" w:eastAsia="宋体"/>
          <w:sz w:val="21"/>
        </w:rPr>
        <w:t>不妨令，故，</w:t>
      </w:r>
    </w:p>
    <w:p>
      <w:r>
        <w:rPr>
          <w:rFonts w:ascii="宋体" w:hAnsi="宋体" w:eastAsia="宋体"/>
          <w:sz w:val="21"/>
        </w:rPr>
        <w:t>当，则.</w:t>
      </w:r>
    </w:p>
    <w:p>
      <w:r>
        <w:rPr>
          <w:rFonts w:ascii="宋体" w:hAnsi="宋体" w:eastAsia="宋体"/>
          <w:sz w:val="21"/>
        </w:rPr>
        <w:t>故答案为：</w:t>
      </w:r>
    </w:p>
    <w:p>
      <w:r>
        <w:rPr>
          <w:rFonts w:ascii="宋体" w:hAnsi="宋体" w:eastAsia="宋体"/>
          <w:sz w:val="21"/>
        </w:rPr>
        <w:t>13（2023春·浙江温州·高一校联考期中）如图，某公园摩天轮的半径为，圆心距地面的高度为，摩天轮做匀速转动，每转一圈，摩天轮上的点的起始位置在最低点处．</w:t>
      </w:r>
    </w:p>
    <w:p>
      <w:r>
        <w:rPr>
          <w:rFonts w:ascii="宋体" w:hAnsi="宋体" w:eastAsia="宋体"/>
          <w:sz w:val="21"/>
        </w:rPr>
        <w:t>(1)已知在时刻（单位：）时点P距离地面的高度（其中，，），求函数解析式及时点P距离地面的高度；</w:t>
      </w:r>
    </w:p>
    <w:p>
      <w:r>
        <w:rPr>
          <w:rFonts w:ascii="宋体" w:hAnsi="宋体" w:eastAsia="宋体"/>
          <w:sz w:val="21"/>
        </w:rPr>
        <w:t>(2)当点P距离地面及以上时，可以看到公园的全貌，若游客可以在上面游玩，则游客在游玩过程中共有多少时间可以看到公园的全貌？</w:t>
      </w:r>
    </w:p>
    <w:p>
      <w:r>
        <w:rPr>
          <w:rFonts w:ascii="宋体" w:hAnsi="宋体" w:eastAsia="宋体"/>
          <w:sz w:val="21"/>
        </w:rPr>
        <w:t>【答案】(1)，</w:t>
      </w:r>
    </w:p>
    <w:p>
      <w:r>
        <w:rPr>
          <w:rFonts w:ascii="宋体" w:hAnsi="宋体" w:eastAsia="宋体"/>
          <w:sz w:val="21"/>
        </w:rPr>
        <w:t>(2)1</w:t>
      </w:r>
    </w:p>
    <w:p>
      <w:r>
        <w:rPr>
          <w:rFonts w:ascii="宋体" w:hAnsi="宋体" w:eastAsia="宋体"/>
          <w:sz w:val="21"/>
        </w:rPr>
        <w:t>【解析】（1）由题意可知：，</w:t>
      </w:r>
    </w:p>
    <w:p>
      <w:r>
        <w:rPr>
          <w:rFonts w:ascii="宋体" w:hAnsi="宋体" w:eastAsia="宋体"/>
          <w:sz w:val="21"/>
        </w:rPr>
        <w:t>所以，又，得到，即，</w:t>
      </w:r>
    </w:p>
    <w:p>
      <w:r>
        <w:rPr>
          <w:rFonts w:ascii="宋体" w:hAnsi="宋体" w:eastAsia="宋体"/>
          <w:sz w:val="21"/>
        </w:rPr>
        <w:t>又摩天轮上的点的起始位置在最低点处，即，所以，</w:t>
      </w:r>
    </w:p>
    <w:p>
      <w:r>
        <w:rPr>
          <w:rFonts w:ascii="宋体" w:hAnsi="宋体" w:eastAsia="宋体"/>
          <w:sz w:val="21"/>
        </w:rPr>
        <w:t>即，又，所以，</w:t>
      </w:r>
    </w:p>
    <w:p>
      <w:r>
        <w:rPr>
          <w:rFonts w:ascii="宋体" w:hAnsi="宋体" w:eastAsia="宋体"/>
          <w:sz w:val="21"/>
        </w:rPr>
        <w:t>故，</w:t>
      </w:r>
    </w:p>
    <w:p>
      <w:r>
        <w:rPr>
          <w:rFonts w:ascii="宋体" w:hAnsi="宋体" w:eastAsia="宋体"/>
          <w:sz w:val="21"/>
        </w:rPr>
        <w:t>当时，，所以时点P距离地面的高度为85.</w:t>
      </w:r>
    </w:p>
    <w:p>
      <w:r>
        <w:rPr>
          <w:rFonts w:ascii="宋体" w:hAnsi="宋体" w:eastAsia="宋体"/>
          <w:sz w:val="21"/>
        </w:rPr>
        <w:t>（2）因为从最低处开始到达高度为刚好能看着全貌，经过最高点再下降至时又能看着全貌，</w:t>
      </w:r>
    </w:p>
    <w:p>
      <w:r>
        <w:rPr>
          <w:rFonts w:ascii="宋体" w:hAnsi="宋体" w:eastAsia="宋体"/>
          <w:sz w:val="21"/>
        </w:rPr>
        <w:t>由（1）知，得到，即，得到，</w:t>
      </w:r>
    </w:p>
    <w:p>
      <w:r>
        <w:rPr>
          <w:rFonts w:ascii="宋体" w:hAnsi="宋体" w:eastAsia="宋体"/>
          <w:sz w:val="21"/>
        </w:rPr>
        <w:t>所以， 又，</w:t>
      </w:r>
    </w:p>
    <w:p>
      <w:r>
        <w:rPr>
          <w:rFonts w:ascii="宋体" w:hAnsi="宋体" w:eastAsia="宋体"/>
          <w:sz w:val="21"/>
        </w:rPr>
        <w:t>所以，游客在游玩过程中共有可以看到公园的全貌.</w:t>
      </w:r>
    </w:p>
    <w:p>
      <w:r>
        <w:rPr>
          <w:rFonts w:ascii="宋体" w:hAnsi="宋体" w:eastAsia="宋体"/>
          <w:sz w:val="21"/>
        </w:rPr>
        <w:t>14．（2023春·四川眉山·高一校考期中）海水受日月的引力，在一定的时候发生涨落的现象叫潮，一般地，早潮叫潮，晚潮叫汐．在通常情况下，船在涨潮时驶进航道，靠近码头；卸货后，在落潮时返回海洋．下面是某港口在某季节每天的时间与水深关系表：</w:t>
      </w:r>
    </w:p>
    <w:p>
      <w:r>
        <w:rPr>
          <w:rFonts w:ascii="宋体" w:hAnsi="宋体" w:eastAsia="宋体"/>
          <w:sz w:val="21"/>
        </w:rPr>
        <w:t>经长期观测，这个港口的水深与时间的关系，可近似用函数来描述．</w:t>
      </w:r>
    </w:p>
    <w:p>
      <w:r>
        <w:rPr>
          <w:rFonts w:ascii="宋体" w:hAnsi="宋体" w:eastAsia="宋体"/>
          <w:sz w:val="21"/>
        </w:rPr>
        <w:t>(1)根据以上数据，求出函数的表达式；</w:t>
      </w:r>
    </w:p>
    <w:p>
      <w:r>
        <w:rPr>
          <w:rFonts w:ascii="宋体" w:hAnsi="宋体" w:eastAsia="宋体"/>
          <w:sz w:val="21"/>
        </w:rPr>
        <w:t>(2)一条货船的吃水深度（船底与水面的距离）为4.25米，安全条例规定至少要有2米的安全间隙（船底与洋底的距离），该货船在一天内什么时间段能安全进出港口？</w:t>
      </w:r>
    </w:p>
    <w:p>
      <w:r>
        <w:rPr>
          <w:rFonts w:ascii="宋体" w:hAnsi="宋体" w:eastAsia="宋体"/>
          <w:sz w:val="21"/>
        </w:rPr>
        <w:t>【答案】(1)；</w:t>
      </w:r>
    </w:p>
    <w:p>
      <w:r>
        <w:rPr>
          <w:rFonts w:ascii="宋体" w:hAnsi="宋体" w:eastAsia="宋体"/>
          <w:sz w:val="21"/>
        </w:rPr>
        <w:t>(2)在0时至4时或12时至16时进出港.</w:t>
      </w:r>
    </w:p>
    <w:p>
      <w:r>
        <w:rPr>
          <w:rFonts w:ascii="宋体" w:hAnsi="宋体" w:eastAsia="宋体"/>
          <w:sz w:val="21"/>
        </w:rPr>
        <w:t>【解析】（1）由表格知，，则，，</w:t>
      </w:r>
    </w:p>
    <w:p>
      <w:r>
        <w:rPr>
          <w:rFonts w:ascii="宋体" w:hAnsi="宋体" w:eastAsia="宋体"/>
          <w:sz w:val="21"/>
        </w:rPr>
        <w:t>函数的周期，则，即有，又，</w:t>
      </w:r>
    </w:p>
    <w:p>
      <w:r>
        <w:rPr>
          <w:rFonts w:ascii="宋体" w:hAnsi="宋体" w:eastAsia="宋体"/>
          <w:sz w:val="21"/>
        </w:rPr>
        <w:t>即，而，则，</w:t>
      </w:r>
    </w:p>
    <w:p>
      <w:r>
        <w:rPr>
          <w:rFonts w:ascii="宋体" w:hAnsi="宋体" w:eastAsia="宋体"/>
          <w:sz w:val="21"/>
        </w:rPr>
        <w:t>所以．</w:t>
      </w:r>
    </w:p>
    <w:p>
      <w:r>
        <w:rPr>
          <w:rFonts w:ascii="宋体" w:hAnsi="宋体" w:eastAsia="宋体"/>
          <w:sz w:val="21"/>
        </w:rPr>
        <w:t>（2）货船需要的安全水深为米，则当时就可以进港，</w:t>
      </w:r>
    </w:p>
    <w:p>
      <w:r>
        <w:rPr>
          <w:rFonts w:ascii="宋体" w:hAnsi="宋体" w:eastAsia="宋体"/>
          <w:sz w:val="21"/>
        </w:rPr>
        <w:t>由，得，解得，</w:t>
      </w:r>
    </w:p>
    <w:p>
      <w:r>
        <w:rPr>
          <w:rFonts w:ascii="宋体" w:hAnsi="宋体" w:eastAsia="宋体"/>
          <w:sz w:val="21"/>
        </w:rPr>
        <w:t>即，而，因此当时，；当时，，</w:t>
      </w:r>
    </w:p>
    <w:p>
      <w:r>
        <w:rPr>
          <w:rFonts w:ascii="宋体" w:hAnsi="宋体" w:eastAsia="宋体"/>
          <w:sz w:val="21"/>
        </w:rPr>
        <w:t>所以货船应在0时至4时或12时至16时进出港.</w:t>
      </w:r>
    </w:p>
    <w:p>
      <w:r>
        <w:rPr>
          <w:rFonts w:ascii="宋体" w:hAnsi="宋体" w:eastAsia="宋体"/>
          <w:sz w:val="21"/>
        </w:rPr>
        <w:t>15．（2023春·广东佛山·高一统考期中）在地球公转过程中，太阳直射点的纬度随时间周而复始不断变化.如图，设地球表面某地正午太阳高度角为，为此时太阳直射点的纬度（太阳直射北半球时正值，太阳直射南半球时取负值），为当地的纬度值.</w:t>
      </w:r>
    </w:p>
    <w:p>
      <w:r>
        <w:rPr>
          <w:rFonts w:ascii="宋体" w:hAnsi="宋体" w:eastAsia="宋体"/>
          <w:sz w:val="21"/>
        </w:rPr>
        <w:t>(1)若，，求的值，并直接写出用，表示的关系式；</w:t>
      </w:r>
    </w:p>
    <w:p>
      <w:r>
        <w:rPr>
          <w:rFonts w:ascii="宋体" w:hAnsi="宋体" w:eastAsia="宋体"/>
          <w:sz w:val="21"/>
        </w:rPr>
        <w:t>(2)某科技小组以某年春分（太阳直射赤道且随后太阳直射点逐渐北移的时间）为初始时间，统计了连续400天太阳直射点的纬度平均值.下面是该科技小组的三处观测站成员在春分后第45天测得的当地太阳高度角数据：</w:t>
      </w:r>
    </w:p>
    <w:p>
      <w:r>
        <w:rPr>
          <w:rFonts w:ascii="宋体" w:hAnsi="宋体" w:eastAsia="宋体"/>
          <w:sz w:val="21"/>
        </w:rPr>
        <w:t>请根据数据补充完成上面的表格（计算结果精确到0.0001）；</w:t>
      </w:r>
    </w:p>
    <w:p>
      <w:r>
        <w:rPr>
          <w:rFonts w:ascii="宋体" w:hAnsi="宋体" w:eastAsia="宋体"/>
          <w:sz w:val="21"/>
        </w:rPr>
        <w:t>(3)设第天时太阳直射点的纬度平均值为.该科技小组通过对数据的整理和分析，推断与近似满足函数，经计算，已知2023年春分是3月21日，问2023年夏至大概是几月几日?</w:t>
      </w:r>
    </w:p>
    <w:p>
      <w:r>
        <w:rPr>
          <w:rFonts w:ascii="宋体" w:hAnsi="宋体" w:eastAsia="宋体"/>
          <w:sz w:val="21"/>
        </w:rPr>
        <w:t>(4)定义从某年春分到次年春分所经历的时间为一个回归年，估计每400年中，应设定多少个闰年，可使这400年与400个回归年所含的天数最为接近（精确到1）.</w:t>
      </w:r>
    </w:p>
    <w:p>
      <w:r>
        <w:rPr>
          <w:rFonts w:ascii="宋体" w:hAnsi="宋体" w:eastAsia="宋体"/>
          <w:sz w:val="21"/>
        </w:rPr>
        <w:t>【答案】(1)，；</w:t>
      </w:r>
    </w:p>
    <w:p>
      <w:r>
        <w:rPr>
          <w:rFonts w:ascii="宋体" w:hAnsi="宋体" w:eastAsia="宋体"/>
          <w:sz w:val="21"/>
        </w:rPr>
        <w:t>(2)表格见解析；</w:t>
      </w:r>
    </w:p>
    <w:p>
      <w:r>
        <w:rPr>
          <w:rFonts w:ascii="宋体" w:hAnsi="宋体" w:eastAsia="宋体"/>
          <w:sz w:val="21"/>
        </w:rPr>
        <w:t>(3)6月21日；</w:t>
      </w:r>
    </w:p>
    <w:p>
      <w:r>
        <w:rPr>
          <w:rFonts w:ascii="宋体" w:hAnsi="宋体" w:eastAsia="宋体"/>
          <w:sz w:val="21"/>
        </w:rPr>
        <w:t>(4)97.</w:t>
      </w:r>
    </w:p>
    <w:p>
      <w:r>
        <w:rPr>
          <w:rFonts w:ascii="宋体" w:hAnsi="宋体" w:eastAsia="宋体"/>
          <w:sz w:val="21"/>
        </w:rPr>
        <w:t>【解析】（1）由题意得，</w:t>
      </w:r>
    </w:p>
    <w:p>
      <w:r>
        <w:rPr>
          <w:rFonts w:ascii="宋体" w:hAnsi="宋体" w:eastAsia="宋体"/>
          <w:sz w:val="21"/>
        </w:rPr>
        <w:t>，，间的关系式为.</w:t>
      </w:r>
    </w:p>
    <w:p>
      <w:r>
        <w:rPr>
          <w:rFonts w:ascii="宋体" w:hAnsi="宋体" w:eastAsia="宋体"/>
          <w:sz w:val="21"/>
        </w:rPr>
        <w:t>（2）根据可得：</w:t>
      </w:r>
    </w:p>
    <w:p>
      <w:r>
        <w:rPr>
          <w:rFonts w:ascii="宋体" w:hAnsi="宋体" w:eastAsia="宋体"/>
          <w:sz w:val="21"/>
        </w:rPr>
        <w:t>（3）因为周期，所以春分到夏至需要天，</w:t>
      </w:r>
    </w:p>
    <w:p>
      <w:r>
        <w:rPr>
          <w:rFonts w:ascii="宋体" w:hAnsi="宋体" w:eastAsia="宋体"/>
          <w:sz w:val="21"/>
        </w:rPr>
        <w:t>3月、5月有31天，4月、6月有30天，所以夏至大概是6月21日.</w:t>
      </w:r>
    </w:p>
    <w:p>
      <w:r>
        <w:rPr>
          <w:rFonts w:ascii="宋体" w:hAnsi="宋体" w:eastAsia="宋体"/>
          <w:sz w:val="21"/>
        </w:rPr>
        <w:t>（4）因为，故应在400年中设定97个闰年.</w:t>
      </w:r>
    </w:p>
    <w:p>
      <w:r>
        <w:rPr>
          <w:rFonts w:ascii="宋体" w:hAnsi="宋体" w:eastAsia="宋体"/>
          <w:sz w:val="21"/>
        </w:rPr>
        <w:t>16．（2023春·福建福州·高一福建省福州屏东中学校考期中）某大桥是交通要塞，每天担负着巨大的车流量．已知其车流量y（单位：千辆）是时间t（，单位：h）的函数，记为，下表是某日桥上的车流量的数据：</w:t>
      </w:r>
    </w:p>
    <w:p>
      <w:r>
        <w:rPr>
          <w:rFonts w:ascii="宋体" w:hAnsi="宋体" w:eastAsia="宋体"/>
          <w:sz w:val="21"/>
        </w:rPr>
        <w:t>经长期观察，函数的图象可以近似地看做函数（其中，，，）的图象．</w:t>
      </w:r>
    </w:p>
    <w:p>
      <w:r>
        <w:rPr>
          <w:rFonts w:ascii="宋体" w:hAnsi="宋体" w:eastAsia="宋体"/>
          <w:sz w:val="21"/>
        </w:rPr>
        <w:t>(1)根据以上数据，画出散点图，并求函数的近似解析式；</w:t>
      </w:r>
    </w:p>
    <w:p>
      <w:r>
        <w:rPr>
          <w:rFonts w:ascii="宋体" w:hAnsi="宋体" w:eastAsia="宋体"/>
          <w:sz w:val="21"/>
        </w:rPr>
        <w:t>(2)为了缓解交通压力，有关交通部门规定：若车流量超过4千辆时，核定载质量10吨及以上的大货车将禁止通行，试估计一天内将有多少小时不允许这种货车通行？</w:t>
      </w:r>
    </w:p>
    <w:p>
      <w:r>
        <w:rPr>
          <w:rFonts w:ascii="宋体" w:hAnsi="宋体" w:eastAsia="宋体"/>
          <w:sz w:val="21"/>
        </w:rPr>
        <w:t>【答案】(1)图见解析，</w:t>
      </w:r>
    </w:p>
    <w:p>
      <w:r>
        <w:rPr>
          <w:rFonts w:ascii="宋体" w:hAnsi="宋体" w:eastAsia="宋体"/>
          <w:sz w:val="21"/>
        </w:rPr>
        <w:t>(2)一天中有8小时不允许这种货车通行</w:t>
      </w:r>
    </w:p>
    <w:p>
      <w:r>
        <w:rPr>
          <w:rFonts w:ascii="宋体" w:hAnsi="宋体" w:eastAsia="宋体"/>
          <w:sz w:val="21"/>
        </w:rPr>
        <w:t>【解析】（1）散点图，如图：</w:t>
      </w:r>
    </w:p>
    <w:p>
      <w:r>
        <w:rPr>
          <w:rFonts w:ascii="宋体" w:hAnsi="宋体" w:eastAsia="宋体"/>
          <w:sz w:val="21"/>
        </w:rPr>
        <w:t>依题意，，，</w:t>
      </w:r>
    </w:p>
    <w:p>
      <w:r>
        <w:rPr>
          <w:rFonts w:ascii="宋体" w:hAnsi="宋体" w:eastAsia="宋体"/>
          <w:sz w:val="21"/>
        </w:rPr>
        <w:t>，解得：，当时，y取最大值，则，</w:t>
      </w:r>
    </w:p>
    <w:p>
      <w:r>
        <w:rPr>
          <w:rFonts w:ascii="宋体" w:hAnsi="宋体" w:eastAsia="宋体"/>
          <w:sz w:val="21"/>
        </w:rPr>
        <w:t>而，于是，</w:t>
      </w:r>
    </w:p>
    <w:p>
      <w:r>
        <w:rPr>
          <w:rFonts w:ascii="宋体" w:hAnsi="宋体" w:eastAsia="宋体"/>
          <w:sz w:val="21"/>
        </w:rPr>
        <w:t>所以函数的近似解析式为.</w:t>
      </w:r>
    </w:p>
    <w:p>
      <w:r>
        <w:rPr>
          <w:rFonts w:ascii="宋体" w:hAnsi="宋体" w:eastAsia="宋体"/>
          <w:sz w:val="21"/>
        </w:rPr>
        <w:t>（2）若车流量超过4千辆时，即，则，</w:t>
      </w:r>
    </w:p>
    <w:p>
      <w:r>
        <w:rPr>
          <w:rFonts w:ascii="宋体" w:hAnsi="宋体" w:eastAsia="宋体"/>
          <w:sz w:val="21"/>
        </w:rPr>
        <w:t>解得，，即，，而，</w:t>
      </w:r>
    </w:p>
    <w:p>
      <w:r>
        <w:rPr>
          <w:rFonts w:ascii="宋体" w:hAnsi="宋体" w:eastAsia="宋体"/>
          <w:sz w:val="21"/>
        </w:rPr>
        <w:t>因此和满足条件，共有，</w:t>
      </w:r>
    </w:p>
    <w:p>
      <w:r>
        <w:rPr>
          <w:rFonts w:ascii="宋体" w:hAnsi="宋体" w:eastAsia="宋体"/>
          <w:sz w:val="21"/>
        </w:rPr>
        <w:t>所以一天中有8小时不允许这种货车通行.</w:t>
      </w:r>
    </w:p>
    <w:p>
      <w:r>
        <w:rPr>
          <w:rFonts w:ascii="宋体" w:hAnsi="宋体" w:eastAsia="宋体"/>
          <w:sz w:val="21"/>
        </w:rPr>
        <w:t>17．（2023春·山东临沂·高一山东省临沂第一中学校考阶段练习）如图，一个半径为4m的筒车按逆时针方向每分转2圈，筒车的轴心O距离水面的高度为2m.设筒车上的某个盛水筒P到水面的距离为d（单位：m）（在水面下则d为负数），若以盛水筒P刚浮出水面时开始计算时间.</w:t>
      </w:r>
    </w:p>
    <w:p>
      <w:r>
        <w:rPr>
          <w:rFonts w:ascii="宋体" w:hAnsi="宋体" w:eastAsia="宋体"/>
          <w:sz w:val="21"/>
        </w:rPr>
        <w:t>(1)求d与时间t（单位：s）之间函数关系</w:t>
      </w:r>
    </w:p>
    <w:p>
      <w:r>
        <w:rPr>
          <w:rFonts w:ascii="宋体" w:hAnsi="宋体" w:eastAsia="宋体"/>
          <w:sz w:val="21"/>
        </w:rPr>
        <w:t>(2)在（1）的条件下令，的横坐标缩小为原来的，纵坐标变缩小为原来的得到函数，画出在上的图象</w:t>
      </w:r>
    </w:p>
    <w:p>
      <w:r>
        <w:rPr>
          <w:rFonts w:ascii="宋体" w:hAnsi="宋体" w:eastAsia="宋体"/>
          <w:sz w:val="21"/>
        </w:rPr>
        <w:t>【答案】(1)；</w:t>
      </w:r>
    </w:p>
    <w:p>
      <w:r>
        <w:rPr>
          <w:rFonts w:ascii="宋体" w:hAnsi="宋体" w:eastAsia="宋体"/>
          <w:sz w:val="21"/>
        </w:rPr>
        <w:t>(2)图象见解析</w:t>
      </w:r>
    </w:p>
    <w:p>
      <w:r>
        <w:rPr>
          <w:rFonts w:ascii="宋体" w:hAnsi="宋体" w:eastAsia="宋体"/>
          <w:sz w:val="21"/>
        </w:rPr>
        <w:t>【解析】】（1）由题意，</w:t>
      </w:r>
    </w:p>
    <w:p>
      <w:r>
        <w:rPr>
          <w:rFonts w:ascii="宋体" w:hAnsi="宋体" w:eastAsia="宋体"/>
          <w:sz w:val="21"/>
        </w:rPr>
        <w:t>所以，，</w:t>
      </w:r>
    </w:p>
    <w:p>
      <w:r>
        <w:rPr>
          <w:rFonts w:ascii="宋体" w:hAnsi="宋体" w:eastAsia="宋体"/>
          <w:sz w:val="21"/>
        </w:rPr>
        <w:t>因为逆时针方向每分转2圈，所以,</w:t>
      </w:r>
    </w:p>
    <w:p>
      <w:r>
        <w:rPr>
          <w:rFonts w:ascii="宋体" w:hAnsi="宋体" w:eastAsia="宋体"/>
          <w:sz w:val="21"/>
        </w:rPr>
        <w:t>因为时，，所以，即，</w:t>
      </w:r>
    </w:p>
    <w:p>
      <w:r>
        <w:rPr>
          <w:rFonts w:ascii="宋体" w:hAnsi="宋体" w:eastAsia="宋体"/>
          <w:sz w:val="21"/>
        </w:rPr>
        <w:t>又，所以</w:t>
      </w:r>
    </w:p>
    <w:p>
      <w:r>
        <w:rPr>
          <w:rFonts w:ascii="宋体" w:hAnsi="宋体" w:eastAsia="宋体"/>
          <w:sz w:val="21"/>
        </w:rPr>
        <w:t>，所以；</w:t>
      </w:r>
    </w:p>
    <w:p>
      <w:r>
        <w:rPr>
          <w:rFonts w:ascii="宋体" w:hAnsi="宋体" w:eastAsia="宋体"/>
          <w:sz w:val="21"/>
        </w:rPr>
        <w:t>（2）由（1）知，所以的横坐标缩小为原来的，纵坐标变缩小为原来的得到函数，</w:t>
      </w:r>
    </w:p>
    <w:p>
      <w:r>
        <w:rPr>
          <w:rFonts w:ascii="宋体" w:hAnsi="宋体" w:eastAsia="宋体"/>
          <w:sz w:val="21"/>
        </w:rPr>
        <w:t>列表如下</w:t>
      </w:r>
    </w:p>
    <w:p>
      <w:r>
        <w:rPr>
          <w:rFonts w:ascii="宋体" w:hAnsi="宋体" w:eastAsia="宋体"/>
          <w:sz w:val="21"/>
        </w:rPr>
        <w:t>描点连线，图象如图.</w:t>
      </w:r>
    </w:p>
    <w:p>
      <w:pPr>
        <w:pStyle w:val="Heading3"/>
      </w:pPr>
      <w:r>
        <w:rPr>
          <w:rFonts w:ascii="楷体" w:hAnsi="楷体" w:eastAsia="楷体"/>
        </w:rPr>
        <w:t>⭐⭐ 能力提升（举一反三）</w:t>
      </w:r>
    </w:p>
    <w:p>
      <w:r>
        <w:rPr>
          <w:rFonts w:ascii="黑体" w:hAnsi="黑体" w:eastAsia="黑体"/>
          <w:b/>
          <w:sz w:val="22"/>
        </w:rPr>
        <w:t>专题5.7 三角函数的应用【六大题型】</w:t>
      </w:r>
    </w:p>
    <w:p>
      <w:r>
        <w:rPr>
          <w:rFonts w:ascii="宋体" w:hAnsi="宋体" w:eastAsia="宋体"/>
          <w:sz w:val="21"/>
        </w:rPr>
        <w:t>【人教A版（2019）】</w:t>
      </w:r>
    </w:p>
    <w:p>
      <w:r>
        <w:rPr>
          <w:rFonts w:ascii="宋体" w:hAnsi="宋体" w:eastAsia="宋体"/>
          <w:sz w:val="21"/>
        </w:rPr>
        <w:t>【知识点1  三角函数的简单应用】</w:t>
      </w:r>
    </w:p>
    <w:p>
      <w:r>
        <w:rPr>
          <w:rFonts w:ascii="宋体" w:hAnsi="宋体" w:eastAsia="宋体"/>
          <w:sz w:val="21"/>
        </w:rPr>
        <w:t>1．函数y=Asin(ωx+φ)，x∈[0,+∞)（其中A&gt;0，ω&gt;0）中各量的物理意义</w:t>
      </w:r>
    </w:p>
    <w:p>
      <w:r>
        <w:rPr>
          <w:rFonts w:ascii="宋体" w:hAnsi="宋体" w:eastAsia="宋体"/>
          <w:sz w:val="21"/>
        </w:rPr>
        <w:t>在物理中，描述简谐运动的物理量，如振幅、周期和频率等都与函数</w:t>
      </w:r>
    </w:p>
    <w:p>
      <w:r>
        <w:rPr>
          <w:rFonts w:ascii="宋体" w:hAnsi="宋体" w:eastAsia="宋体"/>
          <w:sz w:val="21"/>
        </w:rPr>
        <w:t>中的常数有关.</w:t>
      </w:r>
    </w:p>
    <w:p>
      <w:r>
        <w:rPr>
          <w:rFonts w:ascii="宋体" w:hAnsi="宋体" w:eastAsia="宋体"/>
          <w:sz w:val="21"/>
        </w:rPr>
        <w:t>2．三角函数的简单应用</w:t>
      </w:r>
    </w:p>
    <w:p>
      <w:r>
        <w:rPr>
          <w:rFonts w:ascii="宋体" w:hAnsi="宋体" w:eastAsia="宋体"/>
          <w:sz w:val="21"/>
        </w:rPr>
        <w:t>(1)三角函数应用的步骤</w:t>
      </w:r>
    </w:p>
    <w:p>
      <w:r>
        <w:rPr>
          <w:rFonts w:ascii="宋体" w:hAnsi="宋体" w:eastAsia="宋体"/>
          <w:sz w:val="21"/>
        </w:rPr>
        <w:t>(2) 三角函数的常见应用类型</w:t>
        <w:br/>
        <w:t>①三角函数在物体简谐运动问题中的应用.</w:t>
        <w:br/>
        <w:t>物体的简谐运动是一种常见的运动，它的特点是周而复始，因此可以用三角函数来模拟这种运动状态.</w:t>
        <w:br/>
        <w:t>②三角函数在几何、实际生活中的圆周运动问题中的应用.</w:t>
        <w:br/>
        <w:t>物体的旋转显然具有周期性，因此也可以用三角函数来模拟这种运动状态.</w:t>
        <w:br/>
        <w:t>③三角函数在生活中的周期性变化问题中的应用.</w:t>
        <w:br/>
        <w:t>大海中的潮汐现象、日常生活中的气温变化、季节更替等都具有周期性，因此常用三角函数模型来解</w:t>
      </w:r>
    </w:p>
    <w:p>
      <w:r>
        <w:rPr>
          <w:rFonts w:ascii="宋体" w:hAnsi="宋体" w:eastAsia="宋体"/>
          <w:sz w:val="21"/>
        </w:rPr>
        <w:t>决这些问题.</w:t>
      </w:r>
    </w:p>
    <w:p>
      <w:r>
        <w:rPr>
          <w:rFonts w:ascii="黑体" w:hAnsi="黑体" w:eastAsia="黑体"/>
          <w:b/>
          <w:sz w:val="22"/>
        </w:rPr>
        <w:t>【题型1  三角函数在物理学中的应用】</w:t>
      </w:r>
    </w:p>
    <w:p>
      <w:r>
        <w:rPr>
          <w:rFonts w:ascii="宋体" w:hAnsi="宋体" w:eastAsia="宋体"/>
          <w:sz w:val="21"/>
        </w:rPr>
        <w:t>【例1】（24-25高一上·全国·课后作业）阻尼器是一种以提供阻力达到减震效果的专业工程装置，我国第一高楼上海中心大厦的阻尼器减震装置，被称为“镇楼神器”，如图（1）．由物理学知识可知，某阻尼器的运动过程可近似为单摆运动，其离开平衡位置的位移y（单位：m）和时间t（单位：s）的函数关系为，如图（2）．若该阻尼器在摆动过程中连续三次到达位置〖公式〗的时间分别为，，〖公式〗，且，，则在一个周期内阻尼器离开平衡位置的位移大于0.5 m的总时间为（    ）</w:t>
      </w:r>
    </w:p>
    <w:p>
      <w:r>
        <w:rPr>
          <w:rFonts w:ascii="宋体" w:hAnsi="宋体" w:eastAsia="宋体"/>
          <w:sz w:val="21"/>
        </w:rPr>
        <w:t>A．</w:t>
        <w:tab/>
        <w:t>B．</w:t>
        <w:tab/>
        <w:t>C．1 s</w:t>
        <w:tab/>
        <w:t>D．</w:t>
      </w:r>
    </w:p>
    <w:p>
      <w:r>
        <w:rPr>
          <w:rFonts w:ascii="宋体" w:hAnsi="宋体" w:eastAsia="宋体"/>
          <w:sz w:val="21"/>
        </w:rPr>
        <w:t>【变式1-1】（2024·山西·模拟预测）某质点的位移与运动时间的关系式为，其图象如图所示，图象与轴交点坐标为，与直线的相邻三个交点的横坐标依次为，，，则下列说法正确的是（    ）</w:t>
      </w:r>
    </w:p>
    <w:p>
      <w:r>
        <w:rPr>
          <w:rFonts w:ascii="宋体" w:hAnsi="宋体" w:eastAsia="宋体"/>
          <w:sz w:val="21"/>
        </w:rPr>
        <w:t>A．</w:t>
      </w:r>
    </w:p>
    <w:p>
      <w:r>
        <w:rPr>
          <w:rFonts w:ascii="宋体" w:hAnsi="宋体" w:eastAsia="宋体"/>
          <w:sz w:val="21"/>
        </w:rPr>
        <w:t>B．</w:t>
      </w:r>
    </w:p>
    <w:p>
      <w:r>
        <w:rPr>
          <w:rFonts w:ascii="宋体" w:hAnsi="宋体" w:eastAsia="宋体"/>
          <w:sz w:val="21"/>
        </w:rPr>
        <w:t>C．质点在内的位移图象为单调递减</w:t>
      </w:r>
    </w:p>
    <w:p>
      <w:r>
        <w:rPr>
          <w:rFonts w:ascii="宋体" w:hAnsi="宋体" w:eastAsia="宋体"/>
          <w:sz w:val="21"/>
        </w:rPr>
        <w:t>D．质点在内走过的路程为</w:t>
      </w:r>
    </w:p>
    <w:p>
      <w:r>
        <w:rPr>
          <w:rFonts w:ascii="宋体" w:hAnsi="宋体" w:eastAsia="宋体"/>
          <w:sz w:val="21"/>
        </w:rPr>
        <w:t>【变式1-2】（2024高一上·江苏·专题练习）若单摆中小球相对静止位置的位移随时间的变化而周期性变化，如图所示，请回答下列问题：</w:t>
      </w:r>
    </w:p>
    <w:p>
      <w:r>
        <w:rPr>
          <w:rFonts w:ascii="宋体" w:hAnsi="宋体" w:eastAsia="宋体"/>
          <w:sz w:val="21"/>
        </w:rPr>
        <w:t>(1)单摆运动的周期是多少？</w:t>
      </w:r>
    </w:p>
    <w:p>
      <w:r>
        <w:rPr>
          <w:rFonts w:ascii="宋体" w:hAnsi="宋体" w:eastAsia="宋体"/>
          <w:sz w:val="21"/>
        </w:rPr>
        <w:t>(2)从点算起，到曲线上的哪一点表示完成了一次往复运动？如从点算起呢？</w:t>
      </w:r>
    </w:p>
    <w:p>
      <w:r>
        <w:rPr>
          <w:rFonts w:ascii="宋体" w:hAnsi="宋体" w:eastAsia="宋体"/>
          <w:sz w:val="21"/>
        </w:rPr>
        <w:t>(3)当时，单摆小球相对于静止位置的位移是多少？</w:t>
      </w:r>
    </w:p>
    <w:p>
      <w:r>
        <w:rPr>
          <w:rFonts w:ascii="宋体" w:hAnsi="宋体" w:eastAsia="宋体"/>
          <w:sz w:val="21"/>
        </w:rPr>
        <w:t>【变式1-3】（23-24高一上·内蒙古巴彦淖尔·期末）如图，弹簧挂着的小球上下振动，它在（单位：s）时相对于平衡位置（静止时的位置）的高度（单位：）由关系式确定，其中，，.已知在时，小球位于最高点，且最高点与最低点间的距离为.</w:t>
      </w:r>
    </w:p>
    <w:p>
      <w:r>
        <w:rPr>
          <w:rFonts w:ascii="宋体" w:hAnsi="宋体" w:eastAsia="宋体"/>
          <w:sz w:val="21"/>
        </w:rPr>
        <w:t>(1)求小球相对平衡位置的高度和时间之间的函数关系；</w:t>
      </w:r>
    </w:p>
    <w:p>
      <w:r>
        <w:rPr>
          <w:rFonts w:ascii="宋体" w:hAnsi="宋体" w:eastAsia="宋体"/>
          <w:sz w:val="21"/>
        </w:rPr>
        <w:t>(2)每秒钟小球能往复振动多少次？</w:t>
      </w:r>
    </w:p>
    <w:p>
      <w:r>
        <w:rPr>
          <w:rFonts w:ascii="黑体" w:hAnsi="黑体" w:eastAsia="黑体"/>
          <w:b/>
          <w:sz w:val="22"/>
        </w:rPr>
        <w:t>【题型2  三角函数在圆周运动问题中的应用】</w:t>
      </w:r>
    </w:p>
    <w:p>
      <w:r>
        <w:rPr>
          <w:rFonts w:ascii="宋体" w:hAnsi="宋体" w:eastAsia="宋体"/>
          <w:sz w:val="21"/>
        </w:rPr>
        <w:t>【例2】（23-24高一下·重庆沙坪坝·阶段练习）明朝科学家徐光启在《农政全书》中用图画描绘了筒车的工作原理（如图）．假定在水流量稳定的情况下，筒车上的每一个盛水筒都做逆时针匀速圆周运动，筒车转轮的中心O到水面的距离h为1.5m，筒车的半径r为2.5m，筒转动的角速度为，如图所示，盛水桶M（视为质点）的初始位置距水面的距离为3m，则3s后盛水桶M到水面的距离近似为（    ）（，）．</w:t>
      </w:r>
    </w:p>
    <w:p>
      <w:r>
        <w:rPr>
          <w:rFonts w:ascii="宋体" w:hAnsi="宋体" w:eastAsia="宋体"/>
          <w:sz w:val="21"/>
        </w:rPr>
        <w:t>A．4.5m</w:t>
        <w:tab/>
        <w:t>B．4.0m</w:t>
        <w:tab/>
        <w:t>C．3.5m</w:t>
        <w:tab/>
        <w:t>D．3.0m</w:t>
      </w:r>
    </w:p>
    <w:p>
      <w:r>
        <w:rPr>
          <w:rFonts w:ascii="宋体" w:hAnsi="宋体" w:eastAsia="宋体"/>
          <w:sz w:val="21"/>
        </w:rPr>
        <w:t>【变式2-1】（23-24高二下·湖北武汉·期末）摩天轮是一种大型转轮状的机械游乐设施，游客坐在摩天轮的座舱里慢慢地往上转，可以从高处俯瞰四周景色.某摩天轮等距离设置有60个座舱，开启后按逆时针方向匀速旋转，游客在座舱转到距离地面最近的位置进舱，转一周需要.已知在转动一周的过程中，座舱距离地面的高度关于时间（min）的函数关系式为，若甲､乙两人的座舱之间有4个座舱，则甲､乙两人座舱高度差的最大值为（    ）</w:t>
      </w:r>
    </w:p>
    <w:p>
      <w:r>
        <w:rPr>
          <w:rFonts w:ascii="宋体" w:hAnsi="宋体" w:eastAsia="宋体"/>
          <w:sz w:val="21"/>
        </w:rPr>
        <w:t>A．</w:t>
        <w:tab/>
        <w:t>B．</w:t>
        <w:tab/>
        <w:t>C．</w:t>
        <w:tab/>
        <w:t>D．</w:t>
      </w:r>
    </w:p>
    <w:p>
      <w:r>
        <w:rPr>
          <w:rFonts w:ascii="宋体" w:hAnsi="宋体" w:eastAsia="宋体"/>
          <w:sz w:val="21"/>
        </w:rPr>
        <w:t>【变式2-2】（23-24高一下·江西萍乡·期中）筒车发明于隋而盛于唐，是山地灌溉中一种古老的提水设备，距今已有1000多年的历史，它以水流作动力，取水灌田.如图，为了打造传统农耕文化，某景区的景观筒车直径12米，有24个盛水筒均匀分布，分别寓意一年12个月和24节气，筒车转一周需48秒，其最高点到水面的距离为10米，每一个盛水筒都做逆时针匀速圆周运动，盛水筒（视为质点）的初始位置到水面的距离为7米.</w:t>
      </w:r>
    </w:p>
    <w:p>
      <w:r>
        <w:rPr>
          <w:rFonts w:ascii="宋体" w:hAnsi="宋体" w:eastAsia="宋体"/>
          <w:sz w:val="21"/>
        </w:rPr>
        <w:t>[重复] (1)盛水筒经过秒后到水面的距离为米，求筒车转动一周的过程中，关于的函数解析式；</w:t>
      </w:r>
    </w:p>
    <w:p>
      <w:r>
        <w:rPr>
          <w:rFonts w:ascii="宋体" w:hAnsi="宋体" w:eastAsia="宋体"/>
          <w:sz w:val="21"/>
        </w:rPr>
        <w:t>[重复] (2)为了把水引到高处，在筒车中心正上方距离水面8米处正中间设置一个宽4米的水平盛水槽，筒车受水流冲击转到盛水槽正上方后，把水倒入盛水槽，求盛水筒转一圈的过程中，有多长时间能把水倒入盛水槽.（参考数据：）</w:t>
      </w:r>
    </w:p>
    <w:p>
      <w:r>
        <w:rPr>
          <w:rFonts w:ascii="宋体" w:hAnsi="宋体" w:eastAsia="宋体"/>
          <w:sz w:val="21"/>
        </w:rPr>
        <w:t>【变式2-3】（23-24高一下·山东济宁·期中）摩天轮是一种大型转轮状的机械建筑设施游客坐在摩天轮的座舱里慢慢地往上转，可以从高处俯瞰四周景色。如图1，某摩天轮最高点距离地面高度为120m，直径为110m，设置有48个座舱，开启后按逆时针方向匀速旋转，游客在座舱转到距离地面最近的位置进舱，转一周大约需要30min.</w:t>
      </w:r>
    </w:p>
    <w:p>
      <w:r>
        <w:rPr>
          <w:rFonts w:ascii="宋体" w:hAnsi="宋体" w:eastAsia="宋体"/>
          <w:sz w:val="21"/>
        </w:rPr>
        <w:t>(1)如图2，建立平面直角坐标系，游客甲在P处坐上摩天轮的座舱，开始转动tmin后距离地面的高度为Hm，求转动一周的过程中，H关于t的函数解析式；</w:t>
      </w:r>
    </w:p>
    <w:p>
      <w:r>
        <w:rPr>
          <w:rFonts w:ascii="宋体" w:hAnsi="宋体" w:eastAsia="宋体"/>
          <w:sz w:val="21"/>
        </w:rPr>
        <w:t>(2)求游客甲在开始转动10min后距离地面的高度；</w:t>
      </w:r>
    </w:p>
    <w:p>
      <w:r>
        <w:rPr>
          <w:rFonts w:ascii="宋体" w:hAnsi="宋体" w:eastAsia="宋体"/>
          <w:sz w:val="21"/>
        </w:rPr>
        <w:t>(3)如图2，若甲、乙两人先后分别坐在两个相邻的座舱里，两人的位置分别用点A，B表示，在运行一周的过程中，求经过tmin后，乙距离地面的高度的函数解析式，并求出两人距离地面高度相等的时刻t(精确到0.1).</w:t>
      </w:r>
    </w:p>
    <w:p>
      <w:r>
        <w:rPr>
          <w:rFonts w:ascii="宋体" w:hAnsi="宋体" w:eastAsia="宋体"/>
          <w:sz w:val="21"/>
        </w:rPr>
        <w:t>（参考公式：)</w:t>
      </w:r>
    </w:p>
    <w:p>
      <w:r>
        <w:rPr>
          <w:rFonts w:ascii="黑体" w:hAnsi="黑体" w:eastAsia="黑体"/>
          <w:b/>
          <w:sz w:val="22"/>
        </w:rPr>
        <w:t>【题型3  三角函数在生活中的应用】</w:t>
      </w:r>
    </w:p>
    <w:p>
      <w:r>
        <w:rPr>
          <w:rFonts w:ascii="宋体" w:hAnsi="宋体" w:eastAsia="宋体"/>
          <w:sz w:val="21"/>
        </w:rPr>
        <w:t>【例3】（23-24高一下·江西萍乡·期中）时钟花原产于南美洲热带，我国云南部分地区有引进栽培．时钟花的花开花谢非常有规律，其开花时间与气温密切相关，开花时所需气温约为20℃，气温上升到约30℃开始闭合，在花期内，时钟花每天开闭一次．某景区种有时钟花，该景区6时～16时的气温（℃）随时间（时）的变化趋势近似满足函数，则在6时～16时中，赏花的最佳时段大致为（    ）</w:t>
      </w:r>
    </w:p>
    <w:p>
      <w:r>
        <w:rPr>
          <w:rFonts w:ascii="宋体" w:hAnsi="宋体" w:eastAsia="宋体"/>
          <w:sz w:val="21"/>
        </w:rPr>
        <w:t>A．7.3时～11.3时</w:t>
        <w:tab/>
        <w:t>B．8.7时～11.3时</w:t>
      </w:r>
    </w:p>
    <w:p>
      <w:r>
        <w:rPr>
          <w:rFonts w:ascii="宋体" w:hAnsi="宋体" w:eastAsia="宋体"/>
          <w:sz w:val="21"/>
        </w:rPr>
        <w:t>C．7.3时～12.7时</w:t>
        <w:tab/>
        <w:t>D．8.7时～12.7时</w:t>
      </w:r>
    </w:p>
    <w:p>
      <w:r>
        <w:rPr>
          <w:rFonts w:ascii="宋体" w:hAnsi="宋体" w:eastAsia="宋体"/>
          <w:sz w:val="21"/>
        </w:rPr>
        <w:t>【变式3-1】（23-24高一下·北京昌平·期末）海水受日月的引力，在一定的时候发生涨落的现象叫潮汐.一般早潮叫潮，晚潮叫汐.在通常情况下，船在涨潮时驶进航道，靠近船坞；卸货后落潮时返回海洋.下面是某港口在某季节某天的时间与水深值（单位：）的部分记录表.</w:t>
      </w:r>
    </w:p>
    <w:p>
      <w:r>
        <w:rPr>
          <w:rFonts w:ascii="宋体" w:hAnsi="宋体" w:eastAsia="宋体"/>
          <w:sz w:val="21"/>
        </w:rPr>
        <w:t>据分析，这个港口的水深值与时间的关系可近似的用三角函数来描述.试估计13：00的水深值为（    ）</w:t>
      </w:r>
    </w:p>
    <w:p>
      <w:r>
        <w:rPr>
          <w:rFonts w:ascii="宋体" w:hAnsi="宋体" w:eastAsia="宋体"/>
          <w:sz w:val="21"/>
        </w:rPr>
        <w:t>A．3.75</w:t>
        <w:tab/>
        <w:t>B．5.83</w:t>
        <w:tab/>
        <w:t>C．6.25</w:t>
        <w:tab/>
        <w:t>D．6.67</w:t>
      </w:r>
    </w:p>
    <w:p>
      <w:r>
        <w:rPr>
          <w:rFonts w:ascii="宋体" w:hAnsi="宋体" w:eastAsia="宋体"/>
          <w:sz w:val="21"/>
        </w:rPr>
        <w:t>【变式3-2】（23-24高一上·广西柳州·期末）建设生态文明是关系人民福祉，关乎民族未来的长远大计.某市通宵营业的大型商场，为响应国家节能减排的号召，在气温低于时，才开放中央空调，否则关闭中央空调.如图是该市冬季某一天的气温（单位：）随时间（，单位：小时）的大致变化曲线，若该曲线近似满足，关系.</w:t>
      </w:r>
    </w:p>
    <w:p>
      <w:r>
        <w:rPr>
          <w:rFonts w:ascii="宋体" w:hAnsi="宋体" w:eastAsia="宋体"/>
          <w:sz w:val="21"/>
        </w:rPr>
        <w:t>(1)求的表达式；</w:t>
      </w:r>
    </w:p>
    <w:p>
      <w:r>
        <w:rPr>
          <w:rFonts w:ascii="宋体" w:hAnsi="宋体" w:eastAsia="宋体"/>
          <w:sz w:val="21"/>
        </w:rPr>
        <w:t>(2)请根据（1）的结论，求该商场的中央空调在一天内开启的时长.</w:t>
      </w:r>
    </w:p>
    <w:p>
      <w:r>
        <w:rPr>
          <w:rFonts w:ascii="宋体" w:hAnsi="宋体" w:eastAsia="宋体"/>
          <w:sz w:val="21"/>
        </w:rPr>
        <w:t>【变式3-3】（24-25高三上·北京·阶段练习）海水受日月引力会产生潮汐．以海底平面为基准，涨潮时水面升高，退潮时水面降低．现测得某港口某天的时刻与水深的关系表如下所示：（3.1时即为凌晨3点06分）</w:t>
      </w:r>
    </w:p>
    <w:p>
      <w:r>
        <w:rPr>
          <w:rFonts w:ascii="宋体" w:hAnsi="宋体" w:eastAsia="宋体"/>
          <w:sz w:val="21"/>
        </w:rPr>
        <w:t>(1)根据以上数据，可以用函数来近似描述这一天内港口水深与时间的关系，求出这个函数的解析式；</w:t>
      </w:r>
    </w:p>
    <w:p>
      <w:r>
        <w:rPr>
          <w:rFonts w:ascii="宋体" w:hAnsi="宋体" w:eastAsia="宋体"/>
          <w:sz w:val="21"/>
        </w:rPr>
        <w:t>(2)某条货船的吃水深度（水面高于船底的距离）为4.2米．安全条例规定，在本港口进港和在港口停靠时，船底高于海底平面的安全间隙至少有2米，根据（1）中的解析式，求出这条货船最早可行的进港时间及这条货船一天最多可以在港口中停靠的总时长．</w:t>
      </w:r>
    </w:p>
    <w:p>
      <w:r>
        <w:rPr>
          <w:rFonts w:ascii="黑体" w:hAnsi="黑体" w:eastAsia="黑体"/>
          <w:b/>
          <w:sz w:val="22"/>
        </w:rPr>
        <w:t>【题型4  几何中的三角函数模型】</w:t>
      </w:r>
    </w:p>
    <w:p>
      <w:r>
        <w:rPr>
          <w:rFonts w:ascii="宋体" w:hAnsi="宋体" w:eastAsia="宋体"/>
          <w:sz w:val="21"/>
        </w:rPr>
        <w:t>【例4】（23-24高三上·河北邢台·期末）如图，已知OAB是半径为2千米的扇形，，C是弧AB上的动点，过点C作，垂足为H，某地区欲建一个风景区，该风景区由△AOC和矩形ODEH组成，且，若风景区的修建费为100万元/平方千米，则该风景区的修建最多需要（    ）</w:t>
      </w:r>
    </w:p>
    <w:p>
      <w:r>
        <w:rPr>
          <w:rFonts w:ascii="宋体" w:hAnsi="宋体" w:eastAsia="宋体"/>
          <w:sz w:val="21"/>
        </w:rPr>
        <w:t>A．260万元</w:t>
        <w:tab/>
        <w:t>B．265万元</w:t>
      </w:r>
    </w:p>
    <w:p>
      <w:r>
        <w:rPr>
          <w:rFonts w:ascii="宋体" w:hAnsi="宋体" w:eastAsia="宋体"/>
          <w:sz w:val="21"/>
        </w:rPr>
        <w:t>C．255万元</w:t>
        <w:tab/>
        <w:t>D．250万元</w:t>
      </w:r>
    </w:p>
    <w:p>
      <w:r>
        <w:rPr>
          <w:rFonts w:ascii="宋体" w:hAnsi="宋体" w:eastAsia="宋体"/>
          <w:sz w:val="21"/>
        </w:rPr>
        <w:t>【变式4-1】（2024·四川成都·三模）为迎接大运会的到来，学校决定在半径为，圆心角为的扇形空地的内部修建一平行四边形观赛场地，如图所示.则观赛场地的面积最大值为（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4-2】（23-24高一下·上海·期中）一块长方形鱼塘ABCD，AB=50米，BC=25米，为了便于游客休闲散步，该农庄决定在鱼塘内建3条如图所示的观光走廊OE，EF，OF，考虑到整体规划，要求O是AB的中点，点E在边BC上，点F在边AD上，且．</w:t>
      </w:r>
    </w:p>
    <w:p>
      <w:r>
        <w:rPr>
          <w:rFonts w:ascii="宋体" w:hAnsi="宋体" w:eastAsia="宋体"/>
          <w:sz w:val="21"/>
        </w:rPr>
        <w:t>(1)设，试将的周长l表示成的函数关系式，并求出此函数的定义域；</w:t>
      </w:r>
    </w:p>
    <w:p>
      <w:r>
        <w:rPr>
          <w:rFonts w:ascii="宋体" w:hAnsi="宋体" w:eastAsia="宋体"/>
          <w:sz w:val="21"/>
        </w:rPr>
        <w:t>(2)经核算，三条走廊每米建设费用均为4000元，试问如何设计才能使建设总费用最低并求出最低总费用．</w:t>
      </w:r>
    </w:p>
    <w:p>
      <w:r>
        <w:rPr>
          <w:rFonts w:ascii="宋体" w:hAnsi="宋体" w:eastAsia="宋体"/>
          <w:sz w:val="21"/>
        </w:rPr>
        <w:t>【变式4-3】（23-24高一下·广东佛山·期末）如图，在扇形中，半径，圆心角，矩形内接于该扇形，其中点分别在半径和上，点在上，，记矩形的面积为S.</w:t>
      </w:r>
    </w:p>
    <w:p>
      <w:r>
        <w:rPr>
          <w:rFonts w:ascii="宋体" w:hAnsi="宋体" w:eastAsia="宋体"/>
          <w:sz w:val="21"/>
        </w:rPr>
        <w:t>(1)当点分别为半径和的中点时，求S的值；</w:t>
      </w:r>
    </w:p>
    <w:p>
      <w:r>
        <w:rPr>
          <w:rFonts w:ascii="宋体" w:hAnsi="宋体" w:eastAsia="宋体"/>
          <w:sz w:val="21"/>
        </w:rPr>
        <w:t>(2)设，当为何值时，S取得最大值，并求此时S的最大值.</w:t>
      </w:r>
    </w:p>
    <w:p>
      <w:r>
        <w:rPr>
          <w:rFonts w:ascii="宋体" w:hAnsi="宋体" w:eastAsia="宋体"/>
          <w:sz w:val="21"/>
        </w:rPr>
        <w:t>【知识点2  拟合法建立三角函数模型】</w:t>
      </w:r>
    </w:p>
    <w:p>
      <w:r>
        <w:rPr>
          <w:rFonts w:ascii="宋体" w:hAnsi="宋体" w:eastAsia="宋体"/>
          <w:sz w:val="21"/>
        </w:rPr>
        <w:t>1．用拟合法建立三角函数模型</w:t>
      </w:r>
    </w:p>
    <w:p>
      <w:r>
        <w:rPr>
          <w:rFonts w:ascii="宋体" w:hAnsi="宋体" w:eastAsia="宋体"/>
          <w:sz w:val="21"/>
        </w:rPr>
        <w:t>数据拟合问题的实质是根据题目提供的数据画出简图，求相关函数的解析式进而研究实际问题.在求解与三角函数有关的函数拟合问题时，需弄清楚的具体舍义，只有掌握了这三个参数的含义，才可以实现符号语言(解析式)与图形语言(函数图象)之间的相互转化.</w:t>
      </w:r>
    </w:p>
    <w:p>
      <w:r>
        <w:rPr>
          <w:rFonts w:ascii="黑体" w:hAnsi="黑体" w:eastAsia="黑体"/>
          <w:b/>
          <w:sz w:val="22"/>
        </w:rPr>
        <w:t>【题型5  用拟合法建立三角函数模型】</w:t>
      </w:r>
    </w:p>
    <w:p>
      <w:r>
        <w:rPr>
          <w:rFonts w:ascii="宋体" w:hAnsi="宋体" w:eastAsia="宋体"/>
          <w:sz w:val="21"/>
        </w:rPr>
        <w:t>【例5】（23-24高一下·湖北黄冈·阶段练习）某市某日气温〖公式〗是时间，单位：小时的函数，下面是该天不同时间的气温预报数据：</w:t>
      </w:r>
    </w:p>
    <w:p>
      <w:r>
        <w:rPr>
          <w:rFonts w:ascii="宋体" w:hAnsi="宋体" w:eastAsia="宋体"/>
          <w:sz w:val="21"/>
        </w:rPr>
        <w:t>根据上述数据描出的曲线如图所示，经拟合，该曲线可近似地看成函数 的图象．</w:t>
      </w:r>
    </w:p>
    <w:p>
      <w:r>
        <w:rPr>
          <w:rFonts w:ascii="宋体" w:hAnsi="宋体" w:eastAsia="宋体"/>
          <w:sz w:val="21"/>
        </w:rPr>
        <w:t>(1)根据以上数据，试求函数 的表达式</w:t>
      </w:r>
    </w:p>
    <w:p>
      <w:r>
        <w:rPr>
          <w:rFonts w:ascii="宋体" w:hAnsi="宋体" w:eastAsia="宋体"/>
          <w:sz w:val="21"/>
        </w:rPr>
        <w:t>(2)大数据统计显示，某种特殊商品在室外销售可获得3倍于室内销售的利润，但对室外温度的要求是气温不能低于，根据（1）中所得模型，一个24小时营业的商家想获得最大利润，应在什么时间段（用区间表示）将该种商品放在室外销售？(忽略商品搬运时间及其他非主要因素)</w:t>
      </w:r>
    </w:p>
    <w:p>
      <w:r>
        <w:rPr>
          <w:rFonts w:ascii="宋体" w:hAnsi="宋体" w:eastAsia="宋体"/>
          <w:sz w:val="21"/>
        </w:rPr>
        <w:t>【变式5-1】（24-25高一·全国·课后作业）某港口水深（米是时间（，单位：小时）的函数，下表是水深数据：</w:t>
      </w:r>
    </w:p>
    <w:p>
      <w:r>
        <w:rPr>
          <w:rFonts w:ascii="宋体" w:hAnsi="宋体" w:eastAsia="宋体"/>
          <w:sz w:val="21"/>
        </w:rPr>
        <w:t>根据上述数据描成的曲线如图所示，经拟合，该曲线可近似地看成正弦函数的图象.</w:t>
      </w:r>
    </w:p>
    <w:p>
      <w:r>
        <w:rPr>
          <w:rFonts w:ascii="宋体" w:hAnsi="宋体" w:eastAsia="宋体"/>
          <w:sz w:val="21"/>
        </w:rPr>
        <w:t>(1)试根据数据表和曲线，求出 的表达式；</w:t>
      </w:r>
    </w:p>
    <w:p>
      <w:r>
        <w:rPr>
          <w:rFonts w:ascii="宋体" w:hAnsi="宋体" w:eastAsia="宋体"/>
          <w:sz w:val="21"/>
        </w:rPr>
        <w:t>(2)一般情况下，船舶航行时船底与海底的距离不小于4.5米是安全的，如果某船的吃水度（船底与水面的距离）为7米，那么该船在什么时间段能够安全进港？若该船欲当天安全离港，它在港内停留的时间最多不能超过多长时间？（忽略离港所用的时间）</w:t>
      </w:r>
    </w:p>
    <w:p>
      <w:r>
        <w:rPr>
          <w:rFonts w:ascii="宋体" w:hAnsi="宋体" w:eastAsia="宋体"/>
          <w:sz w:val="21"/>
        </w:rPr>
        <w:t>【变式5-2】（23-24高一下·江西景德镇·期中）“八月十八潮，壮观天下无．”——苏轼《观浙江涛》，该诗展现了湖水涨落的壮阔画面，某中学数学兴趣小组进行潮水涨落与时间的关系的数学建模活动，通过实地考察某港口水深y（米）与时间（单位：小时）的关系，经过多次测量筛选，最后得到下表数据：</w:t>
      </w:r>
    </w:p>
    <w:p>
      <w:r>
        <w:rPr>
          <w:rFonts w:ascii="宋体" w:hAnsi="宋体" w:eastAsia="宋体"/>
          <w:sz w:val="21"/>
        </w:rPr>
        <w:t>该小组成员通过查阅资料、咨询老师等工作，以及现有知识储备，再依据上述数据描成曲线，经拟合，该曲线可近似地看成函数图象．</w:t>
      </w:r>
    </w:p>
    <w:p>
      <w:r>
        <w:rPr>
          <w:rFonts w:ascii="宋体" w:hAnsi="宋体" w:eastAsia="宋体"/>
          <w:sz w:val="21"/>
        </w:rPr>
        <w:t>(1)试根据数据表和曲线，求出近似函数的表达式；</w:t>
      </w:r>
    </w:p>
    <w:p>
      <w:r>
        <w:rPr>
          <w:rFonts w:ascii="宋体" w:hAnsi="宋体" w:eastAsia="宋体"/>
          <w:sz w:val="21"/>
        </w:rPr>
        <w:t>(2)一般情况下，船舶航行时船底与海底的距离不小于3.5米是安全的，如果某船舶公司的船的吃水度（船底与水面的距离）为8米，请你运用上面兴趣小组所得数据，结合所学知识，给该船舶公司提供安全进此港时间段的建议．</w:t>
      </w:r>
    </w:p>
    <w:p>
      <w:r>
        <w:rPr>
          <w:rFonts w:ascii="宋体" w:hAnsi="宋体" w:eastAsia="宋体"/>
          <w:sz w:val="21"/>
        </w:rPr>
        <w:t>【变式5-3】（23-24高一下·四川凉山·期末）某地区近几年的生猪收购价格每四个月会重复出现，但生猪养殖成本逐月递增.下表是2024年前四个月的统计情况：</w:t>
      </w:r>
    </w:p>
    <w:p>
      <w:r>
        <w:rPr>
          <w:rFonts w:ascii="宋体" w:hAnsi="宋体" w:eastAsia="宋体"/>
          <w:sz w:val="21"/>
        </w:rPr>
        <w:t>现打算从以下两个函数模型：①，（，，）；②中选择适当的函数模型，分别来拟合今年生猪收购价格（元/斤）与相应月份之间的函数关系、养殖成本（元/斤）与相应月份之间的函数关系.</w:t>
      </w:r>
    </w:p>
    <w:p>
      <w:r>
        <w:rPr>
          <w:rFonts w:ascii="宋体" w:hAnsi="宋体" w:eastAsia="宋体"/>
          <w:sz w:val="21"/>
        </w:rPr>
        <w:t>(1)请你选择适当的函数模型，分别求出这两个函数模型解析式；</w:t>
      </w:r>
    </w:p>
    <w:p>
      <w:r>
        <w:rPr>
          <w:rFonts w:ascii="宋体" w:hAnsi="宋体" w:eastAsia="宋体"/>
          <w:sz w:val="21"/>
        </w:rPr>
        <w:t>(2)按照你选定的函数模型，分析今年该地区生猪养殖户在5，6，7，8月份分别是盈利还是亏损？</w:t>
      </w:r>
    </w:p>
    <w:p>
      <w:r>
        <w:rPr>
          <w:rFonts w:ascii="黑体" w:hAnsi="黑体" w:eastAsia="黑体"/>
          <w:b/>
          <w:sz w:val="22"/>
        </w:rPr>
        <w:t>【题型6  三角函数新定义】</w:t>
      </w:r>
    </w:p>
    <w:p>
      <w:r>
        <w:rPr>
          <w:rFonts w:ascii="宋体" w:hAnsi="宋体" w:eastAsia="宋体"/>
          <w:sz w:val="21"/>
        </w:rPr>
        <w:t>【例6】（23-24高二下·福建漳州·期末）对于集合和常数，定义：为集合相对的“正切方差”.若集合，则（    ）</w:t>
      </w:r>
    </w:p>
    <w:p>
      <w:r>
        <w:rPr>
          <w:rFonts w:ascii="宋体" w:hAnsi="宋体" w:eastAsia="宋体"/>
          <w:sz w:val="21"/>
        </w:rPr>
        <w:t>A．</w:t>
        <w:tab/>
        <w:t>B．1</w:t>
        <w:tab/>
        <w:t>C．</w:t>
        <w:tab/>
        <w:t>D．2</w:t>
      </w:r>
    </w:p>
    <w:p>
      <w:r>
        <w:rPr>
          <w:rFonts w:ascii="宋体" w:hAnsi="宋体" w:eastAsia="宋体"/>
          <w:sz w:val="21"/>
        </w:rPr>
        <w:t>【变式6-1】（23-24高一下·吉林·期末）对于函数，在使成立的所有常数中，我们把的最大值称为函数的“下确界”.若函数，的“下确界”为，则的取值范围是（    ）</w:t>
      </w:r>
    </w:p>
    <w:p>
      <w:r>
        <w:rPr>
          <w:rFonts w:ascii="宋体" w:hAnsi="宋体" w:eastAsia="宋体"/>
          <w:sz w:val="21"/>
        </w:rPr>
        <w:t>A．</w:t>
        <w:tab/>
        <w:t>B．</w:t>
        <w:tab/>
        <w:t>C．</w:t>
        <w:tab/>
        <w:t>D．</w:t>
      </w:r>
    </w:p>
    <w:p>
      <w:r>
        <w:rPr>
          <w:rFonts w:ascii="宋体" w:hAnsi="宋体" w:eastAsia="宋体"/>
          <w:sz w:val="21"/>
        </w:rPr>
        <w:t>【变式6-2】（23-24高一下·河南·阶段练习）对于定义在R上的连续函数，若存在常数t〖公式〗，使得对任意的实数x都成立，则称是阶数为t的回旋函数．</w:t>
      </w:r>
    </w:p>
    <w:p>
      <w:r>
        <w:rPr>
          <w:rFonts w:ascii="宋体" w:hAnsi="宋体" w:eastAsia="宋体"/>
          <w:sz w:val="21"/>
        </w:rPr>
        <w:t>(1)试判断函数是否是一个阶数为的回旋函数，并说明理由；</w:t>
      </w:r>
    </w:p>
    <w:p>
      <w:r>
        <w:rPr>
          <w:rFonts w:ascii="宋体" w:hAnsi="宋体" w:eastAsia="宋体"/>
          <w:sz w:val="21"/>
        </w:rPr>
        <w:t>(2)若是回旋函数，求实数ω的值；</w:t>
      </w:r>
    </w:p>
    <w:p>
      <w:r>
        <w:rPr>
          <w:rFonts w:ascii="宋体" w:hAnsi="宋体" w:eastAsia="宋体"/>
          <w:sz w:val="21"/>
        </w:rPr>
        <w:t>(3)若回旋函数〖公式〗在[0，1]上恰有2024个零点，求ω的值．</w:t>
      </w:r>
    </w:p>
    <w:p>
      <w:r>
        <w:rPr>
          <w:rFonts w:ascii="宋体" w:hAnsi="宋体" w:eastAsia="宋体"/>
          <w:sz w:val="21"/>
        </w:rPr>
        <w:t>【变式6-3】（23-24高一下·上海嘉定·期末）我们知道：对于函数，如果存在一个非零常数T，使得当x取其定义域D中的任意值时，有，且成立，那么函数叫做周期函数．对于一个周期函数，如果在它的所有周期中存在一个最小正数，那么这个最小正数就叫做函数的最小正周期．对于定义域为R的函数，若存在正常数T，使得是以T为周期的函数，则称为正弦周期函数，且称T为其正弦周期．</w:t>
      </w:r>
    </w:p>
    <w:p>
      <w:r>
        <w:rPr>
          <w:rFonts w:ascii="宋体" w:hAnsi="宋体" w:eastAsia="宋体"/>
          <w:sz w:val="21"/>
        </w:rPr>
        <w:t>(1)验证是以为周期的正弦周期函数．</w:t>
      </w:r>
    </w:p>
    <w:p>
      <w:r>
        <w:rPr>
          <w:rFonts w:ascii="宋体" w:hAnsi="宋体" w:eastAsia="宋体"/>
          <w:sz w:val="21"/>
        </w:rPr>
        <w:t>(2)已知函数是周期函数，请求出它的一个周期．并判断此周期函数是否存在最小正周期，并说明理由．</w:t>
      </w:r>
    </w:p>
    <w:p>
      <w:r>
        <w:rPr>
          <w:rFonts w:ascii="宋体" w:hAnsi="宋体" w:eastAsia="宋体"/>
          <w:sz w:val="21"/>
        </w:rPr>
        <w:t>(3)已知存在这样一个函数，它是定义在R上严格增函数，值域为R，且是以T为周期的正弦周期函数．若，，且存在，使得，求的值．</w:t>
      </w:r>
    </w:p>
    <w:p/>
    <w:p>
      <w:pPr>
        <w:pStyle w:val="Heading1"/>
      </w:pPr>
      <w:r>
        <w:rPr>
          <w:rFonts w:ascii="黑体" w:hAnsi="黑体" w:eastAsia="黑体"/>
        </w:rPr>
        <w:t>第6章 平面向量及其应用</w:t>
      </w:r>
    </w:p>
    <w:p/>
    <w:p>
      <w:pPr>
        <w:pStyle w:val="Heading2"/>
      </w:pPr>
      <w:r>
        <w:rPr>
          <w:rFonts w:ascii="黑体" w:hAnsi="黑体" w:eastAsia="黑体"/>
        </w:rPr>
        <w:t>6.1节</w:t>
      </w:r>
    </w:p>
    <w:p>
      <w:pPr>
        <w:pStyle w:val="Heading3"/>
      </w:pPr>
      <w:r>
        <w:rPr>
          <w:rFonts w:ascii="楷体" w:hAnsi="楷体" w:eastAsia="楷体"/>
        </w:rPr>
        <w:t>⭐⭐ 能力提升（举一反三）</w:t>
      </w:r>
    </w:p>
    <w:p>
      <w:r>
        <w:rPr>
          <w:rFonts w:ascii="黑体" w:hAnsi="黑体" w:eastAsia="黑体"/>
          <w:b/>
          <w:sz w:val="22"/>
        </w:rPr>
        <w:t>专题6.1 平面向量的概念【五大题型】</w:t>
      </w:r>
    </w:p>
    <w:p>
      <w:r>
        <w:rPr>
          <w:rFonts w:ascii="宋体" w:hAnsi="宋体" w:eastAsia="宋体"/>
          <w:sz w:val="21"/>
        </w:rPr>
        <w:t>【人教A版（2019）】</w:t>
      </w:r>
    </w:p>
    <w:p>
      <w:r>
        <w:rPr>
          <w:rFonts w:ascii="宋体" w:hAnsi="宋体" w:eastAsia="宋体"/>
          <w:sz w:val="21"/>
        </w:rPr>
        <w:t>【知识点1  向量的概念】</w:t>
      </w:r>
    </w:p>
    <w:p>
      <w:r>
        <w:rPr>
          <w:rFonts w:ascii="宋体" w:hAnsi="宋体" w:eastAsia="宋体"/>
          <w:sz w:val="21"/>
        </w:rPr>
        <w:t>1．向量的概念</w:t>
      </w:r>
    </w:p>
    <w:p>
      <w:r>
        <w:rPr>
          <w:rFonts w:ascii="宋体" w:hAnsi="宋体" w:eastAsia="宋体"/>
          <w:sz w:val="21"/>
        </w:rPr>
        <w:t>(1)向量：既有大小又有方向的量叫做向量.</w:t>
      </w:r>
    </w:p>
    <w:p>
      <w:r>
        <w:rPr>
          <w:rFonts w:ascii="宋体" w:hAnsi="宋体" w:eastAsia="宋体"/>
          <w:sz w:val="21"/>
        </w:rPr>
        <w:t>(2)数量：只有大小，没有方向的量（如年龄、身高、长度、面积、体积和质量等），称为数量．</w:t>
      </w:r>
    </w:p>
    <w:p>
      <w:r>
        <w:rPr>
          <w:rFonts w:ascii="宋体" w:hAnsi="宋体" w:eastAsia="宋体"/>
          <w:sz w:val="21"/>
        </w:rPr>
        <w:t>注：</w:t>
      </w:r>
    </w:p>
    <w:p>
      <w:r>
        <w:rPr>
          <w:rFonts w:ascii="宋体" w:hAnsi="宋体" w:eastAsia="宋体"/>
          <w:sz w:val="21"/>
        </w:rPr>
        <w:t>①本书所学向量是自由向量，即只有大小和方向，而无特定的位置，这样的向量可以作任意平移．</w:t>
      </w:r>
    </w:p>
    <w:p>
      <w:r>
        <w:rPr>
          <w:rFonts w:ascii="宋体" w:hAnsi="宋体" w:eastAsia="宋体"/>
          <w:sz w:val="21"/>
        </w:rPr>
        <w:t>②看一个量是否为向量，就要看它是否具备了大小和方向两个要素．</w:t>
      </w:r>
    </w:p>
    <w:p>
      <w:r>
        <w:rPr>
          <w:rFonts w:ascii="宋体" w:hAnsi="宋体" w:eastAsia="宋体"/>
          <w:sz w:val="21"/>
        </w:rPr>
        <w:t>③向量与数量的区别：数量与数量之间可以比较大小，而向量与向量之间不能比较大小．</w:t>
      </w:r>
    </w:p>
    <w:p>
      <w:r>
        <w:rPr>
          <w:rFonts w:ascii="宋体" w:hAnsi="宋体" w:eastAsia="宋体"/>
          <w:sz w:val="21"/>
        </w:rPr>
        <w:t>2．向量的表示法</w:t>
      </w:r>
    </w:p>
    <w:p>
      <w:r>
        <w:rPr>
          <w:rFonts w:ascii="宋体" w:hAnsi="宋体" w:eastAsia="宋体"/>
          <w:sz w:val="21"/>
        </w:rPr>
        <w:t>(1)有向线段：具有方向的线段叫做有向线段，有向线段包含三个要素：起点、方向、长度．</w:t>
      </w:r>
    </w:p>
    <w:p>
      <w:r>
        <w:rPr>
          <w:rFonts w:ascii="宋体" w:hAnsi="宋体" w:eastAsia="宋体"/>
          <w:sz w:val="21"/>
        </w:rPr>
        <w:t>(2)向量的表示方法:</w:t>
      </w:r>
    </w:p>
    <w:p>
      <w:r>
        <w:rPr>
          <w:rFonts w:ascii="宋体" w:hAnsi="宋体" w:eastAsia="宋体"/>
          <w:sz w:val="21"/>
        </w:rPr>
        <w:t>①字母表示法：如等.</w:t>
      </w:r>
    </w:p>
    <w:p>
      <w:r>
        <w:rPr>
          <w:rFonts w:ascii="宋体" w:hAnsi="宋体" w:eastAsia="宋体"/>
          <w:sz w:val="21"/>
        </w:rPr>
        <w:t>(2)几何表示法：以A为始点，B为终点作有向线段（注意始点一定要写在终点的前面）．如果用</w:t>
      </w:r>
    </w:p>
    <w:p>
      <w:r>
        <w:rPr>
          <w:rFonts w:ascii="宋体" w:hAnsi="宋体" w:eastAsia="宋体"/>
          <w:sz w:val="21"/>
        </w:rPr>
        <w:t>一条有向线段表示向量，通常我们就说向量.</w:t>
      </w:r>
    </w:p>
    <w:p>
      <w:r>
        <w:rPr>
          <w:rFonts w:ascii="宋体" w:hAnsi="宋体" w:eastAsia="宋体"/>
          <w:sz w:val="21"/>
        </w:rPr>
        <w:t>3．向量的有关概念</w:t>
      </w:r>
    </w:p>
    <w:p>
      <w:r>
        <w:rPr>
          <w:rFonts w:ascii="宋体" w:hAnsi="宋体" w:eastAsia="宋体"/>
          <w:sz w:val="21"/>
        </w:rPr>
        <w:t>(1)向量的模：向量的大小叫向量的模(就是用来表示向量的有向线段的长度).</w:t>
      </w:r>
    </w:p>
    <w:p>
      <w:r>
        <w:rPr>
          <w:rFonts w:ascii="宋体" w:hAnsi="宋体" w:eastAsia="宋体"/>
          <w:sz w:val="21"/>
        </w:rPr>
        <w:t>(2)零向量：长度为零的向量叫零向量.记作，它的方向是任意的．</w:t>
      </w:r>
    </w:p>
    <w:p>
      <w:r>
        <w:rPr>
          <w:rFonts w:ascii="宋体" w:hAnsi="宋体" w:eastAsia="宋体"/>
          <w:sz w:val="21"/>
        </w:rPr>
        <w:t>(3)单位向量：长度等于1个单位的向量.</w:t>
      </w:r>
    </w:p>
    <w:p>
      <w:r>
        <w:rPr>
          <w:rFonts w:ascii="宋体" w:hAnsi="宋体" w:eastAsia="宋体"/>
          <w:sz w:val="21"/>
        </w:rPr>
        <w:t>(4)相等向量：长度相等且方向相同的向量.</w:t>
      </w:r>
    </w:p>
    <w:p>
      <w:r>
        <w:rPr>
          <w:rFonts w:ascii="宋体" w:hAnsi="宋体" w:eastAsia="宋体"/>
          <w:sz w:val="21"/>
        </w:rPr>
        <w:t>(5)相反向量：长度相等且方向相反的向量.</w:t>
      </w:r>
    </w:p>
    <w:p>
      <w:r>
        <w:rPr>
          <w:rFonts w:ascii="宋体" w:hAnsi="宋体" w:eastAsia="宋体"/>
          <w:sz w:val="21"/>
        </w:rPr>
        <w:t>注：</w:t>
      </w:r>
    </w:p>
    <w:p>
      <w:r>
        <w:rPr>
          <w:rFonts w:ascii="宋体" w:hAnsi="宋体" w:eastAsia="宋体"/>
          <w:sz w:val="21"/>
        </w:rPr>
        <w:t>①在画单位向量时，长度1可以根据需要任意设定.</w:t>
      </w:r>
    </w:p>
    <w:p>
      <w:r>
        <w:rPr>
          <w:rFonts w:ascii="宋体" w:hAnsi="宋体" w:eastAsia="宋体"/>
          <w:sz w:val="21"/>
        </w:rPr>
        <w:t>②在平面内，相等的向量有无数多个，它们的方向相同且长度相等．</w:t>
      </w:r>
    </w:p>
    <w:p>
      <w:r>
        <w:rPr>
          <w:rFonts w:ascii="宋体" w:hAnsi="宋体" w:eastAsia="宋体"/>
          <w:sz w:val="21"/>
        </w:rPr>
        <w:t>③非零向量与的关系：是与同方向的单位向量.</w:t>
      </w:r>
    </w:p>
    <w:p>
      <w:r>
        <w:rPr>
          <w:rFonts w:ascii="黑体" w:hAnsi="黑体" w:eastAsia="黑体"/>
          <w:b/>
          <w:sz w:val="22"/>
        </w:rPr>
        <w:t>【题型1  向量的概念与表示】</w:t>
      </w:r>
    </w:p>
    <w:p>
      <w:r>
        <w:rPr>
          <w:rFonts w:ascii="宋体" w:hAnsi="宋体" w:eastAsia="宋体"/>
          <w:sz w:val="21"/>
        </w:rPr>
        <w:t>【例1】（23-24高一下·新疆·期末）下列说法正确的是（    ）</w:t>
      </w:r>
    </w:p>
    <w:p>
      <w:r>
        <w:rPr>
          <w:rFonts w:ascii="宋体" w:hAnsi="宋体" w:eastAsia="宋体"/>
          <w:sz w:val="21"/>
        </w:rPr>
        <w:t>A．身高是一个向量</w:t>
      </w:r>
    </w:p>
    <w:p>
      <w:r>
        <w:rPr>
          <w:rFonts w:ascii="宋体" w:hAnsi="宋体" w:eastAsia="宋体"/>
          <w:sz w:val="21"/>
        </w:rPr>
        <w:t>B．温度有零上温度和零下温度之分，故温度是向量</w:t>
      </w:r>
    </w:p>
    <w:p>
      <w:r>
        <w:rPr>
          <w:rFonts w:ascii="宋体" w:hAnsi="宋体" w:eastAsia="宋体"/>
          <w:sz w:val="21"/>
        </w:rPr>
        <w:t>C．有向线段由方向和长度两个要素确定</w:t>
      </w:r>
    </w:p>
    <w:p>
      <w:r>
        <w:rPr>
          <w:rFonts w:ascii="宋体" w:hAnsi="宋体" w:eastAsia="宋体"/>
          <w:sz w:val="21"/>
        </w:rPr>
        <w:t>D．有向线段和有向线段的长度相等</w:t>
      </w:r>
    </w:p>
    <w:p>
      <w:r>
        <w:rPr>
          <w:rFonts w:ascii="宋体" w:hAnsi="宋体" w:eastAsia="宋体"/>
          <w:sz w:val="21"/>
        </w:rPr>
        <w:t>【变式1-1】（24-25高一下·全国·课后作业）下列各量中是向量的为（    ）</w:t>
      </w:r>
    </w:p>
    <w:p>
      <w:r>
        <w:rPr>
          <w:rFonts w:ascii="宋体" w:hAnsi="宋体" w:eastAsia="宋体"/>
          <w:sz w:val="21"/>
        </w:rPr>
        <w:t>A．海拔</w:t>
        <w:tab/>
        <w:t>B．压强</w:t>
        <w:tab/>
        <w:t>C．重力</w:t>
        <w:tab/>
        <w:t>D．温度</w:t>
      </w:r>
    </w:p>
    <w:p>
      <w:r>
        <w:rPr>
          <w:rFonts w:ascii="宋体" w:hAnsi="宋体" w:eastAsia="宋体"/>
          <w:sz w:val="21"/>
        </w:rPr>
        <w:t>【变式1-2】（2025高一·全国·专题练习）下列说法正确的个数是（   ）</w:t>
      </w:r>
    </w:p>
    <w:p>
      <w:r>
        <w:rPr>
          <w:rFonts w:ascii="宋体" w:hAnsi="宋体" w:eastAsia="宋体"/>
          <w:sz w:val="21"/>
        </w:rPr>
        <w:t>（1）温度、速度、位移、功这些物理量是向量；</w:t>
      </w:r>
    </w:p>
    <w:p>
      <w:r>
        <w:rPr>
          <w:rFonts w:ascii="宋体" w:hAnsi="宋体" w:eastAsia="宋体"/>
          <w:sz w:val="21"/>
        </w:rPr>
        <w:t>（2）零向量没有方向；</w:t>
      </w:r>
    </w:p>
    <w:p>
      <w:r>
        <w:rPr>
          <w:rFonts w:ascii="宋体" w:hAnsi="宋体" w:eastAsia="宋体"/>
          <w:sz w:val="21"/>
        </w:rPr>
        <w:t>（3）向量的模一定是正数；</w:t>
      </w:r>
    </w:p>
    <w:p>
      <w:r>
        <w:rPr>
          <w:rFonts w:ascii="宋体" w:hAnsi="宋体" w:eastAsia="宋体"/>
          <w:sz w:val="21"/>
        </w:rPr>
        <w:t>（4）非零向量的单位向量是唯一的．</w:t>
      </w:r>
    </w:p>
    <w:p>
      <w:r>
        <w:rPr>
          <w:rFonts w:ascii="宋体" w:hAnsi="宋体" w:eastAsia="宋体"/>
          <w:sz w:val="21"/>
        </w:rPr>
        <w:t>A．0</w:t>
        <w:tab/>
        <w:t>B．1</w:t>
        <w:tab/>
        <w:t>C．2</w:t>
        <w:tab/>
        <w:t>D．3</w:t>
      </w:r>
    </w:p>
    <w:p>
      <w:r>
        <w:rPr>
          <w:rFonts w:ascii="宋体" w:hAnsi="宋体" w:eastAsia="宋体"/>
          <w:sz w:val="21"/>
        </w:rPr>
        <w:t>【变式1-3】（23-24高一下·山西阳泉·期中）下列命题中真命题的个数是（    ）</w:t>
      </w:r>
    </w:p>
    <w:p>
      <w:r>
        <w:rPr>
          <w:rFonts w:ascii="宋体" w:hAnsi="宋体" w:eastAsia="宋体"/>
          <w:sz w:val="21"/>
        </w:rPr>
        <w:t>（1）温度､速度､位移､功都是向量</w:t>
      </w:r>
    </w:p>
    <w:p>
      <w:r>
        <w:rPr>
          <w:rFonts w:ascii="宋体" w:hAnsi="宋体" w:eastAsia="宋体"/>
          <w:sz w:val="21"/>
        </w:rPr>
        <w:t>（2）零向量没有方向</w:t>
      </w:r>
    </w:p>
    <w:p>
      <w:r>
        <w:rPr>
          <w:rFonts w:ascii="宋体" w:hAnsi="宋体" w:eastAsia="宋体"/>
          <w:sz w:val="21"/>
        </w:rPr>
        <w:t>（3）向量的模一定是正数</w:t>
      </w:r>
    </w:p>
    <w:p>
      <w:r>
        <w:rPr>
          <w:rFonts w:ascii="宋体" w:hAnsi="宋体" w:eastAsia="宋体"/>
          <w:sz w:val="21"/>
        </w:rPr>
        <w:t>（4）直角坐标平面上的x轴､y轴都是向量</w:t>
      </w:r>
    </w:p>
    <w:p>
      <w:r>
        <w:rPr>
          <w:rFonts w:ascii="宋体" w:hAnsi="宋体" w:eastAsia="宋体"/>
          <w:sz w:val="21"/>
        </w:rPr>
        <w:t>A．0</w:t>
        <w:tab/>
        <w:t>B．1</w:t>
        <w:tab/>
        <w:t>C．2</w:t>
        <w:tab/>
        <w:t>D．3</w:t>
      </w:r>
    </w:p>
    <w:p>
      <w:r>
        <w:rPr>
          <w:rFonts w:ascii="黑体" w:hAnsi="黑体" w:eastAsia="黑体"/>
          <w:b/>
          <w:sz w:val="22"/>
        </w:rPr>
        <w:t>【题型2  零向量与单位向量】</w:t>
      </w:r>
    </w:p>
    <w:p>
      <w:r>
        <w:rPr>
          <w:rFonts w:ascii="宋体" w:hAnsi="宋体" w:eastAsia="宋体"/>
          <w:sz w:val="21"/>
        </w:rPr>
        <w:t>【例2】（24-25高一下·全国·课后作业）下列说法正确的是（    ）</w:t>
      </w:r>
    </w:p>
    <w:p>
      <w:r>
        <w:rPr>
          <w:rFonts w:ascii="宋体" w:hAnsi="宋体" w:eastAsia="宋体"/>
          <w:sz w:val="21"/>
        </w:rPr>
        <w:t>A．零向量没有大小，没有方向</w:t>
      </w:r>
    </w:p>
    <w:p>
      <w:r>
        <w:rPr>
          <w:rFonts w:ascii="宋体" w:hAnsi="宋体" w:eastAsia="宋体"/>
          <w:sz w:val="21"/>
        </w:rPr>
        <w:t>B．零向量是唯一没有方向的向量</w:t>
      </w:r>
    </w:p>
    <w:p>
      <w:r>
        <w:rPr>
          <w:rFonts w:ascii="宋体" w:hAnsi="宋体" w:eastAsia="宋体"/>
          <w:sz w:val="21"/>
        </w:rPr>
        <w:t>C．零向量的长度为0</w:t>
      </w:r>
    </w:p>
    <w:p>
      <w:r>
        <w:rPr>
          <w:rFonts w:ascii="宋体" w:hAnsi="宋体" w:eastAsia="宋体"/>
          <w:sz w:val="21"/>
        </w:rPr>
        <w:t>D．任意两个单位向量方向相同</w:t>
      </w:r>
    </w:p>
    <w:p>
      <w:r>
        <w:rPr>
          <w:rFonts w:ascii="宋体" w:hAnsi="宋体" w:eastAsia="宋体"/>
          <w:sz w:val="21"/>
        </w:rPr>
        <w:t>【变式2-1】（24-25高一下·全国·课后作业）下列说法中，正确的是（    ）</w:t>
      </w:r>
    </w:p>
    <w:p>
      <w:r>
        <w:rPr>
          <w:rFonts w:ascii="宋体" w:hAnsi="宋体" w:eastAsia="宋体"/>
          <w:sz w:val="21"/>
        </w:rPr>
        <w:t>①长度为0的向量都是零向量；②零向量的方向都是相同的；</w:t>
      </w:r>
    </w:p>
    <w:p>
      <w:r>
        <w:rPr>
          <w:rFonts w:ascii="宋体" w:hAnsi="宋体" w:eastAsia="宋体"/>
          <w:sz w:val="21"/>
        </w:rPr>
        <w:t>③单位向量都是同方向；④任意向量与零向量都共线．</w:t>
      </w:r>
    </w:p>
    <w:p>
      <w:r>
        <w:rPr>
          <w:rFonts w:ascii="宋体" w:hAnsi="宋体" w:eastAsia="宋体"/>
          <w:sz w:val="21"/>
        </w:rPr>
        <w:t>A．①②</w:t>
        <w:tab/>
        <w:t>B．②③</w:t>
        <w:tab/>
        <w:t>C．②④</w:t>
        <w:tab/>
        <w:t>D．①④</w:t>
      </w:r>
    </w:p>
    <w:p>
      <w:r>
        <w:rPr>
          <w:rFonts w:ascii="宋体" w:hAnsi="宋体" w:eastAsia="宋体"/>
          <w:sz w:val="21"/>
        </w:rPr>
        <w:t>【变式2-2】（23-24高一下·湖北鄂州·期中）下列关于零向量的说法正确的是（    ）</w:t>
      </w:r>
    </w:p>
    <w:p>
      <w:r>
        <w:rPr>
          <w:rFonts w:ascii="宋体" w:hAnsi="宋体" w:eastAsia="宋体"/>
          <w:sz w:val="21"/>
        </w:rPr>
        <w:t>A．零向量没有大小</w:t>
        <w:tab/>
        <w:t>B．零向量没有方向</w:t>
      </w:r>
    </w:p>
    <w:p>
      <w:r>
        <w:rPr>
          <w:rFonts w:ascii="宋体" w:hAnsi="宋体" w:eastAsia="宋体"/>
          <w:sz w:val="21"/>
        </w:rPr>
        <w:t>C．两个反方向向量之和为零向量</w:t>
        <w:tab/>
        <w:t>D．零向量与任何向量都共线</w:t>
      </w:r>
    </w:p>
    <w:p>
      <w:r>
        <w:rPr>
          <w:rFonts w:ascii="宋体" w:hAnsi="宋体" w:eastAsia="宋体"/>
          <w:sz w:val="21"/>
        </w:rPr>
        <w:t>【变式2-3】（24-25高一下·广东揭阳·阶段练习）下列结论中正确的为（    ）</w:t>
      </w:r>
    </w:p>
    <w:p>
      <w:r>
        <w:rPr>
          <w:rFonts w:ascii="宋体" w:hAnsi="宋体" w:eastAsia="宋体"/>
          <w:sz w:val="21"/>
        </w:rPr>
        <w:t>A．两个有共同起点的单位向量，其终点必相同</w:t>
      </w:r>
    </w:p>
    <w:p>
      <w:r>
        <w:rPr>
          <w:rFonts w:ascii="宋体" w:hAnsi="宋体" w:eastAsia="宋体"/>
          <w:sz w:val="21"/>
        </w:rPr>
        <w:t>B．向量与向量的长度相等</w:t>
      </w:r>
    </w:p>
    <w:p>
      <w:r>
        <w:rPr>
          <w:rFonts w:ascii="宋体" w:hAnsi="宋体" w:eastAsia="宋体"/>
          <w:sz w:val="21"/>
        </w:rPr>
        <w:t>C．对任意向量，是一个单位向量</w:t>
      </w:r>
    </w:p>
    <w:p>
      <w:r>
        <w:rPr>
          <w:rFonts w:ascii="宋体" w:hAnsi="宋体" w:eastAsia="宋体"/>
          <w:sz w:val="21"/>
        </w:rPr>
        <w:t>D．零向量没有方向</w:t>
      </w:r>
    </w:p>
    <w:p>
      <w:r>
        <w:rPr>
          <w:rFonts w:ascii="黑体" w:hAnsi="黑体" w:eastAsia="黑体"/>
          <w:b/>
          <w:sz w:val="22"/>
        </w:rPr>
        <w:t>【题型3  向量的几何表示与向量的模】</w:t>
      </w:r>
    </w:p>
    <w:p>
      <w:r>
        <w:rPr>
          <w:rFonts w:ascii="宋体" w:hAnsi="宋体" w:eastAsia="宋体"/>
          <w:sz w:val="21"/>
        </w:rPr>
        <w:t>【例3】（24-25高一·全国·课后作业）如图，某人从点A出发，向西走了200m后到达B点，然后改变方向，沿北偏西一定角度的某方向行走了到达C点，最后又改变方向，向东走了200m到达D点，发现D点在B点的正北方．</w:t>
      </w:r>
    </w:p>
    <w:p>
      <w:r>
        <w:rPr>
          <w:rFonts w:ascii="宋体" w:hAnsi="宋体" w:eastAsia="宋体"/>
          <w:sz w:val="21"/>
        </w:rPr>
        <w:t>(1)作出、、（图中1个单位长度表示100m）；</w:t>
      </w:r>
    </w:p>
    <w:p>
      <w:r>
        <w:rPr>
          <w:rFonts w:ascii="宋体" w:hAnsi="宋体" w:eastAsia="宋体"/>
          <w:sz w:val="21"/>
        </w:rPr>
        <w:t>(2)求的模．</w:t>
      </w:r>
    </w:p>
    <w:p>
      <w:r>
        <w:rPr>
          <w:rFonts w:ascii="宋体" w:hAnsi="宋体" w:eastAsia="宋体"/>
          <w:sz w:val="21"/>
        </w:rPr>
        <w:t>【变式3-1】（23-24高一·上海·课堂例题）如图，在边长为1的小正方形组成的网格上，求：</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【变式3-2】（24-25高一下·全国·课后作业）在如图的方格纸中，小方格的边长为1，画出下列向量．</w:t>
      </w:r>
    </w:p>
    <w:p>
      <w:r>
        <w:rPr>
          <w:rFonts w:ascii="宋体" w:hAnsi="宋体" w:eastAsia="宋体"/>
          <w:sz w:val="21"/>
        </w:rPr>
        <w:t>(1)，点A在点O的正西方向；</w:t>
      </w:r>
    </w:p>
    <w:p>
      <w:r>
        <w:rPr>
          <w:rFonts w:ascii="宋体" w:hAnsi="宋体" w:eastAsia="宋体"/>
          <w:sz w:val="21"/>
        </w:rPr>
        <w:t>(2)，点B在点O的北偏西方向；</w:t>
      </w:r>
    </w:p>
    <w:p>
      <w:r>
        <w:rPr>
          <w:rFonts w:ascii="宋体" w:hAnsi="宋体" w:eastAsia="宋体"/>
          <w:sz w:val="21"/>
        </w:rPr>
        <w:t>(3)根据（1）（2），作出向量并求出的值．</w:t>
      </w:r>
    </w:p>
    <w:p>
      <w:r>
        <w:rPr>
          <w:rFonts w:ascii="宋体" w:hAnsi="宋体" w:eastAsia="宋体"/>
          <w:sz w:val="21"/>
        </w:rPr>
        <w:t>【变式3-3】（24-25高一·全国·课后作业）已知飞机从地按北偏东方向飞行到达地，再从地按南偏东方向飞行到达地，再从地按西南方向飞行到达地．画图表示向量，并指出向量的模和方向．</w:t>
      </w:r>
    </w:p>
    <w:p>
      <w:r>
        <w:rPr>
          <w:rFonts w:ascii="宋体" w:hAnsi="宋体" w:eastAsia="宋体"/>
          <w:sz w:val="21"/>
        </w:rPr>
        <w:t>【知识点2  相等向量与共线向量】</w:t>
      </w:r>
    </w:p>
    <w:p>
      <w:r>
        <w:rPr>
          <w:rFonts w:ascii="宋体" w:hAnsi="宋体" w:eastAsia="宋体"/>
          <w:sz w:val="21"/>
        </w:rPr>
        <w:t>1．向量的共线或平行</w:t>
      </w:r>
    </w:p>
    <w:p>
      <w:r>
        <w:rPr>
          <w:rFonts w:ascii="宋体" w:hAnsi="宋体" w:eastAsia="宋体"/>
          <w:sz w:val="21"/>
        </w:rPr>
        <w:t>方向相同或相反的非零向量，叫共线向量(共线向量又称为平行向量).规定:与任一向量共线.</w:t>
      </w:r>
    </w:p>
    <w:p>
      <w:r>
        <w:rPr>
          <w:rFonts w:ascii="宋体" w:hAnsi="宋体" w:eastAsia="宋体"/>
          <w:sz w:val="21"/>
        </w:rPr>
        <w:t>注：</w:t>
      </w:r>
    </w:p>
    <w:p>
      <w:r>
        <w:rPr>
          <w:rFonts w:ascii="宋体" w:hAnsi="宋体" w:eastAsia="宋体"/>
          <w:sz w:val="21"/>
        </w:rPr>
        <w:t>①零向量的方向是任意的，注意与0的含义与书写区别.</w:t>
      </w:r>
    </w:p>
    <w:p>
      <w:r>
        <w:rPr>
          <w:rFonts w:ascii="宋体" w:hAnsi="宋体" w:eastAsia="宋体"/>
          <w:sz w:val="21"/>
        </w:rPr>
        <w:t>②平行向量可以在同一直线上，要区别于两平行线的位置关系；共线向量可以相互平行，要区别于在同一直线上的线段的位置关系.</w:t>
      </w:r>
    </w:p>
    <w:p>
      <w:r>
        <w:rPr>
          <w:rFonts w:ascii="宋体" w:hAnsi="宋体" w:eastAsia="宋体"/>
          <w:sz w:val="21"/>
        </w:rPr>
        <w:t>③共线向量与相等向量的关系：相等向量一定是共线向量，但共线向量不一定是相等的向量．</w:t>
      </w:r>
    </w:p>
    <w:p>
      <w:r>
        <w:rPr>
          <w:rFonts w:ascii="宋体" w:hAnsi="宋体" w:eastAsia="宋体"/>
          <w:sz w:val="21"/>
        </w:rPr>
        <w:t>2．用共线（平行）向量或相等向量刻画几何关系</w:t>
      </w:r>
    </w:p>
    <w:p>
      <w:r>
        <w:rPr>
          <w:rFonts w:ascii="宋体" w:hAnsi="宋体" w:eastAsia="宋体"/>
          <w:sz w:val="21"/>
        </w:rPr>
        <w:t>(1)利用向量的模相等可以证明线段相等，利用向量相等可以证明线段平行且相等.</w:t>
        <w:br/>
        <w:t>(2)利用向量共线可以证明直线与直线平行，但需说明向量所在的直线无公共点.</w:t>
        <w:br/>
        <w:t>(3)利用向量可以判断图形的形状(如平行四边形、等腰三角形等)、证明多点共线等.</w:t>
      </w:r>
    </w:p>
    <w:p>
      <w:r>
        <w:rPr>
          <w:rFonts w:ascii="宋体" w:hAnsi="宋体" w:eastAsia="宋体"/>
          <w:sz w:val="21"/>
        </w:rPr>
        <w:t>3．平行向量有关概念的三个关注点</w:t>
      </w:r>
    </w:p>
    <w:p>
      <w:r>
        <w:rPr>
          <w:rFonts w:ascii="宋体" w:hAnsi="宋体" w:eastAsia="宋体"/>
          <w:sz w:val="21"/>
        </w:rPr>
        <w:t>(1)相等向量具有传递性，非零向量的平行也具有传递性.</w:t>
      </w:r>
    </w:p>
    <w:p>
      <w:r>
        <w:rPr>
          <w:rFonts w:ascii="宋体" w:hAnsi="宋体" w:eastAsia="宋体"/>
          <w:sz w:val="21"/>
        </w:rPr>
        <w:t>(2)共线向量即为平行向量，它们均与起点无关.</w:t>
      </w:r>
    </w:p>
    <w:p>
      <w:r>
        <w:rPr>
          <w:rFonts w:ascii="宋体" w:hAnsi="宋体" w:eastAsia="宋体"/>
          <w:sz w:val="21"/>
        </w:rPr>
        <w:t>(3)向量可以平移，平移后的向量与原向量是相等向量，解题时，不要把它与函数图象的平移混淆.</w:t>
      </w:r>
    </w:p>
    <w:p>
      <w:r>
        <w:rPr>
          <w:rFonts w:ascii="黑体" w:hAnsi="黑体" w:eastAsia="黑体"/>
          <w:b/>
          <w:sz w:val="22"/>
        </w:rPr>
        <w:t>【题型4  相等向量与共线（平行）向量】</w:t>
      </w:r>
    </w:p>
    <w:p>
      <w:r>
        <w:rPr>
          <w:rFonts w:ascii="宋体" w:hAnsi="宋体" w:eastAsia="宋体"/>
          <w:sz w:val="21"/>
        </w:rPr>
        <w:t>【例4】（23-24高一下·全国·课后作业）如图，点O是正六边形ABCDEF的中心，图中与共线的向量有（    ）</w:t>
      </w:r>
    </w:p>
    <w:p>
      <w:r>
        <w:rPr>
          <w:rFonts w:ascii="宋体" w:hAnsi="宋体" w:eastAsia="宋体"/>
          <w:sz w:val="21"/>
        </w:rPr>
        <w:t>A．1个</w:t>
        <w:tab/>
        <w:t>B．2个</w:t>
      </w:r>
    </w:p>
    <w:p>
      <w:r>
        <w:rPr>
          <w:rFonts w:ascii="宋体" w:hAnsi="宋体" w:eastAsia="宋体"/>
          <w:sz w:val="21"/>
        </w:rPr>
        <w:t>C．3个</w:t>
        <w:tab/>
        <w:t>D．4个</w:t>
      </w:r>
    </w:p>
    <w:p>
      <w:r>
        <w:rPr>
          <w:rFonts w:ascii="宋体" w:hAnsi="宋体" w:eastAsia="宋体"/>
          <w:sz w:val="21"/>
        </w:rPr>
        <w:t>【变式4-1】（23-24高一下·天津和平·阶段练习）如图所示，四边形ABCD，CEFG，CGHD是全等的菱形，则下列结论中不一定成立的是（　　）</w:t>
      </w:r>
    </w:p>
    <w:p>
      <w:r>
        <w:rPr>
          <w:rFonts w:ascii="宋体" w:hAnsi="宋体" w:eastAsia="宋体"/>
          <w:sz w:val="21"/>
        </w:rPr>
        <w:t>A．</w:t>
        <w:tab/>
        <w:t>B．与共线</w:t>
      </w:r>
    </w:p>
    <w:p>
      <w:r>
        <w:rPr>
          <w:rFonts w:ascii="宋体" w:hAnsi="宋体" w:eastAsia="宋体"/>
          <w:sz w:val="21"/>
        </w:rPr>
        <w:t>C．与共线</w:t>
        <w:tab/>
        <w:t>D．</w:t>
      </w:r>
    </w:p>
    <w:p>
      <w:r>
        <w:rPr>
          <w:rFonts w:ascii="宋体" w:hAnsi="宋体" w:eastAsia="宋体"/>
          <w:sz w:val="21"/>
        </w:rPr>
        <w:t>【变式4-2】（24-25高一下·全国·课后作业）如图，四边形和四边形都是平行四边形．</w:t>
      </w:r>
    </w:p>
    <w:p>
      <w:r>
        <w:rPr>
          <w:rFonts w:ascii="宋体" w:hAnsi="宋体" w:eastAsia="宋体"/>
          <w:sz w:val="21"/>
        </w:rPr>
        <w:t>(1)写出与向量相等的向量；</w:t>
      </w:r>
    </w:p>
    <w:p>
      <w:r>
        <w:rPr>
          <w:rFonts w:ascii="宋体" w:hAnsi="宋体" w:eastAsia="宋体"/>
          <w:sz w:val="21"/>
        </w:rPr>
        <w:t>(2)写出与向量共线的向量．</w:t>
      </w:r>
    </w:p>
    <w:p>
      <w:r>
        <w:rPr>
          <w:rFonts w:ascii="宋体" w:hAnsi="宋体" w:eastAsia="宋体"/>
          <w:sz w:val="21"/>
        </w:rPr>
        <w:t>【变式4-3】（2025高一·全国·课后作业）如图所示，四边形为正方形，为平行四边形，</w:t>
      </w:r>
    </w:p>
    <w:p>
      <w:r>
        <w:rPr>
          <w:rFonts w:ascii="宋体" w:hAnsi="宋体" w:eastAsia="宋体"/>
          <w:sz w:val="21"/>
        </w:rPr>
        <w:t>(1)与模长相等的向量有多少个？</w:t>
      </w:r>
    </w:p>
    <w:p>
      <w:r>
        <w:rPr>
          <w:rFonts w:ascii="宋体" w:hAnsi="宋体" w:eastAsia="宋体"/>
          <w:sz w:val="21"/>
        </w:rPr>
        <w:t>(2)写出与相等的向量有哪些？</w:t>
      </w:r>
    </w:p>
    <w:p>
      <w:r>
        <w:rPr>
          <w:rFonts w:ascii="宋体" w:hAnsi="宋体" w:eastAsia="宋体"/>
          <w:sz w:val="21"/>
        </w:rPr>
        <w:t>(3)与共线的向量有哪些？</w:t>
      </w:r>
    </w:p>
    <w:p>
      <w:r>
        <w:rPr>
          <w:rFonts w:ascii="宋体" w:hAnsi="宋体" w:eastAsia="宋体"/>
          <w:sz w:val="21"/>
        </w:rPr>
        <w:t>(4)请列出与相等的向量．</w:t>
      </w:r>
    </w:p>
    <w:p>
      <w:r>
        <w:rPr>
          <w:rFonts w:ascii="黑体" w:hAnsi="黑体" w:eastAsia="黑体"/>
          <w:b/>
          <w:sz w:val="22"/>
        </w:rPr>
        <w:t>【题型5  利用向量关系研究几何图形的性质】</w:t>
      </w:r>
    </w:p>
    <w:p>
      <w:r>
        <w:rPr>
          <w:rFonts w:ascii="宋体" w:hAnsi="宋体" w:eastAsia="宋体"/>
          <w:sz w:val="21"/>
        </w:rPr>
        <w:t>【例5】（2024高一·全国·专题练习）设是单位向量，，，，则四边形是（    ）</w:t>
      </w:r>
    </w:p>
    <w:p>
      <w:r>
        <w:rPr>
          <w:rFonts w:ascii="宋体" w:hAnsi="宋体" w:eastAsia="宋体"/>
          <w:sz w:val="21"/>
        </w:rPr>
        <w:t>A．梯形</w:t>
        <w:tab/>
        <w:t>B．菱形</w:t>
        <w:tab/>
        <w:t>C．矩形</w:t>
        <w:tab/>
        <w:t>D．正方形</w:t>
      </w:r>
    </w:p>
    <w:p>
      <w:r>
        <w:rPr>
          <w:rFonts w:ascii="宋体" w:hAnsi="宋体" w:eastAsia="宋体"/>
          <w:sz w:val="21"/>
        </w:rPr>
        <w:t>【变式5-1】（23-24高一下·河南·期中）在四边形中，与交于点，且，则 （   ）</w:t>
      </w:r>
    </w:p>
    <w:p>
      <w:r>
        <w:rPr>
          <w:rFonts w:ascii="宋体" w:hAnsi="宋体" w:eastAsia="宋体"/>
          <w:sz w:val="21"/>
        </w:rPr>
        <w:t>A．</w:t>
        <w:tab/>
        <w:t>B．四边形是梯形</w:t>
      </w:r>
    </w:p>
    <w:p>
      <w:r>
        <w:rPr>
          <w:rFonts w:ascii="宋体" w:hAnsi="宋体" w:eastAsia="宋体"/>
          <w:sz w:val="21"/>
        </w:rPr>
        <w:t>C．四边形是菱形</w:t>
        <w:tab/>
        <w:t>D．四边形是矩形</w:t>
      </w:r>
    </w:p>
    <w:p>
      <w:r>
        <w:rPr>
          <w:rFonts w:ascii="宋体" w:hAnsi="宋体" w:eastAsia="宋体"/>
          <w:sz w:val="21"/>
        </w:rPr>
        <w:t>【变式5-2】（23-24高一下·全国·课后作业）如图，已知在四边形中，M，N分别是，的中点，又.求证：.</w:t>
      </w:r>
    </w:p>
    <w:p>
      <w:r>
        <w:rPr>
          <w:rFonts w:ascii="宋体" w:hAnsi="宋体" w:eastAsia="宋体"/>
          <w:sz w:val="21"/>
        </w:rPr>
        <w:t>【变式5-3】（2025高一·全国·课后作业）如图，半圆的直径，是半圆上的一点，、分别是、上的点，且，，.</w:t>
      </w:r>
    </w:p>
    <w:p>
      <w:r>
        <w:rPr>
          <w:rFonts w:ascii="宋体" w:hAnsi="宋体" w:eastAsia="宋体"/>
          <w:sz w:val="21"/>
        </w:rPr>
        <w:t>（1）求证：；</w:t>
      </w:r>
    </w:p>
    <w:p>
      <w:r>
        <w:rPr>
          <w:rFonts w:ascii="宋体" w:hAnsi="宋体" w:eastAsia="宋体"/>
          <w:sz w:val="21"/>
        </w:rPr>
        <w:t>（2）求.</w:t>
      </w:r>
    </w:p>
    <w:p>
      <w:r>
        <w:rPr>
          <w:rFonts w:ascii="黑体" w:hAnsi="黑体" w:eastAsia="黑体"/>
          <w:b/>
          <w:sz w:val="22"/>
        </w:rPr>
        <w:t>专题6.11 平面向量中的最值与范围必考八类问题</w:t>
      </w:r>
    </w:p>
    <w:p>
      <w:r>
        <w:rPr>
          <w:rFonts w:ascii="宋体" w:hAnsi="宋体" w:eastAsia="宋体"/>
          <w:sz w:val="21"/>
        </w:rPr>
        <w:t>【人教A版（2019）】</w:t>
      </w:r>
    </w:p>
    <w:p>
      <w:r>
        <w:rPr>
          <w:rFonts w:ascii="宋体" w:hAnsi="宋体" w:eastAsia="宋体"/>
          <w:sz w:val="21"/>
        </w:rPr>
        <w:t>【知识点1  平面向量中的最值与范围问题及其解题策略】</w:t>
      </w:r>
    </w:p>
    <w:p>
      <w:r>
        <w:rPr>
          <w:rFonts w:ascii="宋体" w:hAnsi="宋体" w:eastAsia="宋体"/>
          <w:sz w:val="21"/>
        </w:rPr>
        <w:t>1．平面向量中的最值（范围）问题的两类求解思路：</w:t>
      </w:r>
    </w:p>
    <w:p>
      <w:r>
        <w:rPr>
          <w:rFonts w:ascii="宋体" w:hAnsi="宋体" w:eastAsia="宋体"/>
          <w:sz w:val="21"/>
        </w:rPr>
        <w:t>(1)“形化”，即利用平面向量的相关知识将问题转化为平面几何中的最值或范围问题，然后结合平面图形的特征直接进行判断；</w:t>
      </w:r>
    </w:p>
    <w:p>
      <w:r>
        <w:rPr>
          <w:rFonts w:ascii="宋体" w:hAnsi="宋体" w:eastAsia="宋体"/>
          <w:sz w:val="21"/>
        </w:rPr>
        <w:t>(2)“数化”，即利用平面向量的坐标运算，把问题转化为代数中的函数最值与值域、不等式的解集、方程有解等问题，然后利用函数、不等式、方程的有关知识来解决．</w:t>
      </w:r>
    </w:p>
    <w:p>
      <w:r>
        <w:rPr>
          <w:rFonts w:ascii="宋体" w:hAnsi="宋体" w:eastAsia="宋体"/>
          <w:sz w:val="21"/>
        </w:rPr>
        <w:t>2．平面向量中的最值（范围）问题的常用解题方法：</w:t>
      </w:r>
    </w:p>
    <w:p>
      <w:r>
        <w:rPr>
          <w:rFonts w:ascii="宋体" w:hAnsi="宋体" w:eastAsia="宋体"/>
          <w:sz w:val="21"/>
        </w:rPr>
        <w:t>(1)定义法</w:t>
      </w:r>
    </w:p>
    <w:p>
      <w:r>
        <w:rPr>
          <w:rFonts w:ascii="宋体" w:hAnsi="宋体" w:eastAsia="宋体"/>
          <w:sz w:val="21"/>
        </w:rPr>
        <w:t>①利用向量的概念及其运算将所求问题进行转化，得到相应的等式关系；</w:t>
      </w:r>
    </w:p>
    <w:p>
      <w:r>
        <w:rPr>
          <w:rFonts w:ascii="宋体" w:hAnsi="宋体" w:eastAsia="宋体"/>
          <w:sz w:val="21"/>
        </w:rPr>
        <w:t>②运用基木不等式、二次函数求其最值（范围）问题，即可得出结论.</w:t>
      </w:r>
    </w:p>
    <w:p>
      <w:r>
        <w:rPr>
          <w:rFonts w:ascii="宋体" w:hAnsi="宋体" w:eastAsia="宋体"/>
          <w:sz w:val="21"/>
        </w:rPr>
        <w:t>(2)坐标法</w:t>
      </w:r>
    </w:p>
    <w:p>
      <w:r>
        <w:rPr>
          <w:rFonts w:ascii="宋体" w:hAnsi="宋体" w:eastAsia="宋体"/>
          <w:sz w:val="21"/>
        </w:rPr>
        <w:t>①建立适当的直角坐标系，把几何图形放在坐标系中，就赋予了有关点与向量具体的坐标；</w:t>
      </w:r>
    </w:p>
    <w:p>
      <w:r>
        <w:rPr>
          <w:rFonts w:ascii="宋体" w:hAnsi="宋体" w:eastAsia="宋体"/>
          <w:sz w:val="21"/>
        </w:rPr>
        <w:t>②将平面向量的运算坐标化，进行相应的代数运算和向量运算；</w:t>
      </w:r>
    </w:p>
    <w:p>
      <w:r>
        <w:rPr>
          <w:rFonts w:ascii="宋体" w:hAnsi="宋体" w:eastAsia="宋体"/>
          <w:sz w:val="21"/>
        </w:rPr>
        <w:t>③运用适当的数学思想方法如：二次函数、基本不等式、三角函数等思想方法来求解最值（范围）.</w:t>
      </w:r>
    </w:p>
    <w:p>
      <w:r>
        <w:rPr>
          <w:rFonts w:ascii="宋体" w:hAnsi="宋体" w:eastAsia="宋体"/>
          <w:sz w:val="21"/>
        </w:rPr>
        <w:t>(3)基底法</w:t>
      </w:r>
    </w:p>
    <w:p>
      <w:r>
        <w:rPr>
          <w:rFonts w:ascii="宋体" w:hAnsi="宋体" w:eastAsia="宋体"/>
          <w:sz w:val="21"/>
        </w:rPr>
        <w:t>①适当选取一组基底，利用基底转化向量；</w:t>
      </w:r>
    </w:p>
    <w:p>
      <w:r>
        <w:rPr>
          <w:rFonts w:ascii="宋体" w:hAnsi="宋体" w:eastAsia="宋体"/>
          <w:sz w:val="21"/>
        </w:rPr>
        <w:t>②写出向量之间的联系，根据向量运算律化简目标，构造关于设定未知量的关系式来进行求解；</w:t>
      </w:r>
    </w:p>
    <w:p>
      <w:r>
        <w:rPr>
          <w:rFonts w:ascii="宋体" w:hAnsi="宋体" w:eastAsia="宋体"/>
          <w:sz w:val="21"/>
        </w:rPr>
        <w:t>③运用适当的数学思想方法如：二次函数、基本不等式、三角函数等思想方法来求解最值（范围），</w:t>
      </w:r>
    </w:p>
    <w:p>
      <w:r>
        <w:rPr>
          <w:rFonts w:ascii="宋体" w:hAnsi="宋体" w:eastAsia="宋体"/>
          <w:sz w:val="21"/>
        </w:rPr>
        <w:t>即可得出结论.</w:t>
      </w:r>
    </w:p>
    <w:p>
      <w:r>
        <w:rPr>
          <w:rFonts w:ascii="宋体" w:hAnsi="宋体" w:eastAsia="宋体"/>
          <w:sz w:val="21"/>
        </w:rPr>
        <w:t>【知识点2  极化恒等式】</w:t>
      </w:r>
    </w:p>
    <w:p>
      <w:r>
        <w:rPr>
          <w:rFonts w:ascii="宋体" w:hAnsi="宋体" w:eastAsia="宋体"/>
          <w:sz w:val="21"/>
        </w:rPr>
        <w:t>1．极化恒等式的证明过程与几何意义</w:t>
      </w:r>
    </w:p>
    <w:p>
      <w:r>
        <w:rPr>
          <w:rFonts w:ascii="宋体" w:hAnsi="宋体" w:eastAsia="宋体"/>
          <w:sz w:val="21"/>
        </w:rPr>
        <w:t>(1)平行四边形对角线的平方和等于四边的平方和：</w:t>
      </w:r>
    </w:p>
    <w:p>
      <w:r>
        <w:rPr>
          <w:rFonts w:ascii="宋体" w:hAnsi="宋体" w:eastAsia="宋体"/>
          <w:sz w:val="21"/>
        </w:rPr>
        <w:t>.</w:t>
      </w:r>
    </w:p>
    <w:p>
      <w:r>
        <w:rPr>
          <w:rFonts w:ascii="宋体" w:hAnsi="宋体" w:eastAsia="宋体"/>
          <w:sz w:val="21"/>
        </w:rPr>
        <w:t>证明：不妨设，则，，</w:t>
      </w:r>
    </w:p>
    <w:p>
      <w:r>
        <w:rPr>
          <w:rFonts w:ascii="宋体" w:hAnsi="宋体" w:eastAsia="宋体"/>
          <w:sz w:val="21"/>
        </w:rPr>
        <w:t>①，</w:t>
      </w:r>
    </w:p>
    <w:p>
      <w:r>
        <w:rPr>
          <w:rFonts w:ascii="宋体" w:hAnsi="宋体" w:eastAsia="宋体"/>
          <w:sz w:val="21"/>
        </w:rPr>
        <w:t>②，</w:t>
      </w:r>
    </w:p>
    <w:p>
      <w:r>
        <w:rPr>
          <w:rFonts w:ascii="宋体" w:hAnsi="宋体" w:eastAsia="宋体"/>
          <w:sz w:val="21"/>
        </w:rPr>
        <w:t>①②两式相加得：</w:t>
      </w:r>
    </w:p>
    <w:p>
      <w:r>
        <w:rPr>
          <w:rFonts w:ascii="宋体" w:hAnsi="宋体" w:eastAsia="宋体"/>
          <w:sz w:val="21"/>
        </w:rPr>
        <w:t>.</w:t>
      </w:r>
    </w:p>
    <w:p>
      <w:r>
        <w:rPr>
          <w:rFonts w:ascii="宋体" w:hAnsi="宋体" w:eastAsia="宋体"/>
          <w:sz w:val="21"/>
        </w:rPr>
        <w:t>(2)极化恒等式：</w:t>
      </w:r>
    </w:p>
    <w:p>
      <w:r>
        <w:rPr>
          <w:rFonts w:ascii="宋体" w:hAnsi="宋体" w:eastAsia="宋体"/>
          <w:sz w:val="21"/>
        </w:rPr>
        <w:t>上面两式相减，得：————极化恒等式</w:t>
      </w:r>
    </w:p>
    <w:p>
      <w:r>
        <w:rPr>
          <w:rFonts w:ascii="宋体" w:hAnsi="宋体" w:eastAsia="宋体"/>
          <w:sz w:val="21"/>
        </w:rPr>
        <w:t>平行四边形模式：.</w:t>
      </w:r>
    </w:p>
    <w:p>
      <w:r>
        <w:rPr>
          <w:rFonts w:ascii="宋体" w:hAnsi="宋体" w:eastAsia="宋体"/>
          <w:sz w:val="21"/>
        </w:rPr>
        <w:t>2．几何解释：向量的数量积可以表示为以这组向量为邻边的平行四边形的“和对角线”与“差对角线”平方差的．</w:t>
      </w:r>
    </w:p>
    <w:p>
      <w:r>
        <w:rPr>
          <w:rFonts w:ascii="宋体" w:hAnsi="宋体" w:eastAsia="宋体"/>
          <w:sz w:val="21"/>
        </w:rPr>
        <w:t>(1)平行四边形模型：向量的数量积等于以这组向量为邻边的平行四边形的“和对角线长”与“差对角线长”平方差的，即(如图).</w:t>
      </w:r>
    </w:p>
    <w:p>
      <w:r>
        <w:rPr>
          <w:rFonts w:ascii="宋体" w:hAnsi="宋体" w:eastAsia="宋体"/>
          <w:sz w:val="21"/>
        </w:rPr>
        <w:t>(2)三角形模型：向量的数量积等于第三边的中线长与第三边长的一半的平方差，即(M为BC的中点)(如图).</w:t>
      </w:r>
    </w:p>
    <w:p>
      <w:r>
        <w:rPr>
          <w:rFonts w:ascii="宋体" w:hAnsi="宋体" w:eastAsia="宋体"/>
          <w:sz w:val="21"/>
        </w:rPr>
        <w:t>极化恒等式表明，向量的数量积可以由向量的模来表示，可以建立起向量与几何长度之间的等量关系.</w:t>
      </w:r>
    </w:p>
    <w:p>
      <w:r>
        <w:rPr>
          <w:rFonts w:ascii="黑体" w:hAnsi="黑体" w:eastAsia="黑体"/>
          <w:b/>
          <w:sz w:val="22"/>
        </w:rPr>
        <w:t>【类型1  定义法求最值与范围问题】</w:t>
      </w:r>
    </w:p>
    <w:p>
      <w:r>
        <w:rPr>
          <w:rFonts w:ascii="宋体" w:hAnsi="宋体" w:eastAsia="宋体"/>
          <w:sz w:val="21"/>
        </w:rPr>
        <w:t>1．（2025高三·全国·专题练习）在中，点为线段上任一点（不含端点），若，则的最小值为（    ）</w:t>
      </w:r>
    </w:p>
    <w:p>
      <w:r>
        <w:rPr>
          <w:rFonts w:ascii="宋体" w:hAnsi="宋体" w:eastAsia="宋体"/>
          <w:sz w:val="21"/>
        </w:rPr>
        <w:t>A．1</w:t>
        <w:tab/>
        <w:t>B．4</w:t>
        <w:tab/>
        <w:t>C．9</w:t>
        <w:tab/>
        <w:t>D．16</w:t>
      </w:r>
    </w:p>
    <w:p>
      <w:r>
        <w:rPr>
          <w:rFonts w:ascii="宋体" w:hAnsi="宋体" w:eastAsia="宋体"/>
          <w:sz w:val="21"/>
        </w:rPr>
        <w:t>2．（2024·黑龙江齐齐哈尔·一模）已知向量不共线，，其中，若三点共线，则的最小值为（   ）</w:t>
      </w:r>
    </w:p>
    <w:p>
      <w:r>
        <w:rPr>
          <w:rFonts w:ascii="宋体" w:hAnsi="宋体" w:eastAsia="宋体"/>
          <w:sz w:val="21"/>
        </w:rPr>
        <w:t>A．5</w:t>
        <w:tab/>
        <w:t>B．4</w:t>
        <w:tab/>
        <w:t>C．3</w:t>
        <w:tab/>
        <w:t>D．2</w:t>
      </w:r>
    </w:p>
    <w:p>
      <w:r>
        <w:rPr>
          <w:rFonts w:ascii="宋体" w:hAnsi="宋体" w:eastAsia="宋体"/>
          <w:sz w:val="21"/>
        </w:rPr>
        <w:t>3．（24-25高三上·黑龙江大庆·期中）勒洛三角形，也称圆弧三角形，是一种特殊三角形，在建筑、工业上应用广泛.如图所示，分别以正三角形ABC的顶点为圆心，以三角形ABC边长为半径作圆弧，由这三段圆弧组成的曲边三角形即为勒洛三角形.已知正三角形ABC边长为60，点D，E分别为线段AB，AC的中点，点P为圆弧上的一动点，则的最小值为（   ）</w:t>
      </w:r>
    </w:p>
    <w:p>
      <w:r>
        <w:rPr>
          <w:rFonts w:ascii="宋体" w:hAnsi="宋体" w:eastAsia="宋体"/>
          <w:sz w:val="21"/>
        </w:rPr>
        <w:t>A．</w:t>
        <w:tab/>
        <w:t>B．</w:t>
        <w:tab/>
        <w:t>C．</w:t>
        <w:tab/>
        <w:t>D．</w:t>
      </w:r>
    </w:p>
    <w:p>
      <w:r>
        <w:rPr>
          <w:rFonts w:ascii="宋体" w:hAnsi="宋体" w:eastAsia="宋体"/>
          <w:sz w:val="21"/>
        </w:rPr>
        <w:t>4．（23-24高一下·广东广州·期中）已知P是边长为1的正六边形内一点（含边界），且，则下列正确的是（    ）</w:t>
      </w:r>
    </w:p>
    <w:p>
      <w:r>
        <w:rPr>
          <w:rFonts w:ascii="宋体" w:hAnsi="宋体" w:eastAsia="宋体"/>
          <w:sz w:val="21"/>
        </w:rPr>
        <w:t>A．的面积为定值</w:t>
        <w:tab/>
        <w:t>B．使得</w:t>
      </w:r>
    </w:p>
    <w:p>
      <w:r>
        <w:rPr>
          <w:rFonts w:ascii="宋体" w:hAnsi="宋体" w:eastAsia="宋体"/>
          <w:sz w:val="21"/>
        </w:rPr>
        <w:t>C．的取值范围是</w:t>
        <w:tab/>
        <w:t>D．的取值范围是</w:t>
      </w:r>
    </w:p>
    <w:p>
      <w:r>
        <w:rPr>
          <w:rFonts w:ascii="宋体" w:hAnsi="宋体" w:eastAsia="宋体"/>
          <w:sz w:val="21"/>
        </w:rPr>
        <w:t>5．（24-25高三上·江苏常州·阶段练习）已知边长为2的菱形中，，点为线段（含端点）上一动点，点满足，则的取值范围为      ．</w:t>
      </w:r>
    </w:p>
    <w:p>
      <w:r>
        <w:rPr>
          <w:rFonts w:ascii="黑体" w:hAnsi="黑体" w:eastAsia="黑体"/>
          <w:b/>
          <w:sz w:val="22"/>
        </w:rPr>
        <w:t>【类型2  基底法求最值与范围问题】</w:t>
      </w:r>
    </w:p>
    <w:p>
      <w:r>
        <w:rPr>
          <w:rFonts w:ascii="宋体" w:hAnsi="宋体" w:eastAsia="宋体"/>
          <w:sz w:val="21"/>
        </w:rPr>
        <w:t>6．（23-24高一下·浙江·期中）如图，在四边形中，，，为线段上一个动点（含端点），，则的取值范围是（    ）</w:t>
      </w:r>
    </w:p>
    <w:p>
      <w:r>
        <w:rPr>
          <w:rFonts w:ascii="宋体" w:hAnsi="宋体" w:eastAsia="宋体"/>
          <w:sz w:val="21"/>
        </w:rPr>
        <w:t>A．</w:t>
        <w:tab/>
        <w:t>B．</w:t>
        <w:tab/>
        <w:t>C．</w:t>
        <w:tab/>
        <w:t>D．</w:t>
      </w:r>
    </w:p>
    <w:p>
      <w:r>
        <w:rPr>
          <w:rFonts w:ascii="宋体" w:hAnsi="宋体" w:eastAsia="宋体"/>
          <w:sz w:val="21"/>
        </w:rPr>
        <w:t>7．（2024·宁夏银川·模拟预测）在中，，过点的直线分别交直线、于点、，且，其中，，则的最小值为（    ）</w:t>
      </w:r>
    </w:p>
    <w:p>
      <w:r>
        <w:rPr>
          <w:rFonts w:ascii="宋体" w:hAnsi="宋体" w:eastAsia="宋体"/>
          <w:sz w:val="21"/>
        </w:rPr>
        <w:t>A．</w:t>
        <w:tab/>
        <w:t>B．</w:t>
        <w:tab/>
        <w:t>C．</w:t>
        <w:tab/>
        <w:t>D．</w:t>
      </w:r>
    </w:p>
    <w:p>
      <w:r>
        <w:rPr>
          <w:rFonts w:ascii="宋体" w:hAnsi="宋体" w:eastAsia="宋体"/>
          <w:sz w:val="21"/>
        </w:rPr>
        <w:t>8．（23-24高一下·重庆巴南·阶段练习）在矩形中，已知分别是上的点，且满足．若点在线段上运动，且，则的取值范围为（    ）</w:t>
      </w:r>
    </w:p>
    <w:p>
      <w:r>
        <w:rPr>
          <w:rFonts w:ascii="宋体" w:hAnsi="宋体" w:eastAsia="宋体"/>
          <w:sz w:val="21"/>
        </w:rPr>
        <w:t>A．</w:t>
        <w:tab/>
        <w:t>B．</w:t>
        <w:tab/>
        <w:t>C．</w:t>
        <w:tab/>
        <w:t>D．</w:t>
      </w:r>
    </w:p>
    <w:p>
      <w:r>
        <w:rPr>
          <w:rFonts w:ascii="宋体" w:hAnsi="宋体" w:eastAsia="宋体"/>
          <w:sz w:val="21"/>
        </w:rPr>
        <w:t>9．（23-24高一下·福建漳州·期中）在中，点满足，过点的直线与所在的直线分别交于点，，则下列说法正确的是（    ）</w:t>
      </w:r>
    </w:p>
    <w:p>
      <w:r>
        <w:rPr>
          <w:rFonts w:ascii="宋体" w:hAnsi="宋体" w:eastAsia="宋体"/>
          <w:sz w:val="21"/>
        </w:rPr>
        <w:t>A．</w:t>
        <w:tab/>
        <w:t>B．的最小值为</w:t>
      </w:r>
    </w:p>
    <w:p>
      <w:r>
        <w:rPr>
          <w:rFonts w:ascii="宋体" w:hAnsi="宋体" w:eastAsia="宋体"/>
          <w:sz w:val="21"/>
        </w:rPr>
        <w:t>C．</w:t>
        <w:tab/>
        <w:t>D．的最小值为</w:t>
      </w:r>
    </w:p>
    <w:p>
      <w:r>
        <w:rPr>
          <w:rFonts w:ascii="宋体" w:hAnsi="宋体" w:eastAsia="宋体"/>
          <w:sz w:val="21"/>
        </w:rPr>
        <w:t>10．（23-24高一下·广东江门·期中）如图所示，△ABC是边长为8的等边三角形，P为AC边上的一个动点，EF是以B为圆心，3为半径的圆的直径，且，则的取值范围是      .</w:t>
      </w:r>
    </w:p>
    <w:p>
      <w:r>
        <w:rPr>
          <w:rFonts w:ascii="黑体" w:hAnsi="黑体" w:eastAsia="黑体"/>
          <w:b/>
          <w:sz w:val="22"/>
        </w:rPr>
        <w:t>【类型3  坐标法求最值与范围问题】</w:t>
      </w:r>
    </w:p>
    <w:p>
      <w:r>
        <w:rPr>
          <w:rFonts w:ascii="宋体" w:hAnsi="宋体" w:eastAsia="宋体"/>
          <w:sz w:val="21"/>
        </w:rPr>
        <w:t>11．（24-25高二上·湖南岳阳·开学考试）已知直角梯形中，是腰上的动点，则的最小值为（    ）</w:t>
      </w:r>
    </w:p>
    <w:p>
      <w:r>
        <w:rPr>
          <w:rFonts w:ascii="宋体" w:hAnsi="宋体" w:eastAsia="宋体"/>
          <w:sz w:val="21"/>
        </w:rPr>
        <w:t>A．</w:t>
        <w:tab/>
        <w:t>B．</w:t>
        <w:tab/>
        <w:t>C．4</w:t>
        <w:tab/>
        <w:t>D．5</w:t>
      </w:r>
    </w:p>
    <w:p>
      <w:r>
        <w:rPr>
          <w:rFonts w:ascii="宋体" w:hAnsi="宋体" w:eastAsia="宋体"/>
          <w:sz w:val="21"/>
        </w:rPr>
        <w:t>12．（24-25高三上·北京·阶段练习）在中，，当时，的最小值为4．若，其中，则的最大值为（    ）</w:t>
      </w:r>
    </w:p>
    <w:p>
      <w:r>
        <w:rPr>
          <w:rFonts w:ascii="宋体" w:hAnsi="宋体" w:eastAsia="宋体"/>
          <w:sz w:val="21"/>
        </w:rPr>
        <w:t>A．2</w:t>
        <w:tab/>
        <w:t>B．4</w:t>
        <w:tab/>
        <w:t>C．</w:t>
        <w:tab/>
        <w:t>D．</w:t>
      </w:r>
    </w:p>
    <w:p>
      <w:r>
        <w:rPr>
          <w:rFonts w:ascii="宋体" w:hAnsi="宋体" w:eastAsia="宋体"/>
          <w:sz w:val="21"/>
        </w:rPr>
        <w:t>13．（23-24高一下·浙江·期中）如图所示，在矩形中，，点在边上运动（包含端点），则的取值范围为（   ）</w:t>
      </w:r>
    </w:p>
    <w:p>
      <w:r>
        <w:rPr>
          <w:rFonts w:ascii="宋体" w:hAnsi="宋体" w:eastAsia="宋体"/>
          <w:sz w:val="21"/>
        </w:rPr>
        <w:t>A．</w:t>
        <w:tab/>
        <w:t>B．</w:t>
        <w:tab/>
        <w:t>C．</w:t>
        <w:tab/>
        <w:t>D．</w:t>
      </w:r>
    </w:p>
    <w:p>
      <w:r>
        <w:rPr>
          <w:rFonts w:ascii="宋体" w:hAnsi="宋体" w:eastAsia="宋体"/>
          <w:sz w:val="21"/>
        </w:rPr>
        <w:t>14．（23-24高一下·湖北武汉·期中）如图，正方形的边长为是中点，如图，点是以为直径的半圆上任意点；，则下列结论正确的有（    ）</w:t>
      </w:r>
    </w:p>
    <w:p>
      <w:r>
        <w:rPr>
          <w:rFonts w:ascii="宋体" w:hAnsi="宋体" w:eastAsia="宋体"/>
          <w:sz w:val="21"/>
        </w:rPr>
        <w:t>A．最大值为1</w:t>
        <w:tab/>
        <w:t>B．最大值为1</w:t>
      </w:r>
    </w:p>
    <w:p>
      <w:r>
        <w:rPr>
          <w:rFonts w:ascii="宋体" w:hAnsi="宋体" w:eastAsia="宋体"/>
          <w:sz w:val="21"/>
        </w:rPr>
        <w:t>C．最大值是2</w:t>
        <w:tab/>
        <w:t>D．最大值是</w:t>
      </w:r>
    </w:p>
    <w:p>
      <w:r>
        <w:rPr>
          <w:rFonts w:ascii="宋体" w:hAnsi="宋体" w:eastAsia="宋体"/>
          <w:sz w:val="21"/>
        </w:rPr>
        <w:t>15．（24-25高三上·河北邢台·期中）已知四边形是边长为4的正方形，点满足，为平面内一点，则的最小值为      ．</w:t>
      </w:r>
    </w:p>
    <w:p>
      <w:r>
        <w:rPr>
          <w:rFonts w:ascii="黑体" w:hAnsi="黑体" w:eastAsia="黑体"/>
          <w:b/>
          <w:sz w:val="22"/>
        </w:rPr>
        <w:t>【类型4  与平面向量基本定理有关的最值（范围）问题】</w:t>
      </w:r>
    </w:p>
    <w:p>
      <w:r>
        <w:rPr>
          <w:rFonts w:ascii="宋体" w:hAnsi="宋体" w:eastAsia="宋体"/>
          <w:sz w:val="21"/>
        </w:rPr>
        <w:t>16．（2024·河南许昌·三模）在△ABC中，点D在BC上，且满足，点E为AD上任意一点，若实数x，y满足，则的最小值为（   ）</w:t>
      </w:r>
    </w:p>
    <w:p>
      <w:r>
        <w:rPr>
          <w:rFonts w:ascii="宋体" w:hAnsi="宋体" w:eastAsia="宋体"/>
          <w:sz w:val="21"/>
        </w:rPr>
        <w:t>A．</w:t>
        <w:tab/>
        <w:t>B．</w:t>
        <w:tab/>
        <w:t>C．</w:t>
        <w:tab/>
        <w:t>D．</w:t>
      </w:r>
    </w:p>
    <w:p>
      <w:r>
        <w:rPr>
          <w:rFonts w:ascii="宋体" w:hAnsi="宋体" w:eastAsia="宋体"/>
          <w:sz w:val="21"/>
        </w:rPr>
        <w:t>17．（24-25高三上·湖北·开学考试）已知点在所在的平面内，且.过点的直线与直线分别交于，设，则的最小值为（    ）</w:t>
      </w:r>
    </w:p>
    <w:p>
      <w:r>
        <w:rPr>
          <w:rFonts w:ascii="宋体" w:hAnsi="宋体" w:eastAsia="宋体"/>
          <w:sz w:val="21"/>
        </w:rPr>
        <w:t>A．</w:t>
        <w:tab/>
        <w:t>B．</w:t>
        <w:tab/>
        <w:t>C．</w:t>
        <w:tab/>
        <w:t>D．</w:t>
      </w:r>
    </w:p>
    <w:p>
      <w:r>
        <w:rPr>
          <w:rFonts w:ascii="宋体" w:hAnsi="宋体" w:eastAsia="宋体"/>
          <w:sz w:val="21"/>
        </w:rPr>
        <w:t>18．（23-24高一下·湖南·期中）的重心为O，过点O的直线与AB，BC所在直线交于点E，F，若，〖公式〗，则xy的最小值为（    ）</w:t>
      </w:r>
    </w:p>
    <w:p>
      <w:r>
        <w:rPr>
          <w:rFonts w:ascii="宋体" w:hAnsi="宋体" w:eastAsia="宋体"/>
          <w:sz w:val="21"/>
        </w:rPr>
        <w:t>A．</w:t>
        <w:tab/>
        <w:t>B．</w:t>
        <w:tab/>
        <w:t>C．</w:t>
        <w:tab/>
        <w:t>D．4</w:t>
      </w:r>
    </w:p>
    <w:p>
      <w:r>
        <w:rPr>
          <w:rFonts w:ascii="宋体" w:hAnsi="宋体" w:eastAsia="宋体"/>
          <w:sz w:val="21"/>
        </w:rPr>
        <w:t>19．（24-25高三上·江西·期中）已知点P是的中线BD上一点（不包含端点），且，则下列说法正确的是（    ）</w:t>
      </w:r>
    </w:p>
    <w:p>
      <w:r>
        <w:rPr>
          <w:rFonts w:ascii="宋体" w:hAnsi="宋体" w:eastAsia="宋体"/>
          <w:sz w:val="21"/>
        </w:rPr>
        <w:t>A．</w:t>
        <w:tab/>
        <w:t>B．的最大值为</w:t>
      </w:r>
    </w:p>
    <w:p>
      <w:r>
        <w:rPr>
          <w:rFonts w:ascii="宋体" w:hAnsi="宋体" w:eastAsia="宋体"/>
          <w:sz w:val="21"/>
        </w:rPr>
        <w:t>C．的最小值为</w:t>
        <w:tab/>
        <w:t>D．的最小值是9</w:t>
      </w:r>
    </w:p>
    <w:p>
      <w:r>
        <w:rPr>
          <w:rFonts w:ascii="宋体" w:hAnsi="宋体" w:eastAsia="宋体"/>
          <w:sz w:val="21"/>
        </w:rPr>
        <w:t>20．（24-25高一下·山东·阶段练习）在中，过重心E任作一直线分别交AB，AC于M，N两点，设，，（，），则的最小值是      .</w:t>
      </w:r>
    </w:p>
    <w:p>
      <w:r>
        <w:rPr>
          <w:rFonts w:ascii="黑体" w:hAnsi="黑体" w:eastAsia="黑体"/>
          <w:b/>
          <w:sz w:val="22"/>
        </w:rPr>
        <w:t>【类型5  与数量积有关的最值（范围）问题】</w:t>
      </w:r>
    </w:p>
    <w:p>
      <w:r>
        <w:rPr>
          <w:rFonts w:ascii="宋体" w:hAnsi="宋体" w:eastAsia="宋体"/>
          <w:sz w:val="21"/>
        </w:rPr>
        <w:t>21．（23-24高三下·四川攀枝花·阶段练习）已知A，B，C是单位圆上不同的三点，，则的最小值为（   ）</w:t>
      </w:r>
    </w:p>
    <w:p>
      <w:r>
        <w:rPr>
          <w:rFonts w:ascii="宋体" w:hAnsi="宋体" w:eastAsia="宋体"/>
          <w:sz w:val="21"/>
        </w:rPr>
        <w:t>A．0</w:t>
        <w:tab/>
        <w:t>B．</w:t>
        <w:tab/>
        <w:t>C．</w:t>
        <w:tab/>
        <w:t>D．</w:t>
      </w:r>
    </w:p>
    <w:p>
      <w:r>
        <w:rPr>
          <w:rFonts w:ascii="宋体" w:hAnsi="宋体" w:eastAsia="宋体"/>
          <w:sz w:val="21"/>
        </w:rPr>
        <w:t>22．（23-24高一下·北京·阶段练习）在直角梯形中，，，，点为梯形四条边上的一个动点，则的取值范围是（    ）</w:t>
      </w:r>
    </w:p>
    <w:p>
      <w:r>
        <w:rPr>
          <w:rFonts w:ascii="宋体" w:hAnsi="宋体" w:eastAsia="宋体"/>
          <w:sz w:val="21"/>
        </w:rPr>
        <w:t>A．</w:t>
        <w:tab/>
        <w:t>B．</w:t>
        <w:tab/>
        <w:t>C．</w:t>
        <w:tab/>
        <w:t>D．</w:t>
      </w:r>
    </w:p>
    <w:p>
      <w:r>
        <w:rPr>
          <w:rFonts w:ascii="宋体" w:hAnsi="宋体" w:eastAsia="宋体"/>
          <w:sz w:val="21"/>
        </w:rPr>
        <w:t>23．（23-24高一下·江苏泰州·阶段练习）窗花是贴在窗子或窗户上的剪纸，是中国古老的传统民间艺术之一，图1是一个正八边形窗花隔断，图2是从窗花图中抽象出的几何图形的示意图．如图2，若正八边形的边长为2，P是正八边形八条边上的动点，则的最大值为（    ）</w:t>
      </w:r>
    </w:p>
    <w:p>
      <w:r>
        <w:rPr>
          <w:rFonts w:ascii="宋体" w:hAnsi="宋体" w:eastAsia="宋体"/>
          <w:sz w:val="21"/>
        </w:rPr>
        <w:t>A．</w:t>
        <w:tab/>
        <w:t>B．</w:t>
        <w:tab/>
        <w:t>C．</w:t>
        <w:tab/>
        <w:t>D．</w:t>
      </w:r>
    </w:p>
    <w:p>
      <w:r>
        <w:rPr>
          <w:rFonts w:ascii="宋体" w:hAnsi="宋体" w:eastAsia="宋体"/>
          <w:sz w:val="21"/>
        </w:rPr>
        <w:t>24．（23-24高一下·江苏南通·期中）剪纸艺术是一种中国传统的民间工艺，它源远流长，经久不衰，已成为世界艺术宝库中的一种珍藏．某学校为了丰富学生的课外活动，组织了剪纸比赛，小明同学在观看了2022年北京冬奥会的节目《雪花》之后，被舞台上漂亮的“雪花”图案（如图1）所吸引，决定用作品“雪花”参加剪纸比赛．小明的参赛作品“雪花”，它的平面图可简化为图2的平面图形，该平面图形既是轴对称图形，又是中心对称图形，其中，六边形ABCDEF为正六边形， ，，为等边三角形，P为该平面图形上的一个动点（含边界），则（    ）</w:t>
      </w:r>
    </w:p>
    <w:p>
      <w:r>
        <w:rPr>
          <w:rFonts w:ascii="宋体" w:hAnsi="宋体" w:eastAsia="宋体"/>
          <w:sz w:val="21"/>
        </w:rPr>
        <w:t>A．</w:t>
        <w:tab/>
        <w:t>B．</w:t>
      </w:r>
    </w:p>
    <w:p>
      <w:r>
        <w:rPr>
          <w:rFonts w:ascii="宋体" w:hAnsi="宋体" w:eastAsia="宋体"/>
          <w:sz w:val="21"/>
        </w:rPr>
        <w:t>C．若，则λ＋μ的最大值为</w:t>
        <w:tab/>
        <w:t>D．的取值范围是</w:t>
      </w:r>
    </w:p>
    <w:p>
      <w:r>
        <w:rPr>
          <w:rFonts w:ascii="宋体" w:hAnsi="宋体" w:eastAsia="宋体"/>
          <w:sz w:val="21"/>
        </w:rPr>
        <w:t>25．（2024高三·全国·专题练习）在直角中，斜边，为所在平面内一点，（其中），</w:t>
      </w:r>
    </w:p>
    <w:p>
      <w:r>
        <w:rPr>
          <w:rFonts w:ascii="宋体" w:hAnsi="宋体" w:eastAsia="宋体"/>
          <w:sz w:val="21"/>
        </w:rPr>
        <w:t>①的取值范围是</w:t>
      </w:r>
    </w:p>
    <w:p>
      <w:r>
        <w:rPr>
          <w:rFonts w:ascii="宋体" w:hAnsi="宋体" w:eastAsia="宋体"/>
          <w:sz w:val="21"/>
        </w:rPr>
        <w:t>②点经过的外心</w:t>
      </w:r>
    </w:p>
    <w:p>
      <w:r>
        <w:rPr>
          <w:rFonts w:ascii="宋体" w:hAnsi="宋体" w:eastAsia="宋体"/>
          <w:sz w:val="21"/>
        </w:rPr>
        <w:t>③点所在轨迹的长度为2</w:t>
      </w:r>
    </w:p>
    <w:p>
      <w:r>
        <w:rPr>
          <w:rFonts w:ascii="宋体" w:hAnsi="宋体" w:eastAsia="宋体"/>
          <w:sz w:val="21"/>
        </w:rPr>
        <w:t>④的取值范围是</w:t>
      </w:r>
    </w:p>
    <w:p>
      <w:r>
        <w:rPr>
          <w:rFonts w:ascii="宋体" w:hAnsi="宋体" w:eastAsia="宋体"/>
          <w:sz w:val="21"/>
        </w:rPr>
        <w:t>则以上结论正确的是      ．（填写序号）</w:t>
      </w:r>
    </w:p>
    <w:p>
      <w:r>
        <w:rPr>
          <w:rFonts w:ascii="黑体" w:hAnsi="黑体" w:eastAsia="黑体"/>
          <w:b/>
          <w:sz w:val="22"/>
        </w:rPr>
        <w:t>【类型6  与模有关的最值（范围）问题】</w:t>
      </w:r>
    </w:p>
    <w:p>
      <w:r>
        <w:rPr>
          <w:rFonts w:ascii="宋体" w:hAnsi="宋体" w:eastAsia="宋体"/>
          <w:sz w:val="21"/>
        </w:rPr>
        <w:t>26．（2024·四川泸州·一模）已知平面向量，则的最小值是（   ）</w:t>
      </w:r>
    </w:p>
    <w:p>
      <w:r>
        <w:rPr>
          <w:rFonts w:ascii="宋体" w:hAnsi="宋体" w:eastAsia="宋体"/>
          <w:sz w:val="21"/>
        </w:rPr>
        <w:t>A．1</w:t>
        <w:tab/>
        <w:t>B．2</w:t>
        <w:tab/>
        <w:t>C．</w:t>
        <w:tab/>
        <w:t>D．3</w:t>
      </w:r>
    </w:p>
    <w:p>
      <w:r>
        <w:rPr>
          <w:rFonts w:ascii="宋体" w:hAnsi="宋体" w:eastAsia="宋体"/>
          <w:sz w:val="21"/>
        </w:rPr>
        <w:t>27．（2024·湖北·模拟预测）四边形是边长为4的正方形，点是正方形内的一点，且满足，则的最大值是（    ）</w:t>
      </w:r>
    </w:p>
    <w:p>
      <w:r>
        <w:rPr>
          <w:rFonts w:ascii="宋体" w:hAnsi="宋体" w:eastAsia="宋体"/>
          <w:sz w:val="21"/>
        </w:rPr>
        <w:t>A．</w:t>
        <w:tab/>
        <w:t>B．</w:t>
        <w:tab/>
        <w:t>C．</w:t>
        <w:tab/>
        <w:t>D．</w:t>
      </w:r>
    </w:p>
    <w:p>
      <w:r>
        <w:rPr>
          <w:rFonts w:ascii="宋体" w:hAnsi="宋体" w:eastAsia="宋体"/>
          <w:sz w:val="21"/>
        </w:rPr>
        <w:t>28．（23-24高一下·浙江·阶段练习）正方形边长为1，平面内一点满足，满足的点的轨迹分别与，交于，两点，令，分别为和方向上的单位向量，，为任意实数，则的最小值为（    ）</w:t>
      </w:r>
    </w:p>
    <w:p>
      <w:r>
        <w:rPr>
          <w:rFonts w:ascii="宋体" w:hAnsi="宋体" w:eastAsia="宋体"/>
          <w:sz w:val="21"/>
        </w:rPr>
        <w:t>A．3</w:t>
        <w:tab/>
        <w:t>B．</w:t>
        <w:tab/>
        <w:t>C．</w:t>
        <w:tab/>
        <w:t>D．</w:t>
      </w:r>
    </w:p>
    <w:p>
      <w:r>
        <w:rPr>
          <w:rFonts w:ascii="宋体" w:hAnsi="宋体" w:eastAsia="宋体"/>
          <w:sz w:val="21"/>
        </w:rPr>
        <w:t>29．（23-24高三上·安徽·开学考试）已知，，，A，B两点不重合，则（    ）</w:t>
      </w:r>
    </w:p>
    <w:p>
      <w:r>
        <w:rPr>
          <w:rFonts w:ascii="宋体" w:hAnsi="宋体" w:eastAsia="宋体"/>
          <w:sz w:val="21"/>
        </w:rPr>
        <w:t>A．的最大值为2</w:t>
      </w:r>
    </w:p>
    <w:p>
      <w:r>
        <w:rPr>
          <w:rFonts w:ascii="宋体" w:hAnsi="宋体" w:eastAsia="宋体"/>
          <w:sz w:val="21"/>
        </w:rPr>
        <w:t>B．的最大值为2</w:t>
      </w:r>
    </w:p>
    <w:p>
      <w:r>
        <w:rPr>
          <w:rFonts w:ascii="宋体" w:hAnsi="宋体" w:eastAsia="宋体"/>
          <w:sz w:val="21"/>
        </w:rPr>
        <w:t>C．若，最大值为</w:t>
      </w:r>
    </w:p>
    <w:p>
      <w:r>
        <w:rPr>
          <w:rFonts w:ascii="宋体" w:hAnsi="宋体" w:eastAsia="宋体"/>
          <w:sz w:val="21"/>
        </w:rPr>
        <w:t>D．若，最大值为4</w:t>
      </w:r>
    </w:p>
    <w:p>
      <w:r>
        <w:rPr>
          <w:rFonts w:ascii="宋体" w:hAnsi="宋体" w:eastAsia="宋体"/>
          <w:sz w:val="21"/>
        </w:rPr>
        <w:t>30．（23-24高一上·辽宁沈阳·期末）在等腰梯形ABCD中，，，，P是腰AD上的动点，则的最小值为      .</w:t>
      </w:r>
    </w:p>
    <w:p>
      <w:r>
        <w:rPr>
          <w:rFonts w:ascii="黑体" w:hAnsi="黑体" w:eastAsia="黑体"/>
          <w:b/>
          <w:sz w:val="22"/>
        </w:rPr>
        <w:t>【类型7  平面向量中参数的最值（范围）问题】</w:t>
      </w:r>
    </w:p>
    <w:p>
      <w:r>
        <w:rPr>
          <w:rFonts w:ascii="宋体" w:hAnsi="宋体" w:eastAsia="宋体"/>
          <w:sz w:val="21"/>
        </w:rPr>
        <w:t>31．（2024·全国·模拟预测）已知中，，且为的外心．若在上的投影向量为，且，则的取值范围为（    ）</w:t>
      </w:r>
    </w:p>
    <w:p>
      <w:r>
        <w:rPr>
          <w:rFonts w:ascii="宋体" w:hAnsi="宋体" w:eastAsia="宋体"/>
          <w:sz w:val="21"/>
        </w:rPr>
        <w:t>A．</w:t>
        <w:tab/>
        <w:t>B．</w:t>
        <w:tab/>
        <w:t>C．</w:t>
        <w:tab/>
        <w:t>D．</w:t>
      </w:r>
    </w:p>
    <w:p>
      <w:r>
        <w:rPr>
          <w:rFonts w:ascii="宋体" w:hAnsi="宋体" w:eastAsia="宋体"/>
          <w:sz w:val="21"/>
        </w:rPr>
        <w:t>32．（23-24高一下·黑龙江哈尔滨·期末）在中，，I是的平分线上一点，且，若内（不包含边界）的一点D满足，则实数x的取值范围是（    ）</w:t>
      </w:r>
    </w:p>
    <w:p>
      <w:r>
        <w:rPr>
          <w:rFonts w:ascii="宋体" w:hAnsi="宋体" w:eastAsia="宋体"/>
          <w:sz w:val="21"/>
        </w:rPr>
        <w:t>A．</w:t>
        <w:tab/>
        <w:t>B．</w:t>
        <w:tab/>
        <w:t>C．</w:t>
        <w:tab/>
        <w:t>D．</w:t>
      </w:r>
    </w:p>
    <w:p>
      <w:r>
        <w:rPr>
          <w:rFonts w:ascii="宋体" w:hAnsi="宋体" w:eastAsia="宋体"/>
          <w:sz w:val="21"/>
        </w:rPr>
        <w:t>33．（23-24高二上·上海黄浦·期中）在中，，，.为所在平面内的动点，且，若，则给出下面四个结论：</w:t>
      </w:r>
    </w:p>
    <w:p>
      <w:r>
        <w:rPr>
          <w:rFonts w:ascii="宋体" w:hAnsi="宋体" w:eastAsia="宋体"/>
          <w:sz w:val="21"/>
        </w:rPr>
        <w:t>①的最小值为；    ②的最小值为；</w:t>
      </w:r>
    </w:p>
    <w:p>
      <w:r>
        <w:rPr>
          <w:rFonts w:ascii="宋体" w:hAnsi="宋体" w:eastAsia="宋体"/>
          <w:sz w:val="21"/>
        </w:rPr>
        <w:t>③的最大值为；    ④的最大值为10.</w:t>
      </w:r>
    </w:p>
    <w:p>
      <w:r>
        <w:rPr>
          <w:rFonts w:ascii="宋体" w:hAnsi="宋体" w:eastAsia="宋体"/>
          <w:sz w:val="21"/>
        </w:rPr>
        <w:t>其中，正确结论的个数是（    ）</w:t>
      </w:r>
    </w:p>
    <w:p>
      <w:r>
        <w:rPr>
          <w:rFonts w:ascii="宋体" w:hAnsi="宋体" w:eastAsia="宋体"/>
          <w:sz w:val="21"/>
        </w:rPr>
        <w:t>A．1</w:t>
        <w:tab/>
        <w:t>B．2</w:t>
        <w:tab/>
        <w:t>C．3</w:t>
        <w:tab/>
        <w:t>D．4</w:t>
      </w:r>
    </w:p>
    <w:p>
      <w:r>
        <w:rPr>
          <w:rFonts w:ascii="宋体" w:hAnsi="宋体" w:eastAsia="宋体"/>
          <w:sz w:val="21"/>
        </w:rPr>
        <w:t>34．（24-25高一下·全国·课后作业）中，D为AB上一点且满足．若P为线段CD上一点，且（为正实数），则下列结论正确的是（    ）</w:t>
      </w:r>
    </w:p>
    <w:p>
      <w:r>
        <w:rPr>
          <w:rFonts w:ascii="宋体" w:hAnsi="宋体" w:eastAsia="宋体"/>
          <w:sz w:val="21"/>
        </w:rPr>
        <w:t>A．</w:t>
        <w:tab/>
        <w:t>B．</w:t>
      </w:r>
    </w:p>
    <w:p>
      <w:r>
        <w:rPr>
          <w:rFonts w:ascii="宋体" w:hAnsi="宋体" w:eastAsia="宋体"/>
          <w:sz w:val="21"/>
        </w:rPr>
        <w:t>C．的最大值为</w:t>
        <w:tab/>
        <w:t>D．的最小值为3</w:t>
      </w:r>
    </w:p>
    <w:p>
      <w:r>
        <w:rPr>
          <w:rFonts w:ascii="宋体" w:hAnsi="宋体" w:eastAsia="宋体"/>
          <w:sz w:val="21"/>
        </w:rPr>
        <w:t>35．（23-24高一下·四川德阳·阶段练习）边长为4的正方形，点在正方形内（含边界），满足，当点在线段上时，则的最小值为      .</w:t>
      </w:r>
    </w:p>
    <w:p>
      <w:r>
        <w:rPr>
          <w:rFonts w:ascii="黑体" w:hAnsi="黑体" w:eastAsia="黑体"/>
          <w:b/>
          <w:sz w:val="22"/>
        </w:rPr>
        <w:t>【类型8  极化恒等式】</w:t>
      </w:r>
    </w:p>
    <w:p>
      <w:r>
        <w:rPr>
          <w:rFonts w:ascii="宋体" w:hAnsi="宋体" w:eastAsia="宋体"/>
          <w:sz w:val="21"/>
        </w:rPr>
        <w:t>36．（2025高三·全国·专题练习）如图，在等腰直角三角形中，斜边，为线段上的动点（包含端点），为的中点．将线段绕着点旋转得到线段，则的最小值为（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37．（24-25高一下·福建厦门·阶段练习）是边长为2的正方形边界或内部一点，且，则的最大值是（    ）</w:t>
      </w:r>
    </w:p>
    <w:p>
      <w:r>
        <w:rPr>
          <w:rFonts w:ascii="宋体" w:hAnsi="宋体" w:eastAsia="宋体"/>
          <w:sz w:val="21"/>
        </w:rPr>
        <w:t>A．2</w:t>
        <w:tab/>
        <w:t>B．4</w:t>
        <w:tab/>
        <w:t>C．5</w:t>
        <w:tab/>
        <w:t>D．6</w:t>
      </w:r>
    </w:p>
    <w:p>
      <w:r>
        <w:rPr>
          <w:rFonts w:ascii="宋体" w:hAnsi="宋体" w:eastAsia="宋体"/>
          <w:sz w:val="21"/>
        </w:rPr>
        <w:t>38．（2024·重庆·模拟预测）已知的面积为，动点在线段上滑动，且，则的最小值为      .</w:t>
      </w:r>
    </w:p>
    <w:p>
      <w:r>
        <w:rPr>
          <w:rFonts w:ascii="宋体" w:hAnsi="宋体" w:eastAsia="宋体"/>
          <w:sz w:val="21"/>
        </w:rPr>
        <w:t>39．（2024·湖北省直辖县级单位·模拟预测）如图直角梯形ABCD中，EF是CD边上长为6 的可移动的线段，，， ，则的取值范围为      .</w:t>
      </w:r>
    </w:p>
    <w:p>
      <w:r>
        <w:rPr>
          <w:rFonts w:ascii="宋体" w:hAnsi="宋体" w:eastAsia="宋体"/>
          <w:sz w:val="21"/>
        </w:rPr>
        <w:t>40．（23-24高一下·广东潮州·阶段练习）阅读以下材料，解决本题：我们知道①；②.由①-②得，我们把最后推出的式子称为“极化恒等式”，它实现了没有夹角参与的情况下将两个向量的数量积化为“模”的运算.如图所示的四边形中，，为中点.</w:t>
      </w:r>
    </w:p>
    <w:p>
      <w:r>
        <w:rPr>
          <w:rFonts w:ascii="宋体" w:hAnsi="宋体" w:eastAsia="宋体"/>
          <w:sz w:val="21"/>
        </w:rPr>
        <w:t>(1)若，求的面积；</w:t>
      </w:r>
    </w:p>
    <w:p>
      <w:r>
        <w:rPr>
          <w:rFonts w:ascii="宋体" w:hAnsi="宋体" w:eastAsia="宋体"/>
          <w:sz w:val="21"/>
        </w:rPr>
        <w:t>(2)若，求的值；</w:t>
      </w:r>
    </w:p>
    <w:p>
      <w:r>
        <w:rPr>
          <w:rFonts w:ascii="宋体" w:hAnsi="宋体" w:eastAsia="宋体"/>
          <w:sz w:val="21"/>
        </w:rPr>
        <w:t>(3)若为平面内一点，求的最小值.</w:t>
      </w:r>
    </w:p>
    <w:p>
      <w:r>
        <w:rPr>
          <w:rFonts w:ascii="黑体" w:hAnsi="黑体" w:eastAsia="黑体"/>
          <w:b/>
          <w:sz w:val="22"/>
        </w:rPr>
        <w:t>专题6.12 解三角形中的最值与范围必考七类问题</w:t>
      </w:r>
    </w:p>
    <w:p>
      <w:r>
        <w:rPr>
          <w:rFonts w:ascii="宋体" w:hAnsi="宋体" w:eastAsia="宋体"/>
          <w:sz w:val="21"/>
        </w:rPr>
        <w:t>【人教A版（2019）】</w:t>
      </w:r>
    </w:p>
    <w:p>
      <w:r>
        <w:rPr>
          <w:rFonts w:ascii="宋体" w:hAnsi="宋体" w:eastAsia="宋体"/>
          <w:sz w:val="21"/>
        </w:rPr>
        <w:t>【知识点1  三角形中的最值与范围问题及其解题策略】</w:t>
      </w:r>
    </w:p>
    <w:p>
      <w:r>
        <w:rPr>
          <w:rFonts w:ascii="宋体" w:hAnsi="宋体" w:eastAsia="宋体"/>
          <w:sz w:val="21"/>
        </w:rPr>
        <w:t>1．三角形中的最值（范围）问题的常见解题方法：</w:t>
      </w:r>
    </w:p>
    <w:p>
      <w:r>
        <w:rPr>
          <w:rFonts w:ascii="宋体" w:hAnsi="宋体" w:eastAsia="宋体"/>
          <w:sz w:val="21"/>
        </w:rPr>
        <w:t>(1)利用正、余弦定理结合三角形中的不等关系求最值（范围）；</w:t>
      </w:r>
    </w:p>
    <w:p>
      <w:r>
        <w:rPr>
          <w:rFonts w:ascii="宋体" w:hAnsi="宋体" w:eastAsia="宋体"/>
          <w:sz w:val="21"/>
        </w:rPr>
        <w:t>(2)利用基本不等式求最值（范围）；</w:t>
      </w:r>
    </w:p>
    <w:p>
      <w:r>
        <w:rPr>
          <w:rFonts w:ascii="宋体" w:hAnsi="宋体" w:eastAsia="宋体"/>
          <w:sz w:val="21"/>
        </w:rPr>
        <w:t>(3)转化为三角函数求最值（范围）；</w:t>
      </w:r>
    </w:p>
    <w:p>
      <w:r>
        <w:rPr>
          <w:rFonts w:ascii="宋体" w:hAnsi="宋体" w:eastAsia="宋体"/>
          <w:sz w:val="21"/>
        </w:rPr>
        <w:t>(4)转化为其他函数求最值（范围）；</w:t>
      </w:r>
    </w:p>
    <w:p>
      <w:r>
        <w:rPr>
          <w:rFonts w:ascii="宋体" w:hAnsi="宋体" w:eastAsia="宋体"/>
          <w:sz w:val="21"/>
        </w:rPr>
        <w:t>(5)坐标法求最值（范围）.</w:t>
      </w:r>
    </w:p>
    <w:p>
      <w:r>
        <w:rPr>
          <w:rFonts w:ascii="宋体" w:hAnsi="宋体" w:eastAsia="宋体"/>
          <w:sz w:val="21"/>
        </w:rPr>
        <w:t>2．三角形中的最值（范围）问题的解题策略：</w:t>
      </w:r>
    </w:p>
    <w:p>
      <w:r>
        <w:rPr>
          <w:rFonts w:ascii="宋体" w:hAnsi="宋体" w:eastAsia="宋体"/>
          <w:sz w:val="21"/>
        </w:rPr>
        <w:t>(1)正、余弦定理是求解三角形的边长、周长或面积的最值（范围）问题的核心，要牢牢掌握并灵活运</w:t>
      </w:r>
    </w:p>
    <w:p>
      <w:r>
        <w:rPr>
          <w:rFonts w:ascii="宋体" w:hAnsi="宋体" w:eastAsia="宋体"/>
          <w:sz w:val="21"/>
        </w:rPr>
        <w:t>用．解题时要结合正弦定理和余弦定理实现边角互化，再结合角的范围、辅助角公式、基本不等式等研究其最值（范围）．</w:t>
      </w:r>
    </w:p>
    <w:p>
      <w:r>
        <w:rPr>
          <w:rFonts w:ascii="宋体" w:hAnsi="宋体" w:eastAsia="宋体"/>
          <w:sz w:val="21"/>
        </w:rPr>
        <w:t>(2)转化为三角函数求最值（范围）问题的解题策略</w:t>
      </w:r>
    </w:p>
    <w:p>
      <w:r>
        <w:rPr>
          <w:rFonts w:ascii="宋体" w:hAnsi="宋体" w:eastAsia="宋体"/>
          <w:sz w:val="21"/>
        </w:rPr>
        <w:t>三角形中最值(范围)问题，如果三角形为锐角三角形，或其他的限制，一般采用正弦定理边化角，利</w:t>
      </w:r>
    </w:p>
    <w:p>
      <w:r>
        <w:rPr>
          <w:rFonts w:ascii="宋体" w:hAnsi="宋体" w:eastAsia="宋体"/>
          <w:sz w:val="21"/>
        </w:rPr>
        <w:t>用三角函数的范围求出最值或范围.</w:t>
      </w:r>
    </w:p>
    <w:p>
      <w:r>
        <w:rPr>
          <w:rFonts w:ascii="宋体" w:hAnsi="宋体" w:eastAsia="宋体"/>
          <w:sz w:val="21"/>
        </w:rPr>
        <w:t>(3)坐标法求最值（范围）求最值（范围）问题的解题策略</w:t>
      </w:r>
    </w:p>
    <w:p>
      <w:r>
        <w:rPr>
          <w:rFonts w:ascii="宋体" w:hAnsi="宋体" w:eastAsia="宋体"/>
          <w:sz w:val="21"/>
        </w:rPr>
        <w:t>“坐标法”也是解决三角形最值问题的一种重要方法.解题时，要充分利用题设条件中所提供的特殊边</w:t>
      </w:r>
    </w:p>
    <w:p>
      <w:r>
        <w:rPr>
          <w:rFonts w:ascii="宋体" w:hAnsi="宋体" w:eastAsia="宋体"/>
          <w:sz w:val="21"/>
        </w:rPr>
        <w:t>角关系，建立合适的直角坐标系，正确求出关键点的坐标，将所要求的目标式表示出来并合理化简，再结合三角函数、基本不等式等知识求其最值．</w:t>
      </w:r>
    </w:p>
    <w:p>
      <w:r>
        <w:rPr>
          <w:rFonts w:ascii="黑体" w:hAnsi="黑体" w:eastAsia="黑体"/>
          <w:b/>
          <w:sz w:val="22"/>
        </w:rPr>
        <w:t>【类型1  三角形面积的最值或范围问题】</w:t>
      </w:r>
    </w:p>
    <w:p>
      <w:r>
        <w:rPr>
          <w:rFonts w:ascii="宋体" w:hAnsi="宋体" w:eastAsia="宋体"/>
          <w:sz w:val="21"/>
        </w:rPr>
        <w:t>1．（24-25高一下·河南信阳·阶段练习）在中，若，则的面积的最大值为（    ）</w:t>
      </w:r>
    </w:p>
    <w:p>
      <w:r>
        <w:rPr>
          <w:rFonts w:ascii="宋体" w:hAnsi="宋体" w:eastAsia="宋体"/>
          <w:sz w:val="21"/>
        </w:rPr>
        <w:t>A．</w:t>
        <w:tab/>
        <w:t>B．</w:t>
        <w:tab/>
        <w:t>C．</w:t>
        <w:tab/>
        <w:t>D．</w:t>
      </w:r>
    </w:p>
    <w:p>
      <w:r>
        <w:rPr>
          <w:rFonts w:ascii="宋体" w:hAnsi="宋体" w:eastAsia="宋体"/>
          <w:sz w:val="21"/>
        </w:rPr>
        <w:t>2．（23-24高一下·福建泉州·阶段练习）在锐角中，、、分别是角、、所对的边，已知且，则锐角面积的取值范围为（   ）</w:t>
      </w:r>
    </w:p>
    <w:p>
      <w:r>
        <w:rPr>
          <w:rFonts w:ascii="宋体" w:hAnsi="宋体" w:eastAsia="宋体"/>
          <w:sz w:val="21"/>
        </w:rPr>
        <w:t>A．</w:t>
        <w:tab/>
        <w:t>B．</w:t>
        <w:tab/>
        <w:t>C．</w:t>
        <w:tab/>
        <w:t>D．</w:t>
      </w:r>
    </w:p>
    <w:p>
      <w:r>
        <w:rPr>
          <w:rFonts w:ascii="宋体" w:hAnsi="宋体" w:eastAsia="宋体"/>
          <w:sz w:val="21"/>
        </w:rPr>
        <w:t>3．（24-25高一下·山东菏泽·期中）的内角A，B，C所对的边分别为a，b，c，，且.若D是外一点，DC＝1，AD＝2，则下列说法中正确（    ）</w:t>
      </w:r>
    </w:p>
    <w:p>
      <w:r>
        <w:rPr>
          <w:rFonts w:ascii="宋体" w:hAnsi="宋体" w:eastAsia="宋体"/>
          <w:sz w:val="21"/>
        </w:rPr>
        <w:t>A．</w:t>
        <w:tab/>
        <w:t>B．</w:t>
      </w:r>
    </w:p>
    <w:p>
      <w:r>
        <w:rPr>
          <w:rFonts w:ascii="宋体" w:hAnsi="宋体" w:eastAsia="宋体"/>
          <w:sz w:val="21"/>
        </w:rPr>
        <w:t>C．四边形ABCD面积有最小值</w:t>
        <w:tab/>
        <w:t>D．四边形ABCD面积有最大值</w:t>
      </w:r>
    </w:p>
    <w:p>
      <w:r>
        <w:rPr>
          <w:rFonts w:ascii="宋体" w:hAnsi="宋体" w:eastAsia="宋体"/>
          <w:sz w:val="21"/>
        </w:rPr>
        <w:t>4．（24-25高一下·上海金山·阶段练习）在中，、、三个内角所对的边依次为、、，且，若，则的面积的最大值为      .</w:t>
      </w:r>
    </w:p>
    <w:p>
      <w:r>
        <w:rPr>
          <w:rFonts w:ascii="宋体" w:hAnsi="宋体" w:eastAsia="宋体"/>
          <w:sz w:val="21"/>
        </w:rPr>
        <w:t>5．（23-24高一下·新疆乌鲁木齐·阶段练习）的内角A，B，C的对边分别为a，b，c，已知，点D在AC上，且，．</w:t>
      </w:r>
    </w:p>
    <w:p>
      <w:r>
        <w:rPr>
          <w:rFonts w:ascii="宋体" w:hAnsi="宋体" w:eastAsia="宋体"/>
          <w:sz w:val="21"/>
        </w:rPr>
        <w:t>(1)求角B；</w:t>
      </w:r>
    </w:p>
    <w:p>
      <w:r>
        <w:rPr>
          <w:rFonts w:ascii="宋体" w:hAnsi="宋体" w:eastAsia="宋体"/>
          <w:sz w:val="21"/>
        </w:rPr>
        <w:t>(2)求面积的最大值．</w:t>
      </w:r>
    </w:p>
    <w:p>
      <w:r>
        <w:rPr>
          <w:rFonts w:ascii="黑体" w:hAnsi="黑体" w:eastAsia="黑体"/>
          <w:b/>
          <w:sz w:val="22"/>
        </w:rPr>
        <w:t>【类型2  三角形边长的最值或范围问题】</w:t>
      </w:r>
    </w:p>
    <w:p>
      <w:r>
        <w:rPr>
          <w:rFonts w:ascii="宋体" w:hAnsi="宋体" w:eastAsia="宋体"/>
          <w:sz w:val="21"/>
        </w:rPr>
        <w:t>6．（23-24高一下·广东茂名·期中）在中，角的对边分别为，若，则的取值范围是（    ）</w:t>
      </w:r>
    </w:p>
    <w:p>
      <w:r>
        <w:rPr>
          <w:rFonts w:ascii="宋体" w:hAnsi="宋体" w:eastAsia="宋体"/>
          <w:sz w:val="21"/>
        </w:rPr>
        <w:t>A．</w:t>
        <w:tab/>
        <w:t>B．</w:t>
        <w:tab/>
        <w:t>C．</w:t>
        <w:tab/>
        <w:t>D．</w:t>
      </w:r>
    </w:p>
    <w:p>
      <w:r>
        <w:rPr>
          <w:rFonts w:ascii="宋体" w:hAnsi="宋体" w:eastAsia="宋体"/>
          <w:sz w:val="21"/>
        </w:rPr>
        <w:t>7．（23-24高一下·宁夏石嘴山·期末）在中，角的对边分别为，若，，则的取值范围是（    ）</w:t>
      </w:r>
    </w:p>
    <w:p>
      <w:r>
        <w:rPr>
          <w:rFonts w:ascii="宋体" w:hAnsi="宋体" w:eastAsia="宋体"/>
          <w:sz w:val="21"/>
        </w:rPr>
        <w:t>A．</w:t>
        <w:tab/>
        <w:t>B．</w:t>
        <w:tab/>
        <w:t>C．</w:t>
        <w:tab/>
        <w:t>D．</w:t>
      </w:r>
    </w:p>
    <w:p>
      <w:r>
        <w:rPr>
          <w:rFonts w:ascii="宋体" w:hAnsi="宋体" w:eastAsia="宋体"/>
          <w:sz w:val="21"/>
        </w:rPr>
        <w:t>8．（23-24高一下·江苏泰州·期中）在锐角中，边长，，则边长c可能的取值是（    ）</w:t>
      </w:r>
    </w:p>
    <w:p>
      <w:r>
        <w:rPr>
          <w:rFonts w:ascii="宋体" w:hAnsi="宋体" w:eastAsia="宋体"/>
          <w:sz w:val="21"/>
        </w:rPr>
        <w:t>A．</w:t>
        <w:tab/>
        <w:t>B．2</w:t>
        <w:tab/>
        <w:t>C．</w:t>
        <w:tab/>
        <w:t>D．</w:t>
      </w:r>
    </w:p>
    <w:p>
      <w:r>
        <w:rPr>
          <w:rFonts w:ascii="宋体" w:hAnsi="宋体" w:eastAsia="宋体"/>
          <w:sz w:val="21"/>
        </w:rPr>
        <w:t>9．（23-24高一下·江苏南通·阶段练习）锐角的角A，B，C的对边分别为a，b，c，满足，则的取值范围为      ．</w:t>
      </w:r>
    </w:p>
    <w:p>
      <w:r>
        <w:rPr>
          <w:rFonts w:ascii="宋体" w:hAnsi="宋体" w:eastAsia="宋体"/>
          <w:sz w:val="21"/>
        </w:rPr>
        <w:t>10．（23-24高一下·重庆·期末）在锐角中，分别为内角的对边，已知，</w:t>
      </w:r>
    </w:p>
    <w:p>
      <w:r>
        <w:rPr>
          <w:rFonts w:ascii="宋体" w:hAnsi="宋体" w:eastAsia="宋体"/>
          <w:sz w:val="21"/>
        </w:rPr>
        <w:t>(1)求的大小；</w:t>
      </w:r>
    </w:p>
    <w:p>
      <w:r>
        <w:rPr>
          <w:rFonts w:ascii="宋体" w:hAnsi="宋体" w:eastAsia="宋体"/>
          <w:sz w:val="21"/>
        </w:rPr>
        <w:t>(2)求的取值范围.</w:t>
      </w:r>
    </w:p>
    <w:p>
      <w:r>
        <w:rPr>
          <w:rFonts w:ascii="黑体" w:hAnsi="黑体" w:eastAsia="黑体"/>
          <w:b/>
          <w:sz w:val="22"/>
        </w:rPr>
        <w:t>【类型3  三角形周长的最值或范围问题】</w:t>
      </w:r>
    </w:p>
    <w:p>
      <w:r>
        <w:rPr>
          <w:rFonts w:ascii="宋体" w:hAnsi="宋体" w:eastAsia="宋体"/>
          <w:sz w:val="21"/>
        </w:rPr>
        <w:t>11．（24-25高三下·河南·开学考试）在中，若内角A，B，C所对的边分别为a，b，c，的平分线交AC于点D，且，则周长的最小值为（    ）</w:t>
      </w:r>
    </w:p>
    <w:p>
      <w:r>
        <w:rPr>
          <w:rFonts w:ascii="宋体" w:hAnsi="宋体" w:eastAsia="宋体"/>
          <w:sz w:val="21"/>
        </w:rPr>
        <w:t>A．7</w:t>
        <w:tab/>
        <w:t>B．</w:t>
        <w:tab/>
        <w:t>C．</w:t>
        <w:tab/>
        <w:t>D．4</w:t>
      </w:r>
    </w:p>
    <w:p>
      <w:r>
        <w:rPr>
          <w:rFonts w:ascii="宋体" w:hAnsi="宋体" w:eastAsia="宋体"/>
          <w:sz w:val="21"/>
        </w:rPr>
        <w:t>12．（23-24高一下·江苏连云港·期中）已知锐角的内角A，B，C的对边分别为a，b，c，若且外接圆半径为，则△ABC周长的取值范围是（    ）</w:t>
      </w:r>
    </w:p>
    <w:p>
      <w:r>
        <w:rPr>
          <w:rFonts w:ascii="宋体" w:hAnsi="宋体" w:eastAsia="宋体"/>
          <w:sz w:val="21"/>
        </w:rPr>
        <w:t>A．</w:t>
        <w:tab/>
        <w:t>B．</w:t>
        <w:tab/>
        <w:t>C．</w:t>
        <w:tab/>
        <w:t>D．</w:t>
      </w:r>
    </w:p>
    <w:p>
      <w:r>
        <w:rPr>
          <w:rFonts w:ascii="宋体" w:hAnsi="宋体" w:eastAsia="宋体"/>
          <w:sz w:val="21"/>
        </w:rPr>
        <w:t>13．（23-24高一下·甘肃天水·期中）在中，角A，B，C所对的边分别为a，b，c，已知，，则（    ）</w:t>
      </w:r>
    </w:p>
    <w:p>
      <w:r>
        <w:rPr>
          <w:rFonts w:ascii="宋体" w:hAnsi="宋体" w:eastAsia="宋体"/>
          <w:sz w:val="21"/>
        </w:rPr>
        <w:t>A．若，则</w:t>
        <w:tab/>
        <w:t>B．若，则</w:t>
      </w:r>
    </w:p>
    <w:p>
      <w:r>
        <w:rPr>
          <w:rFonts w:ascii="宋体" w:hAnsi="宋体" w:eastAsia="宋体"/>
          <w:sz w:val="21"/>
        </w:rPr>
        <w:t>C．面积的最大值为</w:t>
        <w:tab/>
        <w:t>D．周长的最大值为</w:t>
      </w:r>
    </w:p>
    <w:p>
      <w:r>
        <w:rPr>
          <w:rFonts w:ascii="宋体" w:hAnsi="宋体" w:eastAsia="宋体"/>
          <w:sz w:val="21"/>
        </w:rPr>
        <w:t>14．（23-24高一下·四川泸州·期中）在锐角中，角A，B，C所对的边分别是a，b，c，若，则周长的取值范围为      ．</w:t>
      </w:r>
    </w:p>
    <w:p>
      <w:r>
        <w:rPr>
          <w:rFonts w:ascii="宋体" w:hAnsi="宋体" w:eastAsia="宋体"/>
          <w:sz w:val="21"/>
        </w:rPr>
        <w:t>15．（23-24高一下·广东惠州·期中）已知的内角所对的边分别是.</w:t>
      </w:r>
    </w:p>
    <w:p>
      <w:r>
        <w:rPr>
          <w:rFonts w:ascii="宋体" w:hAnsi="宋体" w:eastAsia="宋体"/>
          <w:sz w:val="21"/>
        </w:rPr>
        <w:t>(1)求角；</w:t>
      </w:r>
    </w:p>
    <w:p>
      <w:r>
        <w:rPr>
          <w:rFonts w:ascii="宋体" w:hAnsi="宋体" w:eastAsia="宋体"/>
          <w:sz w:val="21"/>
        </w:rPr>
        <w:t>(2)若外接圆的直径为，求周长的取值范围.</w:t>
      </w:r>
    </w:p>
    <w:p>
      <w:r>
        <w:rPr>
          <w:rFonts w:ascii="黑体" w:hAnsi="黑体" w:eastAsia="黑体"/>
          <w:b/>
          <w:sz w:val="22"/>
        </w:rPr>
        <w:t>【类型4  三角形的角的最值或范围问题】</w:t>
      </w:r>
    </w:p>
    <w:p>
      <w:r>
        <w:rPr>
          <w:rFonts w:ascii="宋体" w:hAnsi="宋体" w:eastAsia="宋体"/>
          <w:sz w:val="21"/>
        </w:rPr>
        <w:t>16．（2024·四川成都·模拟预测）记的内角的对边分别为．若，，则的取值范围是（    ）</w:t>
      </w:r>
    </w:p>
    <w:p>
      <w:r>
        <w:rPr>
          <w:rFonts w:ascii="宋体" w:hAnsi="宋体" w:eastAsia="宋体"/>
          <w:sz w:val="21"/>
        </w:rPr>
        <w:t>A．</w:t>
        <w:tab/>
        <w:t>B．</w:t>
        <w:tab/>
        <w:t>C．</w:t>
        <w:tab/>
        <w:t>D．</w:t>
      </w:r>
    </w:p>
    <w:p>
      <w:r>
        <w:rPr>
          <w:rFonts w:ascii="宋体" w:hAnsi="宋体" w:eastAsia="宋体"/>
          <w:sz w:val="21"/>
        </w:rPr>
        <w:t>17．（23-24高一下·四川成都·期中）在锐角中，内角，，的对边分别为，，，且满足．则的取值范围为（    ）</w:t>
      </w:r>
    </w:p>
    <w:p>
      <w:r>
        <w:rPr>
          <w:rFonts w:ascii="宋体" w:hAnsi="宋体" w:eastAsia="宋体"/>
          <w:sz w:val="21"/>
        </w:rPr>
        <w:t>A．</w:t>
        <w:tab/>
        <w:t>B．</w:t>
        <w:tab/>
        <w:t>C．</w:t>
        <w:tab/>
        <w:t>D．</w:t>
      </w:r>
    </w:p>
    <w:p>
      <w:r>
        <w:rPr>
          <w:rFonts w:ascii="宋体" w:hAnsi="宋体" w:eastAsia="宋体"/>
          <w:sz w:val="21"/>
        </w:rPr>
        <w:t>18．（23-24高一下·河北·期末）在锐角中，角、、所对的边分别为、、，已知，且，则〖公式〗</w:t>
      </w:r>
    </w:p>
    <w:p>
      <w:r>
        <w:rPr>
          <w:rFonts w:ascii="宋体" w:hAnsi="宋体" w:eastAsia="宋体"/>
          <w:sz w:val="21"/>
        </w:rPr>
        <w:t>A．</w:t>
      </w:r>
    </w:p>
    <w:p>
      <w:r>
        <w:rPr>
          <w:rFonts w:ascii="宋体" w:hAnsi="宋体" w:eastAsia="宋体"/>
          <w:sz w:val="21"/>
        </w:rPr>
        <w:t>B．角的取值范围是</w:t>
      </w:r>
    </w:p>
    <w:p>
      <w:r>
        <w:rPr>
          <w:rFonts w:ascii="宋体" w:hAnsi="宋体" w:eastAsia="宋体"/>
          <w:sz w:val="21"/>
        </w:rPr>
        <w:t>C．的取值范围是</w:t>
      </w:r>
    </w:p>
    <w:p>
      <w:r>
        <w:rPr>
          <w:rFonts w:ascii="宋体" w:hAnsi="宋体" w:eastAsia="宋体"/>
          <w:sz w:val="21"/>
        </w:rPr>
        <w:t>D．的取值范围是</w:t>
      </w:r>
    </w:p>
    <w:p>
      <w:r>
        <w:rPr>
          <w:rFonts w:ascii="宋体" w:hAnsi="宋体" w:eastAsia="宋体"/>
          <w:sz w:val="21"/>
        </w:rPr>
        <w:t>19．（24-25高一下·全国·课后作业）在中，三边a，b，c互不相等，且a为最长边，若，则A的取值范围是      .</w:t>
      </w:r>
    </w:p>
    <w:p>
      <w:r>
        <w:rPr>
          <w:rFonts w:ascii="宋体" w:hAnsi="宋体" w:eastAsia="宋体"/>
          <w:sz w:val="21"/>
        </w:rPr>
        <w:t>20．（23-24高一下·河南郑州·期中）如图，在四边形中，，，．</w:t>
      </w:r>
    </w:p>
    <w:p>
      <w:r>
        <w:rPr>
          <w:rFonts w:ascii="宋体" w:hAnsi="宋体" w:eastAsia="宋体"/>
          <w:sz w:val="21"/>
        </w:rPr>
        <w:t>(1)当时，求四边形的面积；</w:t>
      </w:r>
    </w:p>
    <w:p>
      <w:r>
        <w:rPr>
          <w:rFonts w:ascii="宋体" w:hAnsi="宋体" w:eastAsia="宋体"/>
          <w:sz w:val="21"/>
        </w:rPr>
        <w:t>(2)当时，求的取值范围．</w:t>
      </w:r>
    </w:p>
    <w:p>
      <w:r>
        <w:rPr>
          <w:rFonts w:ascii="黑体" w:hAnsi="黑体" w:eastAsia="黑体"/>
          <w:b/>
          <w:sz w:val="22"/>
        </w:rPr>
        <w:t>【类型5  利用基本不等式求最值（范围）】</w:t>
      </w:r>
    </w:p>
    <w:p>
      <w:r>
        <w:rPr>
          <w:rFonts w:ascii="宋体" w:hAnsi="宋体" w:eastAsia="宋体"/>
          <w:sz w:val="21"/>
        </w:rPr>
        <w:t>21．（2024·江西·二模）在中，角A，B，C所对应的边分别为a，b，c，若，则面积的最大值为(    )</w:t>
      </w:r>
    </w:p>
    <w:p>
      <w:r>
        <w:rPr>
          <w:rFonts w:ascii="宋体" w:hAnsi="宋体" w:eastAsia="宋体"/>
          <w:sz w:val="21"/>
        </w:rPr>
        <w:t>A．1</w:t>
        <w:tab/>
        <w:t>B．3</w:t>
        <w:tab/>
        <w:t>C．2</w:t>
        <w:tab/>
        <w:t>D．4</w:t>
      </w:r>
    </w:p>
    <w:p>
      <w:r>
        <w:rPr>
          <w:rFonts w:ascii="宋体" w:hAnsi="宋体" w:eastAsia="宋体"/>
          <w:sz w:val="21"/>
        </w:rPr>
        <w:t>22．（2025高三·全国·专题练习）在△ABC中，角A，B，C所对的边分别为a，b，c，满足，，则b＋c的取值范围是（    ）</w:t>
      </w:r>
    </w:p>
    <w:p>
      <w:r>
        <w:rPr>
          <w:rFonts w:ascii="宋体" w:hAnsi="宋体" w:eastAsia="宋体"/>
          <w:sz w:val="21"/>
        </w:rPr>
        <w:t>A．</w:t>
        <w:tab/>
        <w:t>B．</w:t>
        <w:tab/>
        <w:t>C．</w:t>
        <w:tab/>
        <w:t>D．</w:t>
      </w:r>
    </w:p>
    <w:p>
      <w:r>
        <w:rPr>
          <w:rFonts w:ascii="宋体" w:hAnsi="宋体" w:eastAsia="宋体"/>
          <w:sz w:val="21"/>
        </w:rPr>
        <w:t>23．（23-24高一下·浙江·期中）在中，内角，，所对的边分别为，，，，内角的平分线交于点且，则下列结论正确的是（    ）</w:t>
      </w:r>
    </w:p>
    <w:p>
      <w:r>
        <w:rPr>
          <w:rFonts w:ascii="宋体" w:hAnsi="宋体" w:eastAsia="宋体"/>
          <w:sz w:val="21"/>
        </w:rPr>
        <w:t>A．</w:t>
        <w:tab/>
        <w:t>B．的最小值是2</w:t>
      </w:r>
    </w:p>
    <w:p>
      <w:r>
        <w:rPr>
          <w:rFonts w:ascii="宋体" w:hAnsi="宋体" w:eastAsia="宋体"/>
          <w:sz w:val="21"/>
        </w:rPr>
        <w:t>C．的最小值是</w:t>
        <w:tab/>
        <w:t>D．的面积最小值是</w:t>
      </w:r>
    </w:p>
    <w:p>
      <w:r>
        <w:rPr>
          <w:rFonts w:ascii="宋体" w:hAnsi="宋体" w:eastAsia="宋体"/>
          <w:sz w:val="21"/>
        </w:rPr>
        <w:t>24．（23-24高一下·福建莆田·阶段练习）已知的外接圆的半径为，的长为周长的最大值为      .</w:t>
      </w:r>
    </w:p>
    <w:p>
      <w:r>
        <w:rPr>
          <w:rFonts w:ascii="宋体" w:hAnsi="宋体" w:eastAsia="宋体"/>
          <w:sz w:val="21"/>
        </w:rPr>
        <w:t>25．（24-25高一上·全国·期中）已知的内角的对边分别为，若．</w:t>
      </w:r>
    </w:p>
    <w:p>
      <w:r>
        <w:rPr>
          <w:rFonts w:ascii="宋体" w:hAnsi="宋体" w:eastAsia="宋体"/>
          <w:sz w:val="21"/>
        </w:rPr>
        <w:t>(1)求角C的大小；</w:t>
      </w:r>
    </w:p>
    <w:p>
      <w:r>
        <w:rPr>
          <w:rFonts w:ascii="宋体" w:hAnsi="宋体" w:eastAsia="宋体"/>
          <w:sz w:val="21"/>
        </w:rPr>
        <w:t>(2)若的面积为，求的最小值．</w:t>
      </w:r>
    </w:p>
    <w:p>
      <w:r>
        <w:rPr>
          <w:rFonts w:ascii="黑体" w:hAnsi="黑体" w:eastAsia="黑体"/>
          <w:b/>
          <w:sz w:val="22"/>
        </w:rPr>
        <w:t>【类型6  转化为函数求最值（范围）】</w:t>
      </w:r>
    </w:p>
    <w:p>
      <w:r>
        <w:rPr>
          <w:rFonts w:ascii="宋体" w:hAnsi="宋体" w:eastAsia="宋体"/>
          <w:sz w:val="21"/>
        </w:rPr>
        <w:t>26．（23-24高一下·湖北武汉·期中）在锐角中，角的对边分别为为的面积，，且，则的周长的取值范围是（    ）</w:t>
      </w:r>
    </w:p>
    <w:p>
      <w:r>
        <w:rPr>
          <w:rFonts w:ascii="宋体" w:hAnsi="宋体" w:eastAsia="宋体"/>
          <w:sz w:val="21"/>
        </w:rPr>
        <w:t>A．</w:t>
        <w:tab/>
        <w:t>B．</w:t>
        <w:tab/>
        <w:t>C．</w:t>
        <w:tab/>
        <w:t>D．</w:t>
      </w:r>
    </w:p>
    <w:p>
      <w:r>
        <w:rPr>
          <w:rFonts w:ascii="宋体" w:hAnsi="宋体" w:eastAsia="宋体"/>
          <w:sz w:val="21"/>
        </w:rPr>
        <w:t>27．（23-24高一上·福建宁德·期末）如图，在扇形中，半径，圆心角，是扇形弧上的动点，是半径上的动点，.则面积的最大值为（    ）</w:t>
      </w:r>
    </w:p>
    <w:p>
      <w:r>
        <w:rPr>
          <w:rFonts w:ascii="宋体" w:hAnsi="宋体" w:eastAsia="宋体"/>
          <w:sz w:val="21"/>
        </w:rPr>
        <w:t>A．</w:t>
        <w:tab/>
        <w:t>B．</w:t>
        <w:tab/>
        <w:t>C．</w:t>
        <w:tab/>
        <w:t>D．</w:t>
      </w:r>
    </w:p>
    <w:p>
      <w:r>
        <w:rPr>
          <w:rFonts w:ascii="宋体" w:hAnsi="宋体" w:eastAsia="宋体"/>
          <w:sz w:val="21"/>
        </w:rPr>
        <w:t>28．（23-24高一下·四川内江·期中）在△ABC中，角A、B、C所对的边分别为a、b、c，且，则下列说法正确的是（    ）</w:t>
      </w:r>
    </w:p>
    <w:p>
      <w:r>
        <w:rPr>
          <w:rFonts w:ascii="宋体" w:hAnsi="宋体" w:eastAsia="宋体"/>
          <w:sz w:val="21"/>
        </w:rPr>
        <w:t>A．若，则面积的最大值为</w:t>
      </w:r>
    </w:p>
    <w:p>
      <w:r>
        <w:rPr>
          <w:rFonts w:ascii="宋体" w:hAnsi="宋体" w:eastAsia="宋体"/>
          <w:sz w:val="21"/>
        </w:rPr>
        <w:t>B．若，且只有一解，则b的取值范围为</w:t>
      </w:r>
    </w:p>
    <w:p>
      <w:r>
        <w:rPr>
          <w:rFonts w:ascii="宋体" w:hAnsi="宋体" w:eastAsia="宋体"/>
          <w:sz w:val="21"/>
        </w:rPr>
        <w:t>C．若，且为锐角三角形，则周长的取值范围为</w:t>
      </w:r>
    </w:p>
    <w:p>
      <w:r>
        <w:rPr>
          <w:rFonts w:ascii="宋体" w:hAnsi="宋体" w:eastAsia="宋体"/>
          <w:sz w:val="21"/>
        </w:rPr>
        <w:t>D．若为锐角三角形，，则AC边上的高的取值范围为</w:t>
      </w:r>
    </w:p>
    <w:p>
      <w:r>
        <w:rPr>
          <w:rFonts w:ascii="宋体" w:hAnsi="宋体" w:eastAsia="宋体"/>
          <w:sz w:val="21"/>
        </w:rPr>
        <w:t>29．（23-24高一下·江苏苏州·阶段练习）在锐角中，角A，B，C所对的边分别为a，b，c．若，则的取值范围为      ．</w:t>
      </w:r>
    </w:p>
    <w:p>
      <w:r>
        <w:rPr>
          <w:rFonts w:ascii="宋体" w:hAnsi="宋体" w:eastAsia="宋体"/>
          <w:sz w:val="21"/>
        </w:rPr>
        <w:t>30．（23-24高一下·重庆·阶段练习）在中，内角，，所对的边分别是，，，且，.</w:t>
      </w:r>
    </w:p>
    <w:p>
      <w:r>
        <w:rPr>
          <w:rFonts w:ascii="宋体" w:hAnsi="宋体" w:eastAsia="宋体"/>
          <w:sz w:val="21"/>
        </w:rPr>
        <w:t>(1)若，求边上的角平分线长；</w:t>
      </w:r>
    </w:p>
    <w:p>
      <w:r>
        <w:rPr>
          <w:rFonts w:ascii="宋体" w:hAnsi="宋体" w:eastAsia="宋体"/>
          <w:sz w:val="21"/>
        </w:rPr>
        <w:t>(2)求边上的中线的取值范围.</w:t>
      </w:r>
    </w:p>
    <w:p>
      <w:r>
        <w:rPr>
          <w:rFonts w:ascii="黑体" w:hAnsi="黑体" w:eastAsia="黑体"/>
          <w:b/>
          <w:sz w:val="22"/>
        </w:rPr>
        <w:t>【类型7  坐标法求最值（范围）】</w:t>
      </w:r>
    </w:p>
    <w:p>
      <w:r>
        <w:rPr>
          <w:rFonts w:ascii="宋体" w:hAnsi="宋体" w:eastAsia="宋体"/>
          <w:sz w:val="21"/>
        </w:rPr>
        <w:t>31．（2024·安徽马鞍山·模拟预测）已知平行四边形中， ，，分别为边，的中点，若，则四边形面积的最大值为（    ）</w:t>
      </w:r>
    </w:p>
    <w:p>
      <w:r>
        <w:rPr>
          <w:rFonts w:ascii="宋体" w:hAnsi="宋体" w:eastAsia="宋体"/>
          <w:sz w:val="21"/>
        </w:rPr>
        <w:t>A．2</w:t>
        <w:tab/>
        <w:t>B．</w:t>
        <w:tab/>
        <w:t>C．4</w:t>
        <w:tab/>
        <w:t>D．</w:t>
      </w:r>
    </w:p>
    <w:p>
      <w:r>
        <w:rPr>
          <w:rFonts w:ascii="宋体" w:hAnsi="宋体" w:eastAsia="宋体"/>
          <w:sz w:val="21"/>
        </w:rPr>
        <w:t>32．（2024·江西南昌·三模）如图，在扇形OAB中，半径，，C在半径OB上，D在半径OA上，E是扇形弧上的动点（不包含端点），则平行四边形BCDE的周长的取值范围是（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33．（23-24高一下·四川宜宾·期末）如图，在平面四边形中，，，，，，，若点F为边AD上的动点，则的最小值为（    ）</w:t>
      </w:r>
    </w:p>
    <w:p>
      <w:r>
        <w:rPr>
          <w:rFonts w:ascii="宋体" w:hAnsi="宋体" w:eastAsia="宋体"/>
          <w:sz w:val="21"/>
        </w:rPr>
        <w:t>A．1</w:t>
        <w:tab/>
        <w:t>B．</w:t>
        <w:tab/>
        <w:t>C．</w:t>
        <w:tab/>
        <w:t>D．2</w:t>
      </w:r>
    </w:p>
    <w:p>
      <w:r>
        <w:rPr>
          <w:rFonts w:ascii="宋体" w:hAnsi="宋体" w:eastAsia="宋体"/>
          <w:sz w:val="21"/>
        </w:rPr>
        <w:t>34．（23-24高一下·江西萍乡·期中）如图，在中，，，，动点在线段上移动，则的最小值为      ．</w:t>
      </w:r>
    </w:p>
    <w:p>
      <w:r>
        <w:rPr>
          <w:rFonts w:ascii="宋体" w:hAnsi="宋体" w:eastAsia="宋体"/>
          <w:sz w:val="21"/>
        </w:rPr>
        <w:t>35．（23-24高一下·天津·期末）在中，角A，B，C所对的边分别为a，b，c，且满足.</w:t>
      </w:r>
    </w:p>
    <w:p>
      <w:r>
        <w:rPr>
          <w:rFonts w:ascii="宋体" w:hAnsi="宋体" w:eastAsia="宋体"/>
          <w:sz w:val="21"/>
        </w:rPr>
        <w:t>(1)求角B的大小；</w:t>
      </w:r>
    </w:p>
    <w:p>
      <w:r>
        <w:rPr>
          <w:rFonts w:ascii="宋体" w:hAnsi="宋体" w:eastAsia="宋体"/>
          <w:sz w:val="21"/>
        </w:rPr>
        <w:t>(2)若，且，，求的面积；</w:t>
      </w:r>
    </w:p>
    <w:p>
      <w:r>
        <w:rPr>
          <w:rFonts w:ascii="宋体" w:hAnsi="宋体" w:eastAsia="宋体"/>
          <w:sz w:val="21"/>
        </w:rPr>
        <w:t>(3)如图，平面四边形ABCP中，，，，动点E，F分别在线段BC，CP上运动，且，，求的取值范围.</w:t>
      </w:r>
    </w:p>
    <w:p>
      <w:pPr>
        <w:pStyle w:val="Heading3"/>
      </w:pPr>
      <w:r>
        <w:rPr>
          <w:rFonts w:ascii="楷体" w:hAnsi="楷体" w:eastAsia="楷体"/>
        </w:rPr>
        <w:t>⭐⭐⭐ 拔尖挑战</w:t>
      </w:r>
    </w:p>
    <w:p>
      <w:r>
        <w:rPr>
          <w:rFonts w:ascii="黑体" w:hAnsi="黑体" w:eastAsia="黑体"/>
          <w:b/>
          <w:sz w:val="22"/>
        </w:rPr>
        <w:t>专题6.10 平面向量及其应用全章十二大压轴题型归纳（拔尖篇）</w:t>
      </w:r>
    </w:p>
    <w:p>
      <w:r>
        <w:rPr>
          <w:rFonts w:ascii="宋体" w:hAnsi="宋体" w:eastAsia="宋体"/>
          <w:sz w:val="21"/>
        </w:rPr>
        <w:t>【人教A版（2019）】</w:t>
      </w:r>
    </w:p>
    <w:p>
      <w:r>
        <w:rPr>
          <w:rFonts w:ascii="宋体" w:hAnsi="宋体" w:eastAsia="宋体"/>
          <w:sz w:val="21"/>
        </w:rPr>
        <w:t>1．（23-24高一下·辽宁抚顺·开学考试）若四边形中，，且，则对该四边形形状的说法中错误的是（    ）</w:t>
      </w:r>
    </w:p>
    <w:p>
      <w:r>
        <w:rPr>
          <w:rFonts w:ascii="宋体" w:hAnsi="宋体" w:eastAsia="宋体"/>
          <w:sz w:val="21"/>
        </w:rPr>
        <w:t>A．平行四边形</w:t>
        <w:tab/>
        <w:t>B．矩形</w:t>
      </w:r>
    </w:p>
    <w:p>
      <w:r>
        <w:rPr>
          <w:rFonts w:ascii="宋体" w:hAnsi="宋体" w:eastAsia="宋体"/>
          <w:sz w:val="21"/>
        </w:rPr>
        <w:t>C．梯形</w:t>
        <w:tab/>
        <w:t>D．正方形</w:t>
      </w:r>
    </w:p>
    <w:p>
      <w:r>
        <w:rPr>
          <w:rFonts w:ascii="宋体" w:hAnsi="宋体" w:eastAsia="宋体"/>
          <w:sz w:val="21"/>
        </w:rPr>
        <w:t>2．（24-25高一下·天津和平·阶段练习）如图所示，四边形ABCD，CEFG，CGHD是全等的菱形，则下列结论中不一定成立的是（　　）</w:t>
      </w:r>
    </w:p>
    <w:p>
      <w:r>
        <w:rPr>
          <w:rFonts w:ascii="宋体" w:hAnsi="宋体" w:eastAsia="宋体"/>
          <w:sz w:val="21"/>
        </w:rPr>
        <w:t>A．</w:t>
        <w:tab/>
        <w:t>B．与共线</w:t>
      </w:r>
    </w:p>
    <w:p>
      <w:r>
        <w:rPr>
          <w:rFonts w:ascii="宋体" w:hAnsi="宋体" w:eastAsia="宋体"/>
          <w:sz w:val="21"/>
        </w:rPr>
        <w:t>C．与共线</w:t>
        <w:tab/>
        <w:t>D．</w:t>
      </w:r>
    </w:p>
    <w:p>
      <w:r>
        <w:rPr>
          <w:rFonts w:ascii="宋体" w:hAnsi="宋体" w:eastAsia="宋体"/>
          <w:sz w:val="21"/>
        </w:rPr>
        <w:t>3．（24-25高一下·全国·课后作业）如图，已知在四边形中，M，N分别是，的中点，又.求证：.</w:t>
      </w:r>
    </w:p>
    <w:p>
      <w:r>
        <w:rPr>
          <w:rFonts w:ascii="宋体" w:hAnsi="宋体" w:eastAsia="宋体"/>
          <w:sz w:val="21"/>
        </w:rPr>
        <w:t>4．（24-25高一·全国·课后作业）如图，四边形ABCD的对角线AC与BD交于点O，且，．求证：四边形ABCD是平行四边形．</w:t>
      </w:r>
    </w:p>
    <w:p>
      <w:r>
        <w:rPr>
          <w:rFonts w:ascii="宋体" w:hAnsi="宋体" w:eastAsia="宋体"/>
          <w:sz w:val="21"/>
        </w:rPr>
        <w:t>1．（23-24高一下·广东深圳·期中）已知，，，则共线的三点为（   ）</w:t>
      </w:r>
    </w:p>
    <w:p>
      <w:r>
        <w:rPr>
          <w:rFonts w:ascii="宋体" w:hAnsi="宋体" w:eastAsia="宋体"/>
          <w:sz w:val="21"/>
        </w:rPr>
        <w:t>A．B，C，D</w:t>
        <w:tab/>
        <w:t>B．A，B，C</w:t>
        <w:tab/>
        <w:t>C．A，C，D</w:t>
        <w:tab/>
        <w:t>D．A，B，D</w:t>
      </w:r>
    </w:p>
    <w:p>
      <w:r>
        <w:rPr>
          <w:rFonts w:ascii="宋体" w:hAnsi="宋体" w:eastAsia="宋体"/>
          <w:sz w:val="21"/>
        </w:rPr>
        <w:t>2．（23-24高一下·山东潍坊·期中）已知，是平面内两个不共线向量，，，A，B，C三点共线，则m＝（   ）</w:t>
      </w:r>
    </w:p>
    <w:p>
      <w:r>
        <w:rPr>
          <w:rFonts w:ascii="宋体" w:hAnsi="宋体" w:eastAsia="宋体"/>
          <w:sz w:val="21"/>
        </w:rPr>
        <w:t>A．</w:t>
        <w:tab/>
        <w:t>B．</w:t>
        <w:tab/>
        <w:t>C．</w:t>
        <w:tab/>
        <w:t>D．6</w:t>
      </w:r>
    </w:p>
    <w:p>
      <w:r>
        <w:rPr>
          <w:rFonts w:ascii="宋体" w:hAnsi="宋体" w:eastAsia="宋体"/>
          <w:sz w:val="21"/>
        </w:rPr>
        <w:t>3．（23-24高一下·全国·课堂例题）已知、是两个不平行的向量，向量，，，</w:t>
      </w:r>
    </w:p>
    <w:p>
      <w:r>
        <w:rPr>
          <w:rFonts w:ascii="宋体" w:hAnsi="宋体" w:eastAsia="宋体"/>
          <w:sz w:val="21"/>
        </w:rPr>
        <w:t>(1)求证：；</w:t>
      </w:r>
    </w:p>
    <w:p>
      <w:r>
        <w:rPr>
          <w:rFonts w:ascii="宋体" w:hAnsi="宋体" w:eastAsia="宋体"/>
          <w:sz w:val="21"/>
        </w:rPr>
        <w:t>(2)判断三点的位置关系.</w:t>
      </w:r>
    </w:p>
    <w:p>
      <w:r>
        <w:rPr>
          <w:rFonts w:ascii="宋体" w:hAnsi="宋体" w:eastAsia="宋体"/>
          <w:sz w:val="21"/>
        </w:rPr>
        <w:t>4．（23-24高一下·安徽蚌埠·期末）如图，在中，E，H分别是AD，BC的中点，，G为DF与BE的交点．</w:t>
      </w:r>
    </w:p>
    <w:p>
      <w:r>
        <w:rPr>
          <w:rFonts w:ascii="宋体" w:hAnsi="宋体" w:eastAsia="宋体"/>
          <w:sz w:val="21"/>
        </w:rPr>
        <w:t>(1)记向量，，试以向量，为基底表示，；</w:t>
      </w:r>
    </w:p>
    <w:p>
      <w:r>
        <w:rPr>
          <w:rFonts w:ascii="宋体" w:hAnsi="宋体" w:eastAsia="宋体"/>
          <w:sz w:val="21"/>
        </w:rPr>
        <w:t>(2)若，求m，n的值；</w:t>
      </w:r>
    </w:p>
    <w:p>
      <w:r>
        <w:rPr>
          <w:rFonts w:ascii="宋体" w:hAnsi="宋体" w:eastAsia="宋体"/>
          <w:sz w:val="21"/>
        </w:rPr>
        <w:t>(3)求证：A，G，H三点共线．</w:t>
      </w:r>
    </w:p>
    <w:p>
      <w:r>
        <w:rPr>
          <w:rFonts w:ascii="宋体" w:hAnsi="宋体" w:eastAsia="宋体"/>
          <w:sz w:val="21"/>
        </w:rPr>
        <w:t>1．（23-24高一下·山西·阶段练习）如图，在正方形中，,和相交于点G，且F为上一点（不包括端点），若，则的最小值为（    ）</w:t>
      </w:r>
    </w:p>
    <w:p>
      <w:r>
        <w:rPr>
          <w:rFonts w:ascii="宋体" w:hAnsi="宋体" w:eastAsia="宋体"/>
          <w:sz w:val="21"/>
        </w:rPr>
        <w:t>A．</w:t>
        <w:tab/>
        <w:t>B．</w:t>
        <w:tab/>
        <w:t>C．</w:t>
        <w:tab/>
        <w:t>D．15</w:t>
      </w:r>
    </w:p>
    <w:p>
      <w:r>
        <w:rPr>
          <w:rFonts w:ascii="宋体" w:hAnsi="宋体" w:eastAsia="宋体"/>
          <w:sz w:val="21"/>
        </w:rPr>
        <w:t>2．（23-24高一下·云南昭通·期中）已知为内一点，且满足，若的面积与的面积的比值为，则的值为（    ）</w:t>
      </w:r>
    </w:p>
    <w:p>
      <w:r>
        <w:rPr>
          <w:rFonts w:ascii="宋体" w:hAnsi="宋体" w:eastAsia="宋体"/>
          <w:sz w:val="21"/>
        </w:rPr>
        <w:t>A．</w:t>
        <w:tab/>
        <w:t>B．</w:t>
        <w:tab/>
        <w:t>C．</w:t>
        <w:tab/>
        <w:t>D．2</w:t>
      </w:r>
    </w:p>
    <w:p>
      <w:r>
        <w:rPr>
          <w:rFonts w:ascii="宋体" w:hAnsi="宋体" w:eastAsia="宋体"/>
          <w:sz w:val="21"/>
        </w:rPr>
        <w:t>3．（23-24高一下·河南周口·阶段练习）如图，在梯形中，，，，为的中点，.</w:t>
      </w:r>
    </w:p>
    <w:p>
      <w:r>
        <w:rPr>
          <w:rFonts w:ascii="宋体" w:hAnsi="宋体" w:eastAsia="宋体"/>
          <w:sz w:val="21"/>
        </w:rPr>
        <w:t>(1)若，试确定点在线段上的位置；</w:t>
      </w:r>
    </w:p>
    <w:p>
      <w:r>
        <w:rPr>
          <w:rFonts w:ascii="宋体" w:hAnsi="宋体" w:eastAsia="宋体"/>
          <w:sz w:val="21"/>
        </w:rPr>
        <w:t>(2)若，当为何值时，最小?</w:t>
      </w:r>
    </w:p>
    <w:p>
      <w:r>
        <w:rPr>
          <w:rFonts w:ascii="宋体" w:hAnsi="宋体" w:eastAsia="宋体"/>
          <w:sz w:val="21"/>
        </w:rPr>
        <w:t>4．（24-25高一·全国·随堂练习）如图，点D是中BC边的中点，，.</w:t>
      </w:r>
    </w:p>
    <w:p>
      <w:r>
        <w:rPr>
          <w:rFonts w:ascii="宋体" w:hAnsi="宋体" w:eastAsia="宋体"/>
          <w:sz w:val="21"/>
        </w:rPr>
        <w:t>(1)试用，表示；</w:t>
      </w:r>
    </w:p>
    <w:p>
      <w:r>
        <w:rPr>
          <w:rFonts w:ascii="宋体" w:hAnsi="宋体" w:eastAsia="宋体"/>
          <w:sz w:val="21"/>
        </w:rPr>
        <w:t>(2)若点G是的重心，能否用，表示？</w:t>
      </w:r>
    </w:p>
    <w:p>
      <w:r>
        <w:rPr>
          <w:rFonts w:ascii="宋体" w:hAnsi="宋体" w:eastAsia="宋体"/>
          <w:sz w:val="21"/>
        </w:rPr>
        <w:t>(3)若点G是的重心，求.</w:t>
      </w:r>
    </w:p>
    <w:p>
      <w:r>
        <w:rPr>
          <w:rFonts w:ascii="宋体" w:hAnsi="宋体" w:eastAsia="宋体"/>
          <w:sz w:val="21"/>
        </w:rPr>
        <w:t>1．（23-24高一下·北京通州·期中）已知两个单位向量，满足，则，的夹角为（    ）</w:t>
      </w:r>
    </w:p>
    <w:p>
      <w:r>
        <w:rPr>
          <w:rFonts w:ascii="宋体" w:hAnsi="宋体" w:eastAsia="宋体"/>
          <w:sz w:val="21"/>
        </w:rPr>
        <w:t>A．</w:t>
        <w:tab/>
        <w:t>B．</w:t>
        <w:tab/>
        <w:t>C．</w:t>
        <w:tab/>
        <w:t>D．</w:t>
      </w:r>
    </w:p>
    <w:p>
      <w:r>
        <w:rPr>
          <w:rFonts w:ascii="宋体" w:hAnsi="宋体" w:eastAsia="宋体"/>
          <w:sz w:val="21"/>
        </w:rPr>
        <w:t>2．（23-24高一下·湖北·期末）已知单位向量，互相垂直，若存在实数，使得与的夹角为，则（    ）</w:t>
      </w:r>
    </w:p>
    <w:p>
      <w:r>
        <w:rPr>
          <w:rFonts w:ascii="宋体" w:hAnsi="宋体" w:eastAsia="宋体"/>
          <w:sz w:val="21"/>
        </w:rPr>
        <w:t>A．</w:t>
        <w:tab/>
        <w:t>B．</w:t>
        <w:tab/>
        <w:t>C．</w:t>
        <w:tab/>
        <w:t>D．</w:t>
      </w:r>
    </w:p>
    <w:p>
      <w:r>
        <w:rPr>
          <w:rFonts w:ascii="宋体" w:hAnsi="宋体" w:eastAsia="宋体"/>
          <w:sz w:val="21"/>
        </w:rPr>
        <w:t>3．（23-24高一下·江苏南京·期中）已知向量与满足，，与的夹角为.</w:t>
      </w:r>
    </w:p>
    <w:p>
      <w:r>
        <w:rPr>
          <w:rFonts w:ascii="宋体" w:hAnsi="宋体" w:eastAsia="宋体"/>
          <w:sz w:val="21"/>
        </w:rPr>
        <w:t>(1)当为何值时，；</w:t>
      </w:r>
    </w:p>
    <w:p>
      <w:r>
        <w:rPr>
          <w:rFonts w:ascii="宋体" w:hAnsi="宋体" w:eastAsia="宋体"/>
          <w:sz w:val="21"/>
        </w:rPr>
        <w:t>(2)求向量与向量的夹角的余弦值.</w:t>
      </w:r>
    </w:p>
    <w:p>
      <w:r>
        <w:rPr>
          <w:rFonts w:ascii="宋体" w:hAnsi="宋体" w:eastAsia="宋体"/>
          <w:sz w:val="21"/>
        </w:rPr>
        <w:t>4．（23-24高一下·上海宝山·阶段练习）已知，且与的夹角为</w:t>
      </w:r>
    </w:p>
    <w:p>
      <w:r>
        <w:rPr>
          <w:rFonts w:ascii="宋体" w:hAnsi="宋体" w:eastAsia="宋体"/>
          <w:sz w:val="21"/>
        </w:rPr>
        <w:t>(1)求 与的夹角；</w:t>
      </w:r>
    </w:p>
    <w:p>
      <w:r>
        <w:rPr>
          <w:rFonts w:ascii="宋体" w:hAnsi="宋体" w:eastAsia="宋体"/>
          <w:sz w:val="21"/>
        </w:rPr>
        <w:t>(2)若向量与的夹角是锐角，求实数k的取值范围.</w:t>
      </w:r>
    </w:p>
    <w:p>
      <w:r>
        <w:rPr>
          <w:rFonts w:ascii="宋体" w:hAnsi="宋体" w:eastAsia="宋体"/>
          <w:sz w:val="21"/>
        </w:rPr>
        <w:t>1．（23-24高一下·福建宁德·期中）已知平面向量，，，若，，则（    ）</w:t>
      </w:r>
    </w:p>
    <w:p>
      <w:r>
        <w:rPr>
          <w:rFonts w:ascii="宋体" w:hAnsi="宋体" w:eastAsia="宋体"/>
          <w:sz w:val="21"/>
        </w:rPr>
        <w:t>A．6</w:t>
        <w:tab/>
        <w:t>B．</w:t>
        <w:tab/>
        <w:t>C．2</w:t>
        <w:tab/>
        <w:t>D．</w:t>
      </w:r>
    </w:p>
    <w:p>
      <w:r>
        <w:rPr>
          <w:rFonts w:ascii="宋体" w:hAnsi="宋体" w:eastAsia="宋体"/>
          <w:sz w:val="21"/>
        </w:rPr>
        <w:t>2．（2024·四川宜宾·二模）已知向量，向量满足，，则（　　）</w:t>
      </w:r>
    </w:p>
    <w:p>
      <w:r>
        <w:rPr>
          <w:rFonts w:ascii="宋体" w:hAnsi="宋体" w:eastAsia="宋体"/>
          <w:sz w:val="21"/>
        </w:rPr>
        <w:t>A．</w:t>
        <w:tab/>
        <w:t>B．</w:t>
        <w:tab/>
        <w:t>C．</w:t>
        <w:tab/>
        <w:t>D．</w:t>
      </w:r>
    </w:p>
    <w:p>
      <w:r>
        <w:rPr>
          <w:rFonts w:ascii="宋体" w:hAnsi="宋体" w:eastAsia="宋体"/>
          <w:sz w:val="21"/>
        </w:rPr>
        <w:t>3．（23-24高一下·黑龙江哈尔滨·期中）已知平面向量.</w:t>
      </w:r>
    </w:p>
    <w:p>
      <w:r>
        <w:rPr>
          <w:rFonts w:ascii="宋体" w:hAnsi="宋体" w:eastAsia="宋体"/>
          <w:sz w:val="21"/>
        </w:rPr>
        <w:t>(1)若，求；</w:t>
      </w:r>
    </w:p>
    <w:p>
      <w:r>
        <w:rPr>
          <w:rFonts w:ascii="宋体" w:hAnsi="宋体" w:eastAsia="宋体"/>
          <w:sz w:val="21"/>
        </w:rPr>
        <w:t>(2)若，求，并求出向量与的夹角.</w:t>
      </w:r>
    </w:p>
    <w:p>
      <w:r>
        <w:rPr>
          <w:rFonts w:ascii="宋体" w:hAnsi="宋体" w:eastAsia="宋体"/>
          <w:sz w:val="21"/>
        </w:rPr>
        <w:t>4．（23-24高一下·甘肃·期末）已知向量，.</w:t>
      </w:r>
    </w:p>
    <w:p>
      <w:r>
        <w:rPr>
          <w:rFonts w:ascii="宋体" w:hAnsi="宋体" w:eastAsia="宋体"/>
          <w:sz w:val="21"/>
        </w:rPr>
        <w:t>(1)若，求；</w:t>
      </w:r>
    </w:p>
    <w:p>
      <w:r>
        <w:rPr>
          <w:rFonts w:ascii="宋体" w:hAnsi="宋体" w:eastAsia="宋体"/>
          <w:sz w:val="21"/>
        </w:rPr>
        <w:t>(2)若向量，，求与夹角的余弦值.</w:t>
      </w:r>
    </w:p>
    <w:p>
      <w:r>
        <w:rPr>
          <w:rFonts w:ascii="宋体" w:hAnsi="宋体" w:eastAsia="宋体"/>
          <w:sz w:val="21"/>
        </w:rPr>
        <w:t>1．（23-24高一下·山西太原·期中）勒洛三角形是一种典型的定宽曲线，分别以等边三角形每个顶点为圆心，以边长为半径，在另两个顶点间作一段圆弧，三段圆弧围成的曲边三角形就是勒洛三角形．在如图所示的勒洛三角形中，已知，点在弧AC上，且，则（    ）</w:t>
      </w:r>
    </w:p>
    <w:p>
      <w:r>
        <w:rPr>
          <w:rFonts w:ascii="宋体" w:hAnsi="宋体" w:eastAsia="宋体"/>
          <w:sz w:val="21"/>
        </w:rPr>
        <w:t>A．</w:t>
        <w:tab/>
        <w:t>B．</w:t>
        <w:tab/>
        <w:t>C．</w:t>
        <w:tab/>
        <w:t>D．</w:t>
      </w:r>
    </w:p>
    <w:p>
      <w:r>
        <w:rPr>
          <w:rFonts w:ascii="宋体" w:hAnsi="宋体" w:eastAsia="宋体"/>
          <w:sz w:val="21"/>
        </w:rPr>
        <w:t>2．（23-24高一下·青海·期末）剪纸是一种用剪刀或刻刀在纸上创造出各种形状和图案的传统民间艺术形式，是中华民族传统文化的瑰宝．如图1，这是一个正八边形的剪纸作品．如图2，这是一个正八边形，其中，是这个八边形上的任意一点，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3．（24-25高一下·广东中山·阶段练习）在直角梯形中，已知，，，，对角线交于点，点在上，且．</w:t>
      </w:r>
    </w:p>
    <w:p>
      <w:r>
        <w:rPr>
          <w:rFonts w:ascii="宋体" w:hAnsi="宋体" w:eastAsia="宋体"/>
          <w:sz w:val="21"/>
        </w:rPr>
        <w:t>(1)求的值；</w:t>
      </w:r>
    </w:p>
    <w:p>
      <w:r>
        <w:rPr>
          <w:rFonts w:ascii="宋体" w:hAnsi="宋体" w:eastAsia="宋体"/>
          <w:sz w:val="21"/>
        </w:rPr>
        <w:t>(2)若为线段上任意一点，求的取值范围．</w:t>
      </w:r>
    </w:p>
    <w:p>
      <w:r>
        <w:rPr>
          <w:rFonts w:ascii="宋体" w:hAnsi="宋体" w:eastAsia="宋体"/>
          <w:sz w:val="21"/>
        </w:rPr>
        <w:t>4．（23-24高一下·河南·期末）如图，已知平行四边形的三个顶点、、的坐标分别是、、.</w:t>
      </w:r>
    </w:p>
    <w:p>
      <w:r>
        <w:rPr>
          <w:rFonts w:ascii="宋体" w:hAnsi="宋体" w:eastAsia="宋体"/>
          <w:sz w:val="21"/>
        </w:rPr>
        <w:t>(1)求顶点的坐标；</w:t>
      </w:r>
    </w:p>
    <w:p>
      <w:r>
        <w:rPr>
          <w:rFonts w:ascii="宋体" w:hAnsi="宋体" w:eastAsia="宋体"/>
          <w:sz w:val="21"/>
        </w:rPr>
        <w:t>(2)在线段上是否存在一点满足，若存在，求；若不存在，请说明理由.</w:t>
      </w:r>
    </w:p>
    <w:p>
      <w:r>
        <w:rPr>
          <w:rFonts w:ascii="宋体" w:hAnsi="宋体" w:eastAsia="宋体"/>
          <w:sz w:val="21"/>
        </w:rPr>
        <w:t>1．（2024·四川南充·三模）在中，，，，，，CN与BM交于点P，则的值为（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2．（23-24高一下·重庆沙坪坝·期中）在梯形ABCD中，，，，.若点P在线段BC上，则的最小值是（    ）</w:t>
      </w:r>
    </w:p>
    <w:p>
      <w:r>
        <w:rPr>
          <w:rFonts w:ascii="宋体" w:hAnsi="宋体" w:eastAsia="宋体"/>
          <w:sz w:val="21"/>
        </w:rPr>
        <w:t>A．</w:t>
        <w:tab/>
        <w:t>B．4</w:t>
        <w:tab/>
        <w:t>C．</w:t>
        <w:tab/>
        <w:t>D．6</w:t>
      </w:r>
    </w:p>
    <w:p>
      <w:r>
        <w:rPr>
          <w:rFonts w:ascii="宋体" w:hAnsi="宋体" w:eastAsia="宋体"/>
          <w:sz w:val="21"/>
        </w:rPr>
        <w:t>3．（23-24高一下·广西河池·阶段练习）如图，在中，已知边上的两条中线AM，BN相交于点.</w:t>
      </w:r>
    </w:p>
    <w:p>
      <w:r>
        <w:rPr>
          <w:rFonts w:ascii="宋体" w:hAnsi="宋体" w:eastAsia="宋体"/>
          <w:sz w:val="21"/>
        </w:rPr>
        <w:t>(1)求AM的长度；</w:t>
      </w:r>
    </w:p>
    <w:p>
      <w:r>
        <w:rPr>
          <w:rFonts w:ascii="宋体" w:hAnsi="宋体" w:eastAsia="宋体"/>
          <w:sz w:val="21"/>
        </w:rPr>
        <w:t>(2)求∠MPB的正弦值.</w:t>
      </w:r>
    </w:p>
    <w:p>
      <w:r>
        <w:rPr>
          <w:rFonts w:ascii="宋体" w:hAnsi="宋体" w:eastAsia="宋体"/>
          <w:sz w:val="21"/>
        </w:rPr>
        <w:t>4．（23-24高一下·广东广州·期中）如图，在中，是边的中点，与交于点.</w:t>
      </w:r>
    </w:p>
    <w:p>
      <w:r>
        <w:rPr>
          <w:rFonts w:ascii="宋体" w:hAnsi="宋体" w:eastAsia="宋体"/>
          <w:sz w:val="21"/>
        </w:rPr>
        <w:t>(1)求和的长度；</w:t>
      </w:r>
    </w:p>
    <w:p>
      <w:r>
        <w:rPr>
          <w:rFonts w:ascii="宋体" w:hAnsi="宋体" w:eastAsia="宋体"/>
          <w:sz w:val="21"/>
        </w:rPr>
        <w:t>(2)求.</w:t>
      </w:r>
    </w:p>
    <w:p>
      <w:r>
        <w:rPr>
          <w:rFonts w:ascii="宋体" w:hAnsi="宋体" w:eastAsia="宋体"/>
          <w:sz w:val="21"/>
        </w:rPr>
        <w:t>1．（2024高三·全国·专题练习）已知正六边形的边长为4，圆的圆心为该正六边形的中心，圆的半径为2，圆的直径，点在正六边形的边上运动，则的最小值为（    ）</w:t>
      </w:r>
    </w:p>
    <w:p>
      <w:r>
        <w:rPr>
          <w:rFonts w:ascii="宋体" w:hAnsi="宋体" w:eastAsia="宋体"/>
          <w:sz w:val="21"/>
        </w:rPr>
        <w:t>A．5</w:t>
        <w:tab/>
        <w:t>B．6</w:t>
        <w:tab/>
        <w:t>C．7</w:t>
        <w:tab/>
        <w:t>D．8</w:t>
      </w:r>
    </w:p>
    <w:p>
      <w:r>
        <w:rPr>
          <w:rFonts w:ascii="宋体" w:hAnsi="宋体" w:eastAsia="宋体"/>
          <w:sz w:val="21"/>
        </w:rPr>
        <w:t>2．（23-24高一下·北京·期中）如图，边长为4的正方形中心与单位圆圆心重合，M，N分别在圆周上，正方形的四条边上运动，则的取值范围是（    ）</w:t>
      </w:r>
    </w:p>
    <w:p>
      <w:r>
        <w:rPr>
          <w:rFonts w:ascii="宋体" w:hAnsi="宋体" w:eastAsia="宋体"/>
          <w:sz w:val="21"/>
        </w:rPr>
        <w:t>A．</w:t>
        <w:tab/>
        <w:t>B．</w:t>
        <w:tab/>
        <w:t>C．</w:t>
        <w:tab/>
        <w:t>D．</w:t>
      </w:r>
    </w:p>
    <w:p>
      <w:r>
        <w:rPr>
          <w:rFonts w:ascii="宋体" w:hAnsi="宋体" w:eastAsia="宋体"/>
          <w:sz w:val="21"/>
        </w:rPr>
        <w:t>3．（23-24高一下·辽宁朝阳·期中）在中，，，，为的三等分点（靠近点）．</w:t>
      </w:r>
    </w:p>
    <w:p>
      <w:r>
        <w:rPr>
          <w:rFonts w:ascii="宋体" w:hAnsi="宋体" w:eastAsia="宋体"/>
          <w:sz w:val="21"/>
        </w:rPr>
        <w:t>(1)求的值；</w:t>
      </w:r>
    </w:p>
    <w:p>
      <w:r>
        <w:rPr>
          <w:rFonts w:ascii="宋体" w:hAnsi="宋体" w:eastAsia="宋体"/>
          <w:sz w:val="21"/>
        </w:rPr>
        <w:t>(2)若点满足，求的最小值，并求此时的．</w:t>
      </w:r>
    </w:p>
    <w:p>
      <w:r>
        <w:rPr>
          <w:rFonts w:ascii="宋体" w:hAnsi="宋体" w:eastAsia="宋体"/>
          <w:sz w:val="21"/>
        </w:rPr>
        <w:t>4．（23-24高一下·湖北武汉·期中）如图是由两个有一个公共边的正六边形构成的平面图形，其中正六边形边长为2.</w:t>
      </w:r>
    </w:p>
    <w:p>
      <w:r>
        <w:rPr>
          <w:rFonts w:ascii="宋体" w:hAnsi="宋体" w:eastAsia="宋体"/>
          <w:sz w:val="21"/>
        </w:rPr>
        <w:t>(1)设，求的值；</w:t>
      </w:r>
    </w:p>
    <w:p>
      <w:r>
        <w:rPr>
          <w:rFonts w:ascii="宋体" w:hAnsi="宋体" w:eastAsia="宋体"/>
          <w:sz w:val="21"/>
        </w:rPr>
        <w:t>(2)若点在边上运动（包括端点），则求的最大值.</w:t>
      </w:r>
    </w:p>
    <w:p>
      <w:r>
        <w:rPr>
          <w:rFonts w:ascii="宋体" w:hAnsi="宋体" w:eastAsia="宋体"/>
          <w:sz w:val="21"/>
        </w:rPr>
        <w:t>1．（23-24高一下·天津·阶段练习）在中，已知，则的形状为（    ）</w:t>
      </w:r>
    </w:p>
    <w:p>
      <w:r>
        <w:rPr>
          <w:rFonts w:ascii="宋体" w:hAnsi="宋体" w:eastAsia="宋体"/>
          <w:sz w:val="21"/>
        </w:rPr>
        <w:t>A．直角三角形</w:t>
        <w:tab/>
        <w:t>B．等腰三角形</w:t>
      </w:r>
    </w:p>
    <w:p>
      <w:r>
        <w:rPr>
          <w:rFonts w:ascii="宋体" w:hAnsi="宋体" w:eastAsia="宋体"/>
          <w:sz w:val="21"/>
        </w:rPr>
        <w:t>C．等腰或直角三角形</w:t>
        <w:tab/>
        <w:t>D．等边三角形</w:t>
      </w:r>
    </w:p>
    <w:p>
      <w:r>
        <w:rPr>
          <w:rFonts w:ascii="宋体" w:hAnsi="宋体" w:eastAsia="宋体"/>
          <w:sz w:val="21"/>
        </w:rPr>
        <w:t>2．（24-25高二上·广东潮州·开学考试）在中，角，，的对边分别为，，，若为非零实数），则下列结论错误的是（    ）</w:t>
      </w:r>
    </w:p>
    <w:p>
      <w:r>
        <w:rPr>
          <w:rFonts w:ascii="宋体" w:hAnsi="宋体" w:eastAsia="宋体"/>
          <w:sz w:val="21"/>
        </w:rPr>
        <w:t>A．当时，是直角三角形</w:t>
        <w:tab/>
        <w:t>B．当时，是锐角三角形</w:t>
      </w:r>
    </w:p>
    <w:p>
      <w:r>
        <w:rPr>
          <w:rFonts w:ascii="宋体" w:hAnsi="宋体" w:eastAsia="宋体"/>
          <w:sz w:val="21"/>
        </w:rPr>
        <w:t>C．当时，是钝角三角形</w:t>
        <w:tab/>
        <w:t>D．当时，是钝角三角形</w:t>
      </w:r>
    </w:p>
    <w:p>
      <w:r>
        <w:rPr>
          <w:rFonts w:ascii="宋体" w:hAnsi="宋体" w:eastAsia="宋体"/>
          <w:sz w:val="21"/>
        </w:rPr>
        <w:t>3．（23-24高一·上海·课堂例题）根据下列条件，分别判断三角形ABC的形状：</w:t>
      </w:r>
    </w:p>
    <w:p>
      <w:r>
        <w:rPr>
          <w:rFonts w:ascii="宋体" w:hAnsi="宋体" w:eastAsia="宋体"/>
          <w:sz w:val="21"/>
        </w:rPr>
        <w:t>(1)；</w:t>
      </w:r>
    </w:p>
    <w:p>
      <w:r>
        <w:rPr>
          <w:rFonts w:ascii="宋体" w:hAnsi="宋体" w:eastAsia="宋体"/>
          <w:sz w:val="21"/>
        </w:rPr>
        <w:t>(2)．</w:t>
      </w:r>
    </w:p>
    <w:p>
      <w:r>
        <w:rPr>
          <w:rFonts w:ascii="宋体" w:hAnsi="宋体" w:eastAsia="宋体"/>
          <w:sz w:val="21"/>
        </w:rPr>
        <w:t>4．（23-24高一下·浙江·期中）在中，设A，B，C所对的边分别为a，b，c，已知.</w:t>
      </w:r>
    </w:p>
    <w:p>
      <w:r>
        <w:rPr>
          <w:rFonts w:ascii="宋体" w:hAnsi="宋体" w:eastAsia="宋体"/>
          <w:sz w:val="21"/>
        </w:rPr>
        <w:t>(1)求角B的值；</w:t>
      </w:r>
    </w:p>
    <w:p>
      <w:r>
        <w:rPr>
          <w:rFonts w:ascii="宋体" w:hAnsi="宋体" w:eastAsia="宋体"/>
          <w:sz w:val="21"/>
        </w:rPr>
        <w:t>(2)若，判断的形状；</w:t>
      </w:r>
    </w:p>
    <w:p>
      <w:r>
        <w:rPr>
          <w:rFonts w:ascii="宋体" w:hAnsi="宋体" w:eastAsia="宋体"/>
          <w:sz w:val="21"/>
        </w:rPr>
        <w:t>(3)若为锐角三角形，且，求的面积S的取值范围.</w:t>
      </w:r>
    </w:p>
    <w:p>
      <w:r>
        <w:rPr>
          <w:rFonts w:ascii="宋体" w:hAnsi="宋体" w:eastAsia="宋体"/>
          <w:sz w:val="21"/>
        </w:rPr>
        <w:t>1．（23-24高二上·安徽亳州·期中）在中，设角，，所对的边长分别为，，，且，，则面积的最大值为（    ）</w:t>
      </w:r>
    </w:p>
    <w:p>
      <w:r>
        <w:rPr>
          <w:rFonts w:ascii="宋体" w:hAnsi="宋体" w:eastAsia="宋体"/>
          <w:sz w:val="21"/>
        </w:rPr>
        <w:t>A．</w:t>
        <w:tab/>
        <w:t>B．</w:t>
        <w:tab/>
        <w:t>C．2</w:t>
        <w:tab/>
        <w:t>D．4</w:t>
      </w:r>
    </w:p>
    <w:p>
      <w:r>
        <w:rPr>
          <w:rFonts w:ascii="宋体" w:hAnsi="宋体" w:eastAsia="宋体"/>
          <w:sz w:val="21"/>
        </w:rPr>
        <w:t>[重复] 2．（23-24高一下·福建泉州·阶段练习）在锐角中，、、分别是角、、所对的边，已知且，则锐角面积的取值范围为（   ）</w:t>
      </w:r>
    </w:p>
    <w:p>
      <w:r>
        <w:rPr>
          <w:rFonts w:ascii="宋体" w:hAnsi="宋体" w:eastAsia="宋体"/>
          <w:sz w:val="21"/>
        </w:rPr>
        <w:t>A．</w:t>
        <w:tab/>
        <w:t>B．</w:t>
        <w:tab/>
        <w:t>C．</w:t>
        <w:tab/>
        <w:t>D．</w:t>
      </w:r>
    </w:p>
    <w:p>
      <w:r>
        <w:rPr>
          <w:rFonts w:ascii="宋体" w:hAnsi="宋体" w:eastAsia="宋体"/>
          <w:sz w:val="21"/>
        </w:rPr>
        <w:t>3．（23-24高一下·江苏无锡·期中）从①；②；③， 这三个条件中任选一个， 补充在下面问题中， 并加以解答．</w:t>
      </w:r>
    </w:p>
    <w:p>
      <w:r>
        <w:rPr>
          <w:rFonts w:ascii="宋体" w:hAnsi="宋体" w:eastAsia="宋体"/>
          <w:sz w:val="21"/>
        </w:rPr>
        <w:t>在中，三边分别是角的对边， 若______.</w:t>
      </w:r>
    </w:p>
    <w:p>
      <w:r>
        <w:rPr>
          <w:rFonts w:ascii="宋体" w:hAnsi="宋体" w:eastAsia="宋体"/>
          <w:sz w:val="21"/>
        </w:rPr>
        <w:t>(1)求C；</w:t>
      </w:r>
    </w:p>
    <w:p>
      <w:r>
        <w:rPr>
          <w:rFonts w:ascii="宋体" w:hAnsi="宋体" w:eastAsia="宋体"/>
          <w:sz w:val="21"/>
        </w:rPr>
        <w:t>(2)若，求的面积的最大值．</w:t>
      </w:r>
    </w:p>
    <w:p>
      <w:r>
        <w:rPr>
          <w:rFonts w:ascii="宋体" w:hAnsi="宋体" w:eastAsia="宋体"/>
          <w:sz w:val="21"/>
        </w:rPr>
        <w:t>4．（23-24高三上·湖南·阶段练习）如图，在平面四边形中，.</w:t>
      </w:r>
    </w:p>
    <w:p>
      <w:r>
        <w:rPr>
          <w:rFonts w:ascii="宋体" w:hAnsi="宋体" w:eastAsia="宋体"/>
          <w:sz w:val="21"/>
        </w:rPr>
        <w:t>(1)若，求的大小；</w:t>
      </w:r>
    </w:p>
    <w:p>
      <w:r>
        <w:rPr>
          <w:rFonts w:ascii="宋体" w:hAnsi="宋体" w:eastAsia="宋体"/>
          <w:sz w:val="21"/>
        </w:rPr>
        <w:t>(2)若，求四边形面积的最大值.</w:t>
      </w:r>
    </w:p>
    <w:p>
      <w:r>
        <w:rPr>
          <w:rFonts w:ascii="宋体" w:hAnsi="宋体" w:eastAsia="宋体"/>
          <w:sz w:val="21"/>
        </w:rPr>
        <w:t>1．（23-24高一下·重庆·阶段练习）锐角的内角A，B，C的对边分别为a，b，c，若，，则的取值范围是（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2．（23-24高一下·福建莆田·期中）在锐角三角形中，已知，，分别是角，，的对边，且，，则三角形的周长的取值范围是（    ）</w:t>
      </w:r>
    </w:p>
    <w:p>
      <w:r>
        <w:rPr>
          <w:rFonts w:ascii="宋体" w:hAnsi="宋体" w:eastAsia="宋体"/>
          <w:sz w:val="21"/>
        </w:rPr>
        <w:t>A．</w:t>
        <w:tab/>
        <w:t>B．</w:t>
        <w:tab/>
        <w:t>C．</w:t>
        <w:tab/>
        <w:t>D．</w:t>
      </w:r>
    </w:p>
    <w:p>
      <w:r>
        <w:rPr>
          <w:rFonts w:ascii="宋体" w:hAnsi="宋体" w:eastAsia="宋体"/>
          <w:sz w:val="21"/>
        </w:rPr>
        <w:t>3．（23-24高一下·江苏盐城·阶段练习）已知锐角的内角A，B，C所对的边分别为，向量，，且.</w:t>
      </w:r>
    </w:p>
    <w:p>
      <w:r>
        <w:rPr>
          <w:rFonts w:ascii="宋体" w:hAnsi="宋体" w:eastAsia="宋体"/>
          <w:sz w:val="21"/>
        </w:rPr>
        <w:t>(1)求角C的值；</w:t>
      </w:r>
    </w:p>
    <w:p>
      <w:r>
        <w:rPr>
          <w:rFonts w:ascii="宋体" w:hAnsi="宋体" w:eastAsia="宋体"/>
          <w:sz w:val="21"/>
        </w:rPr>
        <w:t>(2)若，求的取值范围.</w:t>
      </w:r>
    </w:p>
    <w:p>
      <w:r>
        <w:rPr>
          <w:rFonts w:ascii="宋体" w:hAnsi="宋体" w:eastAsia="宋体"/>
          <w:sz w:val="21"/>
        </w:rPr>
        <w:t>4．（23-24高一下·河南商丘·阶段练习）设锐角三角形的内角的对边分别为，，，已知，且．</w:t>
      </w:r>
    </w:p>
    <w:p>
      <w:r>
        <w:rPr>
          <w:rFonts w:ascii="宋体" w:hAnsi="宋体" w:eastAsia="宋体"/>
          <w:sz w:val="21"/>
        </w:rPr>
        <w:t>(1)求的值；</w:t>
      </w:r>
    </w:p>
    <w:p>
      <w:r>
        <w:rPr>
          <w:rFonts w:ascii="宋体" w:hAnsi="宋体" w:eastAsia="宋体"/>
          <w:sz w:val="21"/>
        </w:rPr>
        <w:t>(2)若为的延长线上一点，且，求三角形周长的取值范围．</w:t>
      </w:r>
    </w:p>
    <w:p>
      <w:r>
        <w:rPr>
          <w:rFonts w:ascii="宋体" w:hAnsi="宋体" w:eastAsia="宋体"/>
          <w:sz w:val="21"/>
        </w:rPr>
        <w:t>1．（23-24高一下·浙江杭州·期末）如图，计划在两个山顶间架设一条索道.为测量间的距离，施工单位测得以下数据：两个山顶的海拔高，在同一水平面上选一点，在处测得山顶的仰角分别为和，且测得，则间的距离为（    ）</w:t>
      </w:r>
    </w:p>
    <w:p>
      <w:r>
        <w:rPr>
          <w:rFonts w:ascii="宋体" w:hAnsi="宋体" w:eastAsia="宋体"/>
          <w:sz w:val="21"/>
        </w:rPr>
        <w:t>A．</w:t>
        <w:tab/>
        <w:t>B．</w:t>
        <w:tab/>
        <w:t>C．</w:t>
        <w:tab/>
        <w:t>D．</w:t>
      </w:r>
    </w:p>
    <w:p>
      <w:r>
        <w:rPr>
          <w:rFonts w:ascii="宋体" w:hAnsi="宋体" w:eastAsia="宋体"/>
          <w:sz w:val="21"/>
        </w:rPr>
        <w:t>2．（23-24高一下·江苏南京·期末）如图，某同学为测量南京大报恩寺琉璃塔的高度，在琉璃塔的正东方向找到一座建筑物，高约为，在地面上点处（，，三点共线）测得建筑物顶部和琉璃塔顶部的仰角分别为和，在处测得塔顶部的仰角为，则琉璃塔的高度约为（   ）</w:t>
      </w:r>
    </w:p>
    <w:p>
      <w:r>
        <w:rPr>
          <w:rFonts w:ascii="宋体" w:hAnsi="宋体" w:eastAsia="宋体"/>
          <w:sz w:val="21"/>
        </w:rPr>
        <w:t>A．78</w:t>
        <w:tab/>
        <w:t>B．74</w:t>
        <w:tab/>
        <w:t>C．64</w:t>
        <w:tab/>
        <w:t>D．52</w:t>
      </w:r>
    </w:p>
    <w:p>
      <w:r>
        <w:rPr>
          <w:rFonts w:ascii="宋体" w:hAnsi="宋体" w:eastAsia="宋体"/>
          <w:sz w:val="21"/>
        </w:rPr>
        <w:t>3．（23-24高一下·内蒙古赤峰·阶段练习）某海域的东西方向上分别有两个观测点（如图），它们相距海里.现有一艘轮船在点发出求救信号，经探测得知点位于点北偏东，点北偏西，这时，位于点南偏西且与点相距海里的点有一救援船，其航行速速为海里/小时.</w:t>
      </w:r>
    </w:p>
    <w:p>
      <w:r>
        <w:rPr>
          <w:rFonts w:ascii="宋体" w:hAnsi="宋体" w:eastAsia="宋体"/>
          <w:sz w:val="21"/>
        </w:rPr>
        <w:t>(1)求点到点的距离；</w:t>
      </w:r>
    </w:p>
    <w:p>
      <w:r>
        <w:rPr>
          <w:rFonts w:ascii="宋体" w:hAnsi="宋体" w:eastAsia="宋体"/>
          <w:sz w:val="21"/>
        </w:rPr>
        <w:t>(2)若命令处的救援船立即前往点营救，求该救援船到达点需要的时间.</w:t>
      </w:r>
    </w:p>
    <w:p>
      <w:r>
        <w:rPr>
          <w:rFonts w:ascii="宋体" w:hAnsi="宋体" w:eastAsia="宋体"/>
          <w:sz w:val="21"/>
        </w:rPr>
        <w:t>4．（2024高一·全国·专题练习）与江苏省首批高品质示范高中江苏省常州高级中学毗邻的天宁宝塔，是世界第一高佛塔，是常州标志性建筑之一，也是该校师生喜欢的摄影取景胜地.该校高一某研究性学习小组去测量天宁宝塔的高度，该小组同学在塔底的东南方向上选取两个测量点与，测得米，在、两处测得塔顶的仰角分别为，（如图），已知.</w:t>
      </w:r>
    </w:p>
    <w:p>
      <w:r>
        <w:rPr>
          <w:rFonts w:ascii="宋体" w:hAnsi="宋体" w:eastAsia="宋体"/>
          <w:sz w:val="21"/>
        </w:rPr>
        <w:t>(1)请计算天宁宝塔的高度（四舍五入保留整数）；</w:t>
      </w:r>
    </w:p>
    <w:p>
      <w:r>
        <w:rPr>
          <w:rFonts w:ascii="宋体" w:hAnsi="宋体" w:eastAsia="宋体"/>
          <w:sz w:val="21"/>
        </w:rPr>
        <w:t>(2)为庆祝某重大节日，在塔上A到处设计特殊的“灯光秀”以烘托节日气氛.知米，塔高直接取（1）的整数结果，市民在塔底B的东南方向的处欣赏“灯光秀”（如图），请问当为多少米时，欣赏“灯光秀”的视角最大?（结果保留根式）</w:t>
      </w:r>
    </w:p>
    <w:p/>
    <w:p>
      <w:pPr>
        <w:pStyle w:val="Heading2"/>
      </w:pPr>
      <w:r>
        <w:rPr>
          <w:rFonts w:ascii="黑体" w:hAnsi="黑体" w:eastAsia="黑体"/>
        </w:rPr>
        <w:t>6.2节</w:t>
      </w:r>
    </w:p>
    <w:p>
      <w:pPr>
        <w:pStyle w:val="Heading3"/>
      </w:pPr>
      <w:r>
        <w:rPr>
          <w:rFonts w:ascii="楷体" w:hAnsi="楷体" w:eastAsia="楷体"/>
        </w:rPr>
        <w:t>⭐⭐ 能力提升（举一反三）</w:t>
      </w:r>
    </w:p>
    <w:p>
      <w:r>
        <w:rPr>
          <w:rFonts w:ascii="黑体" w:hAnsi="黑体" w:eastAsia="黑体"/>
          <w:b/>
          <w:sz w:val="22"/>
        </w:rPr>
        <w:t>专题6.2 平面向量的运算【七大题型】</w:t>
      </w:r>
    </w:p>
    <w:p>
      <w:r>
        <w:rPr>
          <w:rFonts w:ascii="宋体" w:hAnsi="宋体" w:eastAsia="宋体"/>
          <w:sz w:val="21"/>
        </w:rPr>
        <w:t>【人教A版（2019）】</w:t>
      </w:r>
    </w:p>
    <w:p>
      <w:r>
        <w:rPr>
          <w:rFonts w:ascii="宋体" w:hAnsi="宋体" w:eastAsia="宋体"/>
          <w:sz w:val="21"/>
        </w:rPr>
        <w:t>【知识点1  平面向量的线性运算】</w:t>
      </w:r>
    </w:p>
    <w:p>
      <w:r>
        <w:rPr>
          <w:rFonts w:ascii="宋体" w:hAnsi="宋体" w:eastAsia="宋体"/>
          <w:sz w:val="21"/>
        </w:rPr>
        <w:t>1．向量的加法运算</w:t>
      </w:r>
    </w:p>
    <w:p>
      <w:r>
        <w:rPr>
          <w:rFonts w:ascii="宋体" w:hAnsi="宋体" w:eastAsia="宋体"/>
          <w:sz w:val="21"/>
        </w:rPr>
        <w:t>(1)向量加法的定义及两个重要法则</w:t>
      </w:r>
    </w:p>
    <w:p>
      <w:r>
        <w:rPr>
          <w:rFonts w:ascii="宋体" w:hAnsi="宋体" w:eastAsia="宋体"/>
          <w:sz w:val="21"/>
        </w:rPr>
        <w:t>(2)多个向量相加</w:t>
      </w:r>
    </w:p>
    <w:p>
      <w:r>
        <w:rPr>
          <w:rFonts w:ascii="宋体" w:hAnsi="宋体" w:eastAsia="宋体"/>
          <w:sz w:val="21"/>
        </w:rPr>
        <w:t>为了得到有限个向量的和，只需将这些向量依次首尾相接，那么以第一个向量的起点为起点，最后一</w:t>
      </w:r>
    </w:p>
    <w:p>
      <w:r>
        <w:rPr>
          <w:rFonts w:ascii="宋体" w:hAnsi="宋体" w:eastAsia="宋体"/>
          <w:sz w:val="21"/>
        </w:rPr>
        <w:t>个向量的终点为终点的向量，就是这些向量的和，如图所示.</w:t>
      </w:r>
    </w:p>
    <w:p>
      <w:r>
        <w:rPr>
          <w:rFonts w:ascii="宋体" w:hAnsi="宋体" w:eastAsia="宋体"/>
          <w:sz w:val="21"/>
        </w:rPr>
        <w:t>2．向量加法的运算律</w:t>
      </w:r>
    </w:p>
    <w:p>
      <w:r>
        <w:rPr>
          <w:rFonts w:ascii="宋体" w:hAnsi="宋体" w:eastAsia="宋体"/>
          <w:sz w:val="21"/>
        </w:rPr>
        <w:t>(1)交换律：；</w:t>
      </w:r>
    </w:p>
    <w:p>
      <w:r>
        <w:rPr>
          <w:rFonts w:ascii="宋体" w:hAnsi="宋体" w:eastAsia="宋体"/>
          <w:sz w:val="21"/>
        </w:rPr>
        <w:t>(2)结合律：.</w:t>
      </w:r>
    </w:p>
    <w:p>
      <w:r>
        <w:rPr>
          <w:rFonts w:ascii="宋体" w:hAnsi="宋体" w:eastAsia="宋体"/>
          <w:sz w:val="21"/>
        </w:rPr>
        <w:t>3．向量的减法运算</w:t>
      </w:r>
    </w:p>
    <w:p>
      <w:r>
        <w:rPr>
          <w:rFonts w:ascii="宋体" w:hAnsi="宋体" w:eastAsia="宋体"/>
          <w:sz w:val="21"/>
        </w:rPr>
        <w:t>(1)相反向量</w:t>
      </w:r>
    </w:p>
    <w:p>
      <w:r>
        <w:rPr>
          <w:rFonts w:ascii="宋体" w:hAnsi="宋体" w:eastAsia="宋体"/>
          <w:sz w:val="21"/>
        </w:rPr>
        <w:t>我们规定，与向量长度相等，方向相反的向量，叫做的相反向量，记作.零向量的相反向量仍是</w:t>
      </w:r>
    </w:p>
    <w:p>
      <w:r>
        <w:rPr>
          <w:rFonts w:ascii="宋体" w:hAnsi="宋体" w:eastAsia="宋体"/>
          <w:sz w:val="21"/>
        </w:rPr>
        <w:t>零向量.</w:t>
      </w:r>
    </w:p>
    <w:p>
      <w:r>
        <w:rPr>
          <w:rFonts w:ascii="宋体" w:hAnsi="宋体" w:eastAsia="宋体"/>
          <w:sz w:val="21"/>
        </w:rPr>
        <w:t>(2)向量减法的定义：</w:t>
      </w:r>
    </w:p>
    <w:p>
      <w:r>
        <w:rPr>
          <w:rFonts w:ascii="宋体" w:hAnsi="宋体" w:eastAsia="宋体"/>
          <w:sz w:val="21"/>
        </w:rPr>
        <w:t>向量加上的相反向量，叫做与的差，即-=+(-).求两个向量差的运算叫做向量的减法.</w:t>
      </w:r>
    </w:p>
    <w:p>
      <w:r>
        <w:rPr>
          <w:rFonts w:ascii="宋体" w:hAnsi="宋体" w:eastAsia="宋体"/>
          <w:sz w:val="21"/>
        </w:rPr>
        <w:t>(3)向量减法的三角形法则</w:t>
      </w:r>
    </w:p>
    <w:p>
      <w:r>
        <w:rPr>
          <w:rFonts w:ascii="宋体" w:hAnsi="宋体" w:eastAsia="宋体"/>
          <w:sz w:val="21"/>
        </w:rPr>
        <w:t>如图，已知向量,，在平面内任取一点O，作=，=，则=-=-.即-可以</w:t>
      </w:r>
    </w:p>
    <w:p>
      <w:r>
        <w:rPr>
          <w:rFonts w:ascii="宋体" w:hAnsi="宋体" w:eastAsia="宋体"/>
          <w:sz w:val="21"/>
        </w:rPr>
        <w:t>表示为从向量的终点指向向量的终点的向量，这是向量减法的几何意义.</w:t>
      </w:r>
    </w:p>
    <w:p>
      <w:r>
        <w:rPr>
          <w:rFonts w:ascii="宋体" w:hAnsi="宋体" w:eastAsia="宋体"/>
          <w:sz w:val="21"/>
        </w:rPr>
        <w:t>4．向量的数乘运算</w:t>
      </w:r>
    </w:p>
    <w:p>
      <w:r>
        <w:rPr>
          <w:rFonts w:ascii="宋体" w:hAnsi="宋体" w:eastAsia="宋体"/>
          <w:sz w:val="21"/>
        </w:rPr>
        <w:t>(1)向量的数乘的定义</w:t>
      </w:r>
    </w:p>
    <w:p>
      <w:r>
        <w:rPr>
          <w:rFonts w:ascii="宋体" w:hAnsi="宋体" w:eastAsia="宋体"/>
          <w:sz w:val="21"/>
        </w:rPr>
        <w:t>一般地，我们规定实数与向量的积是一个向量，这种运算叫做向量的数乘，记作，它的长度与</w:t>
      </w:r>
    </w:p>
    <w:p>
      <w:r>
        <w:rPr>
          <w:rFonts w:ascii="宋体" w:hAnsi="宋体" w:eastAsia="宋体"/>
          <w:sz w:val="21"/>
        </w:rPr>
        <w:t>方向规定如下：</w:t>
      </w:r>
    </w:p>
    <w:p>
      <w:r>
        <w:rPr>
          <w:rFonts w:ascii="宋体" w:hAnsi="宋体" w:eastAsia="宋体"/>
          <w:sz w:val="21"/>
        </w:rPr>
        <w:t>①；</w:t>
        <w:br/>
        <w:t>②当&gt;0时，的方向与的方向相同；当&lt;0时，的方向与的方向相反.</w:t>
      </w:r>
    </w:p>
    <w:p>
      <w:r>
        <w:rPr>
          <w:rFonts w:ascii="宋体" w:hAnsi="宋体" w:eastAsia="宋体"/>
          <w:sz w:val="21"/>
        </w:rPr>
        <w:t>(2)向量的数乘的运算律</w:t>
      </w:r>
    </w:p>
    <w:p>
      <w:r>
        <w:rPr>
          <w:rFonts w:ascii="宋体" w:hAnsi="宋体" w:eastAsia="宋体"/>
          <w:sz w:val="21"/>
        </w:rPr>
        <w:t>设,为实数，那么①〖公式〗=〖公式〗；②(+)=+；③ (+)=+.</w:t>
        <w:br/>
        <w:t>特别地，我们有(-)=-〖公式〗=(-)，(-)=-.</w:t>
        <w:br/>
        <w:t>(3)向量的线性运算</w:t>
      </w:r>
    </w:p>
    <w:p>
      <w:r>
        <w:rPr>
          <w:rFonts w:ascii="宋体" w:hAnsi="宋体" w:eastAsia="宋体"/>
          <w:sz w:val="21"/>
        </w:rPr>
        <w:t>向量的加、减、数乘运算统称为向量的线性运算.对于任意向量,，以及任意实数,,，恒有(</w:t>
      </w:r>
    </w:p>
    <w:p>
      <w:r>
        <w:rPr>
          <w:rFonts w:ascii="宋体" w:hAnsi="宋体" w:eastAsia="宋体"/>
          <w:sz w:val="21"/>
        </w:rPr>
        <w:t>)=.</w:t>
      </w:r>
    </w:p>
    <w:p>
      <w:r>
        <w:rPr>
          <w:rFonts w:ascii="宋体" w:hAnsi="宋体" w:eastAsia="宋体"/>
          <w:sz w:val="21"/>
        </w:rPr>
        <w:t>5．平面向量线性运算问题的求解思路：</w:t>
      </w:r>
    </w:p>
    <w:p>
      <w:r>
        <w:rPr>
          <w:rFonts w:ascii="宋体" w:hAnsi="宋体" w:eastAsia="宋体"/>
          <w:sz w:val="21"/>
        </w:rPr>
        <w:t>(1)解决平面向量线性运算问题的关键在于熟练地找出图形中的相等向量，并能熟练运用相反向量将加减法相互转化；</w:t>
      </w:r>
    </w:p>
    <w:p>
      <w:r>
        <w:rPr>
          <w:rFonts w:ascii="宋体" w:hAnsi="宋体" w:eastAsia="宋体"/>
          <w:sz w:val="21"/>
        </w:rPr>
        <w:t>(2)在求向量时要尽可能转化到平行四边形或三角形中，运用平行四边形法则、三角形法则及三角形中位线定理、相似三角形对应边成比例等平面几何的性质，把未知向量转化为用已知向量线性表示.</w:t>
      </w:r>
    </w:p>
    <w:p>
      <w:r>
        <w:rPr>
          <w:rFonts w:ascii="黑体" w:hAnsi="黑体" w:eastAsia="黑体"/>
          <w:b/>
          <w:sz w:val="22"/>
        </w:rPr>
        <w:t>【题型1  向量的加、减运算】</w:t>
      </w:r>
    </w:p>
    <w:p>
      <w:r>
        <w:rPr>
          <w:rFonts w:ascii="宋体" w:hAnsi="宋体" w:eastAsia="宋体"/>
          <w:sz w:val="21"/>
        </w:rPr>
        <w:t>【例1】（24-25高一下·天津·阶段练习）向量，化简后等于（    ）</w:t>
      </w:r>
    </w:p>
    <w:p>
      <w:r>
        <w:rPr>
          <w:rFonts w:ascii="宋体" w:hAnsi="宋体" w:eastAsia="宋体"/>
          <w:sz w:val="21"/>
        </w:rPr>
        <w:t>A．</w:t>
        <w:tab/>
        <w:t>B．</w:t>
        <w:tab/>
        <w:t>C．</w:t>
        <w:tab/>
        <w:t>D．</w:t>
      </w:r>
    </w:p>
    <w:p>
      <w:r>
        <w:rPr>
          <w:rFonts w:ascii="宋体" w:hAnsi="宋体" w:eastAsia="宋体"/>
          <w:sz w:val="21"/>
        </w:rPr>
        <w:t>【变式1-1】（23-24高一下·四川成都·阶段练习）下列各式中不能化简为的是（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【变式1-2】（24-25高一下·全国·随堂练习）等于（    ）</w:t>
      </w:r>
    </w:p>
    <w:p>
      <w:r>
        <w:rPr>
          <w:rFonts w:ascii="宋体" w:hAnsi="宋体" w:eastAsia="宋体"/>
          <w:sz w:val="21"/>
        </w:rPr>
        <w:t>A．</w:t>
        <w:tab/>
        <w:t>B．</w:t>
        <w:tab/>
        <w:t>C．</w:t>
        <w:tab/>
        <w:t>D．</w:t>
      </w:r>
    </w:p>
    <w:p>
      <w:r>
        <w:rPr>
          <w:rFonts w:ascii="宋体" w:hAnsi="宋体" w:eastAsia="宋体"/>
          <w:sz w:val="21"/>
        </w:rPr>
        <w:t>【变式1-3】（23-24高一下·湖北咸宁·阶段练习）如图，在平行四边形中，下列计算不正确的是（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【题型2  向量数乘的有关计算】</w:t>
      </w:r>
    </w:p>
    <w:p>
      <w:r>
        <w:rPr>
          <w:rFonts w:ascii="宋体" w:hAnsi="宋体" w:eastAsia="宋体"/>
          <w:sz w:val="21"/>
        </w:rPr>
        <w:t>【例2】（23-24高一下·辽宁抚顺·开学考试）已知点在线段上，且，则（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【变式2-1】（23-24高一下·重庆·期末）已知点在线段上，且，若向量，则（    ）</w:t>
      </w:r>
    </w:p>
    <w:p>
      <w:r>
        <w:rPr>
          <w:rFonts w:ascii="宋体" w:hAnsi="宋体" w:eastAsia="宋体"/>
          <w:sz w:val="21"/>
        </w:rPr>
        <w:t>A．2</w:t>
        <w:tab/>
        <w:t>B．</w:t>
        <w:tab/>
        <w:t>C．</w:t>
        <w:tab/>
        <w:t>D．</w:t>
      </w:r>
    </w:p>
    <w:p>
      <w:r>
        <w:rPr>
          <w:rFonts w:ascii="宋体" w:hAnsi="宋体" w:eastAsia="宋体"/>
          <w:sz w:val="21"/>
        </w:rPr>
        <w:t>【变式2-2】（23-24高一下·山东济南·期末）在中，记，，若，则（    ）</w:t>
      </w:r>
    </w:p>
    <w:p>
      <w:r>
        <w:rPr>
          <w:rFonts w:ascii="宋体" w:hAnsi="宋体" w:eastAsia="宋体"/>
          <w:sz w:val="21"/>
        </w:rPr>
        <w:t>A．</w:t>
        <w:tab/>
        <w:t>B．</w:t>
        <w:tab/>
        <w:t>C．</w:t>
        <w:tab/>
        <w:t>D．</w:t>
      </w:r>
    </w:p>
    <w:p>
      <w:r>
        <w:rPr>
          <w:rFonts w:ascii="宋体" w:hAnsi="宋体" w:eastAsia="宋体"/>
          <w:sz w:val="21"/>
        </w:rPr>
        <w:t>【变式2-3】（23-24高一下·河南郑州·期中）点在线段上，且，则下列选项正确的是（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【题型3  平面向量的混合运算】</w:t>
      </w:r>
    </w:p>
    <w:p>
      <w:r>
        <w:rPr>
          <w:rFonts w:ascii="宋体" w:hAnsi="宋体" w:eastAsia="宋体"/>
          <w:sz w:val="21"/>
        </w:rPr>
        <w:t>【例3】（2024高一下·全国·专题练习）化简：（    ）</w:t>
      </w:r>
    </w:p>
    <w:p>
      <w:r>
        <w:rPr>
          <w:rFonts w:ascii="宋体" w:hAnsi="宋体" w:eastAsia="宋体"/>
          <w:sz w:val="21"/>
        </w:rPr>
        <w:t>A．</w:t>
        <w:tab/>
        <w:t>B．</w:t>
        <w:tab/>
        <w:t>C．</w:t>
        <w:tab/>
        <w:t>D．</w:t>
      </w:r>
    </w:p>
    <w:p>
      <w:r>
        <w:rPr>
          <w:rFonts w:ascii="宋体" w:hAnsi="宋体" w:eastAsia="宋体"/>
          <w:sz w:val="21"/>
        </w:rPr>
        <w:t>【变式3-1】（23-24高一下·重庆綦江·期中）化简为（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【变式3-2】（23-24高一·上海·课堂例题）化简下列向量线性运算：</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【变式3-3】（24-25高一下·全国·课后作业）化简：</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黑体" w:hAnsi="黑体" w:eastAsia="黑体"/>
          <w:b/>
          <w:sz w:val="22"/>
        </w:rPr>
        <w:t>【题型4  由平面向量的线性运算求参数】</w:t>
      </w:r>
    </w:p>
    <w:p>
      <w:r>
        <w:rPr>
          <w:rFonts w:ascii="宋体" w:hAnsi="宋体" w:eastAsia="宋体"/>
          <w:sz w:val="21"/>
        </w:rPr>
        <w:t>【例4】（2024·山东·模拟预测）在正六边形中，，若，则（    ）</w:t>
      </w:r>
    </w:p>
    <w:p>
      <w:r>
        <w:rPr>
          <w:rFonts w:ascii="宋体" w:hAnsi="宋体" w:eastAsia="宋体"/>
          <w:sz w:val="21"/>
        </w:rPr>
        <w:t>A．</w:t>
        <w:tab/>
        <w:t>B．3</w:t>
        <w:tab/>
        <w:t>C．</w:t>
        <w:tab/>
        <w:t>D．</w:t>
      </w:r>
    </w:p>
    <w:p>
      <w:r>
        <w:rPr>
          <w:rFonts w:ascii="宋体" w:hAnsi="宋体" w:eastAsia="宋体"/>
          <w:sz w:val="21"/>
        </w:rPr>
        <w:t>【变式4-1】（23-24高三上·重庆·期中）在中， D为AC上一点且满足 若P为BD的中点，且满足  则的值是（    ）</w:t>
      </w:r>
    </w:p>
    <w:p>
      <w:r>
        <w:rPr>
          <w:rFonts w:ascii="宋体" w:hAnsi="宋体" w:eastAsia="宋体"/>
          <w:sz w:val="21"/>
        </w:rPr>
        <w:t>A．</w:t>
        <w:tab/>
        <w:t>B．</w:t>
        <w:tab/>
        <w:t>C．</w:t>
        <w:tab/>
        <w:t>D．</w:t>
      </w:r>
    </w:p>
    <w:p>
      <w:r>
        <w:rPr>
          <w:rFonts w:ascii="宋体" w:hAnsi="宋体" w:eastAsia="宋体"/>
          <w:sz w:val="21"/>
        </w:rPr>
        <w:t>【变式4-2】（2024·全国·模拟预测）在平行四边形ABCD中，点G在AC上，且满足，若，则      .</w:t>
      </w:r>
    </w:p>
    <w:p>
      <w:r>
        <w:rPr>
          <w:rFonts w:ascii="宋体" w:hAnsi="宋体" w:eastAsia="宋体"/>
          <w:sz w:val="21"/>
        </w:rPr>
        <w:t>【变式4-3】（23-24高三上·湖南邵阳·阶段练习）如图，在平行四边形ABCD中，E是对角线AC上靠近点的三等分点，点F为BE的中点，若，则      ．</w:t>
      </w:r>
    </w:p>
    <w:p>
      <w:r>
        <w:rPr>
          <w:rFonts w:ascii="宋体" w:hAnsi="宋体" w:eastAsia="宋体"/>
          <w:sz w:val="21"/>
        </w:rPr>
        <w:t>【知识点2  向量共线定理】</w:t>
      </w:r>
    </w:p>
    <w:p>
      <w:r>
        <w:rPr>
          <w:rFonts w:ascii="宋体" w:hAnsi="宋体" w:eastAsia="宋体"/>
          <w:sz w:val="21"/>
        </w:rPr>
        <w:t>1．向量共线定理</w:t>
      </w:r>
    </w:p>
    <w:p>
      <w:r>
        <w:rPr>
          <w:rFonts w:ascii="宋体" w:hAnsi="宋体" w:eastAsia="宋体"/>
          <w:sz w:val="21"/>
        </w:rPr>
        <w:t>(1)向量共线定理</w:t>
      </w:r>
    </w:p>
    <w:p>
      <w:r>
        <w:rPr>
          <w:rFonts w:ascii="宋体" w:hAnsi="宋体" w:eastAsia="宋体"/>
          <w:sz w:val="21"/>
        </w:rPr>
        <w:t>向量(≠0)与共线的充要条件是：存在唯一一个实数，使=.</w:t>
        <w:br/>
        <w:t>(2)向量共线定理的应用——求参</w:t>
        <w:br/>
        <w:t>一般地，解决向量,共线求参问题，可用两个不共线向量(如,)表示向量,，设=(≠0)，化</w:t>
      </w:r>
    </w:p>
    <w:p>
      <w:r>
        <w:rPr>
          <w:rFonts w:ascii="宋体" w:hAnsi="宋体" w:eastAsia="宋体"/>
          <w:sz w:val="21"/>
        </w:rPr>
        <w:t>成关于,的方程〖公式〗=-〖公式〗，由于,不共线，则解方程组即可.</w:t>
      </w:r>
    </w:p>
    <w:p>
      <w:r>
        <w:rPr>
          <w:rFonts w:ascii="宋体" w:hAnsi="宋体" w:eastAsia="宋体"/>
          <w:sz w:val="21"/>
        </w:rPr>
        <w:t>2．利用共线向量定理解题的策略</w:t>
      </w:r>
    </w:p>
    <w:p>
      <w:r>
        <w:rPr>
          <w:rFonts w:ascii="宋体" w:hAnsi="宋体" w:eastAsia="宋体"/>
          <w:sz w:val="21"/>
        </w:rPr>
        <w:t>(1)是判断两个向量共线的主要依据.注意待定系数法和方程思想的运用.</w:t>
      </w:r>
    </w:p>
    <w:p>
      <w:r>
        <w:rPr>
          <w:rFonts w:ascii="宋体" w:hAnsi="宋体" w:eastAsia="宋体"/>
          <w:sz w:val="21"/>
        </w:rPr>
        <w:t>(2)当两向量共线且有公共点时，才能得出三点共线，即A,B,C三点共线共线.</w:t>
      </w:r>
    </w:p>
    <w:p>
      <w:r>
        <w:rPr>
          <w:rFonts w:ascii="宋体" w:hAnsi="宋体" w:eastAsia="宋体"/>
          <w:sz w:val="21"/>
        </w:rPr>
        <w:t>(3)若与不共线且，则.</w:t>
      </w:r>
    </w:p>
    <w:p>
      <w:r>
        <w:rPr>
          <w:rFonts w:ascii="宋体" w:hAnsi="宋体" w:eastAsia="宋体"/>
          <w:sz w:val="21"/>
        </w:rPr>
        <w:t>(4)(λ,μ为实数)，若A,B,C三点共线，则λ+μ=1.</w:t>
      </w:r>
    </w:p>
    <w:p>
      <w:r>
        <w:rPr>
          <w:rFonts w:ascii="黑体" w:hAnsi="黑体" w:eastAsia="黑体"/>
          <w:b/>
          <w:sz w:val="22"/>
        </w:rPr>
        <w:t>【题型5  向量共线定理及其应用】</w:t>
      </w:r>
    </w:p>
    <w:p>
      <w:r>
        <w:rPr>
          <w:rFonts w:ascii="宋体" w:hAnsi="宋体" w:eastAsia="宋体"/>
          <w:sz w:val="21"/>
        </w:rPr>
        <w:t>【例5】（23-24高一下·广东佛山·阶段练习）已知平面向量，不共线，，，，则（　　）</w:t>
      </w:r>
    </w:p>
    <w:p>
      <w:r>
        <w:rPr>
          <w:rFonts w:ascii="宋体" w:hAnsi="宋体" w:eastAsia="宋体"/>
          <w:sz w:val="21"/>
        </w:rPr>
        <w:t>A．三点共线</w:t>
        <w:tab/>
        <w:t>B．三点共线</w:t>
      </w:r>
    </w:p>
    <w:p>
      <w:r>
        <w:rPr>
          <w:rFonts w:ascii="宋体" w:hAnsi="宋体" w:eastAsia="宋体"/>
          <w:sz w:val="21"/>
        </w:rPr>
        <w:t>C．三点共线</w:t>
        <w:tab/>
        <w:t>D．三点共线</w:t>
      </w:r>
    </w:p>
    <w:p>
      <w:r>
        <w:rPr>
          <w:rFonts w:ascii="宋体" w:hAnsi="宋体" w:eastAsia="宋体"/>
          <w:sz w:val="21"/>
        </w:rPr>
        <w:t>【变式5-1】（23-24高一下·山东潍坊·期中）已知，是平面内两个不共线向量，，，A，B，C三点共线，则m＝（   ）</w:t>
      </w:r>
    </w:p>
    <w:p>
      <w:r>
        <w:rPr>
          <w:rFonts w:ascii="宋体" w:hAnsi="宋体" w:eastAsia="宋体"/>
          <w:sz w:val="21"/>
        </w:rPr>
        <w:t>A．</w:t>
        <w:tab/>
        <w:t>B．</w:t>
        <w:tab/>
        <w:t>C．</w:t>
        <w:tab/>
        <w:t>D．6</w:t>
      </w:r>
    </w:p>
    <w:p>
      <w:r>
        <w:rPr>
          <w:rFonts w:ascii="宋体" w:hAnsi="宋体" w:eastAsia="宋体"/>
          <w:sz w:val="21"/>
        </w:rPr>
        <w:t>【变式5-2】（23-24高一下·广东深圳·期中）已知，，，则共线的三点为（   ）</w:t>
      </w:r>
    </w:p>
    <w:p>
      <w:r>
        <w:rPr>
          <w:rFonts w:ascii="宋体" w:hAnsi="宋体" w:eastAsia="宋体"/>
          <w:sz w:val="21"/>
        </w:rPr>
        <w:t>[重复] A．B，C，D</w:t>
        <w:tab/>
        <w:t>B．A，B，C</w:t>
        <w:tab/>
        <w:t>C．A，C，D</w:t>
        <w:tab/>
        <w:t>D．A，B，D</w:t>
      </w:r>
    </w:p>
    <w:p>
      <w:r>
        <w:rPr>
          <w:rFonts w:ascii="宋体" w:hAnsi="宋体" w:eastAsia="宋体"/>
          <w:sz w:val="21"/>
        </w:rPr>
        <w:t>【变式5-3】（23-24高一下·广东深圳·期中）已知向量，是平面上两个不共线的单位向量，且，，，则（    ）</w:t>
      </w:r>
    </w:p>
    <w:p>
      <w:r>
        <w:rPr>
          <w:rFonts w:ascii="宋体" w:hAnsi="宋体" w:eastAsia="宋体"/>
          <w:sz w:val="21"/>
        </w:rPr>
        <w:t>A．、、三点共线</w:t>
        <w:tab/>
        <w:t>B．、、三点共线</w:t>
      </w:r>
    </w:p>
    <w:p>
      <w:r>
        <w:rPr>
          <w:rFonts w:ascii="宋体" w:hAnsi="宋体" w:eastAsia="宋体"/>
          <w:sz w:val="21"/>
        </w:rPr>
        <w:t>C．、、三点共线</w:t>
        <w:tab/>
        <w:t>D．、、三点共线</w:t>
      </w:r>
    </w:p>
    <w:p>
      <w:r>
        <w:rPr>
          <w:rFonts w:ascii="黑体" w:hAnsi="黑体" w:eastAsia="黑体"/>
          <w:b/>
          <w:sz w:val="22"/>
        </w:rPr>
        <w:t>【题型6  根据向量关系判断三角形的心】</w:t>
      </w:r>
    </w:p>
    <w:p>
      <w:r>
        <w:rPr>
          <w:rFonts w:ascii="宋体" w:hAnsi="宋体" w:eastAsia="宋体"/>
          <w:sz w:val="21"/>
        </w:rPr>
        <w:t>【例6】（24-25高一·全国·课后作业）已知点是所在平面上的一点，的三边为，若，则点是的（    ）</w:t>
      </w:r>
    </w:p>
    <w:p>
      <w:r>
        <w:rPr>
          <w:rFonts w:ascii="宋体" w:hAnsi="宋体" w:eastAsia="宋体"/>
          <w:sz w:val="21"/>
        </w:rPr>
        <w:t>A．外心</w:t>
        <w:tab/>
        <w:t>B．内心</w:t>
        <w:tab/>
        <w:t>C．重心</w:t>
        <w:tab/>
        <w:t>D．垂心</w:t>
      </w:r>
    </w:p>
    <w:p>
      <w:r>
        <w:rPr>
          <w:rFonts w:ascii="宋体" w:hAnsi="宋体" w:eastAsia="宋体"/>
          <w:sz w:val="21"/>
        </w:rPr>
        <w:t>【变式6-1】（23-24高一下·吉林长春·阶段练习）在△中，是三角形内一点，如果满足，，则点的轨迹一定经过△的（    ）</w:t>
      </w:r>
    </w:p>
    <w:p>
      <w:r>
        <w:rPr>
          <w:rFonts w:ascii="宋体" w:hAnsi="宋体" w:eastAsia="宋体"/>
          <w:sz w:val="21"/>
        </w:rPr>
        <w:t>A．内心</w:t>
        <w:tab/>
        <w:t>B．外心</w:t>
        <w:tab/>
        <w:t>C．重心</w:t>
        <w:tab/>
        <w:t>D．垂心</w:t>
      </w:r>
    </w:p>
    <w:p>
      <w:r>
        <w:rPr>
          <w:rFonts w:ascii="宋体" w:hAnsi="宋体" w:eastAsia="宋体"/>
          <w:sz w:val="21"/>
        </w:rPr>
        <w:t>【变式6-2】（23-24高一下·安徽合肥·阶段练习）点P是锐角内一点，且存在，使，则下列条件中，不能判断出为等腰三角形的是（    ）</w:t>
      </w:r>
    </w:p>
    <w:p>
      <w:r>
        <w:rPr>
          <w:rFonts w:ascii="宋体" w:hAnsi="宋体" w:eastAsia="宋体"/>
          <w:sz w:val="21"/>
        </w:rPr>
        <w:t>A．点是的垂心</w:t>
        <w:tab/>
        <w:t>B．点是的重心</w:t>
      </w:r>
    </w:p>
    <w:p>
      <w:r>
        <w:rPr>
          <w:rFonts w:ascii="宋体" w:hAnsi="宋体" w:eastAsia="宋体"/>
          <w:sz w:val="21"/>
        </w:rPr>
        <w:t>C．点是的外心</w:t>
        <w:tab/>
        <w:t>D．点是的内心</w:t>
      </w:r>
    </w:p>
    <w:p>
      <w:r>
        <w:rPr>
          <w:rFonts w:ascii="宋体" w:hAnsi="宋体" w:eastAsia="宋体"/>
          <w:sz w:val="21"/>
        </w:rPr>
        <w:t>【变式6-3】（2024高一·全国·专题练习）已知，，，是平面上的4个定点，，，不共线，若点满足，其中，则点的轨迹一定经过的（    ）</w:t>
      </w:r>
    </w:p>
    <w:p>
      <w:r>
        <w:rPr>
          <w:rFonts w:ascii="宋体" w:hAnsi="宋体" w:eastAsia="宋体"/>
          <w:sz w:val="21"/>
        </w:rPr>
        <w:t>A．重心</w:t>
        <w:tab/>
        <w:t>B．外心</w:t>
        <w:tab/>
        <w:t>C．内心</w:t>
        <w:tab/>
        <w:t>D．垂心</w:t>
      </w:r>
    </w:p>
    <w:p>
      <w:r>
        <w:rPr>
          <w:rFonts w:ascii="黑体" w:hAnsi="黑体" w:eastAsia="黑体"/>
          <w:b/>
          <w:sz w:val="22"/>
        </w:rPr>
        <w:t>【题型7  向量线性运算的几何应用】</w:t>
      </w:r>
    </w:p>
    <w:p>
      <w:r>
        <w:rPr>
          <w:rFonts w:ascii="宋体" w:hAnsi="宋体" w:eastAsia="宋体"/>
          <w:sz w:val="21"/>
        </w:rPr>
        <w:t>【例7】（24-25高一下·上海·课后作业）点O是梯形对角线的交点，，，设与同向的单位向量为，与同向的单位向量为．</w:t>
      </w:r>
    </w:p>
    <w:p>
      <w:r>
        <w:rPr>
          <w:rFonts w:ascii="宋体" w:hAnsi="宋体" w:eastAsia="宋体"/>
          <w:sz w:val="21"/>
        </w:rPr>
        <w:t>（1）用和表示和；</w:t>
      </w:r>
    </w:p>
    <w:p>
      <w:r>
        <w:rPr>
          <w:rFonts w:ascii="宋体" w:hAnsi="宋体" w:eastAsia="宋体"/>
          <w:sz w:val="21"/>
        </w:rPr>
        <w:t>（2）若点P在梯形所在平面上运动，且，求的最大值和最小值．</w:t>
      </w:r>
    </w:p>
    <w:p>
      <w:r>
        <w:rPr>
          <w:rFonts w:ascii="宋体" w:hAnsi="宋体" w:eastAsia="宋体"/>
          <w:sz w:val="21"/>
        </w:rPr>
        <w:t>【变式7-1】（24-25高一·全国·课堂例题）如图，四边形ABCD是平行四边形，E，F分别是AD，DC的中点，BE，BF分别交AC于M，N．求证：M，N三等分AC．</w:t>
      </w:r>
    </w:p>
    <w:p>
      <w:r>
        <w:rPr>
          <w:rFonts w:ascii="宋体" w:hAnsi="宋体" w:eastAsia="宋体"/>
          <w:sz w:val="21"/>
        </w:rPr>
        <w:t>【变式7-2】（24-25高一·全国·随堂练习）如图，点D是中BC边的中点，，.</w:t>
      </w:r>
    </w:p>
    <w:p>
      <w:r>
        <w:rPr>
          <w:rFonts w:ascii="宋体" w:hAnsi="宋体" w:eastAsia="宋体"/>
          <w:sz w:val="21"/>
        </w:rPr>
        <w:t>(1)试用，表示；</w:t>
      </w:r>
    </w:p>
    <w:p>
      <w:r>
        <w:rPr>
          <w:rFonts w:ascii="宋体" w:hAnsi="宋体" w:eastAsia="宋体"/>
          <w:sz w:val="21"/>
        </w:rPr>
        <w:t>(2)若点G是的重心，能否用，表示？</w:t>
      </w:r>
    </w:p>
    <w:p>
      <w:r>
        <w:rPr>
          <w:rFonts w:ascii="宋体" w:hAnsi="宋体" w:eastAsia="宋体"/>
          <w:sz w:val="21"/>
        </w:rPr>
        <w:t>(3)若点G是的重心，求.</w:t>
      </w:r>
    </w:p>
    <w:p>
      <w:r>
        <w:rPr>
          <w:rFonts w:ascii="宋体" w:hAnsi="宋体" w:eastAsia="宋体"/>
          <w:sz w:val="21"/>
        </w:rPr>
        <w:t>【变式7-3】（23-24高一下·河南周口·阶段练习）如图，在梯形中，，，，为的中点，.</w:t>
      </w:r>
    </w:p>
    <w:p>
      <w:r>
        <w:rPr>
          <w:rFonts w:ascii="宋体" w:hAnsi="宋体" w:eastAsia="宋体"/>
          <w:sz w:val="21"/>
        </w:rPr>
        <w:t>(1)若，试确定点在线段上的位置；</w:t>
      </w:r>
    </w:p>
    <w:p>
      <w:r>
        <w:rPr>
          <w:rFonts w:ascii="宋体" w:hAnsi="宋体" w:eastAsia="宋体"/>
          <w:sz w:val="21"/>
        </w:rPr>
        <w:t>(2)若，当为何值时，最小?</w:t>
      </w:r>
    </w:p>
    <w:p/>
    <w:p>
      <w:pPr>
        <w:pStyle w:val="Heading2"/>
      </w:pPr>
      <w:r>
        <w:rPr>
          <w:rFonts w:ascii="黑体" w:hAnsi="黑体" w:eastAsia="黑体"/>
        </w:rPr>
        <w:t>6.3节</w:t>
      </w:r>
    </w:p>
    <w:p>
      <w:pPr>
        <w:pStyle w:val="Heading3"/>
      </w:pPr>
      <w:r>
        <w:rPr>
          <w:rFonts w:ascii="楷体" w:hAnsi="楷体" w:eastAsia="楷体"/>
        </w:rPr>
        <w:t>⭐⭐ 能力提升（举一反三）</w:t>
      </w:r>
    </w:p>
    <w:p>
      <w:r>
        <w:rPr>
          <w:rFonts w:ascii="黑体" w:hAnsi="黑体" w:eastAsia="黑体"/>
          <w:b/>
          <w:sz w:val="22"/>
        </w:rPr>
        <w:t>专题6.3 向量的数量积【七大题型】</w:t>
      </w:r>
    </w:p>
    <w:p>
      <w:r>
        <w:rPr>
          <w:rFonts w:ascii="宋体" w:hAnsi="宋体" w:eastAsia="宋体"/>
          <w:sz w:val="21"/>
        </w:rPr>
        <w:t>【人教A版（2019）】</w:t>
      </w:r>
    </w:p>
    <w:p>
      <w:r>
        <w:rPr>
          <w:rFonts w:ascii="宋体" w:hAnsi="宋体" w:eastAsia="宋体"/>
          <w:sz w:val="21"/>
        </w:rPr>
        <w:t>【知识点1  向量的数量积】</w:t>
      </w:r>
    </w:p>
    <w:p>
      <w:r>
        <w:rPr>
          <w:rFonts w:ascii="宋体" w:hAnsi="宋体" w:eastAsia="宋体"/>
          <w:sz w:val="21"/>
        </w:rPr>
        <w:t>1．向量的数量积</w:t>
      </w:r>
    </w:p>
    <w:p>
      <w:r>
        <w:rPr>
          <w:rFonts w:ascii="宋体" w:hAnsi="宋体" w:eastAsia="宋体"/>
          <w:sz w:val="21"/>
        </w:rPr>
        <w:t>(1)向量数量积的物理背景</w:t>
      </w:r>
    </w:p>
    <w:p>
      <w:r>
        <w:rPr>
          <w:rFonts w:ascii="宋体" w:hAnsi="宋体" w:eastAsia="宋体"/>
          <w:sz w:val="21"/>
        </w:rPr>
        <w:t>在物理课中我们学过功的概念：如果一个物体在力的作用下产生位移，那么力所做的功W=||||，其中是与的夹角.</w:t>
        <w:br/>
        <w:t xml:space="preserve">    我们知道力和位移都是矢量，而功是一个标量(数量).这说明两个矢量也可以进行运算，并且这个运算明显不同于向量的数乘运算，因为数乘运算的结果是一个向量，而这个运算的结果是数量.</w:t>
      </w:r>
    </w:p>
    <w:p>
      <w:r>
        <w:rPr>
          <w:rFonts w:ascii="宋体" w:hAnsi="宋体" w:eastAsia="宋体"/>
          <w:sz w:val="21"/>
        </w:rPr>
        <w:t>(2)向量的夹角</w:t>
      </w:r>
    </w:p>
    <w:p>
      <w:r>
        <w:rPr>
          <w:rFonts w:ascii="宋体" w:hAnsi="宋体" w:eastAsia="宋体"/>
          <w:sz w:val="21"/>
        </w:rPr>
        <w:t>已知两个非零向量,，如图所示，O是平面上的任意一点，作=，=，则∠AOB= (0≤≤</w:t>
      </w:r>
    </w:p>
    <w:p>
      <w:r>
        <w:rPr>
          <w:rFonts w:ascii="宋体" w:hAnsi="宋体" w:eastAsia="宋体"/>
          <w:sz w:val="21"/>
        </w:rPr>
        <w:t>π)叫做向量与的夹角，也常用表示.</w:t>
      </w:r>
    </w:p>
    <w:p>
      <w:r>
        <w:rPr>
          <w:rFonts w:ascii="宋体" w:hAnsi="宋体" w:eastAsia="宋体"/>
          <w:sz w:val="21"/>
        </w:rPr>
        <w:t>(3)两个向量数量积的定义</w:t>
      </w:r>
    </w:p>
    <w:p>
      <w:r>
        <w:rPr>
          <w:rFonts w:ascii="宋体" w:hAnsi="宋体" w:eastAsia="宋体"/>
          <w:sz w:val="21"/>
        </w:rPr>
        <w:t>已知两个非零向量与，它们的夹角为，我们把数量||||叫做向量与的数量积(或内积)，记作，即=||||.</w:t>
        <w:br/>
        <w:t xml:space="preserve">    规定：零向量与任一向量的数量积为0，即0=0.</w:t>
      </w:r>
    </w:p>
    <w:p>
      <w:r>
        <w:rPr>
          <w:rFonts w:ascii="宋体" w:hAnsi="宋体" w:eastAsia="宋体"/>
          <w:sz w:val="21"/>
        </w:rPr>
        <w:t>(4)向量的投影</w:t>
      </w:r>
    </w:p>
    <w:p>
      <w:r>
        <w:rPr>
          <w:rFonts w:ascii="宋体" w:hAnsi="宋体" w:eastAsia="宋体"/>
          <w:sz w:val="21"/>
        </w:rPr>
        <w:t>如图，设，是两个非零向量，=，=，我们考虑如下的变换：过的起点A和终点B，</w:t>
      </w:r>
    </w:p>
    <w:p>
      <w:r>
        <w:rPr>
          <w:rFonts w:ascii="宋体" w:hAnsi="宋体" w:eastAsia="宋体"/>
          <w:sz w:val="21"/>
        </w:rPr>
        <w:t>分别作所在直线的垂线，垂足分别为，，得到，我们称上述变换为向量向向量投影，叫做向量在向量上的投影向量.</w:t>
      </w:r>
    </w:p>
    <w:p>
      <w:r>
        <w:rPr>
          <w:rFonts w:ascii="宋体" w:hAnsi="宋体" w:eastAsia="宋体"/>
          <w:sz w:val="21"/>
        </w:rPr>
        <w:t>2．向量数量积的性质和运算律</w:t>
      </w:r>
    </w:p>
    <w:p>
      <w:r>
        <w:rPr>
          <w:rFonts w:ascii="宋体" w:hAnsi="宋体" w:eastAsia="宋体"/>
          <w:sz w:val="21"/>
        </w:rPr>
        <w:t>(1)向量数量积的性质</w:t>
      </w:r>
    </w:p>
    <w:p>
      <w:r>
        <w:rPr>
          <w:rFonts w:ascii="宋体" w:hAnsi="宋体" w:eastAsia="宋体"/>
          <w:sz w:val="21"/>
        </w:rPr>
        <w:t>设，是非零向量，它们的夹角是，是与方向相同的单位向量，则</w:t>
        <w:br/>
        <w:t>①==.</w:t>
        <w:br/>
        <w:t>②=0.</w:t>
        <w:br/>
        <w:t>③当与同向时，=；当与反向时，=-.</w:t>
        <w:br/>
        <w:t>特别地，==或=.</w:t>
        <w:br/>
        <w:t>④|a|，当且仅当向量，共线，即∥时，等号成立.</w:t>
        <w:br/>
        <w:t>⑤=.</w:t>
      </w:r>
    </w:p>
    <w:p>
      <w:r>
        <w:rPr>
          <w:rFonts w:ascii="宋体" w:hAnsi="宋体" w:eastAsia="宋体"/>
          <w:sz w:val="21"/>
        </w:rPr>
        <w:t>(2)向量数量积的运算律</w:t>
      </w:r>
    </w:p>
    <w:p>
      <w:r>
        <w:rPr>
          <w:rFonts w:ascii="宋体" w:hAnsi="宋体" w:eastAsia="宋体"/>
          <w:sz w:val="21"/>
        </w:rPr>
        <w:t>由向量数量积的定义，可以发现下列运算律成立：</w:t>
        <w:br/>
        <w:t>对于向量，，和实数，有</w:t>
        <w:br/>
        <w:t>①交换律：=；</w:t>
        <w:br/>
        <w:t>②数乘结合律：〖公式〗= 〖公式〗=〖公式〗；</w:t>
        <w:br/>
        <w:t>③分配律：(+)=+.</w:t>
      </w:r>
    </w:p>
    <w:p>
      <w:r>
        <w:rPr>
          <w:rFonts w:ascii="宋体" w:hAnsi="宋体" w:eastAsia="宋体"/>
          <w:sz w:val="21"/>
        </w:rPr>
        <w:t>3．向量数量积的常用结论</w:t>
      </w:r>
    </w:p>
    <w:p>
      <w:r>
        <w:rPr>
          <w:rFonts w:ascii="宋体" w:hAnsi="宋体" w:eastAsia="宋体"/>
          <w:sz w:val="21"/>
        </w:rPr>
        <w:t>(1)=；</w:t>
        <w:br/>
        <w:t>(2)；</w:t>
        <w:br/>
        <w:t>(3) ；</w:t>
        <w:br/>
        <w:t>(4) ；</w:t>
        <w:br/>
        <w:t>(5) ，当且仅当与同向共线时右边等号成立，与反向共线时左边等</w:t>
      </w:r>
    </w:p>
    <w:p>
      <w:r>
        <w:rPr>
          <w:rFonts w:ascii="宋体" w:hAnsi="宋体" w:eastAsia="宋体"/>
          <w:sz w:val="21"/>
        </w:rPr>
        <w:t>号成立.</w:t>
        <w:br/>
        <w:t>以上结论可作为公式使用.</w:t>
      </w:r>
    </w:p>
    <w:p>
      <w:r>
        <w:rPr>
          <w:rFonts w:ascii="宋体" w:hAnsi="宋体" w:eastAsia="宋体"/>
          <w:sz w:val="21"/>
        </w:rPr>
        <w:t>4．向量数量积的两大应用</w:t>
      </w:r>
    </w:p>
    <w:p>
      <w:r>
        <w:rPr>
          <w:rFonts w:ascii="宋体" w:hAnsi="宋体" w:eastAsia="宋体"/>
          <w:sz w:val="21"/>
        </w:rPr>
        <w:t>(1)夹角与垂直</w:t>
      </w:r>
    </w:p>
    <w:p>
      <w:r>
        <w:rPr>
          <w:rFonts w:ascii="宋体" w:hAnsi="宋体" w:eastAsia="宋体"/>
          <w:sz w:val="21"/>
        </w:rPr>
        <w:t>根据平面向量数量积的性质：若，为非零向量，则(夹角公式)，等，可知平面向量的数量积可以用来解决有关角度、垂直问题.</w:t>
      </w:r>
    </w:p>
    <w:p>
      <w:r>
        <w:rPr>
          <w:rFonts w:ascii="宋体" w:hAnsi="宋体" w:eastAsia="宋体"/>
          <w:sz w:val="21"/>
        </w:rPr>
        <w:t>(2)向量的模的求解方法：</w:t>
      </w:r>
    </w:p>
    <w:p>
      <w:r>
        <w:rPr>
          <w:rFonts w:ascii="宋体" w:hAnsi="宋体" w:eastAsia="宋体"/>
          <w:sz w:val="21"/>
        </w:rPr>
        <w:t>①公式法：利用及，把向量的模的运算转化为数量积运算；</w:t>
      </w:r>
    </w:p>
    <w:p>
      <w:r>
        <w:rPr>
          <w:rFonts w:ascii="宋体" w:hAnsi="宋体" w:eastAsia="宋体"/>
          <w:sz w:val="21"/>
        </w:rPr>
        <w:t>②几何法：利用向量的几何意义，即利用向量加减法的平行四边形法则或三角形法则作出向量，再利用余弦定理等方法求解.</w:t>
      </w:r>
    </w:p>
    <w:p>
      <w:r>
        <w:rPr>
          <w:rFonts w:ascii="黑体" w:hAnsi="黑体" w:eastAsia="黑体"/>
          <w:b/>
          <w:sz w:val="22"/>
        </w:rPr>
        <w:t>【题型1  向量数量积的计算】</w:t>
      </w:r>
    </w:p>
    <w:p>
      <w:r>
        <w:rPr>
          <w:rFonts w:ascii="宋体" w:hAnsi="宋体" w:eastAsia="宋体"/>
          <w:sz w:val="21"/>
        </w:rPr>
        <w:t>【例1】（23-24高一下·黑龙江哈尔滨·阶段练习）向量，满足，，向量与的夹角为，则（    ）</w:t>
      </w:r>
    </w:p>
    <w:p>
      <w:r>
        <w:rPr>
          <w:rFonts w:ascii="宋体" w:hAnsi="宋体" w:eastAsia="宋体"/>
          <w:sz w:val="21"/>
        </w:rPr>
        <w:t>A．</w:t>
        <w:tab/>
        <w:t>B．</w:t>
        <w:tab/>
        <w:t>C．</w:t>
        <w:tab/>
        <w:t>D．</w:t>
      </w:r>
    </w:p>
    <w:p>
      <w:r>
        <w:rPr>
          <w:rFonts w:ascii="宋体" w:hAnsi="宋体" w:eastAsia="宋体"/>
          <w:sz w:val="21"/>
        </w:rPr>
        <w:t>【变式1-1】（23-24高一下·河南周口·阶段练习）设向量，的夹角的余弦值为，，，则（   ）</w:t>
      </w:r>
    </w:p>
    <w:p>
      <w:r>
        <w:rPr>
          <w:rFonts w:ascii="宋体" w:hAnsi="宋体" w:eastAsia="宋体"/>
          <w:sz w:val="21"/>
        </w:rPr>
        <w:t>A．-23</w:t>
        <w:tab/>
        <w:t>B．23</w:t>
        <w:tab/>
        <w:t>C．-27</w:t>
        <w:tab/>
        <w:t>D．27</w:t>
      </w:r>
    </w:p>
    <w:p>
      <w:r>
        <w:rPr>
          <w:rFonts w:ascii="宋体" w:hAnsi="宋体" w:eastAsia="宋体"/>
          <w:sz w:val="21"/>
        </w:rPr>
        <w:t>【变式1-2】（23-24高一下·河南漯河·期末）已知向量，满足，，且与夹角的余弦值为，则（    ）</w:t>
      </w:r>
    </w:p>
    <w:p>
      <w:r>
        <w:rPr>
          <w:rFonts w:ascii="宋体" w:hAnsi="宋体" w:eastAsia="宋体"/>
          <w:sz w:val="21"/>
        </w:rPr>
        <w:t>A．</w:t>
        <w:tab/>
        <w:t>B．</w:t>
        <w:tab/>
        <w:t>C．</w:t>
        <w:tab/>
        <w:t>D．</w:t>
      </w:r>
    </w:p>
    <w:p>
      <w:r>
        <w:rPr>
          <w:rFonts w:ascii="宋体" w:hAnsi="宋体" w:eastAsia="宋体"/>
          <w:sz w:val="21"/>
        </w:rPr>
        <w:t>【变式1-3】（23-24高一下·江苏连云港·期末）已知点A，B，C均位于单位圆（圆心为O，半径为1）上，且的最大值为（    ）</w:t>
      </w:r>
    </w:p>
    <w:p>
      <w:r>
        <w:rPr>
          <w:rFonts w:ascii="宋体" w:hAnsi="宋体" w:eastAsia="宋体"/>
          <w:sz w:val="21"/>
        </w:rPr>
        <w:t>A．</w:t>
        <w:tab/>
        <w:t>B．</w:t>
        <w:tab/>
        <w:t>C．</w:t>
        <w:tab/>
        <w:t>D．</w:t>
      </w:r>
    </w:p>
    <w:p>
      <w:r>
        <w:rPr>
          <w:rFonts w:ascii="黑体" w:hAnsi="黑体" w:eastAsia="黑体"/>
          <w:b/>
          <w:sz w:val="22"/>
        </w:rPr>
        <w:t>【题型2  求投影向量】</w:t>
      </w:r>
    </w:p>
    <w:p>
      <w:r>
        <w:rPr>
          <w:rFonts w:ascii="宋体" w:hAnsi="宋体" w:eastAsia="宋体"/>
          <w:sz w:val="21"/>
        </w:rPr>
        <w:t>【例2】（23-24高一下·河南漯河·阶段练习）已知，且满足，则在上的投影向量为（   ）</w:t>
      </w:r>
    </w:p>
    <w:p>
      <w:r>
        <w:rPr>
          <w:rFonts w:ascii="宋体" w:hAnsi="宋体" w:eastAsia="宋体"/>
          <w:sz w:val="21"/>
        </w:rPr>
        <w:t>A．</w:t>
        <w:tab/>
        <w:t>B．</w:t>
        <w:tab/>
        <w:t>C．</w:t>
        <w:tab/>
        <w:t>D．</w:t>
      </w:r>
    </w:p>
    <w:p>
      <w:r>
        <w:rPr>
          <w:rFonts w:ascii="宋体" w:hAnsi="宋体" w:eastAsia="宋体"/>
          <w:sz w:val="21"/>
        </w:rPr>
        <w:t>【变式2-1】（23-24高一下·江苏·阶段练习）在矩形ABCD中，，E为BC的中点，则向量在向量上的投影向量是（   ）</w:t>
      </w:r>
    </w:p>
    <w:p>
      <w:r>
        <w:rPr>
          <w:rFonts w:ascii="宋体" w:hAnsi="宋体" w:eastAsia="宋体"/>
          <w:sz w:val="21"/>
        </w:rPr>
        <w:t>A．</w:t>
        <w:tab/>
        <w:t>B．</w:t>
        <w:tab/>
        <w:t>C．</w:t>
        <w:tab/>
        <w:t>D．</w:t>
      </w:r>
    </w:p>
    <w:p>
      <w:r>
        <w:rPr>
          <w:rFonts w:ascii="宋体" w:hAnsi="宋体" w:eastAsia="宋体"/>
          <w:sz w:val="21"/>
        </w:rPr>
        <w:t>【变式2-2】（23-24高一下·吉林·期中）已知向量，满足，且，则在上的投影向量是（    ）</w:t>
      </w:r>
    </w:p>
    <w:p>
      <w:r>
        <w:rPr>
          <w:rFonts w:ascii="宋体" w:hAnsi="宋体" w:eastAsia="宋体"/>
          <w:sz w:val="21"/>
        </w:rPr>
        <w:t>A．</w:t>
        <w:tab/>
        <w:t>B．</w:t>
        <w:tab/>
        <w:t>C．</w:t>
        <w:tab/>
        <w:t>D．</w:t>
      </w:r>
    </w:p>
    <w:p>
      <w:r>
        <w:rPr>
          <w:rFonts w:ascii="宋体" w:hAnsi="宋体" w:eastAsia="宋体"/>
          <w:sz w:val="21"/>
        </w:rPr>
        <w:t>【变式2-3】（23-24高一下·天津西青·期末）已知向量，设与的夹角为，则在上的投影向量为（    ）</w:t>
      </w:r>
    </w:p>
    <w:p>
      <w:r>
        <w:rPr>
          <w:rFonts w:ascii="宋体" w:hAnsi="宋体" w:eastAsia="宋体"/>
          <w:sz w:val="21"/>
        </w:rPr>
        <w:t>A．</w:t>
        <w:tab/>
        <w:t>B．</w:t>
        <w:tab/>
        <w:t>C．</w:t>
        <w:tab/>
        <w:t>D．</w:t>
      </w:r>
    </w:p>
    <w:p>
      <w:r>
        <w:rPr>
          <w:rFonts w:ascii="黑体" w:hAnsi="黑体" w:eastAsia="黑体"/>
          <w:b/>
          <w:sz w:val="22"/>
        </w:rPr>
        <w:t>【题型3  向量夹角（夹角余弦值）的计算】</w:t>
      </w:r>
    </w:p>
    <w:p>
      <w:r>
        <w:rPr>
          <w:rFonts w:ascii="宋体" w:hAnsi="宋体" w:eastAsia="宋体"/>
          <w:sz w:val="21"/>
        </w:rPr>
        <w:t>【例3】（23-24高一下·四川眉山·期末）向量，满足，，，则向量，的夹角是（    ）</w:t>
      </w:r>
    </w:p>
    <w:p>
      <w:r>
        <w:rPr>
          <w:rFonts w:ascii="宋体" w:hAnsi="宋体" w:eastAsia="宋体"/>
          <w:sz w:val="21"/>
        </w:rPr>
        <w:t>A．</w:t>
        <w:tab/>
        <w:t>B．</w:t>
        <w:tab/>
        <w:t>C．</w:t>
        <w:tab/>
        <w:t>D．</w:t>
      </w:r>
    </w:p>
    <w:p>
      <w:r>
        <w:rPr>
          <w:rFonts w:ascii="宋体" w:hAnsi="宋体" w:eastAsia="宋体"/>
          <w:sz w:val="21"/>
        </w:rPr>
        <w:t>【变式3-1】（23-24高一下·河南新乡·期末）已知平面向量，满足，，且，则（    ）</w:t>
      </w:r>
    </w:p>
    <w:p>
      <w:r>
        <w:rPr>
          <w:rFonts w:ascii="宋体" w:hAnsi="宋体" w:eastAsia="宋体"/>
          <w:sz w:val="21"/>
        </w:rPr>
        <w:t>A．</w:t>
        <w:tab/>
        <w:t>B．</w:t>
        <w:tab/>
        <w:t>C．</w:t>
        <w:tab/>
        <w:t>D．</w:t>
      </w:r>
    </w:p>
    <w:p>
      <w:r>
        <w:rPr>
          <w:rFonts w:ascii="宋体" w:hAnsi="宋体" w:eastAsia="宋体"/>
          <w:sz w:val="21"/>
        </w:rPr>
        <w:t>【变式3-2】（23-24高一下·福建龙岩·阶段练习）已知，是夹角为60°的两个单位向量，设向量，，则与夹角为（   ）</w:t>
      </w:r>
    </w:p>
    <w:p>
      <w:r>
        <w:rPr>
          <w:rFonts w:ascii="宋体" w:hAnsi="宋体" w:eastAsia="宋体"/>
          <w:sz w:val="21"/>
        </w:rPr>
        <w:t>A．</w:t>
        <w:tab/>
        <w:t>B．</w:t>
        <w:tab/>
        <w:t>C．</w:t>
        <w:tab/>
        <w:t>D．</w:t>
      </w:r>
    </w:p>
    <w:p>
      <w:r>
        <w:rPr>
          <w:rFonts w:ascii="宋体" w:hAnsi="宋体" w:eastAsia="宋体"/>
          <w:sz w:val="21"/>
        </w:rPr>
        <w:t>【变式3-3】（23-24高一下·湖北·期末）已知单位向量，互相垂直，若存在实数，使得与的夹角为，则（    ）</w:t>
      </w:r>
    </w:p>
    <w:p>
      <w:r>
        <w:rPr>
          <w:rFonts w:ascii="宋体" w:hAnsi="宋体" w:eastAsia="宋体"/>
          <w:sz w:val="21"/>
        </w:rPr>
        <w:t>A．</w:t>
        <w:tab/>
        <w:t>B．</w:t>
        <w:tab/>
        <w:t>C．</w:t>
        <w:tab/>
        <w:t>D．</w:t>
      </w:r>
    </w:p>
    <w:p>
      <w:r>
        <w:rPr>
          <w:rFonts w:ascii="黑体" w:hAnsi="黑体" w:eastAsia="黑体"/>
          <w:b/>
          <w:sz w:val="22"/>
        </w:rPr>
        <w:t>【题型4  垂直关系的向量表示】</w:t>
      </w:r>
    </w:p>
    <w:p>
      <w:r>
        <w:rPr>
          <w:rFonts w:ascii="宋体" w:hAnsi="宋体" w:eastAsia="宋体"/>
          <w:sz w:val="21"/>
        </w:rPr>
        <w:t>【例4】（23-24高一下·山东·期中）已知非零向量，满足，，若，则实数（    ）</w:t>
      </w:r>
    </w:p>
    <w:p>
      <w:r>
        <w:rPr>
          <w:rFonts w:ascii="宋体" w:hAnsi="宋体" w:eastAsia="宋体"/>
          <w:sz w:val="21"/>
        </w:rPr>
        <w:t>A．</w:t>
        <w:tab/>
        <w:t>B．</w:t>
        <w:tab/>
        <w:t>C．</w:t>
        <w:tab/>
        <w:t>D．</w:t>
      </w:r>
    </w:p>
    <w:p>
      <w:r>
        <w:rPr>
          <w:rFonts w:ascii="宋体" w:hAnsi="宋体" w:eastAsia="宋体"/>
          <w:sz w:val="21"/>
        </w:rPr>
        <w:t>【变式4-1】（23-24高一下·陕西渭南·期末）在四边形中，若，且，则该四边形一定是（    ）</w:t>
      </w:r>
    </w:p>
    <w:p>
      <w:r>
        <w:rPr>
          <w:rFonts w:ascii="宋体" w:hAnsi="宋体" w:eastAsia="宋体"/>
          <w:sz w:val="21"/>
        </w:rPr>
        <w:t>A．正方形</w:t>
        <w:tab/>
        <w:t>B．矩形</w:t>
        <w:tab/>
        <w:t>C．菱形</w:t>
        <w:tab/>
        <w:t>D．等腰形</w:t>
      </w:r>
    </w:p>
    <w:p>
      <w:r>
        <w:rPr>
          <w:rFonts w:ascii="宋体" w:hAnsi="宋体" w:eastAsia="宋体"/>
          <w:sz w:val="21"/>
        </w:rPr>
        <w:t>【变式4-2】（23-24高一下·山西运城·阶段练习）已知向量，满足，，.</w:t>
      </w:r>
    </w:p>
    <w:p>
      <w:r>
        <w:rPr>
          <w:rFonts w:ascii="宋体" w:hAnsi="宋体" w:eastAsia="宋体"/>
          <w:sz w:val="21"/>
        </w:rPr>
        <w:t>(1)求在上的投影向量；</w:t>
      </w:r>
    </w:p>
    <w:p>
      <w:r>
        <w:rPr>
          <w:rFonts w:ascii="宋体" w:hAnsi="宋体" w:eastAsia="宋体"/>
          <w:sz w:val="21"/>
        </w:rPr>
        <w:t>(2)若向量与垂直，求实数的值.</w:t>
      </w:r>
    </w:p>
    <w:p>
      <w:r>
        <w:rPr>
          <w:rFonts w:ascii="宋体" w:hAnsi="宋体" w:eastAsia="宋体"/>
          <w:sz w:val="21"/>
        </w:rPr>
        <w:t>【变式4-3】（23-24高一下·云南·阶段练习）如图，在中，，点分别是的中点．设．</w:t>
      </w:r>
    </w:p>
    <w:p>
      <w:r>
        <w:rPr>
          <w:rFonts w:ascii="宋体" w:hAnsi="宋体" w:eastAsia="宋体"/>
          <w:sz w:val="21"/>
        </w:rPr>
        <w:t>(1)用表示；</w:t>
      </w:r>
    </w:p>
    <w:p>
      <w:r>
        <w:rPr>
          <w:rFonts w:ascii="宋体" w:hAnsi="宋体" w:eastAsia="宋体"/>
          <w:sz w:val="21"/>
        </w:rPr>
        <w:t>(2)如果，用向量方法证明：．</w:t>
      </w:r>
    </w:p>
    <w:p>
      <w:r>
        <w:rPr>
          <w:rFonts w:ascii="黑体" w:hAnsi="黑体" w:eastAsia="黑体"/>
          <w:b/>
          <w:sz w:val="22"/>
        </w:rPr>
        <w:t>【题型5  求向量的模】</w:t>
      </w:r>
    </w:p>
    <w:p>
      <w:r>
        <w:rPr>
          <w:rFonts w:ascii="宋体" w:hAnsi="宋体" w:eastAsia="宋体"/>
          <w:sz w:val="21"/>
        </w:rPr>
        <w:t>【例5】（23-24高一下·河南开封·期末）已知，，且与的夹角，则（    ）</w:t>
      </w:r>
    </w:p>
    <w:p>
      <w:r>
        <w:rPr>
          <w:rFonts w:ascii="宋体" w:hAnsi="宋体" w:eastAsia="宋体"/>
          <w:sz w:val="21"/>
        </w:rPr>
        <w:t>A．13</w:t>
        <w:tab/>
        <w:t>B．</w:t>
        <w:tab/>
        <w:t>C．37</w:t>
        <w:tab/>
        <w:t>D．</w:t>
      </w:r>
    </w:p>
    <w:p>
      <w:r>
        <w:rPr>
          <w:rFonts w:ascii="宋体" w:hAnsi="宋体" w:eastAsia="宋体"/>
          <w:sz w:val="21"/>
        </w:rPr>
        <w:t>【变式5-1】（23-24高一下·福建宁德·期末）若平面向量两两的夹角相等，，则（   ）</w:t>
      </w:r>
    </w:p>
    <w:p>
      <w:r>
        <w:rPr>
          <w:rFonts w:ascii="宋体" w:hAnsi="宋体" w:eastAsia="宋体"/>
          <w:sz w:val="21"/>
        </w:rPr>
        <w:t>A．</w:t>
        <w:tab/>
        <w:t>B．</w:t>
        <w:tab/>
        <w:t>C．或</w:t>
        <w:tab/>
        <w:t>D．或</w:t>
      </w:r>
    </w:p>
    <w:p>
      <w:r>
        <w:rPr>
          <w:rFonts w:ascii="宋体" w:hAnsi="宋体" w:eastAsia="宋体"/>
          <w:sz w:val="21"/>
        </w:rPr>
        <w:t>【变式5-2】（23-24高一下·山东潍坊·期末）在中，，，，〖公式〗，则的最小值为（    ）</w:t>
      </w:r>
    </w:p>
    <w:p>
      <w:r>
        <w:rPr>
          <w:rFonts w:ascii="宋体" w:hAnsi="宋体" w:eastAsia="宋体"/>
          <w:sz w:val="21"/>
        </w:rPr>
        <w:t>A．2</w:t>
        <w:tab/>
        <w:t>B．</w:t>
        <w:tab/>
        <w:t>C．</w:t>
        <w:tab/>
        <w:t>D．1</w:t>
      </w:r>
    </w:p>
    <w:p>
      <w:r>
        <w:rPr>
          <w:rFonts w:ascii="宋体" w:hAnsi="宋体" w:eastAsia="宋体"/>
          <w:sz w:val="21"/>
        </w:rPr>
        <w:t>【变式5-3】（23-24高一下·河南濮阳·阶段练习）已知向量，的夹角为，，，在中，，，，则（    ）</w:t>
      </w:r>
    </w:p>
    <w:p>
      <w:r>
        <w:rPr>
          <w:rFonts w:ascii="宋体" w:hAnsi="宋体" w:eastAsia="宋体"/>
          <w:sz w:val="21"/>
        </w:rPr>
        <w:t>A．2</w:t>
        <w:tab/>
        <w:t>B．</w:t>
        <w:tab/>
        <w:t>C．</w:t>
        <w:tab/>
        <w:t>D．6</w:t>
      </w:r>
    </w:p>
    <w:p>
      <w:r>
        <w:rPr>
          <w:rFonts w:ascii="黑体" w:hAnsi="黑体" w:eastAsia="黑体"/>
          <w:b/>
          <w:sz w:val="22"/>
        </w:rPr>
        <w:t>【题型6  已知模求参数】</w:t>
      </w:r>
    </w:p>
    <w:p>
      <w:r>
        <w:rPr>
          <w:rFonts w:ascii="宋体" w:hAnsi="宋体" w:eastAsia="宋体"/>
          <w:sz w:val="21"/>
        </w:rPr>
        <w:t>【例6】（2024高三·全国·专题练习）若单位向量，的夹角为，向量〖公式〗，且 ，则（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【变式6-1】（2024·四川成都·模拟预测）已知平面向量，，的夹角为，，则实数（    ）</w:t>
      </w:r>
    </w:p>
    <w:p>
      <w:r>
        <w:rPr>
          <w:rFonts w:ascii="宋体" w:hAnsi="宋体" w:eastAsia="宋体"/>
          <w:sz w:val="21"/>
        </w:rPr>
        <w:t>A．</w:t>
        <w:tab/>
        <w:t>B．1</w:t>
        <w:tab/>
        <w:t>C．</w:t>
        <w:tab/>
        <w:t>D．</w:t>
      </w:r>
    </w:p>
    <w:p>
      <w:r>
        <w:rPr>
          <w:rFonts w:ascii="宋体" w:hAnsi="宋体" w:eastAsia="宋体"/>
          <w:sz w:val="21"/>
        </w:rPr>
        <w:t>【变式6-2】（2024高三·全国·专题练习）已知，都是单位向量，若与垂直，且，则的值为（    ）</w:t>
      </w:r>
    </w:p>
    <w:p>
      <w:r>
        <w:rPr>
          <w:rFonts w:ascii="宋体" w:hAnsi="宋体" w:eastAsia="宋体"/>
          <w:sz w:val="21"/>
        </w:rPr>
        <w:t>A．1</w:t>
        <w:tab/>
        <w:t>B．</w:t>
        <w:tab/>
        <w:t>C．2</w:t>
        <w:tab/>
        <w:t>D．</w:t>
      </w:r>
    </w:p>
    <w:p>
      <w:r>
        <w:rPr>
          <w:rFonts w:ascii="宋体" w:hAnsi="宋体" w:eastAsia="宋体"/>
          <w:sz w:val="21"/>
        </w:rPr>
        <w:t>【变式6-3】（23-24高一·安徽·期末）设非零向量的夹角为，若，且不等式对任意恒成立，则实数的取值范围为（    ）</w:t>
      </w:r>
    </w:p>
    <w:p>
      <w:r>
        <w:rPr>
          <w:rFonts w:ascii="宋体" w:hAnsi="宋体" w:eastAsia="宋体"/>
          <w:sz w:val="21"/>
        </w:rPr>
        <w:t>A．</w:t>
        <w:tab/>
        <w:t>B．</w:t>
        <w:tab/>
        <w:t>C．</w:t>
        <w:tab/>
        <w:t>D．</w:t>
      </w:r>
    </w:p>
    <w:p>
      <w:r>
        <w:rPr>
          <w:rFonts w:ascii="黑体" w:hAnsi="黑体" w:eastAsia="黑体"/>
          <w:b/>
          <w:sz w:val="22"/>
        </w:rPr>
        <w:t>【题型7  向量数量积的几何应用】</w:t>
      </w:r>
    </w:p>
    <w:p>
      <w:r>
        <w:rPr>
          <w:rFonts w:ascii="宋体" w:hAnsi="宋体" w:eastAsia="宋体"/>
          <w:sz w:val="21"/>
        </w:rPr>
        <w:t>【例7】（2024高三·全国·专题练习）已知正六边形的边长为4，圆的圆心为该正六边形的中心，圆的半径为2，圆的直径，点在正六边形的边上运动，则的最小值为（    ）</w:t>
      </w:r>
    </w:p>
    <w:p>
      <w:r>
        <w:rPr>
          <w:rFonts w:ascii="宋体" w:hAnsi="宋体" w:eastAsia="宋体"/>
          <w:sz w:val="21"/>
        </w:rPr>
        <w:t>A．5</w:t>
        <w:tab/>
        <w:t>B．6</w:t>
        <w:tab/>
        <w:t>C．7</w:t>
        <w:tab/>
        <w:t>D．8</w:t>
      </w:r>
    </w:p>
    <w:p>
      <w:r>
        <w:rPr>
          <w:rFonts w:ascii="宋体" w:hAnsi="宋体" w:eastAsia="宋体"/>
          <w:sz w:val="21"/>
        </w:rPr>
        <w:t>【变式7-1】（23-24高一下·重庆·期末）如图，已知正方形的边长为2，若动点在以为直径的半圆上（正方形内部，含边界），则的取值范围为（    ）</w:t>
      </w:r>
    </w:p>
    <w:p>
      <w:r>
        <w:rPr>
          <w:rFonts w:ascii="宋体" w:hAnsi="宋体" w:eastAsia="宋体"/>
          <w:sz w:val="21"/>
        </w:rPr>
        <w:t>A．</w:t>
        <w:tab/>
        <w:t>B．</w:t>
        <w:tab/>
        <w:t>C．</w:t>
        <w:tab/>
        <w:t>D．</w:t>
      </w:r>
    </w:p>
    <w:p>
      <w:r>
        <w:rPr>
          <w:rFonts w:ascii="宋体" w:hAnsi="宋体" w:eastAsia="宋体"/>
          <w:sz w:val="21"/>
        </w:rPr>
        <w:t>【变式7-2】（23-24高一下·辽宁朝阳·期中）在中，，，，为的三等分点（靠近点）．</w:t>
      </w:r>
    </w:p>
    <w:p>
      <w:r>
        <w:rPr>
          <w:rFonts w:ascii="宋体" w:hAnsi="宋体" w:eastAsia="宋体"/>
          <w:sz w:val="21"/>
        </w:rPr>
        <w:t>(1)求的值；</w:t>
      </w:r>
    </w:p>
    <w:p>
      <w:r>
        <w:rPr>
          <w:rFonts w:ascii="宋体" w:hAnsi="宋体" w:eastAsia="宋体"/>
          <w:sz w:val="21"/>
        </w:rPr>
        <w:t>(2)若点满足，求的最小值，并求此时的．</w:t>
      </w:r>
    </w:p>
    <w:p>
      <w:r>
        <w:rPr>
          <w:rFonts w:ascii="宋体" w:hAnsi="宋体" w:eastAsia="宋体"/>
          <w:sz w:val="21"/>
        </w:rPr>
        <w:t>【变式7-3】（23-24高一下·辽宁沈阳·期中）如图，在边长为2的等边三角形中，D是的中点.</w:t>
      </w:r>
    </w:p>
    <w:p>
      <w:r>
        <w:rPr>
          <w:rFonts w:ascii="宋体" w:hAnsi="宋体" w:eastAsia="宋体"/>
          <w:sz w:val="21"/>
        </w:rPr>
        <w:t>(1)求向量与向量的夹角；</w:t>
      </w:r>
    </w:p>
    <w:p>
      <w:r>
        <w:rPr>
          <w:rFonts w:ascii="宋体" w:hAnsi="宋体" w:eastAsia="宋体"/>
          <w:sz w:val="21"/>
        </w:rPr>
        <w:t>(2)若O是线段上任意一点，求的最小值.</w:t>
      </w:r>
    </w:p>
    <w:p/>
    <w:p>
      <w:pPr>
        <w:pStyle w:val="Heading2"/>
      </w:pPr>
      <w:r>
        <w:rPr>
          <w:rFonts w:ascii="黑体" w:hAnsi="黑体" w:eastAsia="黑体"/>
        </w:rPr>
        <w:t>6.4节</w:t>
      </w:r>
    </w:p>
    <w:p>
      <w:pPr>
        <w:pStyle w:val="Heading3"/>
      </w:pPr>
      <w:r>
        <w:rPr>
          <w:rFonts w:ascii="楷体" w:hAnsi="楷体" w:eastAsia="楷体"/>
        </w:rPr>
        <w:t>⭐⭐ 能力提升（举一反三）</w:t>
      </w:r>
    </w:p>
    <w:p>
      <w:r>
        <w:rPr>
          <w:rFonts w:ascii="黑体" w:hAnsi="黑体" w:eastAsia="黑体"/>
          <w:b/>
          <w:sz w:val="22"/>
        </w:rPr>
        <w:t>专题6.4 平面向量基本定理及坐标表示【九大题型】</w:t>
      </w:r>
    </w:p>
    <w:p>
      <w:r>
        <w:rPr>
          <w:rFonts w:ascii="宋体" w:hAnsi="宋体" w:eastAsia="宋体"/>
          <w:sz w:val="21"/>
        </w:rPr>
        <w:t>【人教A版（2019）】</w:t>
      </w:r>
    </w:p>
    <w:p>
      <w:r>
        <w:rPr>
          <w:rFonts w:ascii="宋体" w:hAnsi="宋体" w:eastAsia="宋体"/>
          <w:sz w:val="21"/>
        </w:rPr>
        <w:t>【知识点1  平面向量基本定理】</w:t>
      </w:r>
    </w:p>
    <w:p>
      <w:r>
        <w:rPr>
          <w:rFonts w:ascii="宋体" w:hAnsi="宋体" w:eastAsia="宋体"/>
          <w:sz w:val="21"/>
        </w:rPr>
        <w:t>1．平面向量基本定理</w:t>
      </w:r>
    </w:p>
    <w:p>
      <w:r>
        <w:rPr>
          <w:rFonts w:ascii="宋体" w:hAnsi="宋体" w:eastAsia="宋体"/>
          <w:sz w:val="21"/>
        </w:rPr>
        <w:t>(1)平面向量基本定理</w:t>
      </w:r>
    </w:p>
    <w:p>
      <w:r>
        <w:rPr>
          <w:rFonts w:ascii="宋体" w:hAnsi="宋体" w:eastAsia="宋体"/>
          <w:sz w:val="21"/>
        </w:rPr>
        <w:t>如果，是同一平面内的两个不共线向量，那么对于这一平面内的任一向量，有且只有一对实数，</w:t>
      </w:r>
    </w:p>
    <w:p>
      <w:r>
        <w:rPr>
          <w:rFonts w:ascii="宋体" w:hAnsi="宋体" w:eastAsia="宋体"/>
          <w:sz w:val="21"/>
        </w:rPr>
        <w:t>，使.若，不共线，我们把{，}叫做表示这一平面内所有向量的一个基底.</w:t>
      </w:r>
    </w:p>
    <w:p>
      <w:r>
        <w:rPr>
          <w:rFonts w:ascii="宋体" w:hAnsi="宋体" w:eastAsia="宋体"/>
          <w:sz w:val="21"/>
        </w:rPr>
        <w:t>(2)定理的实质</w:t>
      </w:r>
    </w:p>
    <w:p>
      <w:r>
        <w:rPr>
          <w:rFonts w:ascii="宋体" w:hAnsi="宋体" w:eastAsia="宋体"/>
          <w:sz w:val="21"/>
        </w:rPr>
        <w:t>由平面向量基本定理知，可将任一向量在给出基底{，}的条件下进行分解——平面内的任一向量都可以用平面内任意不共线的两个向量线性表示，这就是平面向量基本定理的实质.</w:t>
      </w:r>
    </w:p>
    <w:p>
      <w:r>
        <w:rPr>
          <w:rFonts w:ascii="宋体" w:hAnsi="宋体" w:eastAsia="宋体"/>
          <w:sz w:val="21"/>
        </w:rPr>
        <w:t>2．用平面向量基本定理解决问题的一般思路</w:t>
      </w:r>
    </w:p>
    <w:p>
      <w:r>
        <w:rPr>
          <w:rFonts w:ascii="宋体" w:hAnsi="宋体" w:eastAsia="宋体"/>
          <w:sz w:val="21"/>
        </w:rPr>
        <w:t>用平面向量基本定理解决问题的一般思路是：先选择一个基底，并运用该基底将条件和结论表示成向量的形式，再通过向量的运算来解决.注意同一个向量在不同基底下的分解是不同的，但在每个基底下的分解都是唯一的.</w:t>
      </w:r>
    </w:p>
    <w:p>
      <w:r>
        <w:rPr>
          <w:rFonts w:ascii="黑体" w:hAnsi="黑体" w:eastAsia="黑体"/>
          <w:b/>
          <w:sz w:val="22"/>
        </w:rPr>
        <w:t>【题型1  基底的概念及辨析】</w:t>
      </w:r>
    </w:p>
    <w:p>
      <w:r>
        <w:rPr>
          <w:rFonts w:ascii="宋体" w:hAnsi="宋体" w:eastAsia="宋体"/>
          <w:sz w:val="21"/>
        </w:rPr>
        <w:t>【例1】（23-24高一下·山西·阶段练习）如果表示平面内所有向量的一个基底，那么下列四组向量，不能作为一个基底的是（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【变式1-1】（24-25高一下·四川德阳·阶段练习）设，是平面内所有向量的一组基底，则下面四组向量中，不能作为基底的是（    ）</w:t>
      </w:r>
    </w:p>
    <w:p>
      <w:r>
        <w:rPr>
          <w:rFonts w:ascii="宋体" w:hAnsi="宋体" w:eastAsia="宋体"/>
          <w:sz w:val="21"/>
        </w:rPr>
        <w:t>A．和</w:t>
        <w:tab/>
        <w:t>B．和</w:t>
      </w:r>
    </w:p>
    <w:p>
      <w:r>
        <w:rPr>
          <w:rFonts w:ascii="宋体" w:hAnsi="宋体" w:eastAsia="宋体"/>
          <w:sz w:val="21"/>
        </w:rPr>
        <w:t>C．和</w:t>
        <w:tab/>
        <w:t>D．和</w:t>
      </w:r>
    </w:p>
    <w:p>
      <w:r>
        <w:rPr>
          <w:rFonts w:ascii="宋体" w:hAnsi="宋体" w:eastAsia="宋体"/>
          <w:sz w:val="21"/>
        </w:rPr>
        <w:t>【变式1-2】（23-24高一下·上海·期末）若不平行，则下列向量中不能作为平面的一个基底是（    ）</w:t>
      </w:r>
    </w:p>
    <w:p>
      <w:r>
        <w:rPr>
          <w:rFonts w:ascii="宋体" w:hAnsi="宋体" w:eastAsia="宋体"/>
          <w:sz w:val="21"/>
        </w:rPr>
        <w:t>A．与</w:t>
        <w:tab/>
        <w:t>B．与</w:t>
      </w:r>
    </w:p>
    <w:p>
      <w:r>
        <w:rPr>
          <w:rFonts w:ascii="宋体" w:hAnsi="宋体" w:eastAsia="宋体"/>
          <w:sz w:val="21"/>
        </w:rPr>
        <w:t>C．与</w:t>
        <w:tab/>
        <w:t>D．与</w:t>
      </w:r>
    </w:p>
    <w:p>
      <w:r>
        <w:rPr>
          <w:rFonts w:ascii="宋体" w:hAnsi="宋体" w:eastAsia="宋体"/>
          <w:sz w:val="21"/>
        </w:rPr>
        <w:t>【变式1-3】（23-24高一下·江苏淮安·期中）设，为平面向量的一组基底，则下面四组向量组中不能作为基底的是（    ）</w:t>
      </w:r>
    </w:p>
    <w:p>
      <w:r>
        <w:rPr>
          <w:rFonts w:ascii="宋体" w:hAnsi="宋体" w:eastAsia="宋体"/>
          <w:sz w:val="21"/>
        </w:rPr>
        <w:t>A．和</w:t>
        <w:tab/>
        <w:t>B．和</w:t>
      </w:r>
    </w:p>
    <w:p>
      <w:r>
        <w:rPr>
          <w:rFonts w:ascii="宋体" w:hAnsi="宋体" w:eastAsia="宋体"/>
          <w:sz w:val="21"/>
        </w:rPr>
        <w:t>C．和</w:t>
        <w:tab/>
        <w:t>D．和</w:t>
      </w:r>
    </w:p>
    <w:p>
      <w:r>
        <w:rPr>
          <w:rFonts w:ascii="黑体" w:hAnsi="黑体" w:eastAsia="黑体"/>
          <w:b/>
          <w:sz w:val="22"/>
        </w:rPr>
        <w:t>【题型2  用基底表示向量】</w:t>
      </w:r>
    </w:p>
    <w:p>
      <w:r>
        <w:rPr>
          <w:rFonts w:ascii="宋体" w:hAnsi="宋体" w:eastAsia="宋体"/>
          <w:sz w:val="21"/>
        </w:rPr>
        <w:t>【例2】（23-24高一下·贵州六盘水·期中）在中，点D是AB的中点，.设，，则（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【变式2-1】（23-24高一下·福建漳州·期末）如图，在中，，点是的中点.设，则（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【变式2-2】（24-25高一下·全国·课后作业）已知，，为线段上距较近的一个三等分点，为线段上距较近的一个三等分点，则在基下的坐标为（    ）</w:t>
      </w:r>
    </w:p>
    <w:p>
      <w:r>
        <w:rPr>
          <w:rFonts w:ascii="宋体" w:hAnsi="宋体" w:eastAsia="宋体"/>
          <w:sz w:val="21"/>
        </w:rPr>
        <w:t>A．</w:t>
        <w:tab/>
        <w:t>B．</w:t>
        <w:tab/>
        <w:t>C．</w:t>
        <w:tab/>
        <w:t>D．</w:t>
      </w:r>
    </w:p>
    <w:p>
      <w:r>
        <w:rPr>
          <w:rFonts w:ascii="宋体" w:hAnsi="宋体" w:eastAsia="宋体"/>
          <w:sz w:val="21"/>
        </w:rPr>
        <w:t>【变式2-3】（23-24高一下·浙江·期中）如图所示，在中，点E为线段上的中点，点F为线段上靠近点C的三等分点，，分别与交于R，T两点．则（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【题型3  利用平面向量基本定理求参数】</w:t>
      </w:r>
    </w:p>
    <w:p>
      <w:r>
        <w:rPr>
          <w:rFonts w:ascii="宋体" w:hAnsi="宋体" w:eastAsia="宋体"/>
          <w:sz w:val="21"/>
        </w:rPr>
        <w:t>【例3】（23-24高一下·安徽六安·期末）如图，为平行四边形对角线上一点，交于点，若，则（    ）</w:t>
      </w:r>
    </w:p>
    <w:p>
      <w:r>
        <w:rPr>
          <w:rFonts w:ascii="宋体" w:hAnsi="宋体" w:eastAsia="宋体"/>
          <w:sz w:val="21"/>
        </w:rPr>
        <w:t>A．3</w:t>
        <w:tab/>
        <w:t>B．</w:t>
        <w:tab/>
        <w:t>C．7</w:t>
        <w:tab/>
        <w:t>D．</w:t>
      </w:r>
    </w:p>
    <w:p>
      <w:r>
        <w:rPr>
          <w:rFonts w:ascii="宋体" w:hAnsi="宋体" w:eastAsia="宋体"/>
          <w:sz w:val="21"/>
        </w:rPr>
        <w:t>【变式3-1】（23-24高一下·湖北黄冈·期中）在中，，，若，则实数等于（    ）</w:t>
      </w:r>
    </w:p>
    <w:p>
      <w:r>
        <w:rPr>
          <w:rFonts w:ascii="宋体" w:hAnsi="宋体" w:eastAsia="宋体"/>
          <w:sz w:val="21"/>
        </w:rPr>
        <w:t>A．</w:t>
        <w:tab/>
        <w:t>B．</w:t>
        <w:tab/>
        <w:t>C．</w:t>
        <w:tab/>
        <w:t>D．</w:t>
      </w:r>
    </w:p>
    <w:p>
      <w:r>
        <w:rPr>
          <w:rFonts w:ascii="宋体" w:hAnsi="宋体" w:eastAsia="宋体"/>
          <w:sz w:val="21"/>
        </w:rPr>
        <w:t>【变式3-2】（23-24高一下·浙江·期中）如图，在四边形中，，，为线段上一个动点（含端点），，则的取值范围是（    ）</w:t>
      </w:r>
    </w:p>
    <w:p>
      <w:r>
        <w:rPr>
          <w:rFonts w:ascii="宋体" w:hAnsi="宋体" w:eastAsia="宋体"/>
          <w:sz w:val="21"/>
        </w:rPr>
        <w:t>A．</w:t>
        <w:tab/>
        <w:t>B．</w:t>
        <w:tab/>
        <w:t>C．</w:t>
        <w:tab/>
        <w:t>D．</w:t>
      </w:r>
    </w:p>
    <w:p>
      <w:r>
        <w:rPr>
          <w:rFonts w:ascii="宋体" w:hAnsi="宋体" w:eastAsia="宋体"/>
          <w:sz w:val="21"/>
        </w:rPr>
        <w:t>【变式3-3】（23-24高一下·广东·期末）如图，点是的重心，点是边上一点，且，，则（    ）</w:t>
      </w:r>
    </w:p>
    <w:p>
      <w:r>
        <w:rPr>
          <w:rFonts w:ascii="宋体" w:hAnsi="宋体" w:eastAsia="宋体"/>
          <w:sz w:val="21"/>
        </w:rPr>
        <w:t>A．</w:t>
        <w:tab/>
        <w:t>B．</w:t>
        <w:tab/>
        <w:t>C．</w:t>
        <w:tab/>
        <w:t>D．</w:t>
      </w:r>
    </w:p>
    <w:p>
      <w:r>
        <w:rPr>
          <w:rFonts w:ascii="黑体" w:hAnsi="黑体" w:eastAsia="黑体"/>
          <w:b/>
          <w:sz w:val="22"/>
        </w:rPr>
        <w:t>【题型4  平面向量基本定理的应用】</w:t>
      </w:r>
    </w:p>
    <w:p>
      <w:r>
        <w:rPr>
          <w:rFonts w:ascii="宋体" w:hAnsi="宋体" w:eastAsia="宋体"/>
          <w:sz w:val="21"/>
        </w:rPr>
        <w:t>【例4】（24-25高一下·湖北十堰·阶段练习）如图所示，在中，点是的中点，过点的直线分别交直线、于不同的两点、，若，，则的最小值为（    ）</w:t>
      </w:r>
    </w:p>
    <w:p>
      <w:r>
        <w:rPr>
          <w:rFonts w:ascii="宋体" w:hAnsi="宋体" w:eastAsia="宋体"/>
          <w:sz w:val="21"/>
        </w:rPr>
        <w:t>A．2</w:t>
        <w:tab/>
        <w:t>B．3</w:t>
        <w:tab/>
        <w:t>C．</w:t>
        <w:tab/>
        <w:t>D．5</w:t>
      </w:r>
    </w:p>
    <w:p>
      <w:r>
        <w:rPr>
          <w:rFonts w:ascii="宋体" w:hAnsi="宋体" w:eastAsia="宋体"/>
          <w:sz w:val="21"/>
        </w:rPr>
        <w:t>【变式4-1】（23-24高一下·山东威海·阶段练习）在中，，，，是内一点，，设，则（    ）</w:t>
      </w:r>
    </w:p>
    <w:p>
      <w:r>
        <w:rPr>
          <w:rFonts w:ascii="宋体" w:hAnsi="宋体" w:eastAsia="宋体"/>
          <w:sz w:val="21"/>
        </w:rPr>
        <w:t>A．</w:t>
        <w:tab/>
        <w:t>B．</w:t>
        <w:tab/>
        <w:t>C．</w:t>
        <w:tab/>
        <w:t>D．</w:t>
      </w:r>
    </w:p>
    <w:p>
      <w:r>
        <w:rPr>
          <w:rFonts w:ascii="宋体" w:hAnsi="宋体" w:eastAsia="宋体"/>
          <w:sz w:val="21"/>
        </w:rPr>
        <w:t>【变式4-2】（23-24高一下·江苏盐城·期中）如图，在中，，的平分线交于点，若，且，则的长为（    ）</w:t>
      </w:r>
    </w:p>
    <w:p>
      <w:r>
        <w:rPr>
          <w:rFonts w:ascii="宋体" w:hAnsi="宋体" w:eastAsia="宋体"/>
          <w:sz w:val="21"/>
        </w:rPr>
        <w:t>A．</w:t>
        <w:tab/>
        <w:t>B．</w:t>
        <w:tab/>
        <w:t>C．</w:t>
        <w:tab/>
        <w:t>D．</w:t>
      </w:r>
    </w:p>
    <w:p>
      <w:r>
        <w:rPr>
          <w:rFonts w:ascii="宋体" w:hAnsi="宋体" w:eastAsia="宋体"/>
          <w:sz w:val="21"/>
        </w:rPr>
        <w:t>【变式4-3】（2024·全国·模拟预测）如图所示，在中，为线段的中点，为线段上一点，，过点的直线分别交直线，于，两点．设，，则的最小值为（    ）</w:t>
      </w:r>
    </w:p>
    <w:p>
      <w:r>
        <w:rPr>
          <w:rFonts w:ascii="宋体" w:hAnsi="宋体" w:eastAsia="宋体"/>
          <w:sz w:val="21"/>
        </w:rPr>
        <w:t>A．</w:t>
        <w:tab/>
        <w:t>B．</w:t>
        <w:tab/>
        <w:t>C．3</w:t>
        <w:tab/>
        <w:t>D．6</w:t>
      </w:r>
    </w:p>
    <w:p>
      <w:r>
        <w:rPr>
          <w:rFonts w:ascii="宋体" w:hAnsi="宋体" w:eastAsia="宋体"/>
          <w:sz w:val="21"/>
        </w:rPr>
        <w:t>【知识点2  平面向量的坐标表示】</w:t>
      </w:r>
    </w:p>
    <w:p>
      <w:r>
        <w:rPr>
          <w:rFonts w:ascii="宋体" w:hAnsi="宋体" w:eastAsia="宋体"/>
          <w:sz w:val="21"/>
        </w:rPr>
        <w:t>1．平面向量的正交分解及坐标表示</w:t>
      </w:r>
    </w:p>
    <w:p>
      <w:r>
        <w:rPr>
          <w:rFonts w:ascii="宋体" w:hAnsi="宋体" w:eastAsia="宋体"/>
          <w:sz w:val="21"/>
        </w:rPr>
        <w:t>(1)正交分解</w:t>
      </w:r>
    </w:p>
    <w:p>
      <w:r>
        <w:rPr>
          <w:rFonts w:ascii="宋体" w:hAnsi="宋体" w:eastAsia="宋体"/>
          <w:sz w:val="21"/>
        </w:rPr>
        <w:t>不共线的两个向量相互垂直是一种重要的情形，把一个向量分解为两个互相垂直的向量，叫做把向量作正交分解.</w:t>
      </w:r>
    </w:p>
    <w:p>
      <w:r>
        <w:rPr>
          <w:rFonts w:ascii="宋体" w:hAnsi="宋体" w:eastAsia="宋体"/>
          <w:sz w:val="21"/>
        </w:rPr>
        <w:t>(2)向量的坐标表示</w:t>
      </w:r>
    </w:p>
    <w:p>
      <w:r>
        <w:rPr>
          <w:rFonts w:ascii="宋体" w:hAnsi="宋体" w:eastAsia="宋体"/>
          <w:sz w:val="21"/>
        </w:rPr>
        <w:t>如图，在平面直角坐标系中，设与x轴、y轴方向相同的两个单位向量分别为，，取{，}作为基</w:t>
      </w:r>
    </w:p>
    <w:p>
      <w:r>
        <w:rPr>
          <w:rFonts w:ascii="宋体" w:hAnsi="宋体" w:eastAsia="宋体"/>
          <w:sz w:val="21"/>
        </w:rPr>
        <w:t>底.对于平面内的任意一个向量，由平面向量基本定理可知，有且只有一对实数x，y，使得=x+y.这样，平面内的任一向量都可由x，y唯一确定，我们把有序数对(x，y)叫做向量的坐标，记作=(x,y)①.其中x叫做在x轴上的坐标，y叫做在y轴上的坐标，①叫做向量的坐标表示.</w:t>
        <w:br/>
        <w:t>显然，=(1,0)，=(0,1)，=(0,0).</w:t>
      </w:r>
    </w:p>
    <w:p>
      <w:r>
        <w:rPr>
          <w:rFonts w:ascii="宋体" w:hAnsi="宋体" w:eastAsia="宋体"/>
          <w:sz w:val="21"/>
        </w:rPr>
        <w:t>(3)点的坐标与向量的坐标的关系</w:t>
      </w:r>
    </w:p>
    <w:p>
      <w:r>
        <w:rPr>
          <w:rFonts w:ascii="宋体" w:hAnsi="宋体" w:eastAsia="宋体"/>
          <w:sz w:val="21"/>
        </w:rPr>
        <w:t>2．平面向量线性运算的坐标表示</w:t>
      </w:r>
    </w:p>
    <w:p>
      <w:r>
        <w:rPr>
          <w:rFonts w:ascii="宋体" w:hAnsi="宋体" w:eastAsia="宋体"/>
          <w:sz w:val="21"/>
        </w:rPr>
        <w:t>(1)两个向量和（差）的坐标表示</w:t>
      </w:r>
    </w:p>
    <w:p>
      <w:r>
        <w:rPr>
          <w:rFonts w:ascii="宋体" w:hAnsi="宋体" w:eastAsia="宋体"/>
          <w:sz w:val="21"/>
        </w:rPr>
        <w:t>由于向量=(,)，=(,)等价于=+，=+，所以+=(+)+(+)=(</w:t>
      </w:r>
    </w:p>
    <w:p>
      <w:r>
        <w:rPr>
          <w:rFonts w:ascii="宋体" w:hAnsi="宋体" w:eastAsia="宋体"/>
          <w:sz w:val="21"/>
        </w:rPr>
        <w:t>+)+(+)，即+=(+,+).同理可得-=(-,-).</w:t>
        <w:br/>
        <w:t>这就是说，两个向量和(差)的坐标分别等于这两个向量相应坐标的和(差).</w:t>
      </w:r>
    </w:p>
    <w:p>
      <w:r>
        <w:rPr>
          <w:rFonts w:ascii="宋体" w:hAnsi="宋体" w:eastAsia="宋体"/>
          <w:sz w:val="21"/>
        </w:rPr>
        <w:t>(2)向量数乘的坐标表示</w:t>
      </w:r>
    </w:p>
    <w:p>
      <w:r>
        <w:rPr>
          <w:rFonts w:ascii="宋体" w:hAnsi="宋体" w:eastAsia="宋体"/>
          <w:sz w:val="21"/>
        </w:rPr>
        <w:t>由=(x,y)，可得=x+y，则=(x+y)=x+y，即=(x,y).</w:t>
        <w:br/>
        <w:t>这就是说，实数与向量的积的坐标等于用这个实数乘原来向量的相应坐标.</w:t>
        <w:br/>
        <w:t>3．平面向量数量积的坐标表示</w:t>
      </w:r>
    </w:p>
    <w:p>
      <w:r>
        <w:rPr>
          <w:rFonts w:ascii="宋体" w:hAnsi="宋体" w:eastAsia="宋体"/>
          <w:sz w:val="21"/>
        </w:rPr>
        <w:t>(1)平面向量数量积的坐标表示</w:t>
      </w:r>
    </w:p>
    <w:p>
      <w:r>
        <w:rPr>
          <w:rFonts w:ascii="宋体" w:hAnsi="宋体" w:eastAsia="宋体"/>
          <w:sz w:val="21"/>
        </w:rPr>
        <w:t>由于向量=(,)，=(,)等价于=+，=+，所以=(+)(+)=</w:t>
      </w:r>
    </w:p>
    <w:p>
      <w:r>
        <w:rPr>
          <w:rFonts w:ascii="宋体" w:hAnsi="宋体" w:eastAsia="宋体"/>
          <w:sz w:val="21"/>
        </w:rPr>
        <w:t>+++.又=1，=1，==0，所以=+.</w:t>
        <w:br/>
        <w:t>这就是说，两个向量的数量积等于它们对应坐标的乘积的和.</w:t>
      </w:r>
    </w:p>
    <w:p>
      <w:r>
        <w:rPr>
          <w:rFonts w:ascii="宋体" w:hAnsi="宋体" w:eastAsia="宋体"/>
          <w:sz w:val="21"/>
        </w:rPr>
        <w:t>(2)平面向量长度（模）的坐标表示</w:t>
      </w:r>
    </w:p>
    <w:p>
      <w:r>
        <w:rPr>
          <w:rFonts w:ascii="宋体" w:hAnsi="宋体" w:eastAsia="宋体"/>
          <w:sz w:val="21"/>
        </w:rPr>
        <w:t>若=(x,y)，则或.</w:t>
        <w:br/>
        <w:t>其含义是：向量的长度(模)等于向量的横、纵坐标平方和的算术平方根.</w:t>
        <w:br/>
        <w:t>如果表示向量的有向线段的起点和终点的坐标分别为(,)，(,)，那么=(-,-)，||=</w:t>
      </w:r>
    </w:p>
    <w:p>
      <w:r>
        <w:rPr>
          <w:rFonts w:ascii="宋体" w:hAnsi="宋体" w:eastAsia="宋体"/>
          <w:sz w:val="21"/>
        </w:rPr>
        <w:t>.</w:t>
        <w:br/>
        <w:t>4．平面向量位置关系的坐标表示</w:t>
      </w:r>
    </w:p>
    <w:p>
      <w:r>
        <w:rPr>
          <w:rFonts w:ascii="宋体" w:hAnsi="宋体" w:eastAsia="宋体"/>
          <w:sz w:val="21"/>
        </w:rPr>
        <w:t>(1)共线的坐标表示</w:t>
      </w:r>
    </w:p>
    <w:p>
      <w:r>
        <w:rPr>
          <w:rFonts w:ascii="宋体" w:hAnsi="宋体" w:eastAsia="宋体"/>
          <w:sz w:val="21"/>
        </w:rPr>
        <w:t>①两向量共线的坐标表示</w:t>
      </w:r>
    </w:p>
    <w:p>
      <w:r>
        <w:rPr>
          <w:rFonts w:ascii="宋体" w:hAnsi="宋体" w:eastAsia="宋体"/>
          <w:sz w:val="21"/>
        </w:rPr>
        <w:t>设=(,)，=(,)，其中≠0.我们知道，，共线的充要条件是存在实数，使=.如果用</w:t>
      </w:r>
    </w:p>
    <w:p>
      <w:r>
        <w:rPr>
          <w:rFonts w:ascii="宋体" w:hAnsi="宋体" w:eastAsia="宋体"/>
          <w:sz w:val="21"/>
        </w:rPr>
        <w:t>坐标表示，可写为(,)=(,)，即，消去，得-=0.这就是说，向量， (≠0)共线的充要条件是-=0.</w:t>
      </w:r>
    </w:p>
    <w:p>
      <w:r>
        <w:rPr>
          <w:rFonts w:ascii="宋体" w:hAnsi="宋体" w:eastAsia="宋体"/>
          <w:sz w:val="21"/>
        </w:rPr>
        <w:t>②三点共线的坐标表示</w:t>
      </w:r>
    </w:p>
    <w:p>
      <w:r>
        <w:rPr>
          <w:rFonts w:ascii="宋体" w:hAnsi="宋体" w:eastAsia="宋体"/>
          <w:sz w:val="21"/>
        </w:rPr>
        <w:t>若A(,)，B(,)，C(,)三点共线，则有=，</w:t>
        <w:br/>
        <w:t>​​​​​​​    从而(-,-)=(-,-)，即(-)(-)=(-)(-)，</w:t>
        <w:br/>
        <w:t xml:space="preserve">    或由=得到(-)(-)=(-)(-)，</w:t>
        <w:br/>
        <w:t xml:space="preserve">    或由=得到(-)(-)=(-)(-).</w:t>
        <w:br/>
        <w:t xml:space="preserve">    由此可知，当这些条件中有一个成立时，A,B,C三点共线.</w:t>
        <w:br/>
        <w:t xml:space="preserve">    (2)夹角的坐标表示</w:t>
      </w:r>
    </w:p>
    <w:p>
      <w:r>
        <w:rPr>
          <w:rFonts w:ascii="宋体" w:hAnsi="宋体" w:eastAsia="宋体"/>
          <w:sz w:val="21"/>
        </w:rPr>
        <w:t>设，都是非零向量，=(,)，=(,)，是与的夹角，根据向量数量积的定义及坐标表示可得==.</w:t>
      </w:r>
    </w:p>
    <w:p>
      <w:r>
        <w:rPr>
          <w:rFonts w:ascii="宋体" w:hAnsi="宋体" w:eastAsia="宋体"/>
          <w:sz w:val="21"/>
        </w:rPr>
        <w:t>(3)垂直的坐标表示</w:t>
      </w:r>
    </w:p>
    <w:p>
      <w:r>
        <w:rPr>
          <w:rFonts w:ascii="宋体" w:hAnsi="宋体" w:eastAsia="宋体"/>
          <w:sz w:val="21"/>
        </w:rPr>
        <w:t>设=(,)，=(,)，则+=0.</w:t>
        <w:br/>
        <w:t>即两个向量垂直的充要条件是它们相应坐标乘积的和为0.</w:t>
      </w:r>
    </w:p>
    <w:p>
      <w:r>
        <w:rPr>
          <w:rFonts w:ascii="宋体" w:hAnsi="宋体" w:eastAsia="宋体"/>
          <w:sz w:val="21"/>
        </w:rPr>
        <w:t>5．平面向量坐标运算的技巧</w:t>
      </w:r>
    </w:p>
    <w:p>
      <w:r>
        <w:rPr>
          <w:rFonts w:ascii="宋体" w:hAnsi="宋体" w:eastAsia="宋体"/>
          <w:sz w:val="21"/>
        </w:rPr>
        <w:t>(1)向量的坐标运算主要是利用向量加、减、数乘运算的法则来进行求解的，若已知有向线段两端点的坐标，则应先求向量的坐标.</w:t>
      </w:r>
    </w:p>
    <w:p>
      <w:r>
        <w:rPr>
          <w:rFonts w:ascii="宋体" w:hAnsi="宋体" w:eastAsia="宋体"/>
          <w:sz w:val="21"/>
        </w:rPr>
        <w:t>(2)解题过程中，常利用向量相等其坐标相同这一原则，通过列方程(组)来进行求解.</w:t>
      </w:r>
    </w:p>
    <w:p>
      <w:r>
        <w:rPr>
          <w:rFonts w:ascii="黑体" w:hAnsi="黑体" w:eastAsia="黑体"/>
          <w:b/>
          <w:sz w:val="22"/>
        </w:rPr>
        <w:t>【题型5  平面向量线性运算的坐标表示】</w:t>
      </w:r>
    </w:p>
    <w:p>
      <w:r>
        <w:rPr>
          <w:rFonts w:ascii="宋体" w:hAnsi="宋体" w:eastAsia="宋体"/>
          <w:sz w:val="21"/>
        </w:rPr>
        <w:t>【例5】（23-24高一下·四川德阳·阶段练习）已知平面向量，则向量（    ）</w:t>
      </w:r>
    </w:p>
    <w:p>
      <w:r>
        <w:rPr>
          <w:rFonts w:ascii="宋体" w:hAnsi="宋体" w:eastAsia="宋体"/>
          <w:sz w:val="21"/>
        </w:rPr>
        <w:t>A．</w:t>
        <w:tab/>
        <w:t>B．</w:t>
        <w:tab/>
        <w:t>C．</w:t>
        <w:tab/>
        <w:t>D．</w:t>
      </w:r>
    </w:p>
    <w:p>
      <w:r>
        <w:rPr>
          <w:rFonts w:ascii="宋体" w:hAnsi="宋体" w:eastAsia="宋体"/>
          <w:sz w:val="21"/>
        </w:rPr>
        <w:t>【变式5-1】（23-24高一下·湖南株洲·阶段练习）已知向量，则等于（   ）</w:t>
      </w:r>
    </w:p>
    <w:p>
      <w:r>
        <w:rPr>
          <w:rFonts w:ascii="宋体" w:hAnsi="宋体" w:eastAsia="宋体"/>
          <w:sz w:val="21"/>
        </w:rPr>
        <w:t>A．</w:t>
        <w:tab/>
        <w:t>B．</w:t>
        <w:tab/>
        <w:t>C．</w:t>
        <w:tab/>
        <w:t>D．</w:t>
      </w:r>
    </w:p>
    <w:p>
      <w:r>
        <w:rPr>
          <w:rFonts w:ascii="宋体" w:hAnsi="宋体" w:eastAsia="宋体"/>
          <w:sz w:val="21"/>
        </w:rPr>
        <w:t>【变式5-2】（2025高一下·全国·专题练习）已知，，求：</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【变式5-3】（23-24高一下·广西桂林·阶段练习）已知，，．</w:t>
      </w:r>
    </w:p>
    <w:p>
      <w:r>
        <w:rPr>
          <w:rFonts w:ascii="宋体" w:hAnsi="宋体" w:eastAsia="宋体"/>
          <w:sz w:val="21"/>
        </w:rPr>
        <w:t>(1)若，求，；</w:t>
      </w:r>
    </w:p>
    <w:p>
      <w:r>
        <w:rPr>
          <w:rFonts w:ascii="宋体" w:hAnsi="宋体" w:eastAsia="宋体"/>
          <w:sz w:val="21"/>
        </w:rPr>
        <w:t>(2)若，求点的坐标．</w:t>
      </w:r>
    </w:p>
    <w:p>
      <w:r>
        <w:rPr>
          <w:rFonts w:ascii="黑体" w:hAnsi="黑体" w:eastAsia="黑体"/>
          <w:b/>
          <w:sz w:val="22"/>
        </w:rPr>
        <w:t>【题型6  平面向量数量积的坐标表示】</w:t>
      </w:r>
    </w:p>
    <w:p>
      <w:r>
        <w:rPr>
          <w:rFonts w:ascii="宋体" w:hAnsi="宋体" w:eastAsia="宋体"/>
          <w:sz w:val="21"/>
        </w:rPr>
        <w:t>【例6】（23-24高一下·山东临沂·期中）向量，则（    ）</w:t>
      </w:r>
    </w:p>
    <w:p>
      <w:r>
        <w:rPr>
          <w:rFonts w:ascii="宋体" w:hAnsi="宋体" w:eastAsia="宋体"/>
          <w:sz w:val="21"/>
        </w:rPr>
        <w:t>A．19</w:t>
        <w:tab/>
        <w:t>B．18</w:t>
        <w:tab/>
        <w:t>C．17</w:t>
        <w:tab/>
        <w:t>D．16</w:t>
      </w:r>
    </w:p>
    <w:p>
      <w:r>
        <w:rPr>
          <w:rFonts w:ascii="宋体" w:hAnsi="宋体" w:eastAsia="宋体"/>
          <w:sz w:val="21"/>
        </w:rPr>
        <w:t>【变式6-1】（23-24高一下·陕西西安·阶段练习）如果平面向量，那么下列结论中正确的是（    ）</w:t>
      </w:r>
    </w:p>
    <w:p>
      <w:r>
        <w:rPr>
          <w:rFonts w:ascii="宋体" w:hAnsi="宋体" w:eastAsia="宋体"/>
          <w:sz w:val="21"/>
        </w:rPr>
        <w:t>A．</w:t>
        <w:tab/>
        <w:t>B．</w:t>
      </w:r>
    </w:p>
    <w:p>
      <w:r>
        <w:rPr>
          <w:rFonts w:ascii="宋体" w:hAnsi="宋体" w:eastAsia="宋体"/>
          <w:sz w:val="21"/>
        </w:rPr>
        <w:t>C．与的夹角为</w:t>
        <w:tab/>
        <w:t>D．在上的投影向量为</w:t>
      </w:r>
    </w:p>
    <w:p>
      <w:r>
        <w:rPr>
          <w:rFonts w:ascii="宋体" w:hAnsi="宋体" w:eastAsia="宋体"/>
          <w:sz w:val="21"/>
        </w:rPr>
        <w:t>【变式6-2】（23-24高一下·北京大兴·期中）已知向量，．</w:t>
      </w:r>
    </w:p>
    <w:p>
      <w:r>
        <w:rPr>
          <w:rFonts w:ascii="宋体" w:hAnsi="宋体" w:eastAsia="宋体"/>
          <w:sz w:val="21"/>
        </w:rPr>
        <w:t>(1)求；</w:t>
      </w:r>
    </w:p>
    <w:p>
      <w:r>
        <w:rPr>
          <w:rFonts w:ascii="宋体" w:hAnsi="宋体" w:eastAsia="宋体"/>
          <w:sz w:val="21"/>
        </w:rPr>
        <w:t>(2)求；</w:t>
      </w:r>
    </w:p>
    <w:p>
      <w:r>
        <w:rPr>
          <w:rFonts w:ascii="宋体" w:hAnsi="宋体" w:eastAsia="宋体"/>
          <w:sz w:val="21"/>
        </w:rPr>
        <w:t>(3)求与的夹角的余弦值．</w:t>
      </w:r>
    </w:p>
    <w:p>
      <w:r>
        <w:rPr>
          <w:rFonts w:ascii="宋体" w:hAnsi="宋体" w:eastAsia="宋体"/>
          <w:sz w:val="21"/>
        </w:rPr>
        <w:t>【变式6-3】（23-24高一下·北京丰台·期末）设平面向量，，且.</w:t>
      </w:r>
    </w:p>
    <w:p>
      <w:r>
        <w:rPr>
          <w:rFonts w:ascii="宋体" w:hAnsi="宋体" w:eastAsia="宋体"/>
          <w:sz w:val="21"/>
        </w:rPr>
        <w:t>(1)求的值；</w:t>
      </w:r>
    </w:p>
    <w:p>
      <w:r>
        <w:rPr>
          <w:rFonts w:ascii="宋体" w:hAnsi="宋体" w:eastAsia="宋体"/>
          <w:sz w:val="21"/>
        </w:rPr>
        <w:t>(2)判断与是否平行，并说明理由；</w:t>
      </w:r>
    </w:p>
    <w:p>
      <w:r>
        <w:rPr>
          <w:rFonts w:ascii="宋体" w:hAnsi="宋体" w:eastAsia="宋体"/>
          <w:sz w:val="21"/>
        </w:rPr>
        <w:t>(3)若，求实数的值.</w:t>
      </w:r>
    </w:p>
    <w:p>
      <w:r>
        <w:rPr>
          <w:rFonts w:ascii="黑体" w:hAnsi="黑体" w:eastAsia="黑体"/>
          <w:b/>
          <w:sz w:val="22"/>
        </w:rPr>
        <w:t>【题型7  向量共线、垂直的坐标表示】</w:t>
      </w:r>
    </w:p>
    <w:p>
      <w:r>
        <w:rPr>
          <w:rFonts w:ascii="宋体" w:hAnsi="宋体" w:eastAsia="宋体"/>
          <w:sz w:val="21"/>
        </w:rPr>
        <w:t>【例7】（23-24高一下·青海·期末）已知向量，若，则（    ）</w:t>
      </w:r>
    </w:p>
    <w:p>
      <w:r>
        <w:rPr>
          <w:rFonts w:ascii="宋体" w:hAnsi="宋体" w:eastAsia="宋体"/>
          <w:sz w:val="21"/>
        </w:rPr>
        <w:t>A．</w:t>
        <w:tab/>
        <w:t>B．</w:t>
        <w:tab/>
        <w:t>C．3</w:t>
        <w:tab/>
        <w:t>D．5</w:t>
      </w:r>
    </w:p>
    <w:p>
      <w:r>
        <w:rPr>
          <w:rFonts w:ascii="宋体" w:hAnsi="宋体" w:eastAsia="宋体"/>
          <w:sz w:val="21"/>
        </w:rPr>
        <w:t>【变式7-1】（23-24高一下·广东佛山·期中）已知向量，若，则的值为（    ）</w:t>
      </w:r>
    </w:p>
    <w:p>
      <w:r>
        <w:rPr>
          <w:rFonts w:ascii="宋体" w:hAnsi="宋体" w:eastAsia="宋体"/>
          <w:sz w:val="21"/>
        </w:rPr>
        <w:t>A．2</w:t>
        <w:tab/>
        <w:t>B．</w:t>
        <w:tab/>
        <w:t>C．18</w:t>
        <w:tab/>
        <w:t>D．6</w:t>
      </w:r>
    </w:p>
    <w:p>
      <w:r>
        <w:rPr>
          <w:rFonts w:ascii="宋体" w:hAnsi="宋体" w:eastAsia="宋体"/>
          <w:sz w:val="21"/>
        </w:rPr>
        <w:t>【变式7-2】（23-24高一下·福建泉州·期中）已知向量，，.</w:t>
      </w:r>
    </w:p>
    <w:p>
      <w:r>
        <w:rPr>
          <w:rFonts w:ascii="宋体" w:hAnsi="宋体" w:eastAsia="宋体"/>
          <w:sz w:val="21"/>
        </w:rPr>
        <w:t>(1)若向量与垂直，求实数的值；</w:t>
      </w:r>
    </w:p>
    <w:p>
      <w:r>
        <w:rPr>
          <w:rFonts w:ascii="宋体" w:hAnsi="宋体" w:eastAsia="宋体"/>
          <w:sz w:val="21"/>
        </w:rPr>
        <w:t>(2)若向量，且与向量平行，求实数的值.</w:t>
      </w:r>
    </w:p>
    <w:p>
      <w:r>
        <w:rPr>
          <w:rFonts w:ascii="宋体" w:hAnsi="宋体" w:eastAsia="宋体"/>
          <w:sz w:val="21"/>
        </w:rPr>
        <w:t>【变式7-3】（23-24高一下·山东临沂·期中）已知向量，，．</w:t>
      </w:r>
    </w:p>
    <w:p>
      <w:r>
        <w:rPr>
          <w:rFonts w:ascii="宋体" w:hAnsi="宋体" w:eastAsia="宋体"/>
          <w:sz w:val="21"/>
        </w:rPr>
        <w:t>(1)若，求实数的值；</w:t>
      </w:r>
    </w:p>
    <w:p>
      <w:r>
        <w:rPr>
          <w:rFonts w:ascii="宋体" w:hAnsi="宋体" w:eastAsia="宋体"/>
          <w:sz w:val="21"/>
        </w:rPr>
        <w:t>(2)若，求向量与的夹角.</w:t>
      </w:r>
    </w:p>
    <w:p>
      <w:r>
        <w:rPr>
          <w:rFonts w:ascii="黑体" w:hAnsi="黑体" w:eastAsia="黑体"/>
          <w:b/>
          <w:sz w:val="22"/>
        </w:rPr>
        <w:t>【题型8  向量坐标的线性运算解决最值和范围问题】</w:t>
      </w:r>
    </w:p>
    <w:p>
      <w:r>
        <w:rPr>
          <w:rFonts w:ascii="宋体" w:hAnsi="宋体" w:eastAsia="宋体"/>
          <w:sz w:val="21"/>
        </w:rPr>
        <w:t>【例8】（23-24高一下·山东·期中）在矩形ABCD中，，，动点P在以点A为圆心的单位圆上．若，则的最大值为（    ）</w:t>
      </w:r>
    </w:p>
    <w:p>
      <w:r>
        <w:rPr>
          <w:rFonts w:ascii="宋体" w:hAnsi="宋体" w:eastAsia="宋体"/>
          <w:sz w:val="21"/>
        </w:rPr>
        <w:t>A．3</w:t>
        <w:tab/>
        <w:t>B．</w:t>
        <w:tab/>
        <w:t>C．</w:t>
        <w:tab/>
        <w:t>D．2</w:t>
      </w:r>
    </w:p>
    <w:p>
      <w:r>
        <w:rPr>
          <w:rFonts w:ascii="宋体" w:hAnsi="宋体" w:eastAsia="宋体"/>
          <w:sz w:val="21"/>
        </w:rPr>
        <w:t>【变式8-1】（24-25高三·全国·阶段练习）在直角梯形ABCD中，，点E为BC边上一点，且，则的取值范围是（    ）</w:t>
      </w:r>
    </w:p>
    <w:p>
      <w:r>
        <w:rPr>
          <w:rFonts w:ascii="宋体" w:hAnsi="宋体" w:eastAsia="宋体"/>
          <w:sz w:val="21"/>
        </w:rPr>
        <w:t>A．</w:t>
        <w:tab/>
        <w:t>B．</w:t>
        <w:tab/>
        <w:t>C．</w:t>
        <w:tab/>
        <w:t>D．</w:t>
      </w:r>
    </w:p>
    <w:p>
      <w:r>
        <w:rPr>
          <w:rFonts w:ascii="宋体" w:hAnsi="宋体" w:eastAsia="宋体"/>
          <w:sz w:val="21"/>
        </w:rPr>
        <w:t>【变式8-2】（23-24高一下·福建泉州·阶段练习）在中，，．为所在平面内的动点，且，若，则的取值范围是      ．</w:t>
      </w:r>
    </w:p>
    <w:p>
      <w:r>
        <w:rPr>
          <w:rFonts w:ascii="宋体" w:hAnsi="宋体" w:eastAsia="宋体"/>
          <w:sz w:val="21"/>
        </w:rPr>
        <w:t>【变式8-3】（23-24高一下·江西景德镇·期中）如图，在四边形ABCD中，，M、N分别为边CB、CD的中点，点E为MN边上一点，且，则xy的取值范围是      ．</w:t>
      </w:r>
    </w:p>
    <w:p>
      <w:r>
        <w:rPr>
          <w:rFonts w:ascii="黑体" w:hAnsi="黑体" w:eastAsia="黑体"/>
          <w:b/>
          <w:sz w:val="22"/>
        </w:rPr>
        <w:t>【题型9  向量坐标运算的几何应用】</w:t>
      </w:r>
    </w:p>
    <w:p>
      <w:r>
        <w:rPr>
          <w:rFonts w:ascii="宋体" w:hAnsi="宋体" w:eastAsia="宋体"/>
          <w:sz w:val="21"/>
        </w:rPr>
        <w:t>【例9】（23-24高一下·青海·期末）剪纸是一种用剪刀或刻刀在纸上创造出各种形状和图案的传统民间艺术形式，是中华民族传统文化的瑰宝．如图1，这是一个正八边形的剪纸作品．如图2，这是一个正八边形，其中，是这个八边形上的任意一点，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【变式9-1】（23-24高一下·吉林白山·期末）如图，已知两点分别满足，，其中，且，则的最小值为（    ）</w:t>
      </w:r>
    </w:p>
    <w:p>
      <w:r>
        <w:rPr>
          <w:rFonts w:ascii="宋体" w:hAnsi="宋体" w:eastAsia="宋体"/>
          <w:sz w:val="21"/>
        </w:rPr>
        <w:t>A．</w:t>
        <w:tab/>
        <w:t>B．1</w:t>
        <w:tab/>
        <w:t>C．2</w:t>
        <w:tab/>
        <w:t>D．</w:t>
      </w:r>
    </w:p>
    <w:p>
      <w:r>
        <w:rPr>
          <w:rFonts w:ascii="宋体" w:hAnsi="宋体" w:eastAsia="宋体"/>
          <w:sz w:val="21"/>
        </w:rPr>
        <w:t>【变式9-2】（23-24高一下·河南·期末）如图，已知平行四边形的三个顶点、、的坐标分别是、、.</w:t>
      </w:r>
    </w:p>
    <w:p>
      <w:r>
        <w:rPr>
          <w:rFonts w:ascii="宋体" w:hAnsi="宋体" w:eastAsia="宋体"/>
          <w:sz w:val="21"/>
        </w:rPr>
        <w:t>(1)求顶点的坐标；</w:t>
      </w:r>
    </w:p>
    <w:p>
      <w:r>
        <w:rPr>
          <w:rFonts w:ascii="宋体" w:hAnsi="宋体" w:eastAsia="宋体"/>
          <w:sz w:val="21"/>
        </w:rPr>
        <w:t>[重复] (2)在线段上是否存在一点满足，若存在，求；若不存在，请说明理由.</w:t>
      </w:r>
    </w:p>
    <w:p>
      <w:r>
        <w:rPr>
          <w:rFonts w:ascii="宋体" w:hAnsi="宋体" w:eastAsia="宋体"/>
          <w:sz w:val="21"/>
        </w:rPr>
        <w:t>【变式9-3】（24-25高一下·广东中山·阶段练习）在直角梯形中，已知，，，，对角线交于点，点在上，且．</w:t>
      </w:r>
    </w:p>
    <w:p>
      <w:r>
        <w:rPr>
          <w:rFonts w:ascii="宋体" w:hAnsi="宋体" w:eastAsia="宋体"/>
          <w:sz w:val="21"/>
        </w:rPr>
        <w:t>(1)求的值；</w:t>
      </w:r>
    </w:p>
    <w:p>
      <w:r>
        <w:rPr>
          <w:rFonts w:ascii="宋体" w:hAnsi="宋体" w:eastAsia="宋体"/>
          <w:sz w:val="21"/>
        </w:rPr>
        <w:t>(2)若为线段上任意一点，求的取值范围．</w:t>
      </w:r>
    </w:p>
    <w:p/>
    <w:p>
      <w:pPr>
        <w:pStyle w:val="Heading2"/>
      </w:pPr>
      <w:r>
        <w:rPr>
          <w:rFonts w:ascii="黑体" w:hAnsi="黑体" w:eastAsia="黑体"/>
        </w:rPr>
        <w:t>6.5节</w:t>
      </w:r>
    </w:p>
    <w:p>
      <w:pPr>
        <w:pStyle w:val="Heading3"/>
      </w:pPr>
      <w:r>
        <w:rPr>
          <w:rFonts w:ascii="楷体" w:hAnsi="楷体" w:eastAsia="楷体"/>
        </w:rPr>
        <w:t>⭐⭐ 能力提升（举一反三）</w:t>
      </w:r>
    </w:p>
    <w:p>
      <w:r>
        <w:rPr>
          <w:rFonts w:ascii="黑体" w:hAnsi="黑体" w:eastAsia="黑体"/>
          <w:b/>
          <w:sz w:val="22"/>
        </w:rPr>
        <w:t>专题6.5 平面向量的应用【七大题型】</w:t>
      </w:r>
    </w:p>
    <w:p>
      <w:r>
        <w:rPr>
          <w:rFonts w:ascii="宋体" w:hAnsi="宋体" w:eastAsia="宋体"/>
          <w:sz w:val="21"/>
        </w:rPr>
        <w:t>【人教A版（2019）】</w:t>
      </w:r>
    </w:p>
    <w:p>
      <w:r>
        <w:rPr>
          <w:rFonts w:ascii="宋体" w:hAnsi="宋体" w:eastAsia="宋体"/>
          <w:sz w:val="21"/>
        </w:rPr>
        <w:t>【知识点1  平面几何中的向量方法】</w:t>
      </w:r>
    </w:p>
    <w:p>
      <w:r>
        <w:rPr>
          <w:rFonts w:ascii="宋体" w:hAnsi="宋体" w:eastAsia="宋体"/>
          <w:sz w:val="21"/>
        </w:rPr>
        <w:t>1．平面几何中的向量方法</w:t>
      </w:r>
    </w:p>
    <w:p>
      <w:r>
        <w:rPr>
          <w:rFonts w:ascii="宋体" w:hAnsi="宋体" w:eastAsia="宋体"/>
          <w:sz w:val="21"/>
        </w:rPr>
        <w:t>(1)用向量研究平面几何问题的思想</w:t>
      </w:r>
    </w:p>
    <w:p>
      <w:r>
        <w:rPr>
          <w:rFonts w:ascii="宋体" w:hAnsi="宋体" w:eastAsia="宋体"/>
          <w:sz w:val="21"/>
        </w:rPr>
        <w:t>向量集数与形于一身，既有代数的抽象性又有几何的直观性.因此，用向量解决平面几何问题，就是将</w:t>
      </w:r>
    </w:p>
    <w:p>
      <w:r>
        <w:rPr>
          <w:rFonts w:ascii="宋体" w:hAnsi="宋体" w:eastAsia="宋体"/>
          <w:sz w:val="21"/>
        </w:rPr>
        <w:t>几何的证明问题转化为向量的运算问题，将“证”转化为“算”，思路清晰，便于操作.</w:t>
      </w:r>
    </w:p>
    <w:p>
      <w:r>
        <w:rPr>
          <w:rFonts w:ascii="宋体" w:hAnsi="宋体" w:eastAsia="宋体"/>
          <w:sz w:val="21"/>
        </w:rPr>
        <w:t>(2)向量在平面几何中常见的应用</w:t>
      </w:r>
    </w:p>
    <w:p>
      <w:r>
        <w:rPr>
          <w:rFonts w:ascii="宋体" w:hAnsi="宋体" w:eastAsia="宋体"/>
          <w:sz w:val="21"/>
        </w:rPr>
        <w:t>①证明线段平行或点共线问题，以及相似问题，常用向量共线定理：∥=-=0 (≠0).</w:t>
        <w:br/>
        <w:t xml:space="preserve">    ②证明线段垂直问题，如证明四边形是矩形、正方形，判断两直线(或线段)是否垂直等，常用向量垂直的条件：=0+=0.</w:t>
        <w:br/>
        <w:t xml:space="preserve">    ③求夹角问题，利用夹角公式：==.</w:t>
        <w:br/>
        <w:t xml:space="preserve">    ④求线段的长度或说明线段相等，可以用向量的模：||=或|AB|=||=</w:t>
      </w:r>
    </w:p>
    <w:p>
      <w:r>
        <w:rPr>
          <w:rFonts w:ascii="宋体" w:hAnsi="宋体" w:eastAsia="宋体"/>
          <w:sz w:val="21"/>
        </w:rPr>
        <w:t>.</w:t>
      </w:r>
    </w:p>
    <w:p>
      <w:r>
        <w:rPr>
          <w:rFonts w:ascii="宋体" w:hAnsi="宋体" w:eastAsia="宋体"/>
          <w:sz w:val="21"/>
        </w:rPr>
        <w:t>(3)向量法解决平面几何问题的“三步曲”</w:t>
      </w:r>
    </w:p>
    <w:p>
      <w:r>
        <w:rPr>
          <w:rFonts w:ascii="宋体" w:hAnsi="宋体" w:eastAsia="宋体"/>
          <w:sz w:val="21"/>
        </w:rPr>
        <w:t>第一步，转化：建立平面几何与向量的联系，用向量表示问题中涉及的几何元素，将平面几何问题转化为向量问题；</w:t>
      </w:r>
    </w:p>
    <w:p>
      <w:r>
        <w:rPr>
          <w:rFonts w:ascii="宋体" w:hAnsi="宋体" w:eastAsia="宋体"/>
          <w:sz w:val="21"/>
        </w:rPr>
        <w:t>第二步，运算：通过向量运算，研究几何元素之间的关系，如距离、夹角等问题；</w:t>
      </w:r>
    </w:p>
    <w:p>
      <w:r>
        <w:rPr>
          <w:rFonts w:ascii="宋体" w:hAnsi="宋体" w:eastAsia="宋体"/>
          <w:sz w:val="21"/>
        </w:rPr>
        <w:t>第三步，翻译：把运算结果“翻译”成几何关系.</w:t>
      </w:r>
    </w:p>
    <w:p>
      <w:r>
        <w:rPr>
          <w:rFonts w:ascii="黑体" w:hAnsi="黑体" w:eastAsia="黑体"/>
          <w:b/>
          <w:sz w:val="22"/>
        </w:rPr>
        <w:t>【题型1  用向量证明平面几何中的平行问题】</w:t>
      </w:r>
    </w:p>
    <w:p>
      <w:r>
        <w:rPr>
          <w:rFonts w:ascii="宋体" w:hAnsi="宋体" w:eastAsia="宋体"/>
          <w:sz w:val="21"/>
        </w:rPr>
        <w:t>【例1】（24-25高一·上海·课堂例题）如图，已知是平行四边形的对角线上的两点，且，求证：四边形是平行四边形．</w:t>
      </w:r>
    </w:p>
    <w:p>
      <w:r>
        <w:rPr>
          <w:rFonts w:ascii="宋体" w:hAnsi="宋体" w:eastAsia="宋体"/>
          <w:sz w:val="21"/>
        </w:rPr>
        <w:t>【变式1-1】（23-24高一·上海·课堂例题）如图，已知，D、E分别是AB、AC的中点，求证；．</w:t>
      </w:r>
    </w:p>
    <w:p>
      <w:r>
        <w:rPr>
          <w:rFonts w:ascii="宋体" w:hAnsi="宋体" w:eastAsia="宋体"/>
          <w:sz w:val="21"/>
        </w:rPr>
        <w:t>【变式1-2】（23-24高一下·河北保定·期中）已知，如图，在中，点满足，是线段上一点，，点为的中点，且三点共线．</w:t>
      </w:r>
    </w:p>
    <w:p>
      <w:r>
        <w:rPr>
          <w:rFonts w:ascii="宋体" w:hAnsi="宋体" w:eastAsia="宋体"/>
          <w:sz w:val="21"/>
        </w:rPr>
        <w:t>(1)求的最小值．</w:t>
      </w:r>
    </w:p>
    <w:p>
      <w:r>
        <w:rPr>
          <w:rFonts w:ascii="宋体" w:hAnsi="宋体" w:eastAsia="宋体"/>
          <w:sz w:val="21"/>
        </w:rPr>
        <w:t>(2)若点满足，证明：．</w:t>
      </w:r>
    </w:p>
    <w:p>
      <w:r>
        <w:rPr>
          <w:rFonts w:ascii="宋体" w:hAnsi="宋体" w:eastAsia="宋体"/>
          <w:sz w:val="21"/>
        </w:rPr>
        <w:t>【变式1-3】（23-24高一下·河北邯郸·阶段练习）如图，在平行四边形中，、依次是对角线上的两个三等分点，设 .</w:t>
      </w:r>
    </w:p>
    <w:p>
      <w:r>
        <w:rPr>
          <w:rFonts w:ascii="宋体" w:hAnsi="宋体" w:eastAsia="宋体"/>
          <w:sz w:val="21"/>
        </w:rPr>
        <w:t>(1)请用与表示;</w:t>
      </w:r>
    </w:p>
    <w:p>
      <w:r>
        <w:rPr>
          <w:rFonts w:ascii="宋体" w:hAnsi="宋体" w:eastAsia="宋体"/>
          <w:sz w:val="21"/>
        </w:rPr>
        <w:t>(2)用向量方法证明：四边形是平行四边形.</w:t>
      </w:r>
    </w:p>
    <w:p>
      <w:r>
        <w:rPr>
          <w:rFonts w:ascii="黑体" w:hAnsi="黑体" w:eastAsia="黑体"/>
          <w:b/>
          <w:sz w:val="22"/>
        </w:rPr>
        <w:t>【题型2  用向量证明平面几何中的垂直问题】</w:t>
      </w:r>
    </w:p>
    <w:p>
      <w:r>
        <w:rPr>
          <w:rFonts w:ascii="宋体" w:hAnsi="宋体" w:eastAsia="宋体"/>
          <w:sz w:val="21"/>
        </w:rPr>
        <w:t>【例2】（23-24高一下·河南信阳·期中）已知在中，点是边上靠近点的四等分点，点在边上，且，设与相交于点．记，．</w:t>
      </w:r>
    </w:p>
    <w:p>
      <w:r>
        <w:rPr>
          <w:rFonts w:ascii="宋体" w:hAnsi="宋体" w:eastAsia="宋体"/>
          <w:sz w:val="21"/>
        </w:rPr>
        <w:t>(1)请用，表示向量；</w:t>
      </w:r>
    </w:p>
    <w:p>
      <w:r>
        <w:rPr>
          <w:rFonts w:ascii="宋体" w:hAnsi="宋体" w:eastAsia="宋体"/>
          <w:sz w:val="21"/>
        </w:rPr>
        <w:t>(2)若，设，的夹角为，若，求证：．</w:t>
      </w:r>
    </w:p>
    <w:p>
      <w:r>
        <w:rPr>
          <w:rFonts w:ascii="宋体" w:hAnsi="宋体" w:eastAsia="宋体"/>
          <w:sz w:val="21"/>
        </w:rPr>
        <w:t>【变式2-1】（23-24高一下·海南省直辖县级单位·期中）如图所示，已知在正方形中，E，F分别是边，的中点，与交于点M.</w:t>
      </w:r>
    </w:p>
    <w:p>
      <w:r>
        <w:rPr>
          <w:rFonts w:ascii="宋体" w:hAnsi="宋体" w:eastAsia="宋体"/>
          <w:sz w:val="21"/>
        </w:rPr>
        <w:t>(1)设，，用，表示，；</w:t>
      </w:r>
    </w:p>
    <w:p>
      <w:r>
        <w:rPr>
          <w:rFonts w:ascii="宋体" w:hAnsi="宋体" w:eastAsia="宋体"/>
          <w:sz w:val="21"/>
        </w:rPr>
        <w:t>(2)猜想与的位置关系，写出你的猜想并用向量法证明你的猜想.</w:t>
      </w:r>
    </w:p>
    <w:p>
      <w:r>
        <w:rPr>
          <w:rFonts w:ascii="宋体" w:hAnsi="宋体" w:eastAsia="宋体"/>
          <w:sz w:val="21"/>
        </w:rPr>
        <w:t>【变式2-2】（24-25高一下·山东济南·阶段练习）在平面直角坐标系中，的三个顶点坐标分别为，，(且)，D为AB的中点，E为的重心，F为的外心．</w:t>
      </w:r>
    </w:p>
    <w:p>
      <w:r>
        <w:rPr>
          <w:rFonts w:ascii="宋体" w:hAnsi="宋体" w:eastAsia="宋体"/>
          <w:sz w:val="21"/>
        </w:rPr>
        <w:t>(1)求重心E的坐标；</w:t>
      </w:r>
    </w:p>
    <w:p>
      <w:r>
        <w:rPr>
          <w:rFonts w:ascii="宋体" w:hAnsi="宋体" w:eastAsia="宋体"/>
          <w:sz w:val="21"/>
        </w:rPr>
        <w:t>(2)用向量法证明：．</w:t>
      </w:r>
    </w:p>
    <w:p>
      <w:r>
        <w:rPr>
          <w:rFonts w:ascii="宋体" w:hAnsi="宋体" w:eastAsia="宋体"/>
          <w:sz w:val="21"/>
        </w:rPr>
        <w:t>【变式2-3】（24-25高一下·湖南常德·阶段练习）如图，正方形的边长为是的中点，是边上靠近点的三等分点，与交于点．</w:t>
      </w:r>
    </w:p>
    <w:p>
      <w:r>
        <w:rPr>
          <w:rFonts w:ascii="宋体" w:hAnsi="宋体" w:eastAsia="宋体"/>
          <w:sz w:val="21"/>
        </w:rPr>
        <w:t>(1)求的余弦值．</w:t>
      </w:r>
    </w:p>
    <w:p>
      <w:r>
        <w:rPr>
          <w:rFonts w:ascii="宋体" w:hAnsi="宋体" w:eastAsia="宋体"/>
          <w:sz w:val="21"/>
        </w:rPr>
        <w:t>(2)若点自点逆时针沿正方形的边运动到点，在这个过程中，是否存在这样的点，使得？若存在，求出的长度，若不存在，请说明理由．</w:t>
      </w:r>
    </w:p>
    <w:p>
      <w:r>
        <w:rPr>
          <w:rFonts w:ascii="黑体" w:hAnsi="黑体" w:eastAsia="黑体"/>
          <w:b/>
          <w:sz w:val="22"/>
        </w:rPr>
        <w:t>【题型3  用向量解决夹角问题】</w:t>
      </w:r>
    </w:p>
    <w:p>
      <w:r>
        <w:rPr>
          <w:rFonts w:ascii="宋体" w:hAnsi="宋体" w:eastAsia="宋体"/>
          <w:sz w:val="21"/>
        </w:rPr>
        <w:t>【例3】（23-24高一下·山东菏泽·期末）如图，在中，已知，，，且.求.</w:t>
      </w:r>
    </w:p>
    <w:p>
      <w:r>
        <w:rPr>
          <w:rFonts w:ascii="宋体" w:hAnsi="宋体" w:eastAsia="宋体"/>
          <w:sz w:val="21"/>
        </w:rPr>
        <w:t>【变式3-1】（23-24高一下·广西河池·阶段练习）如图，在中，已知边上的两条中线AM，BN相交于点.</w:t>
      </w:r>
    </w:p>
    <w:p>
      <w:r>
        <w:rPr>
          <w:rFonts w:ascii="宋体" w:hAnsi="宋体" w:eastAsia="宋体"/>
          <w:sz w:val="21"/>
        </w:rPr>
        <w:t>(1)求AM的长度；</w:t>
      </w:r>
    </w:p>
    <w:p>
      <w:r>
        <w:rPr>
          <w:rFonts w:ascii="宋体" w:hAnsi="宋体" w:eastAsia="宋体"/>
          <w:sz w:val="21"/>
        </w:rPr>
        <w:t>(2)求∠MPB的正弦值.</w:t>
      </w:r>
    </w:p>
    <w:p>
      <w:r>
        <w:rPr>
          <w:rFonts w:ascii="宋体" w:hAnsi="宋体" w:eastAsia="宋体"/>
          <w:sz w:val="21"/>
        </w:rPr>
        <w:t>【变式3-2】（23-24高一下·福建厦门·期末）在四边形中，，，，其中，为不共线的向量．</w:t>
      </w:r>
    </w:p>
    <w:p>
      <w:r>
        <w:rPr>
          <w:rFonts w:ascii="宋体" w:hAnsi="宋体" w:eastAsia="宋体"/>
          <w:sz w:val="21"/>
        </w:rPr>
        <w:t>(1)判断四边形的形状，并给出证明；</w:t>
      </w:r>
    </w:p>
    <w:p>
      <w:r>
        <w:rPr>
          <w:rFonts w:ascii="宋体" w:hAnsi="宋体" w:eastAsia="宋体"/>
          <w:sz w:val="21"/>
        </w:rPr>
        <w:t>(2)若，，与的夹角为，为中点，求．</w:t>
      </w:r>
    </w:p>
    <w:p>
      <w:r>
        <w:rPr>
          <w:rFonts w:ascii="宋体" w:hAnsi="宋体" w:eastAsia="宋体"/>
          <w:sz w:val="21"/>
        </w:rPr>
        <w:t>【变式3-3】（24-25高一·全国·课后作业）已知是等腰直角三角形，，是边的中点，，垂足为，延长交于点，连接，求证：.</w:t>
      </w:r>
    </w:p>
    <w:p>
      <w:r>
        <w:rPr>
          <w:rFonts w:ascii="黑体" w:hAnsi="黑体" w:eastAsia="黑体"/>
          <w:b/>
          <w:sz w:val="22"/>
        </w:rPr>
        <w:t>【题型4  用向量解决线段的长度问题】</w:t>
      </w:r>
    </w:p>
    <w:p>
      <w:r>
        <w:rPr>
          <w:rFonts w:ascii="宋体" w:hAnsi="宋体" w:eastAsia="宋体"/>
          <w:sz w:val="21"/>
        </w:rPr>
        <w:t>【例4】（24-25高一下·河北沧州·阶段练习）如图，在中，.</w:t>
      </w:r>
    </w:p>
    <w:p>
      <w:r>
        <w:rPr>
          <w:rFonts w:ascii="宋体" w:hAnsi="宋体" w:eastAsia="宋体"/>
          <w:sz w:val="21"/>
        </w:rPr>
        <w:t>(1)求的长；</w:t>
      </w:r>
    </w:p>
    <w:p>
      <w:r>
        <w:rPr>
          <w:rFonts w:ascii="宋体" w:hAnsi="宋体" w:eastAsia="宋体"/>
          <w:sz w:val="21"/>
        </w:rPr>
        <w:t>(2)求的长.</w:t>
      </w:r>
    </w:p>
    <w:p>
      <w:r>
        <w:rPr>
          <w:rFonts w:ascii="宋体" w:hAnsi="宋体" w:eastAsia="宋体"/>
          <w:sz w:val="21"/>
        </w:rPr>
        <w:t>【变式4-1】（23-24高二上·浙江·期末）如图，在中，已知，，，，分别为，上的两点，，，相交于点．</w:t>
      </w:r>
    </w:p>
    <w:p>
      <w:r>
        <w:rPr>
          <w:rFonts w:ascii="宋体" w:hAnsi="宋体" w:eastAsia="宋体"/>
          <w:sz w:val="21"/>
        </w:rPr>
        <w:t>(1)求的值；</w:t>
      </w:r>
    </w:p>
    <w:p>
      <w:r>
        <w:rPr>
          <w:rFonts w:ascii="宋体" w:hAnsi="宋体" w:eastAsia="宋体"/>
          <w:sz w:val="21"/>
        </w:rPr>
        <w:t>(2)求证：．</w:t>
      </w:r>
    </w:p>
    <w:p>
      <w:r>
        <w:rPr>
          <w:rFonts w:ascii="宋体" w:hAnsi="宋体" w:eastAsia="宋体"/>
          <w:sz w:val="21"/>
        </w:rPr>
        <w:t>【变式4-2】（22-23高一下·广东广州·期中）如图，在中，是边的中点，与交于点.</w:t>
      </w:r>
    </w:p>
    <w:p>
      <w:r>
        <w:rPr>
          <w:rFonts w:ascii="宋体" w:hAnsi="宋体" w:eastAsia="宋体"/>
          <w:sz w:val="21"/>
        </w:rPr>
        <w:t>(1)求和的长度；</w:t>
      </w:r>
    </w:p>
    <w:p>
      <w:r>
        <w:rPr>
          <w:rFonts w:ascii="宋体" w:hAnsi="宋体" w:eastAsia="宋体"/>
          <w:sz w:val="21"/>
        </w:rPr>
        <w:t>(2)求.</w:t>
      </w:r>
    </w:p>
    <w:p>
      <w:r>
        <w:rPr>
          <w:rFonts w:ascii="宋体" w:hAnsi="宋体" w:eastAsia="宋体"/>
          <w:sz w:val="21"/>
        </w:rPr>
        <w:t>【变式4-3】（23-24高一下·浙江台州·期中）在直角梯形中，已知，，，，，动点、分别在线段和上，和交于点，且，，．</w:t>
      </w:r>
    </w:p>
    <w:p>
      <w:r>
        <w:rPr>
          <w:rFonts w:ascii="宋体" w:hAnsi="宋体" w:eastAsia="宋体"/>
          <w:sz w:val="21"/>
        </w:rPr>
        <w:t>(1)当时，求的值；</w:t>
      </w:r>
    </w:p>
    <w:p>
      <w:r>
        <w:rPr>
          <w:rFonts w:ascii="宋体" w:hAnsi="宋体" w:eastAsia="宋体"/>
          <w:sz w:val="21"/>
        </w:rPr>
        <w:t>(2)当时，求的值；</w:t>
      </w:r>
    </w:p>
    <w:p>
      <w:r>
        <w:rPr>
          <w:rFonts w:ascii="宋体" w:hAnsi="宋体" w:eastAsia="宋体"/>
          <w:sz w:val="21"/>
        </w:rPr>
        <w:t>(3)求的取值范围．</w:t>
      </w:r>
    </w:p>
    <w:p>
      <w:r>
        <w:rPr>
          <w:rFonts w:ascii="黑体" w:hAnsi="黑体" w:eastAsia="黑体"/>
          <w:b/>
          <w:sz w:val="22"/>
        </w:rPr>
        <w:t>【题型5  向量与几何最值】</w:t>
      </w:r>
    </w:p>
    <w:p>
      <w:r>
        <w:rPr>
          <w:rFonts w:ascii="宋体" w:hAnsi="宋体" w:eastAsia="宋体"/>
          <w:sz w:val="21"/>
        </w:rPr>
        <w:t>【例5】（23-24高一下·浙江宁波·期末）如图，在平面四边形ABCD中，．若点E为边CD上的动点（不与C、D重合），则的最小值为（    ）</w:t>
      </w:r>
    </w:p>
    <w:p>
      <w:r>
        <w:rPr>
          <w:rFonts w:ascii="宋体" w:hAnsi="宋体" w:eastAsia="宋体"/>
          <w:sz w:val="21"/>
        </w:rPr>
        <w:t>A．</w:t>
        <w:tab/>
        <w:t>B．</w:t>
        <w:tab/>
        <w:t>C．</w:t>
        <w:tab/>
        <w:t>D．1</w:t>
      </w:r>
    </w:p>
    <w:p>
      <w:r>
        <w:rPr>
          <w:rFonts w:ascii="宋体" w:hAnsi="宋体" w:eastAsia="宋体"/>
          <w:sz w:val="21"/>
        </w:rPr>
        <w:t>【变式5-1】（23-24高一下·广东东莞·开学考试）如图， A 、 B 、 C 三点在半径为1 的圆 O 上运动，且， M 是圆 O 外一点，，则的最大值是（    ）</w:t>
      </w:r>
    </w:p>
    <w:p>
      <w:r>
        <w:rPr>
          <w:rFonts w:ascii="宋体" w:hAnsi="宋体" w:eastAsia="宋体"/>
          <w:sz w:val="21"/>
        </w:rPr>
        <w:t>A．5</w:t>
        <w:tab/>
        <w:t>B．8</w:t>
        <w:tab/>
        <w:t>C．10</w:t>
        <w:tab/>
        <w:t>D．12</w:t>
      </w:r>
    </w:p>
    <w:p>
      <w:r>
        <w:rPr>
          <w:rFonts w:ascii="宋体" w:hAnsi="宋体" w:eastAsia="宋体"/>
          <w:sz w:val="21"/>
        </w:rPr>
        <w:t>【变式5-2】（23-24高一下·浙江宁波·期中）已知矩形中，为中点，为边上的动点（不包括端点）.</w:t>
      </w:r>
    </w:p>
    <w:p>
      <w:r>
        <w:rPr>
          <w:rFonts w:ascii="宋体" w:hAnsi="宋体" w:eastAsia="宋体"/>
          <w:sz w:val="21"/>
        </w:rPr>
        <w:t>(1)求的最小值；</w:t>
      </w:r>
    </w:p>
    <w:p>
      <w:r>
        <w:rPr>
          <w:rFonts w:ascii="宋体" w:hAnsi="宋体" w:eastAsia="宋体"/>
          <w:sz w:val="21"/>
        </w:rPr>
        <w:t>(2)设线段与的交点为，求的最小值.</w:t>
      </w:r>
    </w:p>
    <w:p>
      <w:r>
        <w:rPr>
          <w:rFonts w:ascii="宋体" w:hAnsi="宋体" w:eastAsia="宋体"/>
          <w:sz w:val="21"/>
        </w:rPr>
        <w:t>【变式5-3】（24-25高一下·四川成都·阶段练习）在△ABC中，已知，，，，Q为线段CA延长线上的一点，且.</w:t>
      </w:r>
    </w:p>
    <w:p>
      <w:r>
        <w:rPr>
          <w:rFonts w:ascii="宋体" w:hAnsi="宋体" w:eastAsia="宋体"/>
          <w:sz w:val="21"/>
        </w:rPr>
        <w:t>(1)当且，设PQ与AB交于点M，求线段CM的长；</w:t>
      </w:r>
    </w:p>
    <w:p>
      <w:r>
        <w:rPr>
          <w:rFonts w:ascii="宋体" w:hAnsi="宋体" w:eastAsia="宋体"/>
          <w:sz w:val="21"/>
        </w:rPr>
        <w:t>(2)若，求t的最大值.</w:t>
      </w:r>
    </w:p>
    <w:p>
      <w:r>
        <w:rPr>
          <w:rFonts w:ascii="黑体" w:hAnsi="黑体" w:eastAsia="黑体"/>
          <w:b/>
          <w:sz w:val="22"/>
        </w:rPr>
        <w:t>【题型6  向量在几何中的其他应用】</w:t>
      </w:r>
    </w:p>
    <w:p>
      <w:r>
        <w:rPr>
          <w:rFonts w:ascii="宋体" w:hAnsi="宋体" w:eastAsia="宋体"/>
          <w:sz w:val="21"/>
        </w:rPr>
        <w:t>【例6】（23-24高一下·湖南常德·期中）在中，，，则的形状为（   ）</w:t>
      </w:r>
    </w:p>
    <w:p>
      <w:r>
        <w:rPr>
          <w:rFonts w:ascii="宋体" w:hAnsi="宋体" w:eastAsia="宋体"/>
          <w:sz w:val="21"/>
        </w:rPr>
        <w:t>A．等腰直角三角形</w:t>
        <w:tab/>
        <w:t>B．三边均不相等的三角形</w:t>
      </w:r>
    </w:p>
    <w:p>
      <w:r>
        <w:rPr>
          <w:rFonts w:ascii="宋体" w:hAnsi="宋体" w:eastAsia="宋体"/>
          <w:sz w:val="21"/>
        </w:rPr>
        <w:t>C．等边三角形</w:t>
        <w:tab/>
        <w:t>D．等腰（非直角）三角形</w:t>
      </w:r>
    </w:p>
    <w:p>
      <w:r>
        <w:rPr>
          <w:rFonts w:ascii="宋体" w:hAnsi="宋体" w:eastAsia="宋体"/>
          <w:sz w:val="21"/>
        </w:rPr>
        <w:t>【变式6-1】（23-24高二上·河南省直辖县级单位·开学考试）如图所示，O点在内部，分别是边的中点，且有，则的面积与的面积的比为（    ）</w:t>
      </w:r>
    </w:p>
    <w:p>
      <w:r>
        <w:rPr>
          <w:rFonts w:ascii="宋体" w:hAnsi="宋体" w:eastAsia="宋体"/>
          <w:sz w:val="21"/>
        </w:rPr>
        <w:t>A．</w:t>
        <w:tab/>
        <w:t>B．</w:t>
        <w:tab/>
        <w:t>C．</w:t>
        <w:tab/>
        <w:t>D．</w:t>
      </w:r>
    </w:p>
    <w:p>
      <w:r>
        <w:rPr>
          <w:rFonts w:ascii="宋体" w:hAnsi="宋体" w:eastAsia="宋体"/>
          <w:sz w:val="21"/>
        </w:rPr>
        <w:t>【变式6-2】（24-25高一下·四川凉山·阶段练习）用向量的方法证明如图，在中，点E，F分别是AD和DC边的中点，BE，BF分别交AC于点R，T．你能发现AR，RT，TC之间的关系吗？</w:t>
      </w:r>
    </w:p>
    <w:p>
      <w:r>
        <w:rPr>
          <w:rFonts w:ascii="宋体" w:hAnsi="宋体" w:eastAsia="宋体"/>
          <w:sz w:val="21"/>
        </w:rPr>
        <w:t>【变式6-3】（24-25高一下·辽宁·阶段练习）已知点，，，为线段的中点，为线段上靠近的三等分点.</w:t>
      </w:r>
    </w:p>
    <w:p>
      <w:r>
        <w:rPr>
          <w:rFonts w:ascii="宋体" w:hAnsi="宋体" w:eastAsia="宋体"/>
          <w:sz w:val="21"/>
        </w:rPr>
        <w:t>(1)求，的坐标.</w:t>
      </w:r>
    </w:p>
    <w:p>
      <w:r>
        <w:rPr>
          <w:rFonts w:ascii="宋体" w:hAnsi="宋体" w:eastAsia="宋体"/>
          <w:sz w:val="21"/>
        </w:rPr>
        <w:t>(2)在①，②这两个条件中任选一个，补充在下面的横线上并解答.</w:t>
      </w:r>
    </w:p>
    <w:p>
      <w:r>
        <w:rPr>
          <w:rFonts w:ascii="宋体" w:hAnsi="宋体" w:eastAsia="宋体"/>
          <w:sz w:val="21"/>
        </w:rPr>
        <w:t>问题：按角分类，判断______的形状，并说明理由.</w:t>
      </w:r>
    </w:p>
    <w:p>
      <w:r>
        <w:rPr>
          <w:rFonts w:ascii="宋体" w:hAnsi="宋体" w:eastAsia="宋体"/>
          <w:sz w:val="21"/>
        </w:rPr>
        <w:t>（注：若选择两个条件分别解答，则按第一个解答计分）</w:t>
      </w:r>
    </w:p>
    <w:p>
      <w:r>
        <w:rPr>
          <w:rFonts w:ascii="宋体" w:hAnsi="宋体" w:eastAsia="宋体"/>
          <w:sz w:val="21"/>
        </w:rPr>
        <w:t>【知识点2  向量在物理中的应用】</w:t>
      </w:r>
    </w:p>
    <w:p>
      <w:r>
        <w:rPr>
          <w:rFonts w:ascii="宋体" w:hAnsi="宋体" w:eastAsia="宋体"/>
          <w:sz w:val="21"/>
        </w:rPr>
        <w:t>1．力学问题的向量处理方法</w:t>
      </w:r>
    </w:p>
    <w:p>
      <w:r>
        <w:rPr>
          <w:rFonts w:ascii="宋体" w:hAnsi="宋体" w:eastAsia="宋体"/>
          <w:sz w:val="21"/>
        </w:rPr>
        <w:t>向量是既有大小又有方向的量，它们可以有共同的作用点，也可以没有共同的作用点，但力却是既有大小，又有方向且作用于同一作用点的量.用向量知识解决力的问题，往往是把向量平移到同一作用点上.</w:t>
      </w:r>
    </w:p>
    <w:p>
      <w:r>
        <w:rPr>
          <w:rFonts w:ascii="宋体" w:hAnsi="宋体" w:eastAsia="宋体"/>
          <w:sz w:val="21"/>
        </w:rPr>
        <w:t>2．速度、位移问题的向量处理方法</w:t>
      </w:r>
    </w:p>
    <w:p>
      <w:r>
        <w:rPr>
          <w:rFonts w:ascii="宋体" w:hAnsi="宋体" w:eastAsia="宋体"/>
          <w:sz w:val="21"/>
        </w:rPr>
        <w:t>速度、加速度与位移的合成和分解，实质就是向量的加减法运算，而运动的叠加也用到向量的合成.</w:t>
      </w:r>
    </w:p>
    <w:p>
      <w:r>
        <w:rPr>
          <w:rFonts w:ascii="宋体" w:hAnsi="宋体" w:eastAsia="宋体"/>
          <w:sz w:val="21"/>
        </w:rPr>
        <w:t>3．向量与功、动量</w:t>
        <w:br/>
        <w:t>物理上力做功的实质是力在物体前进方向上的分力与物体位移的乘积，它的实质是向量的数量积.</w:t>
        <w:br/>
        <w:t>(1)力的做功涉及两个向量及这两个向量的夹角，即W=||||.功是一个实数，它可正，可负，</w:t>
      </w:r>
    </w:p>
    <w:p>
      <w:r>
        <w:rPr>
          <w:rFonts w:ascii="宋体" w:hAnsi="宋体" w:eastAsia="宋体"/>
          <w:sz w:val="21"/>
        </w:rPr>
        <w:t>也可为零.</w:t>
        <w:br/>
        <w:t>(2)动量涉及物体的质量m，物体运动的速度，因此动量的计算是向量的数乘运算.</w:t>
      </w:r>
    </w:p>
    <w:p>
      <w:r>
        <w:rPr>
          <w:rFonts w:ascii="黑体" w:hAnsi="黑体" w:eastAsia="黑体"/>
          <w:b/>
          <w:sz w:val="22"/>
        </w:rPr>
        <w:t>【题型7  向量在物理中的应用】</w:t>
      </w:r>
    </w:p>
    <w:p>
      <w:r>
        <w:rPr>
          <w:rFonts w:ascii="宋体" w:hAnsi="宋体" w:eastAsia="宋体"/>
          <w:sz w:val="21"/>
        </w:rPr>
        <w:t>【例7】（23-24高一下·河南南阳·期中）小娟，小明两个人共提一桶水匀速前进，已知水和水桶总重力为，两人手臂上的拉力分别为，，且，与的夹角为，下列结论中正确的是（    ）</w:t>
      </w:r>
    </w:p>
    <w:p>
      <w:r>
        <w:rPr>
          <w:rFonts w:ascii="宋体" w:hAnsi="宋体" w:eastAsia="宋体"/>
          <w:sz w:val="21"/>
        </w:rPr>
        <w:t>A．越小越费力，越大越省力</w:t>
        <w:tab/>
        <w:t>B．始终有</w:t>
      </w:r>
    </w:p>
    <w:p>
      <w:r>
        <w:rPr>
          <w:rFonts w:ascii="宋体" w:hAnsi="宋体" w:eastAsia="宋体"/>
          <w:sz w:val="21"/>
        </w:rPr>
        <w:t>C．当时，</w:t>
        <w:tab/>
        <w:t>D．当时，</w:t>
      </w:r>
    </w:p>
    <w:p>
      <w:r>
        <w:rPr>
          <w:rFonts w:ascii="宋体" w:hAnsi="宋体" w:eastAsia="宋体"/>
          <w:sz w:val="21"/>
        </w:rPr>
        <w:t>【变式7-1】（23-24高一下·广东广州·阶段练习）有一条东西向的小河，一艘小船从河南岸的渡口出发渡河．小船航行速度的大小为，方向为北偏西，河水的速度为向东，求小船实际航行速度的大小与方向(    )．</w:t>
      </w:r>
    </w:p>
    <w:p>
      <w:r>
        <w:rPr>
          <w:rFonts w:ascii="宋体" w:hAnsi="宋体" w:eastAsia="宋体"/>
          <w:sz w:val="21"/>
        </w:rPr>
        <w:t>A． 正北</w:t>
        <w:tab/>
        <w:t>B．与水流方向夹角为</w:t>
      </w:r>
    </w:p>
    <w:p>
      <w:r>
        <w:rPr>
          <w:rFonts w:ascii="宋体" w:hAnsi="宋体" w:eastAsia="宋体"/>
          <w:sz w:val="21"/>
        </w:rPr>
        <w:t>C．与水流方向夹角为</w:t>
        <w:tab/>
        <w:t>D．垂直于河岸</w:t>
      </w:r>
    </w:p>
    <w:p>
      <w:r>
        <w:rPr>
          <w:rFonts w:ascii="宋体" w:hAnsi="宋体" w:eastAsia="宋体"/>
          <w:sz w:val="21"/>
        </w:rPr>
        <w:t>【变式7-2】（24-25高一下·全国·课后作业）两个力作用于同一质点，使该质点从点移动到点（其中分别是与轴、轴同方向的单位向量）．求：</w:t>
      </w:r>
    </w:p>
    <w:p>
      <w:r>
        <w:rPr>
          <w:rFonts w:ascii="宋体" w:hAnsi="宋体" w:eastAsia="宋体"/>
          <w:sz w:val="21"/>
        </w:rPr>
        <w:t>(1)分别对该质点做的功；</w:t>
      </w:r>
    </w:p>
    <w:p>
      <w:r>
        <w:rPr>
          <w:rFonts w:ascii="宋体" w:hAnsi="宋体" w:eastAsia="宋体"/>
          <w:sz w:val="21"/>
        </w:rPr>
        <w:t>(2)的合力对该质点做的功．</w:t>
      </w:r>
    </w:p>
    <w:p>
      <w:r>
        <w:rPr>
          <w:rFonts w:ascii="宋体" w:hAnsi="宋体" w:eastAsia="宋体"/>
          <w:sz w:val="21"/>
        </w:rPr>
        <w:t>【变式7-3】（24-25高一·全国·课后作业）如图所示，一条河的两岸平行，河的宽度，一艘船从点出发航行到河对岸，船航行速度的大小为，水流速度的大小为，设和的夹角为．</w:t>
      </w:r>
    </w:p>
    <w:p>
      <w:r>
        <w:rPr>
          <w:rFonts w:ascii="宋体" w:hAnsi="宋体" w:eastAsia="宋体"/>
          <w:sz w:val="21"/>
        </w:rPr>
        <w:t>(1)当多大时，船能垂直到达对岸？</w:t>
      </w:r>
    </w:p>
    <w:p>
      <w:r>
        <w:rPr>
          <w:rFonts w:ascii="宋体" w:hAnsi="宋体" w:eastAsia="宋体"/>
          <w:sz w:val="21"/>
        </w:rPr>
        <w:t>(2)当船垂直到达对岸时，航行所需时间是否最短？为什么？</w:t>
      </w:r>
    </w:p>
    <w:p/>
    <w:p>
      <w:pPr>
        <w:pStyle w:val="Heading1"/>
      </w:pPr>
      <w:r>
        <w:rPr>
          <w:rFonts w:ascii="黑体" w:hAnsi="黑体" w:eastAsia="黑体"/>
        </w:rPr>
        <w:t>第7章 复数</w:t>
      </w:r>
    </w:p>
    <w:p/>
    <w:p>
      <w:pPr>
        <w:pStyle w:val="Heading2"/>
      </w:pPr>
      <w:r>
        <w:rPr>
          <w:rFonts w:ascii="黑体" w:hAnsi="黑体" w:eastAsia="黑体"/>
        </w:rPr>
        <w:t>7.1节</w:t>
      </w:r>
    </w:p>
    <w:p>
      <w:pPr>
        <w:pStyle w:val="Heading3"/>
      </w:pPr>
      <w:r>
        <w:rPr>
          <w:rFonts w:ascii="楷体" w:hAnsi="楷体" w:eastAsia="楷体"/>
        </w:rPr>
        <w:t>⭐⭐ 能力提升（举一反三）</w:t>
      </w:r>
    </w:p>
    <w:p>
      <w:r>
        <w:rPr>
          <w:rFonts w:ascii="黑体" w:hAnsi="黑体" w:eastAsia="黑体"/>
          <w:b/>
          <w:sz w:val="22"/>
        </w:rPr>
        <w:t>专题7.1 复数的概念【八大题型】</w:t>
      </w:r>
    </w:p>
    <w:p>
      <w:r>
        <w:rPr>
          <w:rFonts w:ascii="宋体" w:hAnsi="宋体" w:eastAsia="宋体"/>
          <w:sz w:val="21"/>
        </w:rPr>
        <w:t>【人教A版（2019）】</w:t>
      </w:r>
    </w:p>
    <w:p>
      <w:r>
        <w:rPr>
          <w:rFonts w:ascii="宋体" w:hAnsi="宋体" w:eastAsia="宋体"/>
          <w:sz w:val="21"/>
        </w:rPr>
        <w:t>【知识点1  数系的扩充和复数的概念】</w:t>
      </w:r>
    </w:p>
    <w:p>
      <w:r>
        <w:rPr>
          <w:rFonts w:ascii="宋体" w:hAnsi="宋体" w:eastAsia="宋体"/>
          <w:sz w:val="21"/>
        </w:rPr>
        <w:t>1．数系的扩充与复数的相关概念</w:t>
      </w:r>
    </w:p>
    <w:p>
      <w:r>
        <w:rPr>
          <w:rFonts w:ascii="宋体" w:hAnsi="宋体" w:eastAsia="宋体"/>
          <w:sz w:val="21"/>
        </w:rPr>
        <w:t xml:space="preserve">(1)复数的引入 </w:t>
        <w:br/>
        <w:t>为了解决这样的方程在实数系中无解的问题，我们引入一个新数i，规定：</w:t>
        <w:br/>
        <w:t>①，即i是方程的根；</w:t>
        <w:br/>
        <w:t>②实数可以和数i进行加法和乘法运算，且加法和乘法的运算律仍然成立.</w:t>
        <w:br/>
        <w:t>在此规定下，实数a与i相加，结果记作a+i；实数b与i相乘，结果记作bi；实数a与bi相加，结果</w:t>
      </w:r>
    </w:p>
    <w:p>
      <w:r>
        <w:rPr>
          <w:rFonts w:ascii="宋体" w:hAnsi="宋体" w:eastAsia="宋体"/>
          <w:sz w:val="21"/>
        </w:rPr>
        <w:t>记作a+bi.注意到所有实数以及i都可以写成a+bi(a,b∈R)的形式，从而这些数都在扩充后的新数集中.</w:t>
      </w:r>
    </w:p>
    <w:p>
      <w:r>
        <w:rPr>
          <w:rFonts w:ascii="宋体" w:hAnsi="宋体" w:eastAsia="宋体"/>
          <w:sz w:val="21"/>
        </w:rPr>
        <w:t>(2)复数的概念</w:t>
        <w:br/>
        <w:t>我们把形如a+bi(a,b∈R)的数叫做复数，其中i叫做虚数单位.全体复数构成的集合C={a+bi|a,b∈R}叫</w:t>
      </w:r>
    </w:p>
    <w:p>
      <w:r>
        <w:rPr>
          <w:rFonts w:ascii="宋体" w:hAnsi="宋体" w:eastAsia="宋体"/>
          <w:sz w:val="21"/>
        </w:rPr>
        <w:t>做复数集.这样，方程在复数集C中就有解x=i了.</w:t>
      </w:r>
    </w:p>
    <w:p>
      <w:r>
        <w:rPr>
          <w:rFonts w:ascii="宋体" w:hAnsi="宋体" w:eastAsia="宋体"/>
          <w:sz w:val="21"/>
        </w:rPr>
        <w:t>(3)复数的表示</w:t>
      </w:r>
    </w:p>
    <w:p>
      <w:r>
        <w:rPr>
          <w:rFonts w:ascii="宋体" w:hAnsi="宋体" w:eastAsia="宋体"/>
          <w:sz w:val="21"/>
        </w:rPr>
        <w:t>复数通常用字母z表示，即z=a+bi(a,b∈R).以后不作特殊说明时，复数z=a+bi都有a,b∈R，其中的a与b分别叫做复数z的实部与虚部.</w:t>
      </w:r>
    </w:p>
    <w:p>
      <w:r>
        <w:rPr>
          <w:rFonts w:ascii="宋体" w:hAnsi="宋体" w:eastAsia="宋体"/>
          <w:sz w:val="21"/>
        </w:rPr>
        <w:t>(4)复数的分类</w:t>
      </w:r>
    </w:p>
    <w:p>
      <w:r>
        <w:rPr>
          <w:rFonts w:ascii="宋体" w:hAnsi="宋体" w:eastAsia="宋体"/>
          <w:sz w:val="21"/>
        </w:rPr>
        <w:t>对于复数a+bi，当且仅当b=0时，它是实数；当且仅当a=b=0时，它是实数0；当b≠0时，它叫做虚数；当a=0且b≠0时，它叫做纯虚数.</w:t>
      </w:r>
    </w:p>
    <w:p>
      <w:r>
        <w:rPr>
          <w:rFonts w:ascii="宋体" w:hAnsi="宋体" w:eastAsia="宋体"/>
          <w:sz w:val="21"/>
        </w:rPr>
        <w:t>显然，实数集R是复数集C的真子集，即.</w:t>
        <w:br/>
        <w:t>复数z=a+bi可以分类如下：</w:t>
        <w:br/>
        <w:t>复数，</w:t>
        <w:br/>
        <w:t>复数集、实数集、虚数集、纯虚数集之间的关系，可用图表示.</w:t>
      </w:r>
    </w:p>
    <w:p>
      <w:r>
        <w:rPr>
          <w:rFonts w:ascii="宋体" w:hAnsi="宋体" w:eastAsia="宋体"/>
          <w:sz w:val="21"/>
        </w:rPr>
        <w:t>2．复数相等</w:t>
      </w:r>
    </w:p>
    <w:p>
      <w:r>
        <w:rPr>
          <w:rFonts w:ascii="宋体" w:hAnsi="宋体" w:eastAsia="宋体"/>
          <w:sz w:val="21"/>
        </w:rPr>
        <w:t>在复数集C={a+bi|a,b∈R}中任取两个数a+bi，c+di(a,b,c,d∈R)，我们规定：a+bi与c+di相等当且仅当</w:t>
      </w:r>
    </w:p>
    <w:p>
      <w:r>
        <w:rPr>
          <w:rFonts w:ascii="宋体" w:hAnsi="宋体" w:eastAsia="宋体"/>
          <w:sz w:val="21"/>
        </w:rPr>
        <w:t>a=c且b=d，即当且仅当两个复数的实部与实部相等、虚部与虚部相等时，两个复数才相等.</w:t>
      </w:r>
    </w:p>
    <w:p>
      <w:r>
        <w:rPr>
          <w:rFonts w:ascii="黑体" w:hAnsi="黑体" w:eastAsia="黑体"/>
          <w:b/>
          <w:sz w:val="22"/>
        </w:rPr>
        <w:t>【题型1  复数的分类及辨析】</w:t>
      </w:r>
    </w:p>
    <w:p>
      <w:r>
        <w:rPr>
          <w:rFonts w:ascii="宋体" w:hAnsi="宋体" w:eastAsia="宋体"/>
          <w:sz w:val="21"/>
        </w:rPr>
        <w:t>【例1】（24-25高一下·湖南长沙·阶段练习）已知为虚数单位，下列说法正确的是（    ）</w:t>
      </w:r>
    </w:p>
    <w:p>
      <w:r>
        <w:rPr>
          <w:rFonts w:ascii="宋体" w:hAnsi="宋体" w:eastAsia="宋体"/>
          <w:sz w:val="21"/>
        </w:rPr>
        <w:t>A．若，则</w:t>
        <w:tab/>
        <w:t>B．实部为零的复数是纯虚数</w:t>
      </w:r>
    </w:p>
    <w:p>
      <w:r>
        <w:rPr>
          <w:rFonts w:ascii="宋体" w:hAnsi="宋体" w:eastAsia="宋体"/>
          <w:sz w:val="21"/>
        </w:rPr>
        <w:t>C．可能是实数</w:t>
        <w:tab/>
        <w:t>D．复数的虚部是</w:t>
      </w:r>
    </w:p>
    <w:p>
      <w:r>
        <w:rPr>
          <w:rFonts w:ascii="宋体" w:hAnsi="宋体" w:eastAsia="宋体"/>
          <w:sz w:val="21"/>
        </w:rPr>
        <w:t>【变式1-1】（24-25高一下·全国·课后作业）下列四种说法正确的是（    ）</w:t>
      </w:r>
    </w:p>
    <w:p>
      <w:r>
        <w:rPr>
          <w:rFonts w:ascii="宋体" w:hAnsi="宋体" w:eastAsia="宋体"/>
          <w:sz w:val="21"/>
        </w:rPr>
        <w:t>A．如果实数，那么是纯虚数．</w:t>
      </w:r>
    </w:p>
    <w:p>
      <w:r>
        <w:rPr>
          <w:rFonts w:ascii="宋体" w:hAnsi="宋体" w:eastAsia="宋体"/>
          <w:sz w:val="21"/>
        </w:rPr>
        <w:t>B．实数是复数．</w:t>
      </w:r>
    </w:p>
    <w:p>
      <w:r>
        <w:rPr>
          <w:rFonts w:ascii="宋体" w:hAnsi="宋体" w:eastAsia="宋体"/>
          <w:sz w:val="21"/>
        </w:rPr>
        <w:t>C．如果，那么是纯虚数．</w:t>
      </w:r>
    </w:p>
    <w:p>
      <w:r>
        <w:rPr>
          <w:rFonts w:ascii="宋体" w:hAnsi="宋体" w:eastAsia="宋体"/>
          <w:sz w:val="21"/>
        </w:rPr>
        <w:t>D．任何数的偶数次幂都不小于零．</w:t>
      </w:r>
    </w:p>
    <w:p>
      <w:r>
        <w:rPr>
          <w:rFonts w:ascii="宋体" w:hAnsi="宋体" w:eastAsia="宋体"/>
          <w:sz w:val="21"/>
        </w:rPr>
        <w:t>【变式1-2】（2024高一下·江苏·专题练习）下列命题：</w:t>
      </w:r>
    </w:p>
    <w:p>
      <w:r>
        <w:rPr>
          <w:rFonts w:ascii="宋体" w:hAnsi="宋体" w:eastAsia="宋体"/>
          <w:sz w:val="21"/>
        </w:rPr>
        <w:t>①若，则是纯虚数；</w:t>
      </w:r>
    </w:p>
    <w:p>
      <w:r>
        <w:rPr>
          <w:rFonts w:ascii="宋体" w:hAnsi="宋体" w:eastAsia="宋体"/>
          <w:sz w:val="21"/>
        </w:rPr>
        <w:t>②若，，且，则；</w:t>
      </w:r>
    </w:p>
    <w:p>
      <w:r>
        <w:rPr>
          <w:rFonts w:ascii="宋体" w:hAnsi="宋体" w:eastAsia="宋体"/>
          <w:sz w:val="21"/>
        </w:rPr>
        <w:t>③若是纯虚数，则实数；</w:t>
      </w:r>
    </w:p>
    <w:p>
      <w:r>
        <w:rPr>
          <w:rFonts w:ascii="宋体" w:hAnsi="宋体" w:eastAsia="宋体"/>
          <w:sz w:val="21"/>
        </w:rPr>
        <w:t>④实数集是复数集的真子集.</w:t>
      </w:r>
    </w:p>
    <w:p>
      <w:r>
        <w:rPr>
          <w:rFonts w:ascii="宋体" w:hAnsi="宋体" w:eastAsia="宋体"/>
          <w:sz w:val="21"/>
        </w:rPr>
        <w:t>其中正确的是（    ）</w:t>
      </w:r>
    </w:p>
    <w:p>
      <w:r>
        <w:rPr>
          <w:rFonts w:ascii="宋体" w:hAnsi="宋体" w:eastAsia="宋体"/>
          <w:sz w:val="21"/>
        </w:rPr>
        <w:t>A．①</w:t>
        <w:tab/>
        <w:t>B．②</w:t>
        <w:tab/>
        <w:t>C．③</w:t>
        <w:tab/>
        <w:t>D．④</w:t>
      </w:r>
    </w:p>
    <w:p>
      <w:r>
        <w:rPr>
          <w:rFonts w:ascii="宋体" w:hAnsi="宋体" w:eastAsia="宋体"/>
          <w:sz w:val="21"/>
        </w:rPr>
        <w:t>【变式1-3】（23-24高一下·上海浦东新·期中）下列命题一定成立的是（    ）</w:t>
      </w:r>
    </w:p>
    <w:p>
      <w:r>
        <w:rPr>
          <w:rFonts w:ascii="宋体" w:hAnsi="宋体" w:eastAsia="宋体"/>
          <w:sz w:val="21"/>
        </w:rPr>
        <w:t>A．若，则</w:t>
      </w:r>
    </w:p>
    <w:p>
      <w:r>
        <w:rPr>
          <w:rFonts w:ascii="宋体" w:hAnsi="宋体" w:eastAsia="宋体"/>
          <w:sz w:val="21"/>
        </w:rPr>
        <w:t>B．若，则</w:t>
      </w:r>
    </w:p>
    <w:p>
      <w:r>
        <w:rPr>
          <w:rFonts w:ascii="宋体" w:hAnsi="宋体" w:eastAsia="宋体"/>
          <w:sz w:val="21"/>
        </w:rPr>
        <w:t>C．若，则是纯虚数</w:t>
      </w:r>
    </w:p>
    <w:p>
      <w:r>
        <w:rPr>
          <w:rFonts w:ascii="宋体" w:hAnsi="宋体" w:eastAsia="宋体"/>
          <w:sz w:val="21"/>
        </w:rPr>
        <w:t>D．若且，则且</w:t>
      </w:r>
    </w:p>
    <w:p>
      <w:r>
        <w:rPr>
          <w:rFonts w:ascii="黑体" w:hAnsi="黑体" w:eastAsia="黑体"/>
          <w:b/>
          <w:sz w:val="22"/>
        </w:rPr>
        <w:t>【题型2  复数的相等】</w:t>
      </w:r>
    </w:p>
    <w:p>
      <w:r>
        <w:rPr>
          <w:rFonts w:ascii="宋体" w:hAnsi="宋体" w:eastAsia="宋体"/>
          <w:sz w:val="21"/>
        </w:rPr>
        <w:t>【例2】（23-24高一下·新疆克孜勒苏·期中）已知为虚数单位，，为实数，若，则（    ）</w:t>
      </w:r>
    </w:p>
    <w:p>
      <w:r>
        <w:rPr>
          <w:rFonts w:ascii="宋体" w:hAnsi="宋体" w:eastAsia="宋体"/>
          <w:sz w:val="21"/>
        </w:rPr>
        <w:t>A．1</w:t>
        <w:tab/>
        <w:t>B．</w:t>
        <w:tab/>
        <w:t>C．5</w:t>
        <w:tab/>
        <w:t>D．</w:t>
      </w:r>
    </w:p>
    <w:p>
      <w:r>
        <w:rPr>
          <w:rFonts w:ascii="宋体" w:hAnsi="宋体" w:eastAsia="宋体"/>
          <w:sz w:val="21"/>
        </w:rPr>
        <w:t>【变式2-1】（23-24高一下·湖南·期末）已知x，，则“”是“”的（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【变式2-2】（23-24高一下·河南驻马店·阶段练习）已知复数，（，为虚数单位），且，则（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【变式2-3】（24-25高一下·全国·单元测试）已知，，其中为实数，为虚数单位，若，则的值为（    ）</w:t>
      </w:r>
    </w:p>
    <w:p>
      <w:r>
        <w:rPr>
          <w:rFonts w:ascii="宋体" w:hAnsi="宋体" w:eastAsia="宋体"/>
          <w:sz w:val="21"/>
        </w:rPr>
        <w:t>A．4</w:t>
        <w:tab/>
        <w:t>B．</w:t>
        <w:tab/>
        <w:t>C．6</w:t>
        <w:tab/>
        <w:t>D．或6</w:t>
      </w:r>
    </w:p>
    <w:p>
      <w:r>
        <w:rPr>
          <w:rFonts w:ascii="黑体" w:hAnsi="黑体" w:eastAsia="黑体"/>
          <w:b/>
          <w:sz w:val="22"/>
        </w:rPr>
        <w:t>【题型3  已知复数的类型求参数 】</w:t>
      </w:r>
    </w:p>
    <w:p>
      <w:r>
        <w:rPr>
          <w:rFonts w:ascii="宋体" w:hAnsi="宋体" w:eastAsia="宋体"/>
          <w:sz w:val="21"/>
        </w:rPr>
        <w:t>【例3】（23-24高一下·河北唐山·期中）如果复数是纯虚数，，是虚数单位，则（    ）</w:t>
      </w:r>
    </w:p>
    <w:p>
      <w:r>
        <w:rPr>
          <w:rFonts w:ascii="宋体" w:hAnsi="宋体" w:eastAsia="宋体"/>
          <w:sz w:val="21"/>
        </w:rPr>
        <w:t>A．</w:t>
        <w:tab/>
        <w:t>B．</w:t>
        <w:tab/>
        <w:t>C．或</w:t>
        <w:tab/>
        <w:t>D．且</w:t>
      </w:r>
    </w:p>
    <w:p>
      <w:r>
        <w:rPr>
          <w:rFonts w:ascii="宋体" w:hAnsi="宋体" w:eastAsia="宋体"/>
          <w:sz w:val="21"/>
        </w:rPr>
        <w:t>【变式3-1】（23-24高一下·四川凉山·期末）若复数是实数，则（    ）</w:t>
      </w:r>
    </w:p>
    <w:p>
      <w:r>
        <w:rPr>
          <w:rFonts w:ascii="宋体" w:hAnsi="宋体" w:eastAsia="宋体"/>
          <w:sz w:val="21"/>
        </w:rPr>
        <w:t>A．1</w:t>
        <w:tab/>
        <w:t>B．</w:t>
        <w:tab/>
        <w:t>C．</w:t>
        <w:tab/>
        <w:t>D．</w:t>
      </w:r>
    </w:p>
    <w:p>
      <w:r>
        <w:rPr>
          <w:rFonts w:ascii="宋体" w:hAnsi="宋体" w:eastAsia="宋体"/>
          <w:sz w:val="21"/>
        </w:rPr>
        <w:t>【变式3-2】（23-24高一下·上海·期末）“”是“是纯虚数”的（    ）条件</w:t>
      </w:r>
    </w:p>
    <w:p>
      <w:r>
        <w:rPr>
          <w:rFonts w:ascii="宋体" w:hAnsi="宋体" w:eastAsia="宋体"/>
          <w:sz w:val="21"/>
        </w:rPr>
        <w:t>A．充分不必要</w:t>
        <w:tab/>
        <w:t>B．必要不充分</w:t>
        <w:tab/>
        <w:t>C．既不充分也不必要</w:t>
        <w:tab/>
        <w:t>D．充要</w:t>
      </w:r>
    </w:p>
    <w:p>
      <w:r>
        <w:rPr>
          <w:rFonts w:ascii="宋体" w:hAnsi="宋体" w:eastAsia="宋体"/>
          <w:sz w:val="21"/>
        </w:rPr>
        <w:t>【变式3-3】（23-24高一下·重庆·阶段练习）若复数是纯虚数，则（    ）</w:t>
      </w:r>
    </w:p>
    <w:p>
      <w:r>
        <w:rPr>
          <w:rFonts w:ascii="宋体" w:hAnsi="宋体" w:eastAsia="宋体"/>
          <w:sz w:val="21"/>
        </w:rPr>
        <w:t>A．</w:t>
        <w:tab/>
        <w:t>B．且</w:t>
        <w:tab/>
        <w:t>C．</w:t>
        <w:tab/>
        <w:t>D．</w:t>
      </w:r>
    </w:p>
    <w:p>
      <w:r>
        <w:rPr>
          <w:rFonts w:ascii="宋体" w:hAnsi="宋体" w:eastAsia="宋体"/>
          <w:sz w:val="21"/>
        </w:rPr>
        <w:t>【知识点2  复数的几何意义】</w:t>
      </w:r>
    </w:p>
    <w:p>
      <w:r>
        <w:rPr>
          <w:rFonts w:ascii="宋体" w:hAnsi="宋体" w:eastAsia="宋体"/>
          <w:sz w:val="21"/>
        </w:rPr>
        <w:t>1．复数的几何意义</w:t>
      </w:r>
    </w:p>
    <w:p>
      <w:r>
        <w:rPr>
          <w:rFonts w:ascii="宋体" w:hAnsi="宋体" w:eastAsia="宋体"/>
          <w:sz w:val="21"/>
        </w:rPr>
        <w:t>(1)复平面</w:t>
        <w:br/>
        <w:t>根据复数相等的定义，可得复数z=a+bi有序实数对(a,b)，而有序实数对(a,b)平面</w:t>
      </w:r>
    </w:p>
    <w:p>
      <w:r>
        <w:rPr>
          <w:rFonts w:ascii="宋体" w:hAnsi="宋体" w:eastAsia="宋体"/>
          <w:sz w:val="21"/>
        </w:rPr>
        <w:t>直角坐标系中的点，所以复数集与平面直角坐标系中的点集之间可以建立一一对应关系.</w:t>
        <w:br/>
        <w:t>如图所示，点Z的横坐标是a，纵坐标是b，复数z=a+bi可用点Z(a,b)表示，这个建立了直角坐标系来</w:t>
      </w:r>
    </w:p>
    <w:p>
      <w:r>
        <w:rPr>
          <w:rFonts w:ascii="宋体" w:hAnsi="宋体" w:eastAsia="宋体"/>
          <w:sz w:val="21"/>
        </w:rPr>
        <w:t>表示复数的平面叫做复平面，x轴叫做实轴，y轴叫做虚轴.</w:t>
      </w:r>
    </w:p>
    <w:p>
      <w:r>
        <w:rPr>
          <w:rFonts w:ascii="宋体" w:hAnsi="宋体" w:eastAsia="宋体"/>
          <w:sz w:val="21"/>
        </w:rPr>
        <w:t>(2)复数的几何意义——与点对应</w:t>
        <w:br/>
        <w:t>由上可知，每一个复数，有复平面内唯一的一个点和它对应；反过来，复平面内的每一个点，有唯一</w:t>
      </w:r>
    </w:p>
    <w:p>
      <w:r>
        <w:rPr>
          <w:rFonts w:ascii="宋体" w:hAnsi="宋体" w:eastAsia="宋体"/>
          <w:sz w:val="21"/>
        </w:rPr>
        <w:t>的一个复数和它对应.复数集C中的数和复平面内的点是一一对应的，即复数z=a+bi复平面内的点Z(a,b)，这是复数的一种几何意义.</w:t>
      </w:r>
    </w:p>
    <w:p>
      <w:r>
        <w:rPr>
          <w:rFonts w:ascii="宋体" w:hAnsi="宋体" w:eastAsia="宋体"/>
          <w:sz w:val="21"/>
        </w:rPr>
        <w:t>(3)复数的几何意义——与向量对应</w:t>
        <w:br/>
        <w:t>在平面直角坐标系中，每一个平面向量都可以用一个有序实数对来表示，而有序实数对与复数是一一</w:t>
      </w:r>
    </w:p>
    <w:p>
      <w:r>
        <w:rPr>
          <w:rFonts w:ascii="宋体" w:hAnsi="宋体" w:eastAsia="宋体"/>
          <w:sz w:val="21"/>
        </w:rPr>
        <w:t>对应的.这样就可以用平面向量来表示复数.</w:t>
      </w:r>
    </w:p>
    <w:p>
      <w:r>
        <w:rPr>
          <w:rFonts w:ascii="宋体" w:hAnsi="宋体" w:eastAsia="宋体"/>
          <w:sz w:val="21"/>
        </w:rPr>
        <w:t>如图所示，设复平面内的点Z表示复数z=a+bi，连接OZ，显然向量由点Z唯一确定；反过来，点Z(相对于原点来说)也可以由向量唯一确定.</w:t>
        <w:br/>
        <w:t>因此，复数集C中的数与复平面内以原点为起点的向量是一一对应的(实数0与零向量对应)，即复数z=a+bi平面向量，这是复数的另一种几何意义.</w:t>
      </w:r>
    </w:p>
    <w:p>
      <w:r>
        <w:rPr>
          <w:rFonts w:ascii="宋体" w:hAnsi="宋体" w:eastAsia="宋体"/>
          <w:sz w:val="21"/>
        </w:rPr>
        <w:t>2．复数的模</w:t>
      </w:r>
    </w:p>
    <w:p>
      <w:r>
        <w:rPr>
          <w:rFonts w:ascii="宋体" w:hAnsi="宋体" w:eastAsia="宋体"/>
          <w:sz w:val="21"/>
        </w:rPr>
        <w:t>向量的模r叫做复数z=a+bi的模或绝对值，记作|z|或|a+bi|.如果b=0，那么z=a+bi是一个实数a，它</w:t>
      </w:r>
    </w:p>
    <w:p>
      <w:r>
        <w:rPr>
          <w:rFonts w:ascii="宋体" w:hAnsi="宋体" w:eastAsia="宋体"/>
          <w:sz w:val="21"/>
        </w:rPr>
        <w:t>的模等于|a|(就是a的绝对值).由模的定义可知，|z|=|a+bi|=r=(r0,r∈R).</w:t>
      </w:r>
    </w:p>
    <w:p>
      <w:r>
        <w:rPr>
          <w:rFonts w:ascii="宋体" w:hAnsi="宋体" w:eastAsia="宋体"/>
          <w:sz w:val="21"/>
        </w:rPr>
        <w:t>3．共轭复数</w:t>
      </w:r>
    </w:p>
    <w:p>
      <w:r>
        <w:rPr>
          <w:rFonts w:ascii="宋体" w:hAnsi="宋体" w:eastAsia="宋体"/>
          <w:sz w:val="21"/>
        </w:rPr>
        <w:t>(1)定义</w:t>
        <w:br/>
        <w:t>一般地，当两个复数的实部相等，虚部互为相反数时，这这两个复数叫做互为共轭复数.虚部不等于0</w:t>
      </w:r>
    </w:p>
    <w:p>
      <w:r>
        <w:rPr>
          <w:rFonts w:ascii="宋体" w:hAnsi="宋体" w:eastAsia="宋体"/>
          <w:sz w:val="21"/>
        </w:rPr>
        <w:t>的两个共轭复数也复数z的共轭复数用表示，即若z=a+bi，则.特别地，实数a的共轭复数仍是a本身.</w:t>
      </w:r>
    </w:p>
    <w:p>
      <w:r>
        <w:rPr>
          <w:rFonts w:ascii="宋体" w:hAnsi="宋体" w:eastAsia="宋体"/>
          <w:sz w:val="21"/>
        </w:rPr>
        <w:t>(2)几何意义</w:t>
      </w:r>
    </w:p>
    <w:p>
      <w:r>
        <w:rPr>
          <w:rFonts w:ascii="宋体" w:hAnsi="宋体" w:eastAsia="宋体"/>
          <w:sz w:val="21"/>
        </w:rPr>
        <w:t>互为共轭复数的两个复数在复平面内所对应的点关于实轴对称(如图).特别地，实数和它的共轭复数在复</w:t>
      </w:r>
    </w:p>
    <w:p>
      <w:r>
        <w:rPr>
          <w:rFonts w:ascii="宋体" w:hAnsi="宋体" w:eastAsia="宋体"/>
          <w:sz w:val="21"/>
        </w:rPr>
        <w:t>平面内所对应的点重合，且在实轴上.</w:t>
      </w:r>
    </w:p>
    <w:p>
      <w:r>
        <w:rPr>
          <w:rFonts w:ascii="宋体" w:hAnsi="宋体" w:eastAsia="宋体"/>
          <w:sz w:val="21"/>
        </w:rPr>
        <w:t>(3)性质</w:t>
      </w:r>
    </w:p>
    <w:p>
      <w:r>
        <w:rPr>
          <w:rFonts w:ascii="宋体" w:hAnsi="宋体" w:eastAsia="宋体"/>
          <w:sz w:val="21"/>
        </w:rPr>
        <w:t>①.</w:t>
        <w:br/>
        <w:t>②实数的共轭复数是它本身，即z∈R，利用这个性质可证明一个复数为实数.</w:t>
      </w:r>
    </w:p>
    <w:p>
      <w:r>
        <w:rPr>
          <w:rFonts w:ascii="宋体" w:hAnsi="宋体" w:eastAsia="宋体"/>
          <w:sz w:val="21"/>
        </w:rPr>
        <w:t>4．复数的模的几何意义</w:t>
      </w:r>
    </w:p>
    <w:p>
      <w:r>
        <w:rPr>
          <w:rFonts w:ascii="宋体" w:hAnsi="宋体" w:eastAsia="宋体"/>
          <w:sz w:val="21"/>
        </w:rPr>
        <w:t>(1)复数z=a+bi(a,b∈R)的模|z|就是复数z=a+bi在复平面内对应的点Z(a,b)到坐标原点的距离，这是复数</w:t>
      </w:r>
    </w:p>
    <w:p>
      <w:r>
        <w:rPr>
          <w:rFonts w:ascii="宋体" w:hAnsi="宋体" w:eastAsia="宋体"/>
          <w:sz w:val="21"/>
        </w:rPr>
        <w:t>的模的几何意义.</w:t>
      </w:r>
    </w:p>
    <w:p>
      <w:r>
        <w:rPr>
          <w:rFonts w:ascii="宋体" w:hAnsi="宋体" w:eastAsia="宋体"/>
          <w:sz w:val="21"/>
        </w:rPr>
        <w:t>(2)复数z在复平面内对应的点为Z，r表示一个大于0的常数，则满足条件|z|=r的点Z组成的集合是以</w:t>
      </w:r>
    </w:p>
    <w:p>
      <w:r>
        <w:rPr>
          <w:rFonts w:ascii="宋体" w:hAnsi="宋体" w:eastAsia="宋体"/>
          <w:sz w:val="21"/>
        </w:rPr>
        <w:t>原点为圆心，r为半径的圆，|z|&lt;r表示圆的内部，|z|&gt;r表示圆的外部.</w:t>
      </w:r>
    </w:p>
    <w:p>
      <w:r>
        <w:rPr>
          <w:rFonts w:ascii="黑体" w:hAnsi="黑体" w:eastAsia="黑体"/>
          <w:b/>
          <w:sz w:val="22"/>
        </w:rPr>
        <w:t>【题型4  复数的几何意义】</w:t>
      </w:r>
    </w:p>
    <w:p>
      <w:r>
        <w:rPr>
          <w:rFonts w:ascii="宋体" w:hAnsi="宋体" w:eastAsia="宋体"/>
          <w:sz w:val="21"/>
        </w:rPr>
        <w:t>【例4】（23-24高一下·内蒙古巴彦淖尔·期末）在复平面内对应的点位于（    ）</w:t>
      </w:r>
    </w:p>
    <w:p>
      <w:r>
        <w:rPr>
          <w:rFonts w:ascii="宋体" w:hAnsi="宋体" w:eastAsia="宋体"/>
          <w:sz w:val="21"/>
        </w:rPr>
        <w:t>A．第一象限</w:t>
        <w:tab/>
        <w:t>B．第二象限</w:t>
        <w:tab/>
        <w:t>C．第三象限</w:t>
        <w:tab/>
        <w:t>D．第四象限</w:t>
      </w:r>
    </w:p>
    <w:p>
      <w:r>
        <w:rPr>
          <w:rFonts w:ascii="宋体" w:hAnsi="宋体" w:eastAsia="宋体"/>
          <w:sz w:val="21"/>
        </w:rPr>
        <w:t>【变式4-1】（23-24高一下·北京通州·期末）复平面内点所对应复数的虚部为（    ）</w:t>
      </w:r>
    </w:p>
    <w:p>
      <w:r>
        <w:rPr>
          <w:rFonts w:ascii="宋体" w:hAnsi="宋体" w:eastAsia="宋体"/>
          <w:sz w:val="21"/>
        </w:rPr>
        <w:t>A．1</w:t>
        <w:tab/>
        <w:t>B．</w:t>
        <w:tab/>
        <w:t>C．</w:t>
        <w:tab/>
        <w:t>D．</w:t>
      </w:r>
    </w:p>
    <w:p>
      <w:r>
        <w:rPr>
          <w:rFonts w:ascii="宋体" w:hAnsi="宋体" w:eastAsia="宋体"/>
          <w:sz w:val="21"/>
        </w:rPr>
        <w:t>【变式4-2】（23-24高一下·广东清远·期中）已知复数，则（    ）</w:t>
      </w:r>
    </w:p>
    <w:p>
      <w:r>
        <w:rPr>
          <w:rFonts w:ascii="宋体" w:hAnsi="宋体" w:eastAsia="宋体"/>
          <w:sz w:val="21"/>
        </w:rPr>
        <w:t>A．的虚部为</w:t>
        <w:tab/>
        <w:t>B．</w:t>
      </w:r>
    </w:p>
    <w:p>
      <w:r>
        <w:rPr>
          <w:rFonts w:ascii="宋体" w:hAnsi="宋体" w:eastAsia="宋体"/>
          <w:sz w:val="21"/>
        </w:rPr>
        <w:t>C．</w:t>
        <w:tab/>
        <w:t>D．在复平面内对应的点在第三象限</w:t>
      </w:r>
    </w:p>
    <w:p>
      <w:r>
        <w:rPr>
          <w:rFonts w:ascii="宋体" w:hAnsi="宋体" w:eastAsia="宋体"/>
          <w:sz w:val="21"/>
        </w:rPr>
        <w:t>【变式4-3】（23-24高一下·安徽亳州·期末）复数在复平面内对应的点位于（    ）</w:t>
      </w:r>
    </w:p>
    <w:p>
      <w:r>
        <w:rPr>
          <w:rFonts w:ascii="宋体" w:hAnsi="宋体" w:eastAsia="宋体"/>
          <w:sz w:val="21"/>
        </w:rPr>
        <w:t>A．第一象限</w:t>
        <w:tab/>
        <w:t>B．第二象限</w:t>
        <w:tab/>
        <w:t>C．第三象限</w:t>
        <w:tab/>
        <w:t>D．第四象限</w:t>
      </w:r>
    </w:p>
    <w:p>
      <w:r>
        <w:rPr>
          <w:rFonts w:ascii="黑体" w:hAnsi="黑体" w:eastAsia="黑体"/>
          <w:b/>
          <w:sz w:val="22"/>
        </w:rPr>
        <w:t>【题型5  复数的向量表示】</w:t>
      </w:r>
    </w:p>
    <w:p>
      <w:r>
        <w:rPr>
          <w:rFonts w:ascii="宋体" w:hAnsi="宋体" w:eastAsia="宋体"/>
          <w:sz w:val="21"/>
        </w:rPr>
        <w:t>【例5】（23-24高一下·安徽芜湖·期末）在复平面内，复数，对应的向量分别是，，其中是原点，则向量对应的复数为（    ）</w:t>
      </w:r>
    </w:p>
    <w:p>
      <w:r>
        <w:rPr>
          <w:rFonts w:ascii="宋体" w:hAnsi="宋体" w:eastAsia="宋体"/>
          <w:sz w:val="21"/>
        </w:rPr>
        <w:t>A．</w:t>
        <w:tab/>
        <w:t>B．</w:t>
        <w:tab/>
        <w:t>C．</w:t>
        <w:tab/>
        <w:t>D．</w:t>
      </w:r>
    </w:p>
    <w:p>
      <w:r>
        <w:rPr>
          <w:rFonts w:ascii="宋体" w:hAnsi="宋体" w:eastAsia="宋体"/>
          <w:sz w:val="21"/>
        </w:rPr>
        <w:t>【变式5-1】（2024高一下·全国·专题练习）在复平面内，O为原点，向量对应的复数为，若点A关于虚轴的对称点为B，则向量对应的复数为（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【变式5-2】（24-25高一·全国·课后作业）如图，设向量，，所对应的复数为，那么（   ）</w:t>
      </w:r>
    </w:p>
    <w:p>
      <w:r>
        <w:rPr>
          <w:rFonts w:ascii="宋体" w:hAnsi="宋体" w:eastAsia="宋体"/>
          <w:sz w:val="21"/>
        </w:rPr>
        <w:t>A．</w:t>
      </w:r>
    </w:p>
    <w:p>
      <w:r>
        <w:rPr>
          <w:rFonts w:ascii="宋体" w:hAnsi="宋体" w:eastAsia="宋体"/>
          <w:sz w:val="21"/>
        </w:rPr>
        <w:t>B．</w:t>
      </w:r>
    </w:p>
    <w:p>
      <w:r>
        <w:rPr>
          <w:rFonts w:ascii="宋体" w:hAnsi="宋体" w:eastAsia="宋体"/>
          <w:sz w:val="21"/>
        </w:rPr>
        <w:t>C．</w:t>
      </w:r>
    </w:p>
    <w:p>
      <w:r>
        <w:rPr>
          <w:rFonts w:ascii="宋体" w:hAnsi="宋体" w:eastAsia="宋体"/>
          <w:sz w:val="21"/>
        </w:rPr>
        <w:t>D．</w:t>
      </w:r>
    </w:p>
    <w:p>
      <w:r>
        <w:rPr>
          <w:rFonts w:ascii="宋体" w:hAnsi="宋体" w:eastAsia="宋体"/>
          <w:sz w:val="21"/>
        </w:rPr>
        <w:t>【变式5-3】（24-25高一下·河北张家口·阶段练习）已知复数（为虚数单位）在复平面内对应的点分别为，将向量绕着点（为复平面内的原点）逆时针旋转得到向量，则对应的复数为（    ）</w:t>
      </w:r>
    </w:p>
    <w:p>
      <w:r>
        <w:rPr>
          <w:rFonts w:ascii="宋体" w:hAnsi="宋体" w:eastAsia="宋体"/>
          <w:sz w:val="21"/>
        </w:rPr>
        <w:t>A．</w:t>
        <w:tab/>
        <w:t>B．</w:t>
        <w:tab/>
        <w:t>C．</w:t>
        <w:tab/>
        <w:t>D．</w:t>
      </w:r>
    </w:p>
    <w:p>
      <w:r>
        <w:rPr>
          <w:rFonts w:ascii="黑体" w:hAnsi="黑体" w:eastAsia="黑体"/>
          <w:b/>
          <w:sz w:val="22"/>
        </w:rPr>
        <w:t>【题型6  共轭复数的求解】</w:t>
      </w:r>
    </w:p>
    <w:p>
      <w:r>
        <w:rPr>
          <w:rFonts w:ascii="宋体" w:hAnsi="宋体" w:eastAsia="宋体"/>
          <w:sz w:val="21"/>
        </w:rPr>
        <w:t>【例6】（23-24高一下·浙江绍兴·期末）复数的共轭复数是（    ）</w:t>
      </w:r>
    </w:p>
    <w:p>
      <w:r>
        <w:rPr>
          <w:rFonts w:ascii="宋体" w:hAnsi="宋体" w:eastAsia="宋体"/>
          <w:sz w:val="21"/>
        </w:rPr>
        <w:t>A．</w:t>
        <w:tab/>
        <w:t>B．</w:t>
        <w:tab/>
        <w:t>C．</w:t>
        <w:tab/>
        <w:t>D．</w:t>
      </w:r>
    </w:p>
    <w:p>
      <w:r>
        <w:rPr>
          <w:rFonts w:ascii="宋体" w:hAnsi="宋体" w:eastAsia="宋体"/>
          <w:sz w:val="21"/>
        </w:rPr>
        <w:t>【变式6-1】（23-24高一下·内蒙古赤峰·阶段练习）复数，则的共轭复数的虚部为（   ）</w:t>
      </w:r>
    </w:p>
    <w:p>
      <w:r>
        <w:rPr>
          <w:rFonts w:ascii="宋体" w:hAnsi="宋体" w:eastAsia="宋体"/>
          <w:sz w:val="21"/>
        </w:rPr>
        <w:t>A．</w:t>
        <w:tab/>
        <w:t>B．</w:t>
        <w:tab/>
        <w:t>C．</w:t>
        <w:tab/>
        <w:t>D．</w:t>
      </w:r>
    </w:p>
    <w:p>
      <w:r>
        <w:rPr>
          <w:rFonts w:ascii="宋体" w:hAnsi="宋体" w:eastAsia="宋体"/>
          <w:sz w:val="21"/>
        </w:rPr>
        <w:t>【变式6-2】（24-25高一下·四川遂宁·阶段练习）复数，下列说法不正确的是（    ）</w:t>
      </w:r>
    </w:p>
    <w:p>
      <w:r>
        <w:rPr>
          <w:rFonts w:ascii="宋体" w:hAnsi="宋体" w:eastAsia="宋体"/>
          <w:sz w:val="21"/>
        </w:rPr>
        <w:t>A．的实部为2</w:t>
        <w:tab/>
        <w:t>B．的虚部为</w:t>
      </w:r>
    </w:p>
    <w:p>
      <w:r>
        <w:rPr>
          <w:rFonts w:ascii="宋体" w:hAnsi="宋体" w:eastAsia="宋体"/>
          <w:sz w:val="21"/>
        </w:rPr>
        <w:t>C．</w:t>
        <w:tab/>
        <w:t>D．</w:t>
      </w:r>
    </w:p>
    <w:p>
      <w:r>
        <w:rPr>
          <w:rFonts w:ascii="宋体" w:hAnsi="宋体" w:eastAsia="宋体"/>
          <w:sz w:val="21"/>
        </w:rPr>
        <w:t>【变式6-3】（23-24高一下·陕西渭南·期末）已知复数（为虚数单位），则其共轭复数在复平面内对应的点位于（    ）</w:t>
      </w:r>
    </w:p>
    <w:p>
      <w:r>
        <w:rPr>
          <w:rFonts w:ascii="宋体" w:hAnsi="宋体" w:eastAsia="宋体"/>
          <w:sz w:val="21"/>
        </w:rPr>
        <w:t>A．第一象限</w:t>
        <w:tab/>
        <w:t>B．第二象限</w:t>
        <w:tab/>
        <w:t>C．第三象限</w:t>
        <w:tab/>
        <w:t>D．第四象限</w:t>
      </w:r>
    </w:p>
    <w:p>
      <w:r>
        <w:rPr>
          <w:rFonts w:ascii="黑体" w:hAnsi="黑体" w:eastAsia="黑体"/>
          <w:b/>
          <w:sz w:val="22"/>
        </w:rPr>
        <w:t>【题型7  复数的模的计算】</w:t>
      </w:r>
    </w:p>
    <w:p>
      <w:r>
        <w:rPr>
          <w:rFonts w:ascii="宋体" w:hAnsi="宋体" w:eastAsia="宋体"/>
          <w:sz w:val="21"/>
        </w:rPr>
        <w:t>【例7】（23-24高一下·北京丰台·期末）设复数，则（    ）</w:t>
      </w:r>
    </w:p>
    <w:p>
      <w:r>
        <w:rPr>
          <w:rFonts w:ascii="宋体" w:hAnsi="宋体" w:eastAsia="宋体"/>
          <w:sz w:val="21"/>
        </w:rPr>
        <w:t>A．1</w:t>
        <w:tab/>
        <w:t>B．</w:t>
        <w:tab/>
        <w:t>C．2</w:t>
        <w:tab/>
        <w:t>D．4</w:t>
      </w:r>
    </w:p>
    <w:p>
      <w:r>
        <w:rPr>
          <w:rFonts w:ascii="宋体" w:hAnsi="宋体" w:eastAsia="宋体"/>
          <w:sz w:val="21"/>
        </w:rPr>
        <w:t>【变式7-1】（23-24高一下·广东茂名·期中）若复数的实部与虚部互为相反数，则的值为（    ）</w:t>
      </w:r>
    </w:p>
    <w:p>
      <w:r>
        <w:rPr>
          <w:rFonts w:ascii="宋体" w:hAnsi="宋体" w:eastAsia="宋体"/>
          <w:sz w:val="21"/>
        </w:rPr>
        <w:t>A．0</w:t>
        <w:tab/>
        <w:t>B．2</w:t>
        <w:tab/>
        <w:t>C．8</w:t>
        <w:tab/>
        <w:t>D．</w:t>
      </w:r>
    </w:p>
    <w:p>
      <w:r>
        <w:rPr>
          <w:rFonts w:ascii="宋体" w:hAnsi="宋体" w:eastAsia="宋体"/>
          <w:sz w:val="21"/>
        </w:rPr>
        <w:t>【变式7-2】（2024·全国·模拟预测）已知，则“”是“”的（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【变式7-3】（24-25高一下·新疆和田·阶段练习）设复数，则的最小值为（    ）</w:t>
      </w:r>
    </w:p>
    <w:p>
      <w:r>
        <w:rPr>
          <w:rFonts w:ascii="宋体" w:hAnsi="宋体" w:eastAsia="宋体"/>
          <w:sz w:val="21"/>
        </w:rPr>
        <w:t>A．1</w:t>
        <w:tab/>
        <w:t>B．2</w:t>
        <w:tab/>
        <w:t>C．</w:t>
        <w:tab/>
        <w:t>D．4</w:t>
      </w:r>
    </w:p>
    <w:p>
      <w:r>
        <w:rPr>
          <w:rFonts w:ascii="黑体" w:hAnsi="黑体" w:eastAsia="黑体"/>
          <w:b/>
          <w:sz w:val="22"/>
        </w:rPr>
        <w:t>【题型8  复数的模的几何意义】</w:t>
      </w:r>
    </w:p>
    <w:p>
      <w:r>
        <w:rPr>
          <w:rFonts w:ascii="宋体" w:hAnsi="宋体" w:eastAsia="宋体"/>
          <w:sz w:val="21"/>
        </w:rPr>
        <w:t>【例8】（23-24高一下·江苏苏州·期中）已知复数满足，则（是虚数单位）的最小值为（    ）</w:t>
      </w:r>
    </w:p>
    <w:p>
      <w:r>
        <w:rPr>
          <w:rFonts w:ascii="宋体" w:hAnsi="宋体" w:eastAsia="宋体"/>
          <w:sz w:val="21"/>
        </w:rPr>
        <w:t>A．</w:t>
        <w:tab/>
        <w:t>B．4</w:t>
        <w:tab/>
        <w:t>C．</w:t>
        <w:tab/>
        <w:t>D．6</w:t>
      </w:r>
    </w:p>
    <w:p>
      <w:r>
        <w:rPr>
          <w:rFonts w:ascii="宋体" w:hAnsi="宋体" w:eastAsia="宋体"/>
          <w:sz w:val="21"/>
        </w:rPr>
        <w:t>【变式8-1】（24-25高一·全国·随堂练习）设，则满足的复数在复平面上的对应点构成图形的面积是（    ）</w:t>
      </w:r>
    </w:p>
    <w:p>
      <w:r>
        <w:rPr>
          <w:rFonts w:ascii="宋体" w:hAnsi="宋体" w:eastAsia="宋体"/>
          <w:sz w:val="21"/>
        </w:rPr>
        <w:t>A．</w:t>
        <w:tab/>
        <w:t>B．</w:t>
        <w:tab/>
        <w:t>C．</w:t>
        <w:tab/>
        <w:t>D．</w:t>
      </w:r>
    </w:p>
    <w:p>
      <w:r>
        <w:rPr>
          <w:rFonts w:ascii="宋体" w:hAnsi="宋体" w:eastAsia="宋体"/>
          <w:sz w:val="21"/>
        </w:rPr>
        <w:t>【变式8-2】（24-25高一·全国·课堂例题）设：，点对应复数，在复平面内满足下列条件的点的集合是什么图形？</w:t>
      </w:r>
    </w:p>
    <w:p>
      <w:r>
        <w:rPr>
          <w:rFonts w:ascii="宋体" w:hAnsi="宋体" w:eastAsia="宋体"/>
          <w:sz w:val="21"/>
        </w:rPr>
        <w:t>(1)；</w:t>
      </w:r>
    </w:p>
    <w:p>
      <w:r>
        <w:rPr>
          <w:rFonts w:ascii="宋体" w:hAnsi="宋体" w:eastAsia="宋体"/>
          <w:sz w:val="21"/>
        </w:rPr>
        <w:t>(2)．</w:t>
      </w:r>
    </w:p>
    <w:p>
      <w:r>
        <w:rPr>
          <w:rFonts w:ascii="宋体" w:hAnsi="宋体" w:eastAsia="宋体"/>
          <w:sz w:val="21"/>
        </w:rPr>
        <w:t>【变式8-3】（24-25高一·全国·单元测试）已知复数满足，且复数在复平面内的对应点为．</w:t>
      </w:r>
    </w:p>
    <w:p>
      <w:r>
        <w:rPr>
          <w:rFonts w:ascii="宋体" w:hAnsi="宋体" w:eastAsia="宋体"/>
          <w:sz w:val="21"/>
        </w:rPr>
        <w:t>(1)确定点的集合构成图形的形状；</w:t>
      </w:r>
    </w:p>
    <w:p>
      <w:r>
        <w:rPr>
          <w:rFonts w:ascii="宋体" w:hAnsi="宋体" w:eastAsia="宋体"/>
          <w:sz w:val="21"/>
        </w:rPr>
        <w:t>(2)求的最大值和最小值．</w:t>
      </w:r>
    </w:p>
    <w:p/>
    <w:p>
      <w:pPr>
        <w:pStyle w:val="Heading2"/>
      </w:pPr>
      <w:r>
        <w:rPr>
          <w:rFonts w:ascii="黑体" w:hAnsi="黑体" w:eastAsia="黑体"/>
        </w:rPr>
        <w:t>7.2节</w:t>
      </w:r>
    </w:p>
    <w:p>
      <w:pPr>
        <w:pStyle w:val="Heading3"/>
      </w:pPr>
      <w:r>
        <w:rPr>
          <w:rFonts w:ascii="楷体" w:hAnsi="楷体" w:eastAsia="楷体"/>
        </w:rPr>
        <w:t>⭐⭐ 能力提升（举一反三）</w:t>
      </w:r>
    </w:p>
    <w:p>
      <w:r>
        <w:rPr>
          <w:rFonts w:ascii="黑体" w:hAnsi="黑体" w:eastAsia="黑体"/>
          <w:b/>
          <w:sz w:val="22"/>
        </w:rPr>
        <w:t>专题7.2 复数的四则运算【八大题型】</w:t>
      </w:r>
    </w:p>
    <w:p>
      <w:r>
        <w:rPr>
          <w:rFonts w:ascii="宋体" w:hAnsi="宋体" w:eastAsia="宋体"/>
          <w:sz w:val="21"/>
        </w:rPr>
        <w:t>【人教A版（2019）】</w:t>
      </w:r>
    </w:p>
    <w:p>
      <w:r>
        <w:rPr>
          <w:rFonts w:ascii="宋体" w:hAnsi="宋体" w:eastAsia="宋体"/>
          <w:sz w:val="21"/>
        </w:rPr>
        <w:t>【知识点1  复数的四则运算】</w:t>
      </w:r>
    </w:p>
    <w:p>
      <w:r>
        <w:rPr>
          <w:rFonts w:ascii="宋体" w:hAnsi="宋体" w:eastAsia="宋体"/>
          <w:sz w:val="21"/>
        </w:rPr>
        <w:t>1．复数的加法运算及其几何意义</w:t>
      </w:r>
    </w:p>
    <w:p>
      <w:r>
        <w:rPr>
          <w:rFonts w:ascii="宋体" w:hAnsi="宋体" w:eastAsia="宋体"/>
          <w:sz w:val="21"/>
        </w:rPr>
        <w:t>(1)复数的加法法则</w:t>
        <w:br/>
        <w:t>设，(a,b,c,d∈R)是任意两个复数，那么=(a+bi)+(c+di)=(a+c)+(b+d)i.</w:t>
      </w:r>
    </w:p>
    <w:p>
      <w:r>
        <w:rPr>
          <w:rFonts w:ascii="宋体" w:hAnsi="宋体" w:eastAsia="宋体"/>
          <w:sz w:val="21"/>
        </w:rPr>
        <w:t>(2)复数的加法满足的运算律</w:t>
        <w:br/>
        <w:t>对任意∈C，有</w:t>
        <w:br/>
        <w:t>①交换律：；</w:t>
        <w:br/>
        <w:t>②结合律：.</w:t>
      </w:r>
    </w:p>
    <w:p>
      <w:r>
        <w:rPr>
          <w:rFonts w:ascii="宋体" w:hAnsi="宋体" w:eastAsia="宋体"/>
          <w:sz w:val="21"/>
        </w:rPr>
        <w:t>(3)复数加法的几何意义</w:t>
      </w:r>
    </w:p>
    <w:p>
      <w:r>
        <w:rPr>
          <w:rFonts w:ascii="宋体" w:hAnsi="宋体" w:eastAsia="宋体"/>
          <w:sz w:val="21"/>
        </w:rPr>
        <w:t>在复平面内，设，(a,b,c,d∈R)对应的向量分别为，，则=(a,b)，=(c,d).以，对应的线段为邻边作平行四边形 (如图所示)，则由平面向量的坐标运算，可得=(a,b)+(c,d)=(a+c,b+d)，即z=(a+c)+(b+d)i，即对角线OZ对应的向量就是与复数(a+c)+(b+d)i对应的向量.</w:t>
      </w:r>
    </w:p>
    <w:p>
      <w:r>
        <w:rPr>
          <w:rFonts w:ascii="宋体" w:hAnsi="宋体" w:eastAsia="宋体"/>
          <w:sz w:val="21"/>
        </w:rPr>
        <w:t>2．复数的减法运算及其几何意义</w:t>
      </w:r>
    </w:p>
    <w:p>
      <w:r>
        <w:rPr>
          <w:rFonts w:ascii="宋体" w:hAnsi="宋体" w:eastAsia="宋体"/>
          <w:sz w:val="21"/>
        </w:rPr>
        <w:t>(1)复数的减法法则</w:t>
      </w:r>
    </w:p>
    <w:p>
      <w:r>
        <w:rPr>
          <w:rFonts w:ascii="宋体" w:hAnsi="宋体" w:eastAsia="宋体"/>
          <w:sz w:val="21"/>
        </w:rPr>
        <w:t>类比实数减法的意义，我们规定，复数的减法是加法的逆运算，即把满足(c+di)+(x+yi)=a+bi的复数</w:t>
      </w:r>
    </w:p>
    <w:p>
      <w:r>
        <w:rPr>
          <w:rFonts w:ascii="宋体" w:hAnsi="宋体" w:eastAsia="宋体"/>
          <w:sz w:val="21"/>
        </w:rPr>
        <w:t>x+yi(x,y∈R)叫做复数a+bi(a,b∈R)减去复数c+di(c,d∈R)的差，记作(a+bi)-(c+di).</w:t>
        <w:br/>
        <w:t>根据复数相等的定义，有c+x=a，d+y=b，因此x=a-c，y=b-d，所以x+yi=(a-c)+(b-d)i，即(a+bi) -(c+di)</w:t>
      </w:r>
    </w:p>
    <w:p>
      <w:r>
        <w:rPr>
          <w:rFonts w:ascii="宋体" w:hAnsi="宋体" w:eastAsia="宋体"/>
          <w:sz w:val="21"/>
        </w:rPr>
        <w:t>=(a-c)+(b-d)i.这就是复数的减法法则.</w:t>
      </w:r>
    </w:p>
    <w:p>
      <w:r>
        <w:rPr>
          <w:rFonts w:ascii="宋体" w:hAnsi="宋体" w:eastAsia="宋体"/>
          <w:sz w:val="21"/>
        </w:rPr>
        <w:t>(2)复数减法的几何意义</w:t>
      </w:r>
    </w:p>
    <w:p>
      <w:r>
        <w:rPr>
          <w:rFonts w:ascii="宋体" w:hAnsi="宋体" w:eastAsia="宋体"/>
          <w:sz w:val="21"/>
        </w:rPr>
        <w:t>两个复数，(a,b,c,d∈R)在复平面内对应的向量分别是，，那么这两个复</w:t>
      </w:r>
    </w:p>
    <w:p>
      <w:r>
        <w:rPr>
          <w:rFonts w:ascii="宋体" w:hAnsi="宋体" w:eastAsia="宋体"/>
          <w:sz w:val="21"/>
        </w:rPr>
        <w:t>数的差对应的向量是，即向量.</w:t>
      </w:r>
    </w:p>
    <w:p>
      <w:r>
        <w:rPr>
          <w:rFonts w:ascii="宋体" w:hAnsi="宋体" w:eastAsia="宋体"/>
          <w:sz w:val="21"/>
        </w:rPr>
        <w:t>如果作，那么点Z对应的复数就是(如图所示).</w:t>
        <w:br/>
        <w:t>这说明两个向量与的差就是与复数(a-c)+(b-d)i对应的向量.因此，复数的减法可以按照向</w:t>
      </w:r>
    </w:p>
    <w:p>
      <w:r>
        <w:rPr>
          <w:rFonts w:ascii="宋体" w:hAnsi="宋体" w:eastAsia="宋体"/>
          <w:sz w:val="21"/>
        </w:rPr>
        <w:t>量的减法来进行，这是复数减法的几何意义.</w:t>
      </w:r>
    </w:p>
    <w:p>
      <w:r>
        <w:rPr>
          <w:rFonts w:ascii="宋体" w:hAnsi="宋体" w:eastAsia="宋体"/>
          <w:sz w:val="21"/>
        </w:rPr>
        <w:t>3．复数的乘法运算</w:t>
      </w:r>
    </w:p>
    <w:p>
      <w:r>
        <w:rPr>
          <w:rFonts w:ascii="宋体" w:hAnsi="宋体" w:eastAsia="宋体"/>
          <w:sz w:val="21"/>
        </w:rPr>
        <w:t>(1)复数的乘法法则</w:t>
        <w:br/>
        <w:t>设，(a,b,c,d∈R)是任意两个复数，那么它们的积(a+bi)(c+di)=ac+bci+adi+bdi2</w:t>
      </w:r>
    </w:p>
    <w:p>
      <w:r>
        <w:rPr>
          <w:rFonts w:ascii="宋体" w:hAnsi="宋体" w:eastAsia="宋体"/>
          <w:sz w:val="21"/>
        </w:rPr>
        <w:t>=(ac-bd)+(ad+bc)i.</w:t>
        <w:br/>
        <w:t>可以看出，两个复数相乘，类似于两个多项式相乘，只要在所得的结果中把i2换成-1，并且把实部与</w:t>
      </w:r>
    </w:p>
    <w:p>
      <w:r>
        <w:rPr>
          <w:rFonts w:ascii="宋体" w:hAnsi="宋体" w:eastAsia="宋体"/>
          <w:sz w:val="21"/>
        </w:rPr>
        <w:t>虚部分别合并即可.</w:t>
      </w:r>
    </w:p>
    <w:p>
      <w:r>
        <w:rPr>
          <w:rFonts w:ascii="宋体" w:hAnsi="宋体" w:eastAsia="宋体"/>
          <w:sz w:val="21"/>
        </w:rPr>
        <w:t>(2)复数乘法的运算律</w:t>
      </w:r>
    </w:p>
    <w:p>
      <w:r>
        <w:rPr>
          <w:rFonts w:ascii="宋体" w:hAnsi="宋体" w:eastAsia="宋体"/>
          <w:sz w:val="21"/>
        </w:rPr>
        <w:t>对于任意∈C，有</w:t>
        <w:br/>
        <w:t>①交换律：；</w:t>
        <w:br/>
        <w:t>②结合律：；</w:t>
        <w:br/>
        <w:t>③分配律：.</w:t>
        <w:br/>
        <w:t>在复数范围内，正整数指数幂的运算律仍然成立.即对于任意复数z，z1，z2和正整数m,n，有，</w:t>
      </w:r>
    </w:p>
    <w:p>
      <w:r>
        <w:rPr>
          <w:rFonts w:ascii="宋体" w:hAnsi="宋体" w:eastAsia="宋体"/>
          <w:sz w:val="21"/>
        </w:rPr>
        <w:t>，.</w:t>
      </w:r>
    </w:p>
    <w:p>
      <w:r>
        <w:rPr>
          <w:rFonts w:ascii="宋体" w:hAnsi="宋体" w:eastAsia="宋体"/>
          <w:sz w:val="21"/>
        </w:rPr>
        <w:t>4．复数的除法</w:t>
      </w:r>
    </w:p>
    <w:p>
      <w:r>
        <w:rPr>
          <w:rFonts w:ascii="宋体" w:hAnsi="宋体" w:eastAsia="宋体"/>
          <w:sz w:val="21"/>
        </w:rPr>
        <w:t>(1)定义</w:t>
        <w:br/>
        <w:t>我们规定复数的除法是乘法的逆运算.即把满足(c+di)(x+yi)=a+bi(c+di≠0)的复数x+yi叫做复数a+bi除</w:t>
      </w:r>
    </w:p>
    <w:p>
      <w:r>
        <w:rPr>
          <w:rFonts w:ascii="宋体" w:hAnsi="宋体" w:eastAsia="宋体"/>
          <w:sz w:val="21"/>
        </w:rPr>
        <w:t>以复数c+di的商，记作(a+bi)÷(c+di)或(a,b,c,d∈R，且c+di≠0).</w:t>
      </w:r>
    </w:p>
    <w:p>
      <w:r>
        <w:rPr>
          <w:rFonts w:ascii="宋体" w:hAnsi="宋体" w:eastAsia="宋体"/>
          <w:sz w:val="21"/>
        </w:rPr>
        <w:t>(2)复数的除法法则</w:t>
      </w:r>
    </w:p>
    <w:p>
      <w:r>
        <w:rPr>
          <w:rFonts w:ascii="宋体" w:hAnsi="宋体" w:eastAsia="宋体"/>
          <w:sz w:val="21"/>
        </w:rPr>
        <w:t>(a+bi)÷(c+di)====+i(a,b,c,d∈R，且</w:t>
      </w:r>
    </w:p>
    <w:p>
      <w:r>
        <w:rPr>
          <w:rFonts w:ascii="宋体" w:hAnsi="宋体" w:eastAsia="宋体"/>
          <w:sz w:val="21"/>
        </w:rPr>
        <w:t>c+di≠0).</w:t>
        <w:br/>
        <w:t>由此可见，两个复数相除(除数不为0)，所得的商是一个确定的复数.</w:t>
      </w:r>
    </w:p>
    <w:p>
      <w:r>
        <w:rPr>
          <w:rFonts w:ascii="宋体" w:hAnsi="宋体" w:eastAsia="宋体"/>
          <w:sz w:val="21"/>
        </w:rPr>
        <w:t>5．|z-z0| (z, z0∈C ) 的几何意义</w:t>
        <w:br/>
        <w:t>设复数，(a,b,c,d∈R)在复平面内对应的点分别是Z1(a,b)，Z2(c,d)，则</w:t>
      </w:r>
    </w:p>
    <w:p>
      <w:r>
        <w:rPr>
          <w:rFonts w:ascii="宋体" w:hAnsi="宋体" w:eastAsia="宋体"/>
          <w:sz w:val="21"/>
        </w:rPr>
        <w:t>，又复数=(a-c)+(b-d)i，则.</w:t>
        <w:br/>
        <w:t>故，即表示复数z1，z2在复平面内对应的点之间的距离.</w:t>
      </w:r>
    </w:p>
    <w:p>
      <w:r>
        <w:rPr>
          <w:rFonts w:ascii="宋体" w:hAnsi="宋体" w:eastAsia="宋体"/>
          <w:sz w:val="21"/>
        </w:rPr>
        <w:t>6．复数运算的常用技巧</w:t>
      </w:r>
    </w:p>
    <w:p>
      <w:r>
        <w:rPr>
          <w:rFonts w:ascii="宋体" w:hAnsi="宋体" w:eastAsia="宋体"/>
          <w:sz w:val="21"/>
        </w:rPr>
        <w:t>(1)复数常见运算小结论</w:t>
      </w:r>
    </w:p>
    <w:p>
      <w:r>
        <w:rPr>
          <w:rFonts w:ascii="宋体" w:hAnsi="宋体" w:eastAsia="宋体"/>
          <w:sz w:val="21"/>
        </w:rPr>
        <w:t>①；</w:t>
      </w:r>
    </w:p>
    <w:p>
      <w:r>
        <w:rPr>
          <w:rFonts w:ascii="宋体" w:hAnsi="宋体" w:eastAsia="宋体"/>
          <w:sz w:val="21"/>
        </w:rPr>
        <w:t>②；</w:t>
      </w:r>
    </w:p>
    <w:p>
      <w:r>
        <w:rPr>
          <w:rFonts w:ascii="宋体" w:hAnsi="宋体" w:eastAsia="宋体"/>
          <w:sz w:val="21"/>
        </w:rPr>
        <w:t>③；</w:t>
      </w:r>
    </w:p>
    <w:p>
      <w:r>
        <w:rPr>
          <w:rFonts w:ascii="宋体" w:hAnsi="宋体" w:eastAsia="宋体"/>
          <w:sz w:val="21"/>
        </w:rPr>
        <w:t>④；</w:t>
      </w:r>
    </w:p>
    <w:p>
      <w:r>
        <w:rPr>
          <w:rFonts w:ascii="宋体" w:hAnsi="宋体" w:eastAsia="宋体"/>
          <w:sz w:val="21"/>
        </w:rPr>
        <w:t>⑤.</w:t>
      </w:r>
    </w:p>
    <w:p>
      <w:r>
        <w:rPr>
          <w:rFonts w:ascii="宋体" w:hAnsi="宋体" w:eastAsia="宋体"/>
          <w:sz w:val="21"/>
        </w:rPr>
        <w:t>(2)常用公式</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黑体" w:hAnsi="黑体" w:eastAsia="黑体"/>
          <w:b/>
          <w:sz w:val="22"/>
        </w:rPr>
        <w:t>【题型1  复数的加、减运算】</w:t>
      </w:r>
    </w:p>
    <w:p>
      <w:r>
        <w:rPr>
          <w:rFonts w:ascii="宋体" w:hAnsi="宋体" w:eastAsia="宋体"/>
          <w:sz w:val="21"/>
        </w:rPr>
        <w:t>【例1】（24-25高一下·全国·课后作业）复数等于（    ）</w:t>
      </w:r>
    </w:p>
    <w:p>
      <w:r>
        <w:rPr>
          <w:rFonts w:ascii="宋体" w:hAnsi="宋体" w:eastAsia="宋体"/>
          <w:sz w:val="21"/>
        </w:rPr>
        <w:t>A．</w:t>
        <w:tab/>
        <w:t>B．</w:t>
        <w:tab/>
        <w:t>C．</w:t>
        <w:tab/>
        <w:t>D．</w:t>
      </w:r>
    </w:p>
    <w:p>
      <w:r>
        <w:rPr>
          <w:rFonts w:ascii="宋体" w:hAnsi="宋体" w:eastAsia="宋体"/>
          <w:sz w:val="21"/>
        </w:rPr>
        <w:t>【变式1-1】（23-24高一下·黑龙江绥化·期末）已知复数，则（    ）</w:t>
      </w:r>
    </w:p>
    <w:p>
      <w:r>
        <w:rPr>
          <w:rFonts w:ascii="宋体" w:hAnsi="宋体" w:eastAsia="宋体"/>
          <w:sz w:val="21"/>
        </w:rPr>
        <w:t>A．</w:t>
        <w:tab/>
        <w:t>B．</w:t>
        <w:tab/>
        <w:t>C．</w:t>
        <w:tab/>
        <w:t>D．0</w:t>
      </w:r>
    </w:p>
    <w:p>
      <w:r>
        <w:rPr>
          <w:rFonts w:ascii="宋体" w:hAnsi="宋体" w:eastAsia="宋体"/>
          <w:sz w:val="21"/>
        </w:rPr>
        <w:t>【变式1-2】（24-25高一下·全国·课堂例题）计算：</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【变式1-3】（2024高一下·全国·专题练习）计算：</w:t>
      </w:r>
    </w:p>
    <w:p>
      <w:r>
        <w:rPr>
          <w:rFonts w:ascii="宋体" w:hAnsi="宋体" w:eastAsia="宋体"/>
          <w:sz w:val="21"/>
        </w:rPr>
        <w:t>(1)  ；</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黑体" w:hAnsi="黑体" w:eastAsia="黑体"/>
          <w:b/>
          <w:sz w:val="22"/>
        </w:rPr>
        <w:t>【题型2  复数加、减法的几何意义的应用】</w:t>
      </w:r>
    </w:p>
    <w:p>
      <w:r>
        <w:rPr>
          <w:rFonts w:ascii="宋体" w:hAnsi="宋体" w:eastAsia="宋体"/>
          <w:sz w:val="21"/>
        </w:rPr>
        <w:t>【例2】（24-25高一下·河南郑州·阶段练习）复数与分别表示向量与，则表示向量的复数为（    ）</w:t>
      </w:r>
    </w:p>
    <w:p>
      <w:r>
        <w:rPr>
          <w:rFonts w:ascii="宋体" w:hAnsi="宋体" w:eastAsia="宋体"/>
          <w:sz w:val="21"/>
        </w:rPr>
        <w:t>A．</w:t>
        <w:tab/>
        <w:t>B．</w:t>
        <w:tab/>
        <w:t>C．</w:t>
        <w:tab/>
        <w:t>D．</w:t>
      </w:r>
    </w:p>
    <w:p>
      <w:r>
        <w:rPr>
          <w:rFonts w:ascii="宋体" w:hAnsi="宋体" w:eastAsia="宋体"/>
          <w:sz w:val="21"/>
        </w:rPr>
        <w:t>【变式2-1】（2024·贵州六盘水·一模）在复平面内，O为原点，四边形OABC是复平面内的平行四边形，且A，B，C三点对应的复数分别为z1，z2，z3，若，则z2=（    ）</w:t>
      </w:r>
    </w:p>
    <w:p>
      <w:r>
        <w:rPr>
          <w:rFonts w:ascii="宋体" w:hAnsi="宋体" w:eastAsia="宋体"/>
          <w:sz w:val="21"/>
        </w:rPr>
        <w:t>A．1+i</w:t>
        <w:tab/>
        <w:t>B．1－i</w:t>
        <w:tab/>
        <w:t>C．－1+i</w:t>
        <w:tab/>
        <w:t>D．－1－i</w:t>
      </w:r>
    </w:p>
    <w:p>
      <w:r>
        <w:rPr>
          <w:rFonts w:ascii="宋体" w:hAnsi="宋体" w:eastAsia="宋体"/>
          <w:sz w:val="21"/>
        </w:rPr>
        <w:t>【变式2-2】（23-24高一下·四川成都·期中）如图所示，平行四边形，顶点分别表示，试求：</w:t>
      </w:r>
    </w:p>
    <w:p>
      <w:r>
        <w:rPr>
          <w:rFonts w:ascii="宋体" w:hAnsi="宋体" w:eastAsia="宋体"/>
          <w:sz w:val="21"/>
        </w:rPr>
        <w:t>(1)对角线所表示的复数；</w:t>
      </w:r>
    </w:p>
    <w:p>
      <w:r>
        <w:rPr>
          <w:rFonts w:ascii="宋体" w:hAnsi="宋体" w:eastAsia="宋体"/>
          <w:sz w:val="21"/>
        </w:rPr>
        <w:t>(2)求点对应的复数.</w:t>
      </w:r>
    </w:p>
    <w:p>
      <w:r>
        <w:rPr>
          <w:rFonts w:ascii="宋体" w:hAnsi="宋体" w:eastAsia="宋体"/>
          <w:sz w:val="21"/>
        </w:rPr>
        <w:t>【变式2-3】（24-25高一·全国·课后作业）已知复数，试在复平面上作出下列运算结果对应的向量：</w:t>
      </w:r>
    </w:p>
    <w:p>
      <w:r>
        <w:rPr>
          <w:rFonts w:ascii="宋体" w:hAnsi="宋体" w:eastAsia="宋体"/>
          <w:sz w:val="21"/>
        </w:rPr>
        <w:t>(1)；</w:t>
      </w:r>
    </w:p>
    <w:p>
      <w:r>
        <w:rPr>
          <w:rFonts w:ascii="宋体" w:hAnsi="宋体" w:eastAsia="宋体"/>
          <w:sz w:val="21"/>
        </w:rPr>
        <w:t>(2)．</w:t>
      </w:r>
    </w:p>
    <w:p>
      <w:r>
        <w:rPr>
          <w:rFonts w:ascii="黑体" w:hAnsi="黑体" w:eastAsia="黑体"/>
          <w:b/>
          <w:sz w:val="22"/>
        </w:rPr>
        <w:t>【题型3  复数的乘、除运算 】</w:t>
      </w:r>
    </w:p>
    <w:p>
      <w:r>
        <w:rPr>
          <w:rFonts w:ascii="宋体" w:hAnsi="宋体" w:eastAsia="宋体"/>
          <w:sz w:val="21"/>
        </w:rPr>
        <w:t>【例3】（23-24高一下·四川巴中·期末）复数满足，则（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【变式3-1】（23-24高一下·安徽合肥·期末）已知，则（    ）</w:t>
      </w:r>
    </w:p>
    <w:p>
      <w:r>
        <w:rPr>
          <w:rFonts w:ascii="宋体" w:hAnsi="宋体" w:eastAsia="宋体"/>
          <w:sz w:val="21"/>
        </w:rPr>
        <w:t>A．</w:t>
        <w:tab/>
        <w:t>B．</w:t>
        <w:tab/>
        <w:t>C．</w:t>
        <w:tab/>
        <w:t>D．</w:t>
      </w:r>
    </w:p>
    <w:p>
      <w:r>
        <w:rPr>
          <w:rFonts w:ascii="宋体" w:hAnsi="宋体" w:eastAsia="宋体"/>
          <w:sz w:val="21"/>
        </w:rPr>
        <w:t>【变式3-2】（23-24高一下·江苏常州·期末）已知复数满足（是虚数单位），的共轭复数为，则（    ）</w:t>
      </w:r>
    </w:p>
    <w:p>
      <w:r>
        <w:rPr>
          <w:rFonts w:ascii="宋体" w:hAnsi="宋体" w:eastAsia="宋体"/>
          <w:sz w:val="21"/>
        </w:rPr>
        <w:t>A．6</w:t>
        <w:tab/>
        <w:t>B．5</w:t>
        <w:tab/>
        <w:t>C．4</w:t>
        <w:tab/>
        <w:t>D．3</w:t>
      </w:r>
    </w:p>
    <w:p>
      <w:r>
        <w:rPr>
          <w:rFonts w:ascii="宋体" w:hAnsi="宋体" w:eastAsia="宋体"/>
          <w:sz w:val="21"/>
        </w:rPr>
        <w:t>【变式3-3】（23-24高一下·广东东莞·期末）若，则（    ）</w:t>
      </w:r>
    </w:p>
    <w:p>
      <w:r>
        <w:rPr>
          <w:rFonts w:ascii="宋体" w:hAnsi="宋体" w:eastAsia="宋体"/>
          <w:sz w:val="21"/>
        </w:rPr>
        <w:t>A．</w:t>
        <w:tab/>
        <w:t>B．2</w:t>
        <w:tab/>
        <w:t>C．</w:t>
        <w:tab/>
        <w:t>D．</w:t>
      </w:r>
    </w:p>
    <w:p>
      <w:r>
        <w:rPr>
          <w:rFonts w:ascii="黑体" w:hAnsi="黑体" w:eastAsia="黑体"/>
          <w:b/>
          <w:sz w:val="22"/>
        </w:rPr>
        <w:t>【题型4  复数的乘方】</w:t>
      </w:r>
    </w:p>
    <w:p>
      <w:r>
        <w:rPr>
          <w:rFonts w:ascii="宋体" w:hAnsi="宋体" w:eastAsia="宋体"/>
          <w:sz w:val="21"/>
        </w:rPr>
        <w:t>【例4】（23-24高一下·广东深圳·期中）已知为虚数单位，计算（    ）</w:t>
      </w:r>
    </w:p>
    <w:p>
      <w:r>
        <w:rPr>
          <w:rFonts w:ascii="宋体" w:hAnsi="宋体" w:eastAsia="宋体"/>
          <w:sz w:val="21"/>
        </w:rPr>
        <w:t>A．</w:t>
        <w:tab/>
        <w:t>B．</w:t>
        <w:tab/>
        <w:t>C．</w:t>
        <w:tab/>
        <w:t>D．</w:t>
      </w:r>
    </w:p>
    <w:p>
      <w:r>
        <w:rPr>
          <w:rFonts w:ascii="宋体" w:hAnsi="宋体" w:eastAsia="宋体"/>
          <w:sz w:val="21"/>
        </w:rPr>
        <w:t>【变式4-1】（23-24高一下·河北张家口·期末）复数的虚部为（    ）</w:t>
      </w:r>
    </w:p>
    <w:p>
      <w:r>
        <w:rPr>
          <w:rFonts w:ascii="宋体" w:hAnsi="宋体" w:eastAsia="宋体"/>
          <w:sz w:val="21"/>
        </w:rPr>
        <w:t>A．</w:t>
        <w:tab/>
        <w:t>B．</w:t>
        <w:tab/>
        <w:t>C．1</w:t>
        <w:tab/>
        <w:t>D．i</w:t>
      </w:r>
    </w:p>
    <w:p>
      <w:r>
        <w:rPr>
          <w:rFonts w:ascii="宋体" w:hAnsi="宋体" w:eastAsia="宋体"/>
          <w:sz w:val="21"/>
        </w:rPr>
        <w:t>【变式4-2】（24-25高一下·全国·单元测试）已知，则的值为（    ）</w:t>
      </w:r>
    </w:p>
    <w:p>
      <w:r>
        <w:rPr>
          <w:rFonts w:ascii="宋体" w:hAnsi="宋体" w:eastAsia="宋体"/>
          <w:sz w:val="21"/>
        </w:rPr>
        <w:t>A．i</w:t>
        <w:tab/>
        <w:t>B．</w:t>
        <w:tab/>
        <w:t>C．</w:t>
        <w:tab/>
        <w:t>D．</w:t>
      </w:r>
    </w:p>
    <w:p>
      <w:r>
        <w:rPr>
          <w:rFonts w:ascii="宋体" w:hAnsi="宋体" w:eastAsia="宋体"/>
          <w:sz w:val="21"/>
        </w:rPr>
        <w:t>【变式4-3】（23-24高一下·江苏连云港·期中）计算：的结果是（   ）</w:t>
      </w:r>
    </w:p>
    <w:p>
      <w:r>
        <w:rPr>
          <w:rFonts w:ascii="宋体" w:hAnsi="宋体" w:eastAsia="宋体"/>
          <w:sz w:val="21"/>
        </w:rPr>
        <w:t>A．</w:t>
        <w:tab/>
        <w:t>B．</w:t>
        <w:tab/>
        <w:t>C．</w:t>
        <w:tab/>
        <w:t>D．</w:t>
      </w:r>
    </w:p>
    <w:p>
      <w:r>
        <w:rPr>
          <w:rFonts w:ascii="黑体" w:hAnsi="黑体" w:eastAsia="黑体"/>
          <w:b/>
          <w:sz w:val="22"/>
        </w:rPr>
        <w:t>【题型5  根据复数的四则运算结果求参数】</w:t>
      </w:r>
    </w:p>
    <w:p>
      <w:r>
        <w:rPr>
          <w:rFonts w:ascii="宋体" w:hAnsi="宋体" w:eastAsia="宋体"/>
          <w:sz w:val="21"/>
        </w:rPr>
        <w:t>【例5】（2024·陕西安康·模拟预测）设复数的实部与虚部互为相反数，则（    ）</w:t>
      </w:r>
    </w:p>
    <w:p>
      <w:r>
        <w:rPr>
          <w:rFonts w:ascii="宋体" w:hAnsi="宋体" w:eastAsia="宋体"/>
          <w:sz w:val="21"/>
        </w:rPr>
        <w:t>A．</w:t>
        <w:tab/>
        <w:t>B．</w:t>
        <w:tab/>
        <w:t>C．2</w:t>
        <w:tab/>
        <w:t>D．3</w:t>
      </w:r>
    </w:p>
    <w:p>
      <w:r>
        <w:rPr>
          <w:rFonts w:ascii="宋体" w:hAnsi="宋体" w:eastAsia="宋体"/>
          <w:sz w:val="21"/>
        </w:rPr>
        <w:t>【变式5-1】（24-25高一下·全国·课后作业）复数对应的点在第四象限内，则实数的取值范围是（    ）</w:t>
      </w:r>
    </w:p>
    <w:p>
      <w:r>
        <w:rPr>
          <w:rFonts w:ascii="宋体" w:hAnsi="宋体" w:eastAsia="宋体"/>
          <w:sz w:val="21"/>
        </w:rPr>
        <w:t>A．</w:t>
        <w:tab/>
        <w:t>B．</w:t>
        <w:tab/>
        <w:t>C．</w:t>
        <w:tab/>
        <w:t>D．</w:t>
      </w:r>
    </w:p>
    <w:p>
      <w:r>
        <w:rPr>
          <w:rFonts w:ascii="宋体" w:hAnsi="宋体" w:eastAsia="宋体"/>
          <w:sz w:val="21"/>
        </w:rPr>
        <w:t>【变式5-2】（23-24高一下·河南郑州·阶段练习）复数，，为实数，若为实数，为纯虚数，则（    ）</w:t>
      </w:r>
    </w:p>
    <w:p>
      <w:r>
        <w:rPr>
          <w:rFonts w:ascii="宋体" w:hAnsi="宋体" w:eastAsia="宋体"/>
          <w:sz w:val="21"/>
        </w:rPr>
        <w:t>A．</w:t>
        <w:tab/>
        <w:t>B．</w:t>
        <w:tab/>
        <w:t>C．</w:t>
        <w:tab/>
        <w:t>D．</w:t>
      </w:r>
    </w:p>
    <w:p>
      <w:r>
        <w:rPr>
          <w:rFonts w:ascii="宋体" w:hAnsi="宋体" w:eastAsia="宋体"/>
          <w:sz w:val="21"/>
        </w:rPr>
        <w:t>【变式5-3】（23-24高一下·陕西咸阳·阶段练习）如果一个复数的实部和虚部相等，则称这个复数为“等部复数”，若为“等部复数”，则实数的值为（    ）</w:t>
      </w:r>
    </w:p>
    <w:p>
      <w:r>
        <w:rPr>
          <w:rFonts w:ascii="宋体" w:hAnsi="宋体" w:eastAsia="宋体"/>
          <w:sz w:val="21"/>
        </w:rPr>
        <w:t>A．</w:t>
        <w:tab/>
        <w:t>B．0</w:t>
        <w:tab/>
        <w:t>C．3</w:t>
        <w:tab/>
        <w:t>D．</w:t>
      </w:r>
    </w:p>
    <w:p>
      <w:r>
        <w:rPr>
          <w:rFonts w:ascii="黑体" w:hAnsi="黑体" w:eastAsia="黑体"/>
          <w:b/>
          <w:sz w:val="22"/>
        </w:rPr>
        <w:t>【题型6  根据复数的四则运算结果求复数特征】</w:t>
      </w:r>
    </w:p>
    <w:p>
      <w:r>
        <w:rPr>
          <w:rFonts w:ascii="宋体" w:hAnsi="宋体" w:eastAsia="宋体"/>
          <w:sz w:val="21"/>
        </w:rPr>
        <w:t>【例6】（24-25高一下·安徽安庆·阶段练习）已知复数z满足，则复数z在复平面内对应的点位于（    ）</w:t>
      </w:r>
    </w:p>
    <w:p>
      <w:r>
        <w:rPr>
          <w:rFonts w:ascii="宋体" w:hAnsi="宋体" w:eastAsia="宋体"/>
          <w:sz w:val="21"/>
        </w:rPr>
        <w:t>A．第一象限</w:t>
        <w:tab/>
        <w:t>B．第二象限</w:t>
        <w:tab/>
        <w:t>C．第三象限</w:t>
        <w:tab/>
        <w:t>D．第四象限</w:t>
      </w:r>
    </w:p>
    <w:p>
      <w:r>
        <w:rPr>
          <w:rFonts w:ascii="宋体" w:hAnsi="宋体" w:eastAsia="宋体"/>
          <w:sz w:val="21"/>
        </w:rPr>
        <w:t>【变式6-1】（23-24高一下·湖南邵阳·期末）实数时，复数在复平面内对应的点位于（    ）</w:t>
      </w:r>
    </w:p>
    <w:p>
      <w:r>
        <w:rPr>
          <w:rFonts w:ascii="宋体" w:hAnsi="宋体" w:eastAsia="宋体"/>
          <w:sz w:val="21"/>
        </w:rPr>
        <w:t>A．第一象限</w:t>
        <w:tab/>
        <w:t>B．第二象限</w:t>
        <w:tab/>
        <w:t>C．第三象限</w:t>
        <w:tab/>
        <w:t>D．第四象限</w:t>
      </w:r>
    </w:p>
    <w:p>
      <w:r>
        <w:rPr>
          <w:rFonts w:ascii="宋体" w:hAnsi="宋体" w:eastAsia="宋体"/>
          <w:sz w:val="21"/>
        </w:rPr>
        <w:t>【变式6-2】（24-25高二下·江西九江·阶段练习）设复数z的共轭复数为、复数z满足（i为虚数单位），则的虚部为（    ）</w:t>
      </w:r>
    </w:p>
    <w:p>
      <w:r>
        <w:rPr>
          <w:rFonts w:ascii="宋体" w:hAnsi="宋体" w:eastAsia="宋体"/>
          <w:sz w:val="21"/>
        </w:rPr>
        <w:t>A．3</w:t>
        <w:tab/>
        <w:t>B．</w:t>
        <w:tab/>
        <w:t>C．</w:t>
        <w:tab/>
        <w:t>D．</w:t>
      </w:r>
    </w:p>
    <w:p>
      <w:r>
        <w:rPr>
          <w:rFonts w:ascii="宋体" w:hAnsi="宋体" w:eastAsia="宋体"/>
          <w:sz w:val="21"/>
        </w:rPr>
        <w:t>【变式6-3】（23-24高二下·江西景德镇·期中）已知复数z满足，则复数z对应的点在（    ）</w:t>
      </w:r>
    </w:p>
    <w:p>
      <w:r>
        <w:rPr>
          <w:rFonts w:ascii="宋体" w:hAnsi="宋体" w:eastAsia="宋体"/>
          <w:sz w:val="21"/>
        </w:rPr>
        <w:t>A．第一象限</w:t>
        <w:tab/>
        <w:t>B．第二象限</w:t>
        <w:tab/>
        <w:t>C．第三象限</w:t>
        <w:tab/>
        <w:t>D．第四象限</w:t>
      </w:r>
    </w:p>
    <w:p>
      <w:r>
        <w:rPr>
          <w:rFonts w:ascii="宋体" w:hAnsi="宋体" w:eastAsia="宋体"/>
          <w:sz w:val="21"/>
        </w:rPr>
        <w:t>【知识点2  复数范围内方程的根】</w:t>
      </w:r>
    </w:p>
    <w:p>
      <w:r>
        <w:rPr>
          <w:rFonts w:ascii="宋体" w:hAnsi="宋体" w:eastAsia="宋体"/>
          <w:sz w:val="21"/>
        </w:rPr>
        <w:t>1．复数范围内实数系一元二次方程的根</w:t>
        <w:br/>
        <w:t>若一元二次方程ax2+bx+c=0(a≠0，且a,b,c∈R)，则当时，方程有两个不相等的实根</w:t>
      </w:r>
    </w:p>
    <w:p>
      <w:r>
        <w:rPr>
          <w:rFonts w:ascii="宋体" w:hAnsi="宋体" w:eastAsia="宋体"/>
          <w:sz w:val="21"/>
        </w:rPr>
        <w:t>，；</w:t>
        <w:br/>
        <w:t>当时，方程有两个相等的实根；</w:t>
        <w:br/>
        <w:t>当时，方程有两个虚根，，且两个虚数根互为共轭</w:t>
      </w:r>
    </w:p>
    <w:p>
      <w:r>
        <w:rPr>
          <w:rFonts w:ascii="宋体" w:hAnsi="宋体" w:eastAsia="宋体"/>
          <w:sz w:val="21"/>
        </w:rPr>
        <w:t>复数.</w:t>
      </w:r>
    </w:p>
    <w:p>
      <w:r>
        <w:rPr>
          <w:rFonts w:ascii="宋体" w:hAnsi="宋体" w:eastAsia="宋体"/>
          <w:sz w:val="21"/>
        </w:rPr>
        <w:t>2．复数的方程的解题策略</w:t>
      </w:r>
    </w:p>
    <w:p>
      <w:r>
        <w:rPr>
          <w:rFonts w:ascii="宋体" w:hAnsi="宋体" w:eastAsia="宋体"/>
          <w:sz w:val="21"/>
        </w:rPr>
        <w:t>(1)对实系数二次方程来说，求根公式、韦达定理、判别式的功能没有变化，仍然适用.</w:t>
      </w:r>
    </w:p>
    <w:p>
      <w:r>
        <w:rPr>
          <w:rFonts w:ascii="宋体" w:hAnsi="宋体" w:eastAsia="宋体"/>
          <w:sz w:val="21"/>
        </w:rPr>
        <w:t>(2)对复系数(至少有一个系数为虚数)方程，判别式判断根的功能失去了，其他仍适用.</w:t>
      </w:r>
    </w:p>
    <w:p>
      <w:r>
        <w:rPr>
          <w:rFonts w:ascii="黑体" w:hAnsi="黑体" w:eastAsia="黑体"/>
          <w:b/>
          <w:sz w:val="22"/>
        </w:rPr>
        <w:t>【题型7  复数范围内分解因式】</w:t>
      </w:r>
    </w:p>
    <w:p>
      <w:r>
        <w:rPr>
          <w:rFonts w:ascii="宋体" w:hAnsi="宋体" w:eastAsia="宋体"/>
          <w:sz w:val="21"/>
        </w:rPr>
        <w:t>【例7】（24-25高一·全国·课后作业）在复数范围内分解因式：</w:t>
      </w:r>
    </w:p>
    <w:p>
      <w:r>
        <w:rPr>
          <w:rFonts w:ascii="宋体" w:hAnsi="宋体" w:eastAsia="宋体"/>
          <w:sz w:val="21"/>
        </w:rPr>
        <w:t>(1)；</w:t>
      </w:r>
    </w:p>
    <w:p>
      <w:r>
        <w:rPr>
          <w:rFonts w:ascii="宋体" w:hAnsi="宋体" w:eastAsia="宋体"/>
          <w:sz w:val="21"/>
        </w:rPr>
        <w:t>(2)．</w:t>
      </w:r>
    </w:p>
    <w:p>
      <w:r>
        <w:rPr>
          <w:rFonts w:ascii="宋体" w:hAnsi="宋体" w:eastAsia="宋体"/>
          <w:sz w:val="21"/>
        </w:rPr>
        <w:t>【变式7-1】（24-25高一上·上海·课堂例题）在复数范围内分解因式：</w:t>
      </w:r>
    </w:p>
    <w:p>
      <w:r>
        <w:rPr>
          <w:rFonts w:ascii="宋体" w:hAnsi="宋体" w:eastAsia="宋体"/>
          <w:sz w:val="21"/>
        </w:rPr>
        <w:t>(1)；</w:t>
      </w:r>
    </w:p>
    <w:p>
      <w:r>
        <w:rPr>
          <w:rFonts w:ascii="宋体" w:hAnsi="宋体" w:eastAsia="宋体"/>
          <w:sz w:val="21"/>
        </w:rPr>
        <w:t>(2).</w:t>
      </w:r>
    </w:p>
    <w:p>
      <w:r>
        <w:rPr>
          <w:rFonts w:ascii="宋体" w:hAnsi="宋体" w:eastAsia="宋体"/>
          <w:sz w:val="21"/>
        </w:rPr>
        <w:t>【变式7-2】（24-25高一·湖南·课后作业）利用公式，把下列各式分解为一次因式的乘积：</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【变式7-3】（24-25高一·上海·课堂例题）在复数范围内分解因式：</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黑体" w:hAnsi="黑体" w:eastAsia="黑体"/>
          <w:b/>
          <w:sz w:val="22"/>
        </w:rPr>
        <w:t>【题型8  复数范围内方程的根】</w:t>
      </w:r>
    </w:p>
    <w:p>
      <w:r>
        <w:rPr>
          <w:rFonts w:ascii="宋体" w:hAnsi="宋体" w:eastAsia="宋体"/>
          <w:sz w:val="21"/>
        </w:rPr>
        <w:t>【例8】（24-25高一下·全国·课前预习）已知是方程（b，c为实数）的一个根．</w:t>
      </w:r>
    </w:p>
    <w:p>
      <w:r>
        <w:rPr>
          <w:rFonts w:ascii="宋体" w:hAnsi="宋体" w:eastAsia="宋体"/>
          <w:sz w:val="21"/>
        </w:rPr>
        <w:t>(1)求b，c的值；</w:t>
      </w:r>
    </w:p>
    <w:p>
      <w:r>
        <w:rPr>
          <w:rFonts w:ascii="宋体" w:hAnsi="宋体" w:eastAsia="宋体"/>
          <w:sz w:val="21"/>
        </w:rPr>
        <w:t>(2)试判断是不是方程的根．</w:t>
      </w:r>
    </w:p>
    <w:p>
      <w:r>
        <w:rPr>
          <w:rFonts w:ascii="宋体" w:hAnsi="宋体" w:eastAsia="宋体"/>
          <w:sz w:val="21"/>
        </w:rPr>
        <w:t>【变式8-1】（23-24高一·上海·课堂例题）在复数范围内解下列方程：</w:t>
      </w:r>
    </w:p>
    <w:p>
      <w:r>
        <w:rPr>
          <w:rFonts w:ascii="宋体" w:hAnsi="宋体" w:eastAsia="宋体"/>
          <w:sz w:val="21"/>
        </w:rPr>
        <w:t>(1)；</w:t>
      </w:r>
    </w:p>
    <w:p>
      <w:r>
        <w:rPr>
          <w:rFonts w:ascii="宋体" w:hAnsi="宋体" w:eastAsia="宋体"/>
          <w:sz w:val="21"/>
        </w:rPr>
        <w:t>(2)．</w:t>
      </w:r>
    </w:p>
    <w:p>
      <w:r>
        <w:rPr>
          <w:rFonts w:ascii="宋体" w:hAnsi="宋体" w:eastAsia="宋体"/>
          <w:sz w:val="21"/>
        </w:rPr>
        <w:t>【变式8-2】（23-24高一下·上海·期末）已知关于的实系数一元二次方程.</w:t>
      </w:r>
    </w:p>
    <w:p>
      <w:r>
        <w:rPr>
          <w:rFonts w:ascii="宋体" w:hAnsi="宋体" w:eastAsia="宋体"/>
          <w:sz w:val="21"/>
        </w:rPr>
        <w:t>(1)若方程有一个根（是虚数单位），求的值；</w:t>
      </w:r>
    </w:p>
    <w:p>
      <w:r>
        <w:rPr>
          <w:rFonts w:ascii="宋体" w:hAnsi="宋体" w:eastAsia="宋体"/>
          <w:sz w:val="21"/>
        </w:rPr>
        <w:t>(2)若方程有两虚根，且，求的值.</w:t>
      </w:r>
    </w:p>
    <w:p>
      <w:r>
        <w:rPr>
          <w:rFonts w:ascii="宋体" w:hAnsi="宋体" w:eastAsia="宋体"/>
          <w:sz w:val="21"/>
        </w:rPr>
        <w:t>【变式8-3】（23-24高一下·上海·期末）设是虚数单位，是关于的方程的两根，且满足.</w:t>
      </w:r>
    </w:p>
    <w:p>
      <w:r>
        <w:rPr>
          <w:rFonts w:ascii="宋体" w:hAnsi="宋体" w:eastAsia="宋体"/>
          <w:sz w:val="21"/>
        </w:rPr>
        <w:t>(1)若，求与的值；</w:t>
      </w:r>
    </w:p>
    <w:p>
      <w:r>
        <w:rPr>
          <w:rFonts w:ascii="宋体" w:hAnsi="宋体" w:eastAsia="宋体"/>
          <w:sz w:val="21"/>
        </w:rPr>
        <w:t>(2)若，求的值.</w:t>
      </w:r>
    </w:p>
    <w:p/>
    <w:p>
      <w:pPr>
        <w:pStyle w:val="Heading2"/>
      </w:pPr>
      <w:r>
        <w:rPr>
          <w:rFonts w:ascii="黑体" w:hAnsi="黑体" w:eastAsia="黑体"/>
        </w:rPr>
        <w:t>7.3节</w:t>
      </w:r>
    </w:p>
    <w:p>
      <w:pPr>
        <w:pStyle w:val="Heading3"/>
      </w:pPr>
      <w:r>
        <w:rPr>
          <w:rFonts w:ascii="楷体" w:hAnsi="楷体" w:eastAsia="楷体"/>
        </w:rPr>
        <w:t>⭐⭐ 能力提升（举一反三）</w:t>
      </w:r>
    </w:p>
    <w:p>
      <w:r>
        <w:rPr>
          <w:rFonts w:ascii="黑体" w:hAnsi="黑体" w:eastAsia="黑体"/>
          <w:b/>
          <w:sz w:val="22"/>
        </w:rPr>
        <w:t>专题7.3 复数的三角表示【七大题型】</w:t>
      </w:r>
    </w:p>
    <w:p>
      <w:r>
        <w:rPr>
          <w:rFonts w:ascii="宋体" w:hAnsi="宋体" w:eastAsia="宋体"/>
          <w:sz w:val="21"/>
        </w:rPr>
        <w:t>【人教A版（2019）】</w:t>
      </w:r>
    </w:p>
    <w:p>
      <w:r>
        <w:rPr>
          <w:rFonts w:ascii="宋体" w:hAnsi="宋体" w:eastAsia="宋体"/>
          <w:sz w:val="21"/>
        </w:rPr>
        <w:t>【知识点1  复数的三角表示式】</w:t>
      </w:r>
    </w:p>
    <w:p>
      <w:r>
        <w:rPr>
          <w:rFonts w:ascii="宋体" w:hAnsi="宋体" w:eastAsia="宋体"/>
          <w:sz w:val="21"/>
        </w:rPr>
        <w:t>1．复数的三角表示式</w:t>
      </w:r>
    </w:p>
    <w:p>
      <w:r>
        <w:rPr>
          <w:rFonts w:ascii="宋体" w:hAnsi="宋体" w:eastAsia="宋体"/>
          <w:sz w:val="21"/>
        </w:rPr>
        <w:t>(1)复数的三角表示式</w:t>
        <w:br/>
        <w:t>如图，我们可以用刻画向量大小的模r和刻画向量方向的角θ来表示复数z.</w:t>
        <w:br/>
        <w:t>一般地，任何一个复数z=a+bi都可以表示成r(cosθ+isinθ)的形式.</w:t>
      </w:r>
    </w:p>
    <w:p>
      <w:r>
        <w:rPr>
          <w:rFonts w:ascii="宋体" w:hAnsi="宋体" w:eastAsia="宋体"/>
          <w:sz w:val="21"/>
        </w:rPr>
        <w:t>(2)辅角的主值</w:t>
        <w:br/>
        <w:t>显然，任何一个不为零的复数的辐角有无限多个值，且这些值相差2π的整数倍.例如，复数i的辐角是</w:t>
      </w:r>
    </w:p>
    <w:p>
      <w:r>
        <w:rPr>
          <w:rFonts w:ascii="宋体" w:hAnsi="宋体" w:eastAsia="宋体"/>
          <w:sz w:val="21"/>
        </w:rPr>
        <w:t>，其中k可以取任何整数.对于复数0，因为它对应着零向量，而零向量的方向是任意的，所以复数0的辐角也是任意的.我们规定在0≤θ&lt;2π范围内的辐角θ的值为辐角的主值.通常记作argz，即0argz&lt;2π.</w:t>
      </w:r>
    </w:p>
    <w:p>
      <w:r>
        <w:rPr>
          <w:rFonts w:ascii="宋体" w:hAnsi="宋体" w:eastAsia="宋体"/>
          <w:sz w:val="21"/>
        </w:rPr>
        <w:t>(3)三角形式下的复数相等</w:t>
      </w:r>
    </w:p>
    <w:p>
      <w:r>
        <w:rPr>
          <w:rFonts w:ascii="宋体" w:hAnsi="宋体" w:eastAsia="宋体"/>
          <w:sz w:val="21"/>
        </w:rPr>
        <w:t>每一个不等于零的复数有唯一的模与辐角的主值，并且由它的模与辐角的主值唯一确定.因此，两个非零复数相等当且仅当它们的模与辐角的主值分别相等.</w:t>
      </w:r>
    </w:p>
    <w:p>
      <w:r>
        <w:rPr>
          <w:rFonts w:ascii="黑体" w:hAnsi="黑体" w:eastAsia="黑体"/>
          <w:b/>
          <w:sz w:val="22"/>
        </w:rPr>
        <w:t>【题型1  复数的三角表示】</w:t>
      </w:r>
    </w:p>
    <w:p>
      <w:r>
        <w:rPr>
          <w:rFonts w:ascii="宋体" w:hAnsi="宋体" w:eastAsia="宋体"/>
          <w:sz w:val="21"/>
        </w:rPr>
        <w:t>【例1】（24-25高一上·上海·课后作业）的三角形式是（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【变式1-1】（2024高一下·全国·专题练习）复数的三角形式是（    ）</w:t>
      </w:r>
    </w:p>
    <w:p>
      <w:r>
        <w:rPr>
          <w:rFonts w:ascii="宋体" w:hAnsi="宋体" w:eastAsia="宋体"/>
          <w:sz w:val="21"/>
        </w:rPr>
        <w:t xml:space="preserve">A． </w:t>
        <w:tab/>
        <w:t>B．</w:t>
      </w:r>
    </w:p>
    <w:p>
      <w:r>
        <w:rPr>
          <w:rFonts w:ascii="宋体" w:hAnsi="宋体" w:eastAsia="宋体"/>
          <w:sz w:val="21"/>
        </w:rPr>
        <w:t>C．</w:t>
        <w:tab/>
        <w:t>D．</w:t>
      </w:r>
    </w:p>
    <w:p>
      <w:r>
        <w:rPr>
          <w:rFonts w:ascii="宋体" w:hAnsi="宋体" w:eastAsia="宋体"/>
          <w:sz w:val="21"/>
        </w:rPr>
        <w:t>【变式1-2】（2024·湖北·二模）复数与下列复数相等的是（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【变式1-3】（23-24高三上·吉林·期末）若复数（，），则把这种形式叫做复数z的三角形式，其中r为复数z的模，为复数z的辐角，则复数的三角形式正确的是（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【题型2  求辅角主值】</w:t>
      </w:r>
    </w:p>
    <w:p>
      <w:r>
        <w:rPr>
          <w:rFonts w:ascii="宋体" w:hAnsi="宋体" w:eastAsia="宋体"/>
          <w:sz w:val="21"/>
        </w:rPr>
        <w:t>【例2】（2024高一下·全国·专题练习）复数的辐角的主值为（    ）</w:t>
      </w:r>
    </w:p>
    <w:p>
      <w:r>
        <w:rPr>
          <w:rFonts w:ascii="宋体" w:hAnsi="宋体" w:eastAsia="宋体"/>
          <w:sz w:val="21"/>
        </w:rPr>
        <w:t>A．</w:t>
        <w:tab/>
        <w:t>B．</w:t>
        <w:tab/>
        <w:t>C．</w:t>
        <w:tab/>
        <w:t>D．</w:t>
      </w:r>
    </w:p>
    <w:p>
      <w:r>
        <w:rPr>
          <w:rFonts w:ascii="宋体" w:hAnsi="宋体" w:eastAsia="宋体"/>
          <w:sz w:val="21"/>
        </w:rPr>
        <w:t>【变式2-1】（2024高一下·全国·专题练习）设复数的辐角的主值是，则的辐角的主值为（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【变式2-2】（24-25高二上·辽宁·开学考试）（i是虚数单位），则z的辐角主值（    ）</w:t>
      </w:r>
    </w:p>
    <w:p>
      <w:r>
        <w:rPr>
          <w:rFonts w:ascii="宋体" w:hAnsi="宋体" w:eastAsia="宋体"/>
          <w:sz w:val="21"/>
        </w:rPr>
        <w:t>A．</w:t>
        <w:tab/>
        <w:t>B．</w:t>
        <w:tab/>
        <w:t>C．</w:t>
        <w:tab/>
        <w:t>D．</w:t>
      </w:r>
    </w:p>
    <w:p>
      <w:r>
        <w:rPr>
          <w:rFonts w:ascii="宋体" w:hAnsi="宋体" w:eastAsia="宋体"/>
          <w:sz w:val="21"/>
        </w:rPr>
        <w:t>【变式2-3】（23-24高一下·浙江·期末）若复数（a，b为实数）都可以表示为的形式，其中r是复数z的模，是以x轴的非负半轴为始边，向量所在射线（射线OZ）为终边的角，叫做复数的辐角，规定在范围内的辐角的值为辐角主值，通常记作．例如的三角形式为，则，已知复数，则z的辐角主值为（    ）</w:t>
      </w:r>
    </w:p>
    <w:p>
      <w:r>
        <w:rPr>
          <w:rFonts w:ascii="宋体" w:hAnsi="宋体" w:eastAsia="宋体"/>
          <w:sz w:val="21"/>
        </w:rPr>
        <w:t>A．</w:t>
        <w:tab/>
        <w:t>B．</w:t>
        <w:tab/>
        <w:t>C．</w:t>
        <w:tab/>
        <w:t>D．</w:t>
      </w:r>
    </w:p>
    <w:p>
      <w:r>
        <w:rPr>
          <w:rFonts w:ascii="黑体" w:hAnsi="黑体" w:eastAsia="黑体"/>
          <w:b/>
          <w:sz w:val="22"/>
        </w:rPr>
        <w:t>【题型3  三角表示下复数的乘方与开方】</w:t>
      </w:r>
    </w:p>
    <w:p>
      <w:r>
        <w:rPr>
          <w:rFonts w:ascii="宋体" w:hAnsi="宋体" w:eastAsia="宋体"/>
          <w:sz w:val="21"/>
        </w:rPr>
        <w:t>【例3】（24-25高一·全国·课后作业）计算：（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【变式3-1】（24-25高二下·广西·阶段练习）若，则（    ）</w:t>
      </w:r>
    </w:p>
    <w:p>
      <w:r>
        <w:rPr>
          <w:rFonts w:ascii="宋体" w:hAnsi="宋体" w:eastAsia="宋体"/>
          <w:sz w:val="21"/>
        </w:rPr>
        <w:t>A．1</w:t>
        <w:tab/>
        <w:t>B．</w:t>
        <w:tab/>
        <w:t>C．</w:t>
        <w:tab/>
        <w:t>D．</w:t>
      </w:r>
    </w:p>
    <w:p>
      <w:r>
        <w:rPr>
          <w:rFonts w:ascii="宋体" w:hAnsi="宋体" w:eastAsia="宋体"/>
          <w:sz w:val="21"/>
        </w:rPr>
        <w:t>【变式3-2】（23-24高二下·广东佛山·期末）在复平面内，复数对应向量为（为坐标原点），设，以射线为始边，为终边逆时针旋转所得的角为，则，法国数学家棣莫弗发现棣莫弗定理：，，则，由棣莫弗定理导出了复数乘方公式：，则（    ）</w:t>
      </w:r>
    </w:p>
    <w:p>
      <w:r>
        <w:rPr>
          <w:rFonts w:ascii="宋体" w:hAnsi="宋体" w:eastAsia="宋体"/>
          <w:sz w:val="21"/>
        </w:rPr>
        <w:t>A．</w:t>
        <w:tab/>
        <w:t>B．</w:t>
        <w:tab/>
        <w:t>C．</w:t>
        <w:tab/>
        <w:t>D．</w:t>
      </w:r>
    </w:p>
    <w:p>
      <w:r>
        <w:rPr>
          <w:rFonts w:ascii="宋体" w:hAnsi="宋体" w:eastAsia="宋体"/>
          <w:sz w:val="21"/>
        </w:rPr>
        <w:t>【变式3-3】（2024·湖北恩施·模拟预测）任意一个复数都可以表示成三角形式，即．棣莫弗定理是由法国数学家棣莫弗（1667－1754年）创立的，指的是：设两个复数，，则，已知复数，则（    ）</w:t>
      </w:r>
    </w:p>
    <w:p>
      <w:r>
        <w:rPr>
          <w:rFonts w:ascii="宋体" w:hAnsi="宋体" w:eastAsia="宋体"/>
          <w:sz w:val="21"/>
        </w:rPr>
        <w:t>A．</w:t>
        <w:tab/>
        <w:t>B．</w:t>
        <w:tab/>
        <w:t>C．</w:t>
        <w:tab/>
        <w:t>D．1</w:t>
      </w:r>
    </w:p>
    <w:p>
      <w:r>
        <w:rPr>
          <w:rFonts w:ascii="黑体" w:hAnsi="黑体" w:eastAsia="黑体"/>
          <w:b/>
          <w:sz w:val="22"/>
        </w:rPr>
        <w:t>【题型4  复数的代数形式与三角形式的互化】</w:t>
      </w:r>
    </w:p>
    <w:p>
      <w:r>
        <w:rPr>
          <w:rFonts w:ascii="宋体" w:hAnsi="宋体" w:eastAsia="宋体"/>
          <w:sz w:val="21"/>
        </w:rPr>
        <w:t>【例4】（24-25高一上·全国·课后作业）请将以下复数表示为三角形式（辐角取主值）：</w:t>
      </w:r>
    </w:p>
    <w:p>
      <w:r>
        <w:rPr>
          <w:rFonts w:ascii="宋体" w:hAnsi="宋体" w:eastAsia="宋体"/>
          <w:sz w:val="21"/>
        </w:rPr>
        <w:t>(1)；</w:t>
      </w:r>
    </w:p>
    <w:p>
      <w:r>
        <w:rPr>
          <w:rFonts w:ascii="宋体" w:hAnsi="宋体" w:eastAsia="宋体"/>
          <w:sz w:val="21"/>
        </w:rPr>
        <w:t>(2)；</w:t>
      </w:r>
    </w:p>
    <w:p>
      <w:r>
        <w:rPr>
          <w:rFonts w:ascii="宋体" w:hAnsi="宋体" w:eastAsia="宋体"/>
          <w:sz w:val="21"/>
        </w:rPr>
        <w:t>(3)-1</w:t>
      </w:r>
    </w:p>
    <w:p>
      <w:r>
        <w:rPr>
          <w:rFonts w:ascii="宋体" w:hAnsi="宋体" w:eastAsia="宋体"/>
          <w:sz w:val="21"/>
        </w:rPr>
        <w:t>【变式4-1】（2025高三·全国·专题练习）分别指出下列复数的模和辐角的主值，并将复数表示成代数形式．</w:t>
      </w:r>
    </w:p>
    <w:p>
      <w:r>
        <w:rPr>
          <w:rFonts w:ascii="宋体" w:hAnsi="宋体" w:eastAsia="宋体"/>
          <w:sz w:val="21"/>
        </w:rPr>
        <w:t>(1)；</w:t>
      </w:r>
    </w:p>
    <w:p>
      <w:r>
        <w:rPr>
          <w:rFonts w:ascii="宋体" w:hAnsi="宋体" w:eastAsia="宋体"/>
          <w:sz w:val="21"/>
        </w:rPr>
        <w:t>(2)</w:t>
      </w:r>
    </w:p>
    <w:p>
      <w:r>
        <w:rPr>
          <w:rFonts w:ascii="宋体" w:hAnsi="宋体" w:eastAsia="宋体"/>
          <w:sz w:val="21"/>
        </w:rPr>
        <w:t>【变式4-2】（2024高一下·江苏·专题练习）把下列复数的三角形式化为代数形式：</w:t>
      </w:r>
    </w:p>
    <w:p>
      <w:r>
        <w:rPr>
          <w:rFonts w:ascii="宋体" w:hAnsi="宋体" w:eastAsia="宋体"/>
          <w:sz w:val="21"/>
        </w:rPr>
        <w:t>(1)；</w:t>
      </w:r>
    </w:p>
    <w:p>
      <w:r>
        <w:rPr>
          <w:rFonts w:ascii="宋体" w:hAnsi="宋体" w:eastAsia="宋体"/>
          <w:sz w:val="21"/>
        </w:rPr>
        <w:t>(2).</w:t>
      </w:r>
    </w:p>
    <w:p>
      <w:r>
        <w:rPr>
          <w:rFonts w:ascii="宋体" w:hAnsi="宋体" w:eastAsia="宋体"/>
          <w:sz w:val="21"/>
        </w:rPr>
        <w:t>【变式4-3】（2024高一下·全国·专题练习）画出下列复数对应的向量，并把这些复数表示成三角形式：</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【知识点2  复数乘、除运算的三角表示及其几何意义】</w:t>
      </w:r>
    </w:p>
    <w:p>
      <w:r>
        <w:rPr>
          <w:rFonts w:ascii="宋体" w:hAnsi="宋体" w:eastAsia="宋体"/>
          <w:sz w:val="21"/>
        </w:rPr>
        <w:t>1．复数乘法运算的三角表示及其几何意义</w:t>
      </w:r>
    </w:p>
    <w:p>
      <w:r>
        <w:rPr>
          <w:rFonts w:ascii="宋体" w:hAnsi="宋体" w:eastAsia="宋体"/>
          <w:sz w:val="21"/>
        </w:rPr>
        <w:t>(1)复数乘法运算的三角表示</w:t>
        <w:br/>
        <w:t>根据复数的乘法法则以及两角和的正弦、余弦公式，可以得到</w:t>
      </w:r>
    </w:p>
    <w:p>
      <w:r>
        <w:rPr>
          <w:rFonts w:ascii="宋体" w:hAnsi="宋体" w:eastAsia="宋体"/>
          <w:sz w:val="21"/>
        </w:rPr>
        <w:t>，</w:t>
        <w:br/>
        <w:t>即.</w:t>
        <w:br/>
        <w:t>这就是说，两个复数相乘，积的模等于各复数的模的积，积的辐角等于各复数的辐角的和.</w:t>
      </w:r>
    </w:p>
    <w:p>
      <w:r>
        <w:rPr>
          <w:rFonts w:ascii="宋体" w:hAnsi="宋体" w:eastAsia="宋体"/>
          <w:sz w:val="21"/>
        </w:rPr>
        <w:t>(2)几何意义</w:t>
      </w:r>
    </w:p>
    <w:p>
      <w:r>
        <w:rPr>
          <w:rFonts w:ascii="宋体" w:hAnsi="宋体" w:eastAsia="宋体"/>
          <w:sz w:val="21"/>
        </w:rPr>
        <w:t>两个复数z1，z2相乘时，可以像图那样，先分别画出与z1，z2对应的向量，，然后把向量</w:t>
      </w:r>
    </w:p>
    <w:p>
      <w:r>
        <w:rPr>
          <w:rFonts w:ascii="宋体" w:hAnsi="宋体" w:eastAsia="宋体"/>
          <w:sz w:val="21"/>
        </w:rPr>
        <w:t>绕点O按逆时针方向旋转角θ2(如果θ2&lt;0，就要把绕点O按顺时针方向旋转角|θ2|)，再把它的模变为原来的r2倍，得到向量，表示的复数就是积z1z2.这是复数乘法的几何意义.</w:t>
      </w:r>
    </w:p>
    <w:p>
      <w:r>
        <w:rPr>
          <w:rFonts w:ascii="宋体" w:hAnsi="宋体" w:eastAsia="宋体"/>
          <w:sz w:val="21"/>
        </w:rPr>
        <w:t>2．复数除法运算的三角表示及其几何意义</w:t>
      </w:r>
    </w:p>
    <w:p>
      <w:r>
        <w:rPr>
          <w:rFonts w:ascii="宋体" w:hAnsi="宋体" w:eastAsia="宋体"/>
          <w:sz w:val="21"/>
        </w:rPr>
        <w:t>(1)复数除法运算的三角表示</w:t>
      </w:r>
    </w:p>
    <w:p>
      <w:r>
        <w:rPr>
          <w:rFonts w:ascii="宋体" w:hAnsi="宋体" w:eastAsia="宋体"/>
          <w:sz w:val="21"/>
        </w:rPr>
        <w:t>设，，且，因为，所以根据复数除法的定义，有.</w:t>
      </w:r>
    </w:p>
    <w:p>
      <w:r>
        <w:rPr>
          <w:rFonts w:ascii="宋体" w:hAnsi="宋体" w:eastAsia="宋体"/>
          <w:sz w:val="21"/>
        </w:rPr>
        <w:t>这就是说，两个复数相除，商的模等于被除数的模除以除数的模所得的商，商的辐角等于被除数的辐</w:t>
      </w:r>
    </w:p>
    <w:p>
      <w:r>
        <w:rPr>
          <w:rFonts w:ascii="宋体" w:hAnsi="宋体" w:eastAsia="宋体"/>
          <w:sz w:val="21"/>
        </w:rPr>
        <w:t>角减去除数的辐角所得的差.</w:t>
      </w:r>
    </w:p>
    <w:p>
      <w:r>
        <w:rPr>
          <w:rFonts w:ascii="宋体" w:hAnsi="宋体" w:eastAsia="宋体"/>
          <w:sz w:val="21"/>
        </w:rPr>
        <w:t>(2)几何意义</w:t>
      </w:r>
    </w:p>
    <w:p>
      <w:r>
        <w:rPr>
          <w:rFonts w:ascii="宋体" w:hAnsi="宋体" w:eastAsia="宋体"/>
          <w:sz w:val="21"/>
        </w:rPr>
        <w:t>如图，两个复数z1，z2相除时，先分别画出与z1，z2对应的向量，，然后把向量绕点O按</w:t>
      </w:r>
    </w:p>
    <w:p>
      <w:r>
        <w:rPr>
          <w:rFonts w:ascii="宋体" w:hAnsi="宋体" w:eastAsia="宋体"/>
          <w:sz w:val="21"/>
        </w:rPr>
        <w:t>顺时针方向旋转角θ2(如果θ2&lt;0，就要把绕点O按逆时针方向旋转角|θ2|)，再把它的模变为原来的倍，得到向量，表示的复数就是商.这是复数除法的几何意义.</w:t>
      </w:r>
    </w:p>
    <w:p>
      <w:r>
        <w:rPr>
          <w:rFonts w:ascii="黑体" w:hAnsi="黑体" w:eastAsia="黑体"/>
          <w:b/>
          <w:sz w:val="22"/>
        </w:rPr>
        <w:t>【题型5  三角表示下复数的几何意义】</w:t>
      </w:r>
    </w:p>
    <w:p>
      <w:r>
        <w:rPr>
          <w:rFonts w:ascii="宋体" w:hAnsi="宋体" w:eastAsia="宋体"/>
          <w:sz w:val="21"/>
        </w:rPr>
        <w:t>【例5】（23-24高一下·上海浦东新·期末）设复数满足条件，则对应复平面上的点位于（    ）</w:t>
      </w:r>
    </w:p>
    <w:p>
      <w:r>
        <w:rPr>
          <w:rFonts w:ascii="宋体" w:hAnsi="宋体" w:eastAsia="宋体"/>
          <w:sz w:val="21"/>
        </w:rPr>
        <w:t>A．第一象限</w:t>
        <w:tab/>
        <w:t>B．第二象限</w:t>
      </w:r>
    </w:p>
    <w:p>
      <w:r>
        <w:rPr>
          <w:rFonts w:ascii="宋体" w:hAnsi="宋体" w:eastAsia="宋体"/>
          <w:sz w:val="21"/>
        </w:rPr>
        <w:t>C．第三象限</w:t>
        <w:tab/>
        <w:t>D．第四象限</w:t>
      </w:r>
    </w:p>
    <w:p>
      <w:r>
        <w:rPr>
          <w:rFonts w:ascii="宋体" w:hAnsi="宋体" w:eastAsia="宋体"/>
          <w:sz w:val="21"/>
        </w:rPr>
        <w:t>【变式5-1】（2024·河南信阳·模拟预测）在复平面内，把复数对应的向量按顺时针方向旋转，所得向量在上的投影向量对应复数是（    ）</w:t>
      </w:r>
    </w:p>
    <w:p>
      <w:r>
        <w:rPr>
          <w:rFonts w:ascii="宋体" w:hAnsi="宋体" w:eastAsia="宋体"/>
          <w:sz w:val="21"/>
        </w:rPr>
        <w:t>A．</w:t>
        <w:tab/>
        <w:t>B．</w:t>
        <w:tab/>
        <w:t>C．</w:t>
        <w:tab/>
        <w:t>D．</w:t>
      </w:r>
    </w:p>
    <w:p>
      <w:r>
        <w:rPr>
          <w:rFonts w:ascii="宋体" w:hAnsi="宋体" w:eastAsia="宋体"/>
          <w:sz w:val="21"/>
        </w:rPr>
        <w:t>【变式5-2】（24-25高一下·全国·课后作业）在复平面内，把复数对应的向量绕原点逆时针旋转后所得向量对应的复数为，绕原点顺时针旋转后所得向量对应的复数为</w:t>
      </w:r>
    </w:p>
    <w:p>
      <w:r>
        <w:rPr>
          <w:rFonts w:ascii="宋体" w:hAnsi="宋体" w:eastAsia="宋体"/>
          <w:sz w:val="21"/>
        </w:rPr>
        <w:t>(1)求复数；</w:t>
      </w:r>
    </w:p>
    <w:p>
      <w:r>
        <w:rPr>
          <w:rFonts w:ascii="宋体" w:hAnsi="宋体" w:eastAsia="宋体"/>
          <w:sz w:val="21"/>
        </w:rPr>
        <w:t>(2)若复数，求复数.</w:t>
      </w:r>
    </w:p>
    <w:p>
      <w:r>
        <w:rPr>
          <w:rFonts w:ascii="宋体" w:hAnsi="宋体" w:eastAsia="宋体"/>
          <w:sz w:val="21"/>
        </w:rPr>
        <w:t>【变式5-3】（24-25高一下·辽宁大连·阶段练习）设复数，</w:t>
      </w:r>
    </w:p>
    <w:p>
      <w:r>
        <w:rPr>
          <w:rFonts w:ascii="宋体" w:hAnsi="宋体" w:eastAsia="宋体"/>
          <w:sz w:val="21"/>
        </w:rPr>
        <w:t>(1)写出的三角形式；</w:t>
      </w:r>
    </w:p>
    <w:p>
      <w:r>
        <w:rPr>
          <w:rFonts w:ascii="宋体" w:hAnsi="宋体" w:eastAsia="宋体"/>
          <w:sz w:val="21"/>
        </w:rPr>
        <w:t>(2)复数满足，且在复平面内对应的点在虚轴的负半轴上，，求的代数形式．</w:t>
      </w:r>
    </w:p>
    <w:p>
      <w:r>
        <w:rPr>
          <w:rFonts w:ascii="黑体" w:hAnsi="黑体" w:eastAsia="黑体"/>
          <w:b/>
          <w:sz w:val="22"/>
        </w:rPr>
        <w:t>【题型6  复数乘、除运算的三角表示】</w:t>
      </w:r>
    </w:p>
    <w:p>
      <w:r>
        <w:rPr>
          <w:rFonts w:ascii="宋体" w:hAnsi="宋体" w:eastAsia="宋体"/>
          <w:sz w:val="21"/>
        </w:rPr>
        <w:t>【例6】（24-25高一·全国·课后作业）已知为虚数单位，，，则等于（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【变式6-1】（23-24高一下·福建泉州·期末）已知i为虚数单位，若i，i， ，i，则i.特别地，如果i，那么ii，这就是法国数学家棣莫佛(1667~1754年)创立的棣莫佛定理.根据上述公式，可判断下列命题正确的是（    ）</w:t>
      </w:r>
    </w:p>
    <w:p>
      <w:r>
        <w:rPr>
          <w:rFonts w:ascii="宋体" w:hAnsi="宋体" w:eastAsia="宋体"/>
          <w:sz w:val="21"/>
        </w:rPr>
        <w:t>A．若i，则i</w:t>
      </w:r>
    </w:p>
    <w:p>
      <w:r>
        <w:rPr>
          <w:rFonts w:ascii="宋体" w:hAnsi="宋体" w:eastAsia="宋体"/>
          <w:sz w:val="21"/>
        </w:rPr>
        <w:t>B．若i，则i</w:t>
      </w:r>
    </w:p>
    <w:p>
      <w:r>
        <w:rPr>
          <w:rFonts w:ascii="宋体" w:hAnsi="宋体" w:eastAsia="宋体"/>
          <w:sz w:val="21"/>
        </w:rPr>
        <w:t>C．若i，i，则i</w:t>
      </w:r>
    </w:p>
    <w:p>
      <w:r>
        <w:rPr>
          <w:rFonts w:ascii="宋体" w:hAnsi="宋体" w:eastAsia="宋体"/>
          <w:sz w:val="21"/>
        </w:rPr>
        <w:t>D．若i，i，则i</w:t>
      </w:r>
    </w:p>
    <w:p>
      <w:r>
        <w:rPr>
          <w:rFonts w:ascii="宋体" w:hAnsi="宋体" w:eastAsia="宋体"/>
          <w:sz w:val="21"/>
        </w:rPr>
        <w:t>【变式6-2】（24-25高一上·上海·课堂例题）计算，并用复数的代数形式表示计算结果：</w:t>
      </w:r>
    </w:p>
    <w:p>
      <w:r>
        <w:rPr>
          <w:rFonts w:ascii="宋体" w:hAnsi="宋体" w:eastAsia="宋体"/>
          <w:sz w:val="21"/>
        </w:rPr>
        <w:t>(1)；</w:t>
      </w:r>
    </w:p>
    <w:p>
      <w:r>
        <w:rPr>
          <w:rFonts w:ascii="宋体" w:hAnsi="宋体" w:eastAsia="宋体"/>
          <w:sz w:val="21"/>
        </w:rPr>
        <w:t>(2)．</w:t>
      </w:r>
    </w:p>
    <w:p>
      <w:r>
        <w:rPr>
          <w:rFonts w:ascii="宋体" w:hAnsi="宋体" w:eastAsia="宋体"/>
          <w:sz w:val="21"/>
        </w:rPr>
        <w:t>【变式6-3】（23-24高一·上海·课堂例题）计算：</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黑体" w:hAnsi="黑体" w:eastAsia="黑体"/>
          <w:b/>
          <w:sz w:val="22"/>
        </w:rPr>
        <w:t>【题型7  复数乘、除运算的几何意义的应用】</w:t>
      </w:r>
    </w:p>
    <w:p>
      <w:r>
        <w:rPr>
          <w:rFonts w:ascii="宋体" w:hAnsi="宋体" w:eastAsia="宋体"/>
          <w:sz w:val="21"/>
        </w:rPr>
        <w:t>【例7】（23-24高一下·江苏南京·期末）在复平面内，常把复数和向量进行一一对应.现把与复数对应的向量绕原点按顺时针方向旋转，所得的向量对应的复数为（    ）</w:t>
      </w:r>
    </w:p>
    <w:p>
      <w:r>
        <w:rPr>
          <w:rFonts w:ascii="宋体" w:hAnsi="宋体" w:eastAsia="宋体"/>
          <w:sz w:val="21"/>
        </w:rPr>
        <w:t>A．</w:t>
        <w:tab/>
        <w:t>B．</w:t>
        <w:tab/>
        <w:t>C．</w:t>
        <w:tab/>
        <w:t>D．</w:t>
      </w:r>
    </w:p>
    <w:p>
      <w:r>
        <w:rPr>
          <w:rFonts w:ascii="宋体" w:hAnsi="宋体" w:eastAsia="宋体"/>
          <w:sz w:val="21"/>
        </w:rPr>
        <w:t>【变式7-1】（23-24高一下·湖北武汉·期中）设复数对应的向量分别为为坐标原点，且，若把绕原点顺时针旋转，把绕原点逆时针旋转，所得两向量的终点重合，则（    ）</w:t>
      </w:r>
    </w:p>
    <w:p>
      <w:r>
        <w:rPr>
          <w:rFonts w:ascii="宋体" w:hAnsi="宋体" w:eastAsia="宋体"/>
          <w:sz w:val="21"/>
        </w:rPr>
        <w:t>A．</w:t>
        <w:tab/>
        <w:t>B．</w:t>
        <w:tab/>
        <w:t>C．</w:t>
        <w:tab/>
        <w:t>D．</w:t>
      </w:r>
    </w:p>
    <w:p>
      <w:r>
        <w:rPr>
          <w:rFonts w:ascii="宋体" w:hAnsi="宋体" w:eastAsia="宋体"/>
          <w:sz w:val="21"/>
        </w:rPr>
        <w:t>【变式7-2】（2024高一下·全国·专题练习）设复数对应的向量为，，为坐标原点，且，若把绕原点逆时针旋转，把绕原点顺时针旋转，所得两向量恰好重合，求复数.</w:t>
      </w:r>
    </w:p>
    <w:p>
      <w:r>
        <w:rPr>
          <w:rFonts w:ascii="宋体" w:hAnsi="宋体" w:eastAsia="宋体"/>
          <w:sz w:val="21"/>
        </w:rPr>
        <w:t>【变式7-3】（24-25高一下·福建泉州·阶段练习）在复平面内，点A对应的复数是，向量绕着点O按逆时针方向旋转120°得到向量.</w:t>
      </w:r>
    </w:p>
    <w:p>
      <w:r>
        <w:rPr>
          <w:rFonts w:ascii="宋体" w:hAnsi="宋体" w:eastAsia="宋体"/>
          <w:sz w:val="21"/>
        </w:rPr>
        <w:t>(1)求点C对应的复数；</w:t>
      </w:r>
    </w:p>
    <w:p>
      <w:r>
        <w:rPr>
          <w:rFonts w:ascii="宋体" w:hAnsi="宋体" w:eastAsia="宋体"/>
          <w:sz w:val="21"/>
        </w:rPr>
        <w:t>(2)已知点B对应的复数z满足，且，求复数z.</w:t>
      </w:r>
    </w:p>
    <w:p/>
    <w:p>
      <w:pPr>
        <w:pStyle w:val="Heading1"/>
      </w:pPr>
      <w:r>
        <w:rPr>
          <w:rFonts w:ascii="黑体" w:hAnsi="黑体" w:eastAsia="黑体"/>
        </w:rPr>
        <w:t>第8章 立体几何初步</w:t>
      </w:r>
    </w:p>
    <w:p/>
    <w:p>
      <w:pPr>
        <w:pStyle w:val="Heading2"/>
      </w:pPr>
      <w:r>
        <w:rPr>
          <w:rFonts w:ascii="黑体" w:hAnsi="黑体" w:eastAsia="黑体"/>
        </w:rPr>
        <w:t>8.1节</w:t>
      </w:r>
    </w:p>
    <w:p>
      <w:pPr>
        <w:pStyle w:val="Heading3"/>
      </w:pPr>
      <w:r>
        <w:rPr>
          <w:rFonts w:ascii="楷体" w:hAnsi="楷体" w:eastAsia="楷体"/>
        </w:rPr>
        <w:t>⭐⭐ 能力提升（举一反三）</w:t>
      </w:r>
    </w:p>
    <w:p>
      <w:r>
        <w:rPr>
          <w:rFonts w:ascii="黑体" w:hAnsi="黑体" w:eastAsia="黑体"/>
          <w:b/>
          <w:sz w:val="22"/>
        </w:rPr>
        <w:t>专题8.1 基本立体图形【八大题型】</w:t>
      </w:r>
    </w:p>
    <w:p>
      <w:r>
        <w:rPr>
          <w:rFonts w:ascii="宋体" w:hAnsi="宋体" w:eastAsia="宋体"/>
          <w:sz w:val="21"/>
        </w:rPr>
        <w:t>【人教A版（2019）】</w:t>
      </w:r>
    </w:p>
    <w:p>
      <w:r>
        <w:rPr>
          <w:rFonts w:ascii="宋体" w:hAnsi="宋体" w:eastAsia="宋体"/>
          <w:sz w:val="21"/>
        </w:rPr>
        <w:t>【知识点1  空间几何体的结构特征】</w:t>
      </w:r>
    </w:p>
    <w:p>
      <w:r>
        <w:rPr>
          <w:rFonts w:ascii="宋体" w:hAnsi="宋体" w:eastAsia="宋体"/>
          <w:sz w:val="21"/>
        </w:rPr>
        <w:t>1．空间几何体的有关概念</w:t>
      </w:r>
    </w:p>
    <w:p>
      <w:r>
        <w:rPr>
          <w:rFonts w:ascii="宋体" w:hAnsi="宋体" w:eastAsia="宋体"/>
          <w:sz w:val="21"/>
        </w:rPr>
        <w:t xml:space="preserve">(1)空间几何体的定义 </w:t>
        <w:br/>
        <w:t>对于空间中的物体，如果只考虑其形状和大小，而不考虑其他因素，那么由这些物体抽象出来的空间</w:t>
      </w:r>
    </w:p>
    <w:p>
      <w:r>
        <w:rPr>
          <w:rFonts w:ascii="宋体" w:hAnsi="宋体" w:eastAsia="宋体"/>
          <w:sz w:val="21"/>
        </w:rPr>
        <w:t>图形就叫做空间几何体.</w:t>
        <w:br/>
        <w:t>例如，一个牛奶包装箱可以抽象出长方体.</w:t>
      </w:r>
    </w:p>
    <w:p>
      <w:r>
        <w:rPr>
          <w:rFonts w:ascii="宋体" w:hAnsi="宋体" w:eastAsia="宋体"/>
          <w:sz w:val="21"/>
        </w:rPr>
        <w:t>(2)定理的实质</w:t>
      </w:r>
    </w:p>
    <w:p>
      <w:r>
        <w:rPr>
          <w:rFonts w:ascii="宋体" w:hAnsi="宋体" w:eastAsia="宋体"/>
          <w:sz w:val="21"/>
        </w:rPr>
        <w:t>多面体及其相关概念</w:t>
        <w:br/>
        <w:t>①多面体：一般地，由若干个平面多边形围成的几何体叫做多面体.</w:t>
        <w:br/>
        <w:t>②多面体的面：围成多面体的各个多边形叫做多面体的面，如图中面BCC'B'等.</w:t>
        <w:br/>
        <w:t>③多面体的棱：两个面的公共边叫做多面体的棱，如图中棱AA'，棱BB'等.</w:t>
        <w:br/>
        <w:t>④多面体的顶点：棱与棱的公共点叫做多面体的顶点，如图中顶点A，B，A'等.</w:t>
      </w:r>
    </w:p>
    <w:p>
      <w:r>
        <w:rPr>
          <w:rFonts w:ascii="宋体" w:hAnsi="宋体" w:eastAsia="宋体"/>
          <w:sz w:val="21"/>
        </w:rPr>
        <w:t>(3)旋转体及其相关概念</w:t>
        <w:br/>
        <w:t>①旋转体：一条平面曲线(包括直线)绕它所在平面内的一条定直线旋转所形成的曲面叫做旋转面，封闭</w:t>
      </w:r>
    </w:p>
    <w:p>
      <w:r>
        <w:rPr>
          <w:rFonts w:ascii="宋体" w:hAnsi="宋体" w:eastAsia="宋体"/>
          <w:sz w:val="21"/>
        </w:rPr>
        <w:t>的旋转面围成的几何体叫做旋转体.</w:t>
        <w:br/>
        <w:t>图为一个旋转体，它可以看成由平面曲线OAA'O'绕OO'所在的直线旋转而形成的.</w:t>
        <w:br/>
        <w:t>②旋转体的轴：平面曲线旋转时所围绕的定直线叫做旋转体的轴.如图中直线OO'是该旋转体的轴.</w:t>
      </w:r>
    </w:p>
    <w:p>
      <w:r>
        <w:rPr>
          <w:rFonts w:ascii="宋体" w:hAnsi="宋体" w:eastAsia="宋体"/>
          <w:sz w:val="21"/>
        </w:rPr>
        <w:t>2．棱柱、棱锥、棱台的结构特征</w:t>
      </w:r>
    </w:p>
    <w:p>
      <w:r>
        <w:rPr>
          <w:rFonts w:ascii="宋体" w:hAnsi="宋体" w:eastAsia="宋体"/>
          <w:sz w:val="21"/>
        </w:rPr>
        <w:t>3．圆柱、圆锥、圆台、球的结构特征</w:t>
      </w:r>
    </w:p>
    <w:p>
      <w:r>
        <w:rPr>
          <w:rFonts w:ascii="宋体" w:hAnsi="宋体" w:eastAsia="宋体"/>
          <w:sz w:val="21"/>
        </w:rPr>
        <w:t>棱柱与圆柱统称为柱体，棱锥与圆锥统称为锥体，棱台与圆台统称为台体.</w:t>
      </w:r>
    </w:p>
    <w:p>
      <w:r>
        <w:rPr>
          <w:rFonts w:ascii="宋体" w:hAnsi="宋体" w:eastAsia="宋体"/>
          <w:sz w:val="21"/>
        </w:rPr>
        <w:t>4．空间几何体结构特征的判断技巧</w:t>
      </w:r>
    </w:p>
    <w:p>
      <w:r>
        <w:rPr>
          <w:rFonts w:ascii="宋体" w:hAnsi="宋体" w:eastAsia="宋体"/>
          <w:sz w:val="21"/>
        </w:rPr>
        <w:t>(1)紧扣结构特征是判断的关键，熟悉空间几何体的结构特征，依据条件构建几何模型，在条件不变的情况下，变换模型中的线面关系或增加线、面等基本元素，然后再依据题意判定.</w:t>
      </w:r>
    </w:p>
    <w:p>
      <w:r>
        <w:rPr>
          <w:rFonts w:ascii="宋体" w:hAnsi="宋体" w:eastAsia="宋体"/>
          <w:sz w:val="21"/>
        </w:rPr>
        <w:t>(2)通过反例对结构特征进行辨析，即要说明个命题是错误的，只要举出一个反例即可.</w:t>
      </w:r>
    </w:p>
    <w:p>
      <w:r>
        <w:rPr>
          <w:rFonts w:ascii="黑体" w:hAnsi="黑体" w:eastAsia="黑体"/>
          <w:b/>
          <w:sz w:val="22"/>
        </w:rPr>
        <w:t>【题型1  简单几何体的识别】</w:t>
      </w:r>
    </w:p>
    <w:p>
      <w:r>
        <w:rPr>
          <w:rFonts w:ascii="宋体" w:hAnsi="宋体" w:eastAsia="宋体"/>
          <w:sz w:val="21"/>
        </w:rPr>
        <w:t>【例1】（22-23高一下·重庆万州·阶段练习）下列图形中，不是棱柱的是（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【变式1-1】（23-24高一下·天津·期中）如图所示，观察四个几何体，其中判断正确的是（    ）</w:t>
      </w:r>
    </w:p>
    <w:p>
      <w:r>
        <w:rPr>
          <w:rFonts w:ascii="宋体" w:hAnsi="宋体" w:eastAsia="宋体"/>
          <w:sz w:val="21"/>
        </w:rPr>
        <w:t>A．①是棱台，②不是圆台</w:t>
        <w:tab/>
        <w:t>B．②是圆台，③是棱锥</w:t>
      </w:r>
    </w:p>
    <w:p>
      <w:r>
        <w:rPr>
          <w:rFonts w:ascii="宋体" w:hAnsi="宋体" w:eastAsia="宋体"/>
          <w:sz w:val="21"/>
        </w:rPr>
        <w:t>C．③是棱锥，④是棱台</w:t>
        <w:tab/>
        <w:t>D．③是棱锥，④是棱柱</w:t>
      </w:r>
    </w:p>
    <w:p>
      <w:r>
        <w:rPr>
          <w:rFonts w:ascii="宋体" w:hAnsi="宋体" w:eastAsia="宋体"/>
          <w:sz w:val="21"/>
        </w:rPr>
        <w:t>【变式1-2】（23-24高一下·山西晋城·期中）下面四个几何体中，是棱台的是（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【变式1-3】（23-24高一下·宁夏石嘴山·阶段练习）如图所示，观察下面四个几何体，其中判断正确的是（    ）</w:t>
      </w:r>
    </w:p>
    <w:p>
      <w:r>
        <w:rPr>
          <w:rFonts w:ascii="宋体" w:hAnsi="宋体" w:eastAsia="宋体"/>
          <w:sz w:val="21"/>
        </w:rPr>
        <w:t>A．①是圆台</w:t>
        <w:tab/>
        <w:t>B．②是圆台</w:t>
        <w:tab/>
        <w:t>C．③是圆锥</w:t>
        <w:tab/>
        <w:t>D．④是圆台</w:t>
      </w:r>
    </w:p>
    <w:p>
      <w:r>
        <w:rPr>
          <w:rFonts w:ascii="黑体" w:hAnsi="黑体" w:eastAsia="黑体"/>
          <w:b/>
          <w:sz w:val="22"/>
        </w:rPr>
        <w:t>【题型2  棱柱、棱锥、棱台的结构特征】</w:t>
      </w:r>
    </w:p>
    <w:p>
      <w:r>
        <w:rPr>
          <w:rFonts w:ascii="宋体" w:hAnsi="宋体" w:eastAsia="宋体"/>
          <w:sz w:val="21"/>
        </w:rPr>
        <w:t>【例2】（23-24高一下·广东湛江·期末）下列说法正确的是（    ）</w:t>
      </w:r>
    </w:p>
    <w:p>
      <w:r>
        <w:rPr>
          <w:rFonts w:ascii="宋体" w:hAnsi="宋体" w:eastAsia="宋体"/>
          <w:sz w:val="21"/>
        </w:rPr>
        <w:t>A．棱柱中两个互相平行的平面一定是棱柱的底面</w:t>
      </w:r>
    </w:p>
    <w:p>
      <w:r>
        <w:rPr>
          <w:rFonts w:ascii="宋体" w:hAnsi="宋体" w:eastAsia="宋体"/>
          <w:sz w:val="21"/>
        </w:rPr>
        <w:t>B．棱柱的侧面都是全等的平行四边形</w:t>
      </w:r>
    </w:p>
    <w:p>
      <w:r>
        <w:rPr>
          <w:rFonts w:ascii="宋体" w:hAnsi="宋体" w:eastAsia="宋体"/>
          <w:sz w:val="21"/>
        </w:rPr>
        <w:t>C．有两个面平行，其余各面都是四边形，并且每相邻两个四边形的公共边都互相平行的几何体叫棱柱</w:t>
      </w:r>
    </w:p>
    <w:p>
      <w:r>
        <w:rPr>
          <w:rFonts w:ascii="宋体" w:hAnsi="宋体" w:eastAsia="宋体"/>
          <w:sz w:val="21"/>
        </w:rPr>
        <w:t>D．用一个平面去截棱锥，棱锥底面与截面之间的部分是棱台</w:t>
      </w:r>
    </w:p>
    <w:p>
      <w:r>
        <w:rPr>
          <w:rFonts w:ascii="宋体" w:hAnsi="宋体" w:eastAsia="宋体"/>
          <w:sz w:val="21"/>
        </w:rPr>
        <w:t>【变式2-1】（23-24高一下·广东清远·期末）下列说法中，正确的是（    ）</w:t>
      </w:r>
    </w:p>
    <w:p>
      <w:r>
        <w:rPr>
          <w:rFonts w:ascii="宋体" w:hAnsi="宋体" w:eastAsia="宋体"/>
          <w:sz w:val="21"/>
        </w:rPr>
        <w:t>A．底面是正多边形的棱锥是正棱锥</w:t>
      </w:r>
    </w:p>
    <w:p>
      <w:r>
        <w:rPr>
          <w:rFonts w:ascii="宋体" w:hAnsi="宋体" w:eastAsia="宋体"/>
          <w:sz w:val="21"/>
        </w:rPr>
        <w:t>B．一个多面体至少有4个面</w:t>
      </w:r>
    </w:p>
    <w:p>
      <w:r>
        <w:rPr>
          <w:rFonts w:ascii="宋体" w:hAnsi="宋体" w:eastAsia="宋体"/>
          <w:sz w:val="21"/>
        </w:rPr>
        <w:t>C．有两个面相互平行，其余各面都是平行四边形的多面体是棱柱</w:t>
      </w:r>
    </w:p>
    <w:p>
      <w:r>
        <w:rPr>
          <w:rFonts w:ascii="宋体" w:hAnsi="宋体" w:eastAsia="宋体"/>
          <w:sz w:val="21"/>
        </w:rPr>
        <w:t>D．用一个平面去截棱锥，棱锥底面与截面之间的部分是棱台</w:t>
      </w:r>
    </w:p>
    <w:p>
      <w:r>
        <w:rPr>
          <w:rFonts w:ascii="宋体" w:hAnsi="宋体" w:eastAsia="宋体"/>
          <w:sz w:val="21"/>
        </w:rPr>
        <w:t>【变式2-2】（23-24高一下·陕西西安·阶段练习）有下列命题：</w:t>
      </w:r>
    </w:p>
    <w:p>
      <w:r>
        <w:rPr>
          <w:rFonts w:ascii="宋体" w:hAnsi="宋体" w:eastAsia="宋体"/>
          <w:sz w:val="21"/>
        </w:rPr>
        <w:t>①有两个面平行，其余各面都是四边形的几何体叫棱柱；</w:t>
      </w:r>
    </w:p>
    <w:p>
      <w:r>
        <w:rPr>
          <w:rFonts w:ascii="宋体" w:hAnsi="宋体" w:eastAsia="宋体"/>
          <w:sz w:val="21"/>
        </w:rPr>
        <w:t>②有两个面平行，其余各面都是平行四边形的几何体叫棱柱；</w:t>
      </w:r>
    </w:p>
    <w:p>
      <w:r>
        <w:rPr>
          <w:rFonts w:ascii="宋体" w:hAnsi="宋体" w:eastAsia="宋体"/>
          <w:sz w:val="21"/>
        </w:rPr>
        <w:t>③有两个面平行，其余各面都是四边形，并且每相邻两个四边形的公共边都互相平行的几何体叫棱柱；</w:t>
      </w:r>
    </w:p>
    <w:p>
      <w:r>
        <w:rPr>
          <w:rFonts w:ascii="宋体" w:hAnsi="宋体" w:eastAsia="宋体"/>
          <w:sz w:val="21"/>
        </w:rPr>
        <w:t>④用一个平面去截棱锥，底面与截面之间的部分组成的几何体叫棱台．</w:t>
      </w:r>
    </w:p>
    <w:p>
      <w:r>
        <w:rPr>
          <w:rFonts w:ascii="宋体" w:hAnsi="宋体" w:eastAsia="宋体"/>
          <w:sz w:val="21"/>
        </w:rPr>
        <w:t>⑤有一个面是多边形，其余各面都是三角形的几何体是棱锥．</w:t>
      </w:r>
    </w:p>
    <w:p>
      <w:r>
        <w:rPr>
          <w:rFonts w:ascii="宋体" w:hAnsi="宋体" w:eastAsia="宋体"/>
          <w:sz w:val="21"/>
        </w:rPr>
        <w:t>其中正确的命题的个数为（    ）</w:t>
      </w:r>
    </w:p>
    <w:p>
      <w:r>
        <w:rPr>
          <w:rFonts w:ascii="宋体" w:hAnsi="宋体" w:eastAsia="宋体"/>
          <w:sz w:val="21"/>
        </w:rPr>
        <w:t>A．0</w:t>
        <w:tab/>
        <w:t>B．1</w:t>
        <w:tab/>
        <w:t>C．2</w:t>
        <w:tab/>
        <w:t>D．3</w:t>
      </w:r>
    </w:p>
    <w:p>
      <w:r>
        <w:rPr>
          <w:rFonts w:ascii="宋体" w:hAnsi="宋体" w:eastAsia="宋体"/>
          <w:sz w:val="21"/>
        </w:rPr>
        <w:t>【变式2-3】（2024高一下·全国·专题练习）下列关于棱锥、棱台的说法正确的是（    ）</w:t>
      </w:r>
    </w:p>
    <w:p>
      <w:r>
        <w:rPr>
          <w:rFonts w:ascii="宋体" w:hAnsi="宋体" w:eastAsia="宋体"/>
          <w:sz w:val="21"/>
        </w:rPr>
        <w:t>A．有一个面是多边形，其余各面是三角形的几何体是棱锥</w:t>
      </w:r>
    </w:p>
    <w:p>
      <w:r>
        <w:rPr>
          <w:rFonts w:ascii="宋体" w:hAnsi="宋体" w:eastAsia="宋体"/>
          <w:sz w:val="21"/>
        </w:rPr>
        <w:t>B．有两个面平行且相似，其他各面都是梯形的多面体是棱台</w:t>
      </w:r>
    </w:p>
    <w:p>
      <w:r>
        <w:rPr>
          <w:rFonts w:ascii="宋体" w:hAnsi="宋体" w:eastAsia="宋体"/>
          <w:sz w:val="21"/>
        </w:rPr>
        <w:t>C．用一个平面去截棱锥，底面与截面之间那部分所围成的几何体叫做棱台</w:t>
      </w:r>
    </w:p>
    <w:p>
      <w:r>
        <w:rPr>
          <w:rFonts w:ascii="宋体" w:hAnsi="宋体" w:eastAsia="宋体"/>
          <w:sz w:val="21"/>
        </w:rPr>
        <w:t>D．棱台的各侧棱延长后必交于一点</w:t>
      </w:r>
    </w:p>
    <w:p>
      <w:r>
        <w:rPr>
          <w:rFonts w:ascii="黑体" w:hAnsi="黑体" w:eastAsia="黑体"/>
          <w:b/>
          <w:sz w:val="22"/>
        </w:rPr>
        <w:t>【题型3  旋转体的结构特征】</w:t>
      </w:r>
    </w:p>
    <w:p>
      <w:r>
        <w:rPr>
          <w:rFonts w:ascii="宋体" w:hAnsi="宋体" w:eastAsia="宋体"/>
          <w:sz w:val="21"/>
        </w:rPr>
        <w:t>【例3】（23-24高一下·黑龙江哈尔滨·期中）下列说法正确的是（    ）．</w:t>
      </w:r>
    </w:p>
    <w:p>
      <w:r>
        <w:rPr>
          <w:rFonts w:ascii="宋体" w:hAnsi="宋体" w:eastAsia="宋体"/>
          <w:sz w:val="21"/>
        </w:rPr>
        <w:t>A．以直角三角形的一条边为轴旋转一周形成的旋转体是圆锥</w:t>
      </w:r>
    </w:p>
    <w:p>
      <w:r>
        <w:rPr>
          <w:rFonts w:ascii="宋体" w:hAnsi="宋体" w:eastAsia="宋体"/>
          <w:sz w:val="21"/>
        </w:rPr>
        <w:t>B．以直角梯形的一腰为轴旋转一周形成的旋转体是圆台</w:t>
      </w:r>
    </w:p>
    <w:p>
      <w:r>
        <w:rPr>
          <w:rFonts w:ascii="宋体" w:hAnsi="宋体" w:eastAsia="宋体"/>
          <w:sz w:val="21"/>
        </w:rPr>
        <w:t>C．圆柱、圆锥、圆台都有两个底面</w:t>
      </w:r>
    </w:p>
    <w:p>
      <w:r>
        <w:rPr>
          <w:rFonts w:ascii="宋体" w:hAnsi="宋体" w:eastAsia="宋体"/>
          <w:sz w:val="21"/>
        </w:rPr>
        <w:t>D．圆锥的侧面展开图是扇形，这个扇形的半径大于圆锥的高</w:t>
      </w:r>
    </w:p>
    <w:p>
      <w:r>
        <w:rPr>
          <w:rFonts w:ascii="宋体" w:hAnsi="宋体" w:eastAsia="宋体"/>
          <w:sz w:val="21"/>
        </w:rPr>
        <w:t>【变式3-1】（23-24高一下·天津南开·期末）给出下列命题：</w:t>
      </w:r>
    </w:p>
    <w:p>
      <w:r>
        <w:rPr>
          <w:rFonts w:ascii="宋体" w:hAnsi="宋体" w:eastAsia="宋体"/>
          <w:sz w:val="21"/>
        </w:rPr>
        <w:t>①圆锥的顶点与底面圆周上任意一点的连线都是母线；</w:t>
      </w:r>
    </w:p>
    <w:p>
      <w:r>
        <w:rPr>
          <w:rFonts w:ascii="宋体" w:hAnsi="宋体" w:eastAsia="宋体"/>
          <w:sz w:val="21"/>
        </w:rPr>
        <w:t>②两个面平行且相似，其余各面都是梯形的多面体是棱台；</w:t>
      </w:r>
    </w:p>
    <w:p>
      <w:r>
        <w:rPr>
          <w:rFonts w:ascii="宋体" w:hAnsi="宋体" w:eastAsia="宋体"/>
          <w:sz w:val="21"/>
        </w:rPr>
        <w:t>③以直角梯形的一条直角腰所在的直线为旋转轴，其余三边旋转一周形成的面所围成的旋转体是圆台；</w:t>
      </w:r>
    </w:p>
    <w:p>
      <w:r>
        <w:rPr>
          <w:rFonts w:ascii="宋体" w:hAnsi="宋体" w:eastAsia="宋体"/>
          <w:sz w:val="21"/>
        </w:rPr>
        <w:t>④用平面截圆柱得到的截面只能是圆和矩形．</w:t>
      </w:r>
    </w:p>
    <w:p>
      <w:r>
        <w:rPr>
          <w:rFonts w:ascii="宋体" w:hAnsi="宋体" w:eastAsia="宋体"/>
          <w:sz w:val="21"/>
        </w:rPr>
        <w:t>其中正确命题是（    ）．</w:t>
      </w:r>
    </w:p>
    <w:p>
      <w:r>
        <w:rPr>
          <w:rFonts w:ascii="宋体" w:hAnsi="宋体" w:eastAsia="宋体"/>
          <w:sz w:val="21"/>
        </w:rPr>
        <w:t>A．①②</w:t>
        <w:tab/>
        <w:t>B．①③</w:t>
        <w:tab/>
        <w:t>C．②③</w:t>
        <w:tab/>
        <w:t>D．②④</w:t>
      </w:r>
    </w:p>
    <w:p>
      <w:r>
        <w:rPr>
          <w:rFonts w:ascii="宋体" w:hAnsi="宋体" w:eastAsia="宋体"/>
          <w:sz w:val="21"/>
        </w:rPr>
        <w:t>【变式3-2】（23-24高一下·河南濮阳·阶段练习）下列说法中错误的是（    ）</w:t>
      </w:r>
    </w:p>
    <w:p>
      <w:r>
        <w:rPr>
          <w:rFonts w:ascii="宋体" w:hAnsi="宋体" w:eastAsia="宋体"/>
          <w:sz w:val="21"/>
        </w:rPr>
        <w:t>A．棱台的上、下底面是相似且对应边平行的多边形</w:t>
      </w:r>
    </w:p>
    <w:p>
      <w:r>
        <w:rPr>
          <w:rFonts w:ascii="宋体" w:hAnsi="宋体" w:eastAsia="宋体"/>
          <w:sz w:val="21"/>
        </w:rPr>
        <w:t>B．用一个平行于圆锥底面的平面去截圆锥可得到圆台</w:t>
      </w:r>
    </w:p>
    <w:p>
      <w:r>
        <w:rPr>
          <w:rFonts w:ascii="宋体" w:hAnsi="宋体" w:eastAsia="宋体"/>
          <w:sz w:val="21"/>
        </w:rPr>
        <w:t>C．直角三角形绕其任一边所在直线旋转一周所形成的几何体都是圆锥</w:t>
      </w:r>
    </w:p>
    <w:p>
      <w:r>
        <w:rPr>
          <w:rFonts w:ascii="宋体" w:hAnsi="宋体" w:eastAsia="宋体"/>
          <w:sz w:val="21"/>
        </w:rPr>
        <w:t>D．在圆柱的上、下底面的圆周上各取一点，则这两点的连线不一定是圆柱的母线</w:t>
      </w:r>
    </w:p>
    <w:p>
      <w:r>
        <w:rPr>
          <w:rFonts w:ascii="宋体" w:hAnsi="宋体" w:eastAsia="宋体"/>
          <w:sz w:val="21"/>
        </w:rPr>
        <w:t>【变式3-3】（24-25高一下·天津和平·阶段练习）下列命题中不正确的是（    ）</w:t>
      </w:r>
    </w:p>
    <w:p>
      <w:r>
        <w:rPr>
          <w:rFonts w:ascii="宋体" w:hAnsi="宋体" w:eastAsia="宋体"/>
          <w:sz w:val="21"/>
        </w:rPr>
        <w:t>A．圆柱､圆锥､圆台的底面都是圆面</w:t>
      </w:r>
    </w:p>
    <w:p>
      <w:r>
        <w:rPr>
          <w:rFonts w:ascii="宋体" w:hAnsi="宋体" w:eastAsia="宋体"/>
          <w:sz w:val="21"/>
        </w:rPr>
        <w:t>B．正四棱锥的侧面都是正三角形</w:t>
      </w:r>
    </w:p>
    <w:p>
      <w:r>
        <w:rPr>
          <w:rFonts w:ascii="宋体" w:hAnsi="宋体" w:eastAsia="宋体"/>
          <w:sz w:val="21"/>
        </w:rPr>
        <w:t>C．用平行于圆锥底面的平面截圆锥，截面与底面之间的部分是圆台</w:t>
      </w:r>
    </w:p>
    <w:p>
      <w:r>
        <w:rPr>
          <w:rFonts w:ascii="宋体" w:hAnsi="宋体" w:eastAsia="宋体"/>
          <w:sz w:val="21"/>
        </w:rPr>
        <w:t>D．以直角梯形垂直于底边的腰所在的直线为旋转轴，另一腰和两底边旋转一周所围成的几何体是圆台</w:t>
      </w:r>
    </w:p>
    <w:p>
      <w:r>
        <w:rPr>
          <w:rFonts w:ascii="黑体" w:hAnsi="黑体" w:eastAsia="黑体"/>
          <w:b/>
          <w:sz w:val="22"/>
        </w:rPr>
        <w:t>【题型4  空间几何体的有关计算】</w:t>
      </w:r>
    </w:p>
    <w:p>
      <w:r>
        <w:rPr>
          <w:rFonts w:ascii="宋体" w:hAnsi="宋体" w:eastAsia="宋体"/>
          <w:sz w:val="21"/>
        </w:rPr>
        <w:t>【例4】（24-25高一·全国·课后作业）长方体中，，，则此长方体的对角线长是（    ）</w:t>
      </w:r>
    </w:p>
    <w:p>
      <w:r>
        <w:rPr>
          <w:rFonts w:ascii="宋体" w:hAnsi="宋体" w:eastAsia="宋体"/>
          <w:sz w:val="21"/>
        </w:rPr>
        <w:t>A．2</w:t>
        <w:tab/>
        <w:t>B．</w:t>
        <w:tab/>
        <w:t>C．</w:t>
        <w:tab/>
        <w:t>D．</w:t>
      </w:r>
    </w:p>
    <w:p>
      <w:r>
        <w:rPr>
          <w:rFonts w:ascii="宋体" w:hAnsi="宋体" w:eastAsia="宋体"/>
          <w:sz w:val="21"/>
        </w:rPr>
        <w:t>【变式4-1】（23-24高一下·山东青岛·期末）如图，圆锥的母线长为3，底面半径为1，一只蚂蚁从点P处沿着该圆锥侧面爬行一周后回到点P处，则蚂蚁爬行的最短路线长为（    ）</w:t>
      </w:r>
    </w:p>
    <w:p>
      <w:r>
        <w:rPr>
          <w:rFonts w:ascii="宋体" w:hAnsi="宋体" w:eastAsia="宋体"/>
          <w:sz w:val="21"/>
        </w:rPr>
        <w:t>A．</w:t>
        <w:tab/>
        <w:t>B．3</w:t>
        <w:tab/>
        <w:t>C．</w:t>
        <w:tab/>
        <w:t>D．</w:t>
      </w:r>
    </w:p>
    <w:p>
      <w:r>
        <w:rPr>
          <w:rFonts w:ascii="宋体" w:hAnsi="宋体" w:eastAsia="宋体"/>
          <w:sz w:val="21"/>
        </w:rPr>
        <w:t>【变式4-2】（23-24高一下·广东潮州·期末）正四棱台中，上底面的边长为2，下底面ABCD的边长为4，棱台的高为1，则该四棱台的侧棱长为（    ）</w:t>
      </w:r>
    </w:p>
    <w:p>
      <w:r>
        <w:rPr>
          <w:rFonts w:ascii="宋体" w:hAnsi="宋体" w:eastAsia="宋体"/>
          <w:sz w:val="21"/>
        </w:rPr>
        <w:t>A．</w:t>
        <w:tab/>
        <w:t>B．</w:t>
        <w:tab/>
        <w:t>C．</w:t>
        <w:tab/>
        <w:t>D．</w:t>
      </w:r>
    </w:p>
    <w:p>
      <w:r>
        <w:rPr>
          <w:rFonts w:ascii="宋体" w:hAnsi="宋体" w:eastAsia="宋体"/>
          <w:sz w:val="21"/>
        </w:rPr>
        <w:t>【变式4-3】（23-24高一下·辽宁·期末）如图，在圆柱中，，分别为圆，的直径，，，为的中点，则一只蚂蚁在圆柱表面从爬到的最短路径的长度为（    ）</w:t>
      </w:r>
    </w:p>
    <w:p>
      <w:r>
        <w:rPr>
          <w:rFonts w:ascii="宋体" w:hAnsi="宋体" w:eastAsia="宋体"/>
          <w:sz w:val="21"/>
        </w:rPr>
        <w:t>A．</w:t>
        <w:tab/>
        <w:t>B．</w:t>
        <w:tab/>
        <w:t>C．</w:t>
        <w:tab/>
        <w:t>D．</w:t>
      </w:r>
    </w:p>
    <w:p>
      <w:r>
        <w:rPr>
          <w:rFonts w:ascii="宋体" w:hAnsi="宋体" w:eastAsia="宋体"/>
          <w:sz w:val="21"/>
        </w:rPr>
        <w:t>【知识点2  简单组合体】</w:t>
      </w:r>
    </w:p>
    <w:p>
      <w:r>
        <w:rPr>
          <w:rFonts w:ascii="宋体" w:hAnsi="宋体" w:eastAsia="宋体"/>
          <w:sz w:val="21"/>
        </w:rPr>
        <w:t>1．简单组合体的结构特征</w:t>
      </w:r>
    </w:p>
    <w:p>
      <w:r>
        <w:rPr>
          <w:rFonts w:ascii="宋体" w:hAnsi="宋体" w:eastAsia="宋体"/>
          <w:sz w:val="21"/>
        </w:rPr>
        <w:t>(1)简单组合体的定义</w:t>
      </w:r>
    </w:p>
    <w:p>
      <w:r>
        <w:rPr>
          <w:rFonts w:ascii="宋体" w:hAnsi="宋体" w:eastAsia="宋体"/>
          <w:sz w:val="21"/>
        </w:rPr>
        <w:t>由柱体、锥体、台体、球等简单几何体组合而成的几何体叫做简单组合体.</w:t>
        <w:br/>
        <w:t>(2)简单组合体的构成形式</w:t>
        <w:br/>
        <w:t>①由简单几何体拼接而成，如图(1)所示.</w:t>
      </w:r>
    </w:p>
    <w:p>
      <w:r>
        <w:rPr>
          <w:rFonts w:ascii="宋体" w:hAnsi="宋体" w:eastAsia="宋体"/>
          <w:sz w:val="21"/>
        </w:rPr>
        <w:t>②由简单几何体截去或挖去一部分而成，如图(2)所示.</w:t>
      </w:r>
    </w:p>
    <w:p>
      <w:r>
        <w:rPr>
          <w:rFonts w:ascii="宋体" w:hAnsi="宋体" w:eastAsia="宋体"/>
          <w:sz w:val="21"/>
        </w:rPr>
        <w:t>(3)常见的几种组合体</w:t>
        <w:br/>
        <w:t>①多面体与多面体的组合体：图(1)中几何体由一个四棱柱挖去一个三棱柱得到.</w:t>
      </w:r>
    </w:p>
    <w:p>
      <w:r>
        <w:rPr>
          <w:rFonts w:ascii="宋体" w:hAnsi="宋体" w:eastAsia="宋体"/>
          <w:sz w:val="21"/>
        </w:rPr>
        <w:t>②多面体与旋转体的组合体：图(2)中几何体由一个三棱柱挖去一个圆柱得到.</w:t>
        <w:br/>
        <w:t>③旋转体与旋转体的组合体：图(3)中几何体由一个球和一个圆柱组合而成.</w:t>
      </w:r>
    </w:p>
    <w:p>
      <w:r>
        <w:rPr>
          <w:rFonts w:ascii="宋体" w:hAnsi="宋体" w:eastAsia="宋体"/>
          <w:sz w:val="21"/>
        </w:rPr>
        <w:t>2．正方体的截面形状的探究</w:t>
      </w:r>
    </w:p>
    <w:p>
      <w:r>
        <w:rPr>
          <w:rFonts w:ascii="宋体" w:hAnsi="宋体" w:eastAsia="宋体"/>
          <w:sz w:val="21"/>
        </w:rPr>
        <w:t xml:space="preserve">通过尝试、归纳，有如下结论. </w:t>
        <w:br/>
        <w:t>(1)截面可以是三角形：等边三角形、等腰三角形、锐角三角形.截面不可能是直角三角形、钝角三角形.</w:t>
        <w:br/>
        <w:t>(2)截面可以是四边形：平行四边形、矩形、菱形、正方形、梯形、等腰梯形.截面为四边形时，这个四</w:t>
      </w:r>
    </w:p>
    <w:p>
      <w:r>
        <w:rPr>
          <w:rFonts w:ascii="宋体" w:hAnsi="宋体" w:eastAsia="宋体"/>
          <w:sz w:val="21"/>
        </w:rPr>
        <w:t>边形中至少有一组对边平行.</w:t>
        <w:br/>
        <w:t>(3)截面可以是五边形，且此时五边形必有两组分别平行的边，同时有两个角相等.截面五边形不可能是</w:t>
      </w:r>
    </w:p>
    <w:p>
      <w:r>
        <w:rPr>
          <w:rFonts w:ascii="宋体" w:hAnsi="宋体" w:eastAsia="宋体"/>
          <w:sz w:val="21"/>
        </w:rPr>
        <w:t>正五边形.</w:t>
        <w:br/>
        <w:t>(4)截面可以是六边形，且此时六边形必有三组分别平行的边.截面六边形可以是正六边形.</w:t>
        <w:br/>
        <w:t>对应截面图形如图中各图形所示</w:t>
      </w:r>
    </w:p>
    <w:p>
      <w:r>
        <w:rPr>
          <w:rFonts w:ascii="黑体" w:hAnsi="黑体" w:eastAsia="黑体"/>
          <w:b/>
          <w:sz w:val="22"/>
        </w:rPr>
        <w:t>【题型5  组合体的结构特征】</w:t>
      </w:r>
    </w:p>
    <w:p>
      <w:r>
        <w:rPr>
          <w:rFonts w:ascii="宋体" w:hAnsi="宋体" w:eastAsia="宋体"/>
          <w:sz w:val="21"/>
        </w:rPr>
        <w:t>【例5】（24-25高一下·河南商丘·阶段练习）某广场设置了一些石凳供大家休息，如图，每个石凳都是由正方体截去八个相同的正三棱锥得到的几何体，则下列结论不正确的是（    ）</w:t>
      </w:r>
    </w:p>
    <w:p>
      <w:r>
        <w:rPr>
          <w:rFonts w:ascii="宋体" w:hAnsi="宋体" w:eastAsia="宋体"/>
          <w:sz w:val="21"/>
        </w:rPr>
        <w:t>A．该几何体的面是等边三角形或正方形</w:t>
      </w:r>
    </w:p>
    <w:p>
      <w:r>
        <w:rPr>
          <w:rFonts w:ascii="宋体" w:hAnsi="宋体" w:eastAsia="宋体"/>
          <w:sz w:val="21"/>
        </w:rPr>
        <w:t>B．该几何体恰有12个面</w:t>
      </w:r>
    </w:p>
    <w:p>
      <w:r>
        <w:rPr>
          <w:rFonts w:ascii="宋体" w:hAnsi="宋体" w:eastAsia="宋体"/>
          <w:sz w:val="21"/>
        </w:rPr>
        <w:t>C．该几何体恰有24条棱</w:t>
      </w:r>
    </w:p>
    <w:p>
      <w:r>
        <w:rPr>
          <w:rFonts w:ascii="宋体" w:hAnsi="宋体" w:eastAsia="宋体"/>
          <w:sz w:val="21"/>
        </w:rPr>
        <w:t>D．该几何体恰有12个顶点</w:t>
      </w:r>
    </w:p>
    <w:p>
      <w:r>
        <w:rPr>
          <w:rFonts w:ascii="宋体" w:hAnsi="宋体" w:eastAsia="宋体"/>
          <w:sz w:val="21"/>
        </w:rPr>
        <w:t>【变式5-1】（23-24高一下·广东深圳·期中）如图所示的几何体是数学奥林匹克能赛的奖杯，该几何体由（    ）</w:t>
      </w:r>
    </w:p>
    <w:p>
      <w:r>
        <w:rPr>
          <w:rFonts w:ascii="宋体" w:hAnsi="宋体" w:eastAsia="宋体"/>
          <w:sz w:val="21"/>
        </w:rPr>
        <w:t>A．一个球、一个四棱柱、一个圆台构成</w:t>
      </w:r>
    </w:p>
    <w:p>
      <w:r>
        <w:rPr>
          <w:rFonts w:ascii="宋体" w:hAnsi="宋体" w:eastAsia="宋体"/>
          <w:sz w:val="21"/>
        </w:rPr>
        <w:t>B．一个球、一个长方体、一个棱台构成</w:t>
      </w:r>
    </w:p>
    <w:p>
      <w:r>
        <w:rPr>
          <w:rFonts w:ascii="宋体" w:hAnsi="宋体" w:eastAsia="宋体"/>
          <w:sz w:val="21"/>
        </w:rPr>
        <w:t>C．一个球、一个四棱台、一个圆台构成</w:t>
      </w:r>
    </w:p>
    <w:p>
      <w:r>
        <w:rPr>
          <w:rFonts w:ascii="宋体" w:hAnsi="宋体" w:eastAsia="宋体"/>
          <w:sz w:val="21"/>
        </w:rPr>
        <w:t>D．一个球、一个五棱柱、一个棱台构成</w:t>
      </w:r>
    </w:p>
    <w:p>
      <w:r>
        <w:rPr>
          <w:rFonts w:ascii="宋体" w:hAnsi="宋体" w:eastAsia="宋体"/>
          <w:sz w:val="21"/>
        </w:rPr>
        <w:t>【变式5-2】（24-25高一·全国·课后作业）如图，说出图中两个几何体的结构特征.</w:t>
      </w:r>
    </w:p>
    <w:p>
      <w:r>
        <w:rPr>
          <w:rFonts w:ascii="宋体" w:hAnsi="宋体" w:eastAsia="宋体"/>
          <w:sz w:val="21"/>
        </w:rPr>
        <w:t>【变式5-3】（24-25高一·全国·课后作业）指出如图所示的图形是由哪些简单几何体构成的．</w:t>
      </w:r>
    </w:p>
    <w:p>
      <w:r>
        <w:rPr>
          <w:rFonts w:ascii="黑体" w:hAnsi="黑体" w:eastAsia="黑体"/>
          <w:b/>
          <w:sz w:val="22"/>
        </w:rPr>
        <w:t>【题型6  平面图形旋转形成的几何体】</w:t>
      </w:r>
    </w:p>
    <w:p>
      <w:r>
        <w:rPr>
          <w:rFonts w:ascii="宋体" w:hAnsi="宋体" w:eastAsia="宋体"/>
          <w:sz w:val="21"/>
        </w:rPr>
        <w:t>【例6】（23-24高一下·陕西榆林·期中）下列给出的图形中，绕给出的轴旋转一周，能形成圆台的是（    ）</w:t>
      </w:r>
    </w:p>
    <w:p>
      <w:r>
        <w:rPr>
          <w:rFonts w:ascii="宋体" w:hAnsi="宋体" w:eastAsia="宋体"/>
          <w:sz w:val="21"/>
        </w:rPr>
        <w:t xml:space="preserve">A．  </w:t>
        <w:tab/>
        <w:t xml:space="preserve">B．  </w:t>
        <w:tab/>
        <w:t xml:space="preserve">C．  </w:t>
        <w:tab/>
        <w:t>D．</w:t>
      </w:r>
    </w:p>
    <w:p>
      <w:r>
        <w:rPr>
          <w:rFonts w:ascii="宋体" w:hAnsi="宋体" w:eastAsia="宋体"/>
          <w:sz w:val="21"/>
        </w:rPr>
        <w:t>【变式6-1】（24-25高一下·广东珠海·阶段练习）铜钱又称方孔钱，是古代钱币最常见的一种．如图所示为清朝时的一枚“嘉庆通宝”，由一个圆和一个正方形组成，若绕旋转轴（虚线）旋转一周，形成的几何体是（    ）</w:t>
      </w:r>
    </w:p>
    <w:p>
      <w:r>
        <w:rPr>
          <w:rFonts w:ascii="宋体" w:hAnsi="宋体" w:eastAsia="宋体"/>
          <w:sz w:val="21"/>
        </w:rPr>
        <w:t>A．一个球</w:t>
      </w:r>
    </w:p>
    <w:p>
      <w:r>
        <w:rPr>
          <w:rFonts w:ascii="宋体" w:hAnsi="宋体" w:eastAsia="宋体"/>
          <w:sz w:val="21"/>
        </w:rPr>
        <w:t>B．一个球挖去一个圆柱</w:t>
      </w:r>
    </w:p>
    <w:p>
      <w:r>
        <w:rPr>
          <w:rFonts w:ascii="宋体" w:hAnsi="宋体" w:eastAsia="宋体"/>
          <w:sz w:val="21"/>
        </w:rPr>
        <w:t>C．一个圆柱</w:t>
      </w:r>
    </w:p>
    <w:p>
      <w:r>
        <w:rPr>
          <w:rFonts w:ascii="宋体" w:hAnsi="宋体" w:eastAsia="宋体"/>
          <w:sz w:val="21"/>
        </w:rPr>
        <w:t>D．一个球挖去一个正方体</w:t>
      </w:r>
    </w:p>
    <w:p>
      <w:r>
        <w:rPr>
          <w:rFonts w:ascii="宋体" w:hAnsi="宋体" w:eastAsia="宋体"/>
          <w:sz w:val="21"/>
        </w:rPr>
        <w:t>【变式6-2】（2024高一·江苏·专题练习）若将如图所示的平面图形旋转一周，试说出它形成的几何体的结构特征．</w:t>
      </w:r>
    </w:p>
    <w:p>
      <w:r>
        <w:rPr>
          <w:rFonts w:ascii="宋体" w:hAnsi="宋体" w:eastAsia="宋体"/>
          <w:sz w:val="21"/>
        </w:rPr>
        <w:t>【变式6-3】（24-25高一·全国·课后作业）一直角梯形如图所示，分别画出以，，，所在直线为轴旋转一周所得几何体的大致形状，试说明所得几何体的特征.</w:t>
      </w:r>
    </w:p>
    <w:p>
      <w:r>
        <w:rPr>
          <w:rFonts w:ascii="黑体" w:hAnsi="黑体" w:eastAsia="黑体"/>
          <w:b/>
          <w:sz w:val="22"/>
        </w:rPr>
        <w:t>【题型7  空间几何体的截面问题】</w:t>
      </w:r>
    </w:p>
    <w:p>
      <w:r>
        <w:rPr>
          <w:rFonts w:ascii="宋体" w:hAnsi="宋体" w:eastAsia="宋体"/>
          <w:sz w:val="21"/>
        </w:rPr>
        <w:t>【例7】（23-24高一下·福建南平·期中）用一个平面截一个几何体，得到的截面是一个梯形，这个几何体不可能是（    ）</w:t>
      </w:r>
    </w:p>
    <w:p>
      <w:r>
        <w:rPr>
          <w:rFonts w:ascii="宋体" w:hAnsi="宋体" w:eastAsia="宋体"/>
          <w:sz w:val="21"/>
        </w:rPr>
        <w:t>A．长方体</w:t>
        <w:tab/>
        <w:t>B．圆锥</w:t>
        <w:tab/>
        <w:t>C．棱锥</w:t>
        <w:tab/>
        <w:t>D．圆台</w:t>
      </w:r>
    </w:p>
    <w:p>
      <w:r>
        <w:rPr>
          <w:rFonts w:ascii="宋体" w:hAnsi="宋体" w:eastAsia="宋体"/>
          <w:sz w:val="21"/>
        </w:rPr>
        <w:t>【变式7-1】（23-24高一下·福建福州·期中）已知正方体的棱长为，分别是的中点，则过这三点的截面面积是（    ）</w:t>
      </w:r>
    </w:p>
    <w:p>
      <w:r>
        <w:rPr>
          <w:rFonts w:ascii="宋体" w:hAnsi="宋体" w:eastAsia="宋体"/>
          <w:sz w:val="21"/>
        </w:rPr>
        <w:t>A．</w:t>
        <w:tab/>
        <w:t>B．</w:t>
        <w:tab/>
        <w:t>C．</w:t>
        <w:tab/>
        <w:t>D．</w:t>
      </w:r>
    </w:p>
    <w:p>
      <w:r>
        <w:rPr>
          <w:rFonts w:ascii="宋体" w:hAnsi="宋体" w:eastAsia="宋体"/>
          <w:sz w:val="21"/>
        </w:rPr>
        <w:t>【变式7-2】（23-24高一下·贵州贵阳·期末）如图，在正方体中，点分别是的中点，过点的平面截该正方体所得的截面是（    ）</w:t>
      </w:r>
    </w:p>
    <w:p>
      <w:r>
        <w:rPr>
          <w:rFonts w:ascii="宋体" w:hAnsi="宋体" w:eastAsia="宋体"/>
          <w:sz w:val="21"/>
        </w:rPr>
        <w:t>A．三角形</w:t>
        <w:tab/>
        <w:t>B．四边形</w:t>
        <w:tab/>
        <w:t>C．五边形</w:t>
        <w:tab/>
        <w:t>D．六边形</w:t>
      </w:r>
    </w:p>
    <w:p>
      <w:r>
        <w:rPr>
          <w:rFonts w:ascii="宋体" w:hAnsi="宋体" w:eastAsia="宋体"/>
          <w:sz w:val="21"/>
        </w:rPr>
        <w:t>【变式7-3】（23-24高一下·湖南长沙·期末）在侧棱长为的正三棱锥中，，过作截面，则截面的最小周长为（   ）</w:t>
      </w:r>
    </w:p>
    <w:p>
      <w:r>
        <w:rPr>
          <w:rFonts w:ascii="宋体" w:hAnsi="宋体" w:eastAsia="宋体"/>
          <w:sz w:val="21"/>
        </w:rPr>
        <w:t>A．</w:t>
        <w:tab/>
        <w:t>B．4</w:t>
        <w:tab/>
        <w:t>C．6</w:t>
        <w:tab/>
        <w:t>D．10</w:t>
      </w:r>
    </w:p>
    <w:p>
      <w:r>
        <w:rPr>
          <w:rFonts w:ascii="黑体" w:hAnsi="黑体" w:eastAsia="黑体"/>
          <w:b/>
          <w:sz w:val="22"/>
        </w:rPr>
        <w:t>【题型8  多面体与球体内切外接问题】</w:t>
      </w:r>
    </w:p>
    <w:p>
      <w:r>
        <w:rPr>
          <w:rFonts w:ascii="宋体" w:hAnsi="宋体" w:eastAsia="宋体"/>
          <w:sz w:val="21"/>
        </w:rPr>
        <w:t>【例8】（2024·全国·模拟预测）已知某圆台的上底面圆心为，半径为，下底面圆心为，半径为，高为，若该圆台的外接球球心为，且，则（    ）</w:t>
      </w:r>
    </w:p>
    <w:p>
      <w:r>
        <w:rPr>
          <w:rFonts w:ascii="宋体" w:hAnsi="宋体" w:eastAsia="宋体"/>
          <w:sz w:val="21"/>
        </w:rPr>
        <w:t>A．</w:t>
        <w:tab/>
        <w:t>B．</w:t>
        <w:tab/>
        <w:t>C．</w:t>
        <w:tab/>
        <w:t>D．</w:t>
      </w:r>
    </w:p>
    <w:p>
      <w:r>
        <w:rPr>
          <w:rFonts w:ascii="宋体" w:hAnsi="宋体" w:eastAsia="宋体"/>
          <w:sz w:val="21"/>
        </w:rPr>
        <w:t>【变式8-1】（23-24高一下·浙江台州·期中）已知圆锥的侧面展开图是一个圆心角为且半径为2的扇形，记该圆锥的内切球半径为，外接球半径为，则（    ）</w:t>
      </w:r>
    </w:p>
    <w:p>
      <w:r>
        <w:rPr>
          <w:rFonts w:ascii="宋体" w:hAnsi="宋体" w:eastAsia="宋体"/>
          <w:sz w:val="21"/>
        </w:rPr>
        <w:t>A．</w:t>
        <w:tab/>
        <w:t>B．</w:t>
        <w:tab/>
        <w:t>C．</w:t>
        <w:tab/>
        <w:t>D．</w:t>
      </w:r>
    </w:p>
    <w:p>
      <w:r>
        <w:rPr>
          <w:rFonts w:ascii="宋体" w:hAnsi="宋体" w:eastAsia="宋体"/>
          <w:sz w:val="21"/>
        </w:rPr>
        <w:t>【变式8-2】（23-24高一下·四川·期末）如图，在直三棱柱中，侧棱长为，，，点在上底面（包含边界）上运动，则三棱锥外接球半径的取值范围为（    ）</w:t>
      </w:r>
    </w:p>
    <w:p>
      <w:r>
        <w:rPr>
          <w:rFonts w:ascii="宋体" w:hAnsi="宋体" w:eastAsia="宋体"/>
          <w:sz w:val="21"/>
        </w:rPr>
        <w:t>A．</w:t>
        <w:tab/>
        <w:t>B．</w:t>
        <w:tab/>
        <w:t>C．</w:t>
        <w:tab/>
        <w:t>D．</w:t>
      </w:r>
    </w:p>
    <w:p>
      <w:r>
        <w:rPr>
          <w:rFonts w:ascii="宋体" w:hAnsi="宋体" w:eastAsia="宋体"/>
          <w:sz w:val="21"/>
        </w:rPr>
        <w:t>【变式8-3】（24-25高一上·全国·期中）水平放置的正四棱柱（底面边长为a）形容器内放入两个大小不等的铁球，其中较大的铁球与容器的底部和两个侧面相切，较小的铁球与该球外切，并且与容器的另外两个侧面相切，现往容器里注水，水面没过较大铁球后，继续注水，当水面恰好与较小铁球相切时，测得水面的高度为a，则两个铁球的半径之和为（容器壁厚度忽略不计）（    ）</w:t>
      </w:r>
    </w:p>
    <w:p>
      <w:r>
        <w:rPr>
          <w:rFonts w:ascii="宋体" w:hAnsi="宋体" w:eastAsia="宋体"/>
          <w:sz w:val="21"/>
        </w:rPr>
        <w:t>A．a</w:t>
        <w:tab/>
        <w:t>B．</w:t>
        <w:tab/>
        <w:t>C．</w:t>
        <w:tab/>
        <w:t>D．</w:t>
      </w:r>
    </w:p>
    <w:p>
      <w:r>
        <w:rPr>
          <w:rFonts w:ascii="黑体" w:hAnsi="黑体" w:eastAsia="黑体"/>
          <w:b/>
          <w:sz w:val="22"/>
        </w:rPr>
        <w:t>专题8.12 立体几何中必考七类截面、交线问题</w:t>
      </w:r>
    </w:p>
    <w:p>
      <w:r>
        <w:rPr>
          <w:rFonts w:ascii="宋体" w:hAnsi="宋体" w:eastAsia="宋体"/>
          <w:sz w:val="21"/>
        </w:rPr>
        <w:t>【人教A版（2019）】</w:t>
      </w:r>
    </w:p>
    <w:p>
      <w:r>
        <w:rPr>
          <w:rFonts w:ascii="宋体" w:hAnsi="宋体" w:eastAsia="宋体"/>
          <w:sz w:val="21"/>
        </w:rPr>
        <w:t>【知识点1  立体几何中的截面问题】</w:t>
      </w:r>
    </w:p>
    <w:p>
      <w:r>
        <w:rPr>
          <w:rFonts w:ascii="宋体" w:hAnsi="宋体" w:eastAsia="宋体"/>
          <w:sz w:val="21"/>
        </w:rPr>
        <w:t>1．作截面的几种方法</w:t>
      </w:r>
    </w:p>
    <w:p>
      <w:r>
        <w:rPr>
          <w:rFonts w:ascii="宋体" w:hAnsi="宋体" w:eastAsia="宋体"/>
          <w:sz w:val="21"/>
        </w:rPr>
        <w:t>(1)直接法：有两点在几何体的同一个面上，连接该两点即为几何体与截面的交线，找截面实际就是找交线的过程.</w:t>
      </w:r>
    </w:p>
    <w:p>
      <w:r>
        <w:rPr>
          <w:rFonts w:ascii="宋体" w:hAnsi="宋体" w:eastAsia="宋体"/>
          <w:sz w:val="21"/>
        </w:rPr>
        <w:t>(2)延长线法：同一个平面有两个点，可以连线并延长至与其他平面相交找到交点.</w:t>
      </w:r>
    </w:p>
    <w:p>
      <w:r>
        <w:rPr>
          <w:rFonts w:ascii="宋体" w:hAnsi="宋体" w:eastAsia="宋体"/>
          <w:sz w:val="21"/>
        </w:rPr>
        <w:t>(3)平行线法：过直线与直线外一点作截面，若直线所在的面与点所在的平面平行，可以通过过点找直线的平行线找到几何体与截面的交线.</w:t>
      </w:r>
    </w:p>
    <w:p>
      <w:r>
        <w:rPr>
          <w:rFonts w:ascii="宋体" w:hAnsi="宋体" w:eastAsia="宋体"/>
          <w:sz w:val="21"/>
        </w:rPr>
        <w:t>2．球的截面</w:t>
      </w:r>
    </w:p>
    <w:p>
      <w:r>
        <w:rPr>
          <w:rFonts w:ascii="宋体" w:hAnsi="宋体" w:eastAsia="宋体"/>
          <w:sz w:val="21"/>
        </w:rPr>
        <w:t>(1)球的截面形状</w:t>
        <w:br/>
        <w:t>①当截面过球心时，截面的半径即球的半径，此时球的截面就是球的大圆；</w:t>
        <w:br/>
        <w:t>②当截面不过球心时，截面的半径小于球的半径，此时球的截面就是球的小圆.</w:t>
        <w:br/>
        <w:t>(2)球的截面的性质</w:t>
        <w:br/>
        <w:t>①球心和截面圆心的连线垂直于截面；</w:t>
        <w:br/>
        <w:t>②球心到截面的距离d与球的半径R及截面的半径r之间满足关系式：.</w:t>
        <w:br/>
        <w:t>图形解释如下：</w:t>
        <w:br/>
        <w:t>在球的轴截面图中，截面与球的轴截面的关系如图所示.若设球的半径为R，以O'为圆心的截面的半径</w:t>
      </w:r>
    </w:p>
    <w:p>
      <w:r>
        <w:rPr>
          <w:rFonts w:ascii="宋体" w:hAnsi="宋体" w:eastAsia="宋体"/>
          <w:sz w:val="21"/>
        </w:rPr>
        <w:t>为r，OO'=d.则在Rt△OO'C中，有，即.</w:t>
      </w:r>
    </w:p>
    <w:p>
      <w:r>
        <w:rPr>
          <w:rFonts w:ascii="宋体" w:hAnsi="宋体" w:eastAsia="宋体"/>
          <w:sz w:val="21"/>
        </w:rPr>
        <w:t>【知识点2  立体几何中的截面、交线问题的解题策略】</w:t>
      </w:r>
    </w:p>
    <w:p>
      <w:r>
        <w:rPr>
          <w:rFonts w:ascii="宋体" w:hAnsi="宋体" w:eastAsia="宋体"/>
          <w:sz w:val="21"/>
        </w:rPr>
        <w:t>1．立体几何截面问题的求解方法</w:t>
      </w:r>
    </w:p>
    <w:p>
      <w:r>
        <w:rPr>
          <w:rFonts w:ascii="宋体" w:hAnsi="宋体" w:eastAsia="宋体"/>
          <w:sz w:val="21"/>
        </w:rPr>
        <w:t>几何法：从几何视角人手，借助立体几何中的线面平行及面面平行的性质定理，找到该截面与相关线、面的交点位置、依次连接这些点，从而得到过三点的完整截面，再进行求解.</w:t>
      </w:r>
    </w:p>
    <w:p>
      <w:r>
        <w:rPr>
          <w:rFonts w:ascii="宋体" w:hAnsi="宋体" w:eastAsia="宋体"/>
          <w:sz w:val="21"/>
        </w:rPr>
        <w:t>2．截面、交线问题的解题策略</w:t>
      </w:r>
    </w:p>
    <w:p>
      <w:r>
        <w:rPr>
          <w:rFonts w:ascii="宋体" w:hAnsi="宋体" w:eastAsia="宋体"/>
          <w:sz w:val="21"/>
        </w:rPr>
        <w:t>(1)作截面应遵循的三个原则：</w:t>
      </w:r>
    </w:p>
    <w:p>
      <w:r>
        <w:rPr>
          <w:rFonts w:ascii="宋体" w:hAnsi="宋体" w:eastAsia="宋体"/>
          <w:sz w:val="21"/>
        </w:rPr>
        <w:t>①在同一平面上的两点可引直线；</w:t>
      </w:r>
    </w:p>
    <w:p>
      <w:r>
        <w:rPr>
          <w:rFonts w:ascii="宋体" w:hAnsi="宋体" w:eastAsia="宋体"/>
          <w:sz w:val="21"/>
        </w:rPr>
        <w:t>②凡是相交的直线都要画出它们的交点；</w:t>
      </w:r>
    </w:p>
    <w:p>
      <w:r>
        <w:rPr>
          <w:rFonts w:ascii="宋体" w:hAnsi="宋体" w:eastAsia="宋体"/>
          <w:sz w:val="21"/>
        </w:rPr>
        <w:t>③凡是相交的平面都要画出它们的交线.</w:t>
      </w:r>
    </w:p>
    <w:p>
      <w:r>
        <w:rPr>
          <w:rFonts w:ascii="宋体" w:hAnsi="宋体" w:eastAsia="宋体"/>
          <w:sz w:val="21"/>
        </w:rPr>
        <w:t>(2)作交线的方法有如下两种：</w:t>
      </w:r>
    </w:p>
    <w:p>
      <w:r>
        <w:rPr>
          <w:rFonts w:ascii="宋体" w:hAnsi="宋体" w:eastAsia="宋体"/>
          <w:sz w:val="21"/>
        </w:rPr>
        <w:t>①利用基本事实3作交线；</w:t>
      </w:r>
    </w:p>
    <w:p>
      <w:r>
        <w:rPr>
          <w:rFonts w:ascii="宋体" w:hAnsi="宋体" w:eastAsia="宋体"/>
          <w:sz w:val="21"/>
        </w:rPr>
        <w:t>②利用线面平行及面面平行的性质定理去寻找线面平行及面面平行，然后根据性质作出交线.</w:t>
      </w:r>
    </w:p>
    <w:p>
      <w:r>
        <w:rPr>
          <w:rFonts w:ascii="黑体" w:hAnsi="黑体" w:eastAsia="黑体"/>
          <w:b/>
          <w:sz w:val="22"/>
        </w:rPr>
        <w:t>【类型1  截面作图】</w:t>
      </w:r>
    </w:p>
    <w:p>
      <w:r>
        <w:rPr>
          <w:rFonts w:ascii="宋体" w:hAnsi="宋体" w:eastAsia="宋体"/>
          <w:sz w:val="21"/>
        </w:rPr>
        <w:t>1．（24-25高二上·北京·期中）如图所示的几何体是由一个圆柱挖去一个以圆柱上底面为底面，下底面圆心为顶点的圆锥而得到的几何体，现用一个竖直的平面去截这个几何体，则截面图形可能是（    ）</w:t>
      </w:r>
    </w:p>
    <w:p>
      <w:r>
        <w:rPr>
          <w:rFonts w:ascii="宋体" w:hAnsi="宋体" w:eastAsia="宋体"/>
          <w:sz w:val="21"/>
        </w:rPr>
        <w:t>A．（1）（2）</w:t>
        <w:tab/>
        <w:t>B．（1）（3）</w:t>
      </w:r>
    </w:p>
    <w:p>
      <w:r>
        <w:rPr>
          <w:rFonts w:ascii="宋体" w:hAnsi="宋体" w:eastAsia="宋体"/>
          <w:sz w:val="21"/>
        </w:rPr>
        <w:t>C．（1）（4）</w:t>
        <w:tab/>
        <w:t>D．（1）（5）</w:t>
      </w:r>
    </w:p>
    <w:p>
      <w:r>
        <w:rPr>
          <w:rFonts w:ascii="宋体" w:hAnsi="宋体" w:eastAsia="宋体"/>
          <w:sz w:val="21"/>
        </w:rPr>
        <w:t>2．（24-25高一·全国·随堂练习）在一个倒置的正三棱锥容器内，放入一个钢球，钢球恰好与棱锥的四个面都接触上，经过棱锥的一条侧棱和高作截面，正确的截面图形是（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3．（24-25高一下·全国·课后作业）如图所示的空间图形是由一个圆柱挖去一个以圆柱上底面为底面，下底面圆心为顶点的圆锥而得到的复杂空间图形，现用一个竖直的平面去截这个复杂空间图形，则截面图形可能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4．（24-25高一下·全国·课后作业）如图所示的几何体是由一个圆柱挖去一个以圆柱的上底面为底面、下底面圆心为顶点的圆锥而得到的.现用一个竖直的平面去截这个几何体，则截面图形可能是      .（填序号）</w:t>
      </w:r>
    </w:p>
    <w:p>
      <w:r>
        <w:rPr>
          <w:rFonts w:ascii="宋体" w:hAnsi="宋体" w:eastAsia="宋体"/>
          <w:sz w:val="21"/>
        </w:rPr>
        <w:t>5．（2024高三·全国·专题练习）如图，正方体的棱长为分别为棱的中点.请在正方体的表面完整作出过点的截面，并写出作图过程；（不用证明）</w:t>
      </w:r>
    </w:p>
    <w:p>
      <w:r>
        <w:rPr>
          <w:rFonts w:ascii="宋体" w:hAnsi="宋体" w:eastAsia="宋体"/>
          <w:sz w:val="21"/>
        </w:rPr>
        <w:t>6．（24-25高二上·浙江绍兴·期末）已知棱长为的正方体中，分别是的中点.</w:t>
      </w:r>
    </w:p>
    <w:p>
      <w:r>
        <w:rPr>
          <w:rFonts w:ascii="宋体" w:hAnsi="宋体" w:eastAsia="宋体"/>
          <w:sz w:val="21"/>
        </w:rPr>
        <w:t>(1)求证：平面；</w:t>
      </w:r>
    </w:p>
    <w:p>
      <w:r>
        <w:rPr>
          <w:rFonts w:ascii="宋体" w:hAnsi="宋体" w:eastAsia="宋体"/>
          <w:sz w:val="21"/>
        </w:rPr>
        <w:t>(2)过三点作正方体的截面，画出截面（保留作图痕迹），并计算截面的周长.</w:t>
      </w:r>
    </w:p>
    <w:p>
      <w:r>
        <w:rPr>
          <w:rFonts w:ascii="黑体" w:hAnsi="黑体" w:eastAsia="黑体"/>
          <w:b/>
          <w:sz w:val="22"/>
        </w:rPr>
        <w:t>【类型2  判断截面图形的形状】</w:t>
      </w:r>
    </w:p>
    <w:p>
      <w:r>
        <w:rPr>
          <w:rFonts w:ascii="宋体" w:hAnsi="宋体" w:eastAsia="宋体"/>
          <w:sz w:val="21"/>
        </w:rPr>
        <w:t>7．（23-24高一下·江苏无锡·期中）如图，在正方体中，作截面如图交，，，分别于，，，，则四边形的形状为（    ）</w:t>
      </w:r>
    </w:p>
    <w:p>
      <w:r>
        <w:rPr>
          <w:rFonts w:ascii="宋体" w:hAnsi="宋体" w:eastAsia="宋体"/>
          <w:sz w:val="21"/>
        </w:rPr>
        <w:t>A．平行四边形</w:t>
        <w:tab/>
        <w:t>B．菱形</w:t>
        <w:tab/>
        <w:t>C．矩形</w:t>
        <w:tab/>
        <w:t>D．梯形</w:t>
      </w:r>
    </w:p>
    <w:p>
      <w:r>
        <w:rPr>
          <w:rFonts w:ascii="宋体" w:hAnsi="宋体" w:eastAsia="宋体"/>
          <w:sz w:val="21"/>
        </w:rPr>
        <w:t>8．（24-25高二上·上海·期中）如图，在三棱锥中，棱的中点为，棱的中点为，棱的中点为，经过、、的截面一定是（   ）</w:t>
      </w:r>
    </w:p>
    <w:p>
      <w:r>
        <w:rPr>
          <w:rFonts w:ascii="宋体" w:hAnsi="宋体" w:eastAsia="宋体"/>
          <w:sz w:val="21"/>
        </w:rPr>
        <w:t>A．三角形</w:t>
        <w:tab/>
        <w:t>B．矩形</w:t>
        <w:tab/>
        <w:t>C．梯形</w:t>
        <w:tab/>
        <w:t>D．平行四边形</w:t>
      </w:r>
    </w:p>
    <w:p>
      <w:r>
        <w:rPr>
          <w:rFonts w:ascii="宋体" w:hAnsi="宋体" w:eastAsia="宋体"/>
          <w:sz w:val="21"/>
        </w:rPr>
        <w:t>9．（24-25高三下·云南昭通·开学考试）如图，正方体的棱长为分别是的中点，点是底面内一动点，则下列结论正确的为（    ）</w:t>
      </w:r>
    </w:p>
    <w:p>
      <w:r>
        <w:rPr>
          <w:rFonts w:ascii="宋体" w:hAnsi="宋体" w:eastAsia="宋体"/>
          <w:sz w:val="21"/>
        </w:rPr>
        <w:t>A．存在点，使得 平面</w:t>
      </w:r>
    </w:p>
    <w:p>
      <w:r>
        <w:rPr>
          <w:rFonts w:ascii="宋体" w:hAnsi="宋体" w:eastAsia="宋体"/>
          <w:sz w:val="21"/>
        </w:rPr>
        <w:t>B．过三点的平面截正方体所得截面图形是梯形</w:t>
      </w:r>
    </w:p>
    <w:p>
      <w:r>
        <w:rPr>
          <w:rFonts w:ascii="宋体" w:hAnsi="宋体" w:eastAsia="宋体"/>
          <w:sz w:val="21"/>
        </w:rPr>
        <w:t>C．三棱锥的体积不为定值</w:t>
      </w:r>
    </w:p>
    <w:p>
      <w:r>
        <w:rPr>
          <w:rFonts w:ascii="宋体" w:hAnsi="宋体" w:eastAsia="宋体"/>
          <w:sz w:val="21"/>
        </w:rPr>
        <w:t>D．三棱锥的外接球表面积为</w:t>
      </w:r>
    </w:p>
    <w:p>
      <w:r>
        <w:rPr>
          <w:rFonts w:ascii="宋体" w:hAnsi="宋体" w:eastAsia="宋体"/>
          <w:sz w:val="21"/>
        </w:rPr>
        <w:t>10．（2024·北京密云·三模）如图，在正方体，P为线段上的动点（且不与，重合），则以下几种说法：</w:t>
      </w:r>
    </w:p>
    <w:p>
      <w:r>
        <w:rPr>
          <w:rFonts w:ascii="宋体" w:hAnsi="宋体" w:eastAsia="宋体"/>
          <w:sz w:val="21"/>
        </w:rPr>
        <w:t>①</w:t>
      </w:r>
    </w:p>
    <w:p>
      <w:r>
        <w:rPr>
          <w:rFonts w:ascii="宋体" w:hAnsi="宋体" w:eastAsia="宋体"/>
          <w:sz w:val="21"/>
        </w:rPr>
        <w:t>②三棱锥C-BPD的体积为定值</w:t>
      </w:r>
    </w:p>
    <w:p>
      <w:r>
        <w:rPr>
          <w:rFonts w:ascii="宋体" w:hAnsi="宋体" w:eastAsia="宋体"/>
          <w:sz w:val="21"/>
        </w:rPr>
        <w:t>③过P，C，三点作截面，截面图形为三角形或梯形</w:t>
      </w:r>
    </w:p>
    <w:p>
      <w:r>
        <w:rPr>
          <w:rFonts w:ascii="宋体" w:hAnsi="宋体" w:eastAsia="宋体"/>
          <w:sz w:val="21"/>
        </w:rPr>
        <w:t>④DP与平面所成角的正弦值最大为</w:t>
      </w:r>
    </w:p>
    <w:p>
      <w:r>
        <w:rPr>
          <w:rFonts w:ascii="宋体" w:hAnsi="宋体" w:eastAsia="宋体"/>
          <w:sz w:val="21"/>
        </w:rPr>
        <w:t>上述说法正确的序号是      .</w:t>
      </w:r>
    </w:p>
    <w:p>
      <w:r>
        <w:rPr>
          <w:rFonts w:ascii="宋体" w:hAnsi="宋体" w:eastAsia="宋体"/>
          <w:sz w:val="21"/>
        </w:rPr>
        <w:t>11．（23-24高二下·贵州铜仁·期末）如图所示，在长方体中，为矩形内一点，过点与棱作平面．</w:t>
      </w:r>
    </w:p>
    <w:p>
      <w:r>
        <w:rPr>
          <w:rFonts w:ascii="宋体" w:hAnsi="宋体" w:eastAsia="宋体"/>
          <w:sz w:val="21"/>
        </w:rPr>
        <w:t>(1)直接在图中作出平面截此长方体所得的截面（不必说明画法和理由），判断截面图形的形状，并证明；</w:t>
      </w:r>
    </w:p>
    <w:p>
      <w:r>
        <w:rPr>
          <w:rFonts w:ascii="宋体" w:hAnsi="宋体" w:eastAsia="宋体"/>
          <w:sz w:val="21"/>
        </w:rPr>
        <w:t>(2)设平面平面．若截面图形的周长为16，求二面角的余弦值．</w:t>
      </w:r>
    </w:p>
    <w:p>
      <w:r>
        <w:rPr>
          <w:rFonts w:ascii="宋体" w:hAnsi="宋体" w:eastAsia="宋体"/>
          <w:sz w:val="21"/>
        </w:rPr>
        <w:t>12．（2024高三·全国·专题练习）如图所示，一块正方体木料的棱长为3米，点在棱上，且，过点把木料据开且锯面与平行，问木料表面上的锯痕是什么形状？</w:t>
      </w:r>
    </w:p>
    <w:p>
      <w:r>
        <w:rPr>
          <w:rFonts w:ascii="黑体" w:hAnsi="黑体" w:eastAsia="黑体"/>
          <w:b/>
          <w:sz w:val="22"/>
        </w:rPr>
        <w:t>【类型3  球的截面问题】</w:t>
      </w:r>
    </w:p>
    <w:p>
      <w:r>
        <w:rPr>
          <w:rFonts w:ascii="宋体" w:hAnsi="宋体" w:eastAsia="宋体"/>
          <w:sz w:val="21"/>
        </w:rPr>
        <w:t>13．（24-25高二·上海·课堂例题）球的半径为10cm，若它的截面面积是，则球心到截面的距离是（    ）</w:t>
      </w:r>
    </w:p>
    <w:p>
      <w:r>
        <w:rPr>
          <w:rFonts w:ascii="宋体" w:hAnsi="宋体" w:eastAsia="宋体"/>
          <w:sz w:val="21"/>
        </w:rPr>
        <w:t>A．6cm；</w:t>
        <w:tab/>
        <w:t>B．4cm；</w:t>
        <w:tab/>
        <w:t>C．8cm；</w:t>
        <w:tab/>
        <w:t>D．9cm．</w:t>
      </w:r>
    </w:p>
    <w:p>
      <w:r>
        <w:rPr>
          <w:rFonts w:ascii="宋体" w:hAnsi="宋体" w:eastAsia="宋体"/>
          <w:sz w:val="21"/>
        </w:rPr>
        <w:t>14．（2024·四川资阳·二模）已知球O的体积为，点A到球心O的距离为3，则过点A的平面被球O所截的截面面积的最小值是（    ）</w:t>
      </w:r>
    </w:p>
    <w:p>
      <w:r>
        <w:rPr>
          <w:rFonts w:ascii="宋体" w:hAnsi="宋体" w:eastAsia="宋体"/>
          <w:sz w:val="21"/>
        </w:rPr>
        <w:t>A．</w:t>
        <w:tab/>
        <w:t>B．</w:t>
        <w:tab/>
        <w:t>C．</w:t>
        <w:tab/>
        <w:t>D．</w:t>
      </w:r>
    </w:p>
    <w:p>
      <w:r>
        <w:rPr>
          <w:rFonts w:ascii="宋体" w:hAnsi="宋体" w:eastAsia="宋体"/>
          <w:sz w:val="21"/>
        </w:rPr>
        <w:t>15．（24-25高三上·河南·开学考试）如图，球被一个距离球心的平面截成了两个部分，这两个部分都叫作球缺，截面叫作球缺的底面，球缺的曲面部分叫作球冠，垂直于截面的直径被截后所得的线段叫作球缺的高.球冠的面积公式为，球缺的体积公式为，其中为球的半径，为球缺的高，记两个球缺的球冠面积分别为，两个球缺的体积分别为，则下列结论正确的是（    ）</w:t>
      </w:r>
    </w:p>
    <w:p>
      <w:r>
        <w:rPr>
          <w:rFonts w:ascii="宋体" w:hAnsi="宋体" w:eastAsia="宋体"/>
          <w:sz w:val="21"/>
        </w:rPr>
        <w:t>A．若，则两个球缺的底面面积均为</w:t>
      </w:r>
    </w:p>
    <w:p>
      <w:r>
        <w:rPr>
          <w:rFonts w:ascii="宋体" w:hAnsi="宋体" w:eastAsia="宋体"/>
          <w:sz w:val="21"/>
        </w:rPr>
        <w:t>B．若，则</w:t>
      </w:r>
    </w:p>
    <w:p>
      <w:r>
        <w:rPr>
          <w:rFonts w:ascii="宋体" w:hAnsi="宋体" w:eastAsia="宋体"/>
          <w:sz w:val="21"/>
        </w:rPr>
        <w:t>C．若，则</w:t>
      </w:r>
    </w:p>
    <w:p>
      <w:r>
        <w:rPr>
          <w:rFonts w:ascii="宋体" w:hAnsi="宋体" w:eastAsia="宋体"/>
          <w:sz w:val="21"/>
        </w:rPr>
        <w:t>D．若，则</w:t>
      </w:r>
    </w:p>
    <w:p>
      <w:r>
        <w:rPr>
          <w:rFonts w:ascii="宋体" w:hAnsi="宋体" w:eastAsia="宋体"/>
          <w:sz w:val="21"/>
        </w:rPr>
        <w:t>16．（2025高一·全国·专题练习）两平行平面截半径为13的球，若截面面积分别为和，则这两个平面间的距离是      .</w:t>
      </w:r>
    </w:p>
    <w:p>
      <w:r>
        <w:rPr>
          <w:rFonts w:ascii="宋体" w:hAnsi="宋体" w:eastAsia="宋体"/>
          <w:sz w:val="21"/>
        </w:rPr>
        <w:t>17．（24-25高一下·全国·课后作业）一个球内有相距9cm的两个平行截面，它们的面积分别为和，求球的表面积．</w:t>
      </w:r>
    </w:p>
    <w:p>
      <w:r>
        <w:rPr>
          <w:rFonts w:ascii="宋体" w:hAnsi="宋体" w:eastAsia="宋体"/>
          <w:sz w:val="21"/>
        </w:rPr>
        <w:t>18．（24-25高二上·上海·课堂例题）如图，用一平面去截球O，所得截面面积为，球心O到截面的距离为3cm，为截面小圆圆心，AB为截面小圆的直径．求球O的体积．</w:t>
      </w:r>
    </w:p>
    <w:p>
      <w:r>
        <w:rPr>
          <w:rFonts w:ascii="黑体" w:hAnsi="黑体" w:eastAsia="黑体"/>
          <w:b/>
          <w:sz w:val="22"/>
        </w:rPr>
        <w:t>【类型4  截面图形的周长或面积问题】</w:t>
      </w:r>
    </w:p>
    <w:p>
      <w:r>
        <w:rPr>
          <w:rFonts w:ascii="宋体" w:hAnsi="宋体" w:eastAsia="宋体"/>
          <w:sz w:val="21"/>
        </w:rPr>
        <w:t>19．（2024·全国·模拟预测）如图，在棱长为2的正方体中，E为棱BC的中点，用过点，E，的平面截正方体，则截面周长为（    ）</w:t>
      </w:r>
    </w:p>
    <w:p>
      <w:r>
        <w:rPr>
          <w:rFonts w:ascii="宋体" w:hAnsi="宋体" w:eastAsia="宋体"/>
          <w:sz w:val="21"/>
        </w:rPr>
        <w:t>A．</w:t>
        <w:tab/>
        <w:t>B．9</w:t>
        <w:tab/>
        <w:t>C．</w:t>
        <w:tab/>
        <w:t>D．</w:t>
      </w:r>
    </w:p>
    <w:p>
      <w:r>
        <w:rPr>
          <w:rFonts w:ascii="宋体" w:hAnsi="宋体" w:eastAsia="宋体"/>
          <w:sz w:val="21"/>
        </w:rPr>
        <w:t>20．（2024·天津和平·三模）已知正方体的棱长为6，点，分别在棱，上，且满足，点为底面的中心，过点，，作平面，则平面截正方体所得的截面面积为（    ）</w:t>
      </w:r>
    </w:p>
    <w:p>
      <w:r>
        <w:rPr>
          <w:rFonts w:ascii="宋体" w:hAnsi="宋体" w:eastAsia="宋体"/>
          <w:sz w:val="21"/>
        </w:rPr>
        <w:t>A．</w:t>
        <w:tab/>
        <w:t>B．</w:t>
        <w:tab/>
        <w:t>C．</w:t>
        <w:tab/>
        <w:t>D．</w:t>
      </w:r>
    </w:p>
    <w:p>
      <w:r>
        <w:rPr>
          <w:rFonts w:ascii="宋体" w:hAnsi="宋体" w:eastAsia="宋体"/>
          <w:sz w:val="21"/>
        </w:rPr>
        <w:t>21．（23-24高二上·四川成都·期末）如图，在直四棱柱中，，，点在以线段为直径的圆上运动，且三点共线，点分别是线段的中点，下列说法中正确的有（    ）</w:t>
      </w:r>
    </w:p>
    <w:p>
      <w:r>
        <w:rPr>
          <w:rFonts w:ascii="宋体" w:hAnsi="宋体" w:eastAsia="宋体"/>
          <w:sz w:val="21"/>
        </w:rPr>
        <w:t>A．存在点，使得平面与平面不垂直</w:t>
      </w:r>
    </w:p>
    <w:p>
      <w:r>
        <w:rPr>
          <w:rFonts w:ascii="宋体" w:hAnsi="宋体" w:eastAsia="宋体"/>
          <w:sz w:val="21"/>
        </w:rPr>
        <w:t>B．当直四棱柱的体积最大时，直线与直线垂直</w:t>
      </w:r>
    </w:p>
    <w:p>
      <w:r>
        <w:rPr>
          <w:rFonts w:ascii="宋体" w:hAnsi="宋体" w:eastAsia="宋体"/>
          <w:sz w:val="21"/>
        </w:rPr>
        <w:t>C．当时，过点的平面截该四棱柱所得的截面周长为</w:t>
      </w:r>
    </w:p>
    <w:p>
      <w:r>
        <w:rPr>
          <w:rFonts w:ascii="宋体" w:hAnsi="宋体" w:eastAsia="宋体"/>
          <w:sz w:val="21"/>
        </w:rPr>
        <w:t>D．当时，过的平面截该四棱柱的外接球，所得截面面积的最小值为</w:t>
      </w:r>
    </w:p>
    <w:p>
      <w:r>
        <w:rPr>
          <w:rFonts w:ascii="宋体" w:hAnsi="宋体" w:eastAsia="宋体"/>
          <w:sz w:val="21"/>
        </w:rPr>
        <w:t>22．（24-25高二上·湖北恩施·期中）在正方体中， 为棱BC的中点，为棱的三等分点（靠近点），过点作该正方体的截面．则该截面的周长是      ．</w:t>
      </w:r>
    </w:p>
    <w:p>
      <w:r>
        <w:rPr>
          <w:rFonts w:ascii="宋体" w:hAnsi="宋体" w:eastAsia="宋体"/>
          <w:sz w:val="21"/>
        </w:rPr>
        <w:t>23．（23-24高一下·山东临沂·期中）如图，在正方体，中，H是的中点，E，F，G分别是DC，BC，HC的中点．求证：</w:t>
      </w:r>
    </w:p>
    <w:p>
      <w:r>
        <w:rPr>
          <w:rFonts w:ascii="宋体" w:hAnsi="宋体" w:eastAsia="宋体"/>
          <w:sz w:val="21"/>
        </w:rPr>
        <w:t>(1)证明；F，G，H，B四点共面；</w:t>
      </w:r>
    </w:p>
    <w:p>
      <w:r>
        <w:rPr>
          <w:rFonts w:ascii="宋体" w:hAnsi="宋体" w:eastAsia="宋体"/>
          <w:sz w:val="21"/>
        </w:rPr>
        <w:t>(2)平面平面﹔</w:t>
      </w:r>
    </w:p>
    <w:p>
      <w:r>
        <w:rPr>
          <w:rFonts w:ascii="宋体" w:hAnsi="宋体" w:eastAsia="宋体"/>
          <w:sz w:val="21"/>
        </w:rPr>
        <w:t>(3)若正方体棱长为1，过A，E，三点作正方体的截面，画出截面与正方体的交线，并求出截面的面积．</w:t>
      </w:r>
    </w:p>
    <w:p>
      <w:r>
        <w:rPr>
          <w:rFonts w:ascii="宋体" w:hAnsi="宋体" w:eastAsia="宋体"/>
          <w:sz w:val="21"/>
        </w:rPr>
        <w:t>24．（23-24高一下·河南·阶段练习）如图，在长方体中，分别在上.已知，.</w:t>
      </w:r>
    </w:p>
    <w:p>
      <w:r>
        <w:rPr>
          <w:rFonts w:ascii="宋体" w:hAnsi="宋体" w:eastAsia="宋体"/>
          <w:sz w:val="21"/>
        </w:rPr>
        <w:t>(1)作出平面截长方体的截面，并写出作法；</w:t>
      </w:r>
    </w:p>
    <w:p>
      <w:r>
        <w:rPr>
          <w:rFonts w:ascii="宋体" w:hAnsi="宋体" w:eastAsia="宋体"/>
          <w:sz w:val="21"/>
        </w:rPr>
        <w:t>(2)求（1）中所作截面的周长；</w:t>
      </w:r>
    </w:p>
    <w:p>
      <w:r>
        <w:rPr>
          <w:rFonts w:ascii="宋体" w:hAnsi="宋体" w:eastAsia="宋体"/>
          <w:sz w:val="21"/>
        </w:rPr>
        <w:t>(3)长方体被平面截成两部分，求体积较小部分的几何体的体积.</w:t>
      </w:r>
    </w:p>
    <w:p>
      <w:r>
        <w:rPr>
          <w:rFonts w:ascii="黑体" w:hAnsi="黑体" w:eastAsia="黑体"/>
          <w:b/>
          <w:sz w:val="22"/>
        </w:rPr>
        <w:t>【类型5  截面切割几何体的体积、表面积问题】</w:t>
      </w:r>
    </w:p>
    <w:p>
      <w:r>
        <w:rPr>
          <w:rFonts w:ascii="宋体" w:hAnsi="宋体" w:eastAsia="宋体"/>
          <w:sz w:val="21"/>
        </w:rPr>
        <w:t>25．（24-25高一下·河北邢台·阶段练习）过圆柱的上，下底面圆圆心的平面截圆柱所得的截面是面积为16的正方形，则圆柱的侧面积是（    ）</w:t>
      </w:r>
    </w:p>
    <w:p>
      <w:r>
        <w:rPr>
          <w:rFonts w:ascii="宋体" w:hAnsi="宋体" w:eastAsia="宋体"/>
          <w:sz w:val="21"/>
        </w:rPr>
        <w:t>A．</w:t>
        <w:tab/>
        <w:t>B．</w:t>
        <w:tab/>
        <w:t>C．</w:t>
        <w:tab/>
        <w:t>D．</w:t>
      </w:r>
    </w:p>
    <w:p>
      <w:r>
        <w:rPr>
          <w:rFonts w:ascii="宋体" w:hAnsi="宋体" w:eastAsia="宋体"/>
          <w:sz w:val="21"/>
        </w:rPr>
        <w:t>26．（23-24高一下·陕西宝鸡·期末）如图，圆锥PO的底面直径和高均是4，过PO的中点作平行于底面的截面，以该截面为底面挖去一个圆柱，则剩下几何体的表面积为（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27．（23-24高一下·江苏南京·期末）用一个平行于正三棱锥底面的平面去截正三棱锥，我们把底面和截面之间那部分多面体叫做正三棱台．如图，在正三棱台中，已知，则（    ）</w:t>
      </w:r>
    </w:p>
    <w:p>
      <w:r>
        <w:rPr>
          <w:rFonts w:ascii="宋体" w:hAnsi="宋体" w:eastAsia="宋体"/>
          <w:sz w:val="21"/>
        </w:rPr>
        <w:t>A．正三棱台的体积是</w:t>
      </w:r>
    </w:p>
    <w:p>
      <w:r>
        <w:rPr>
          <w:rFonts w:ascii="宋体" w:hAnsi="宋体" w:eastAsia="宋体"/>
          <w:sz w:val="21"/>
        </w:rPr>
        <w:t>B．直线与平面所成的角为</w:t>
      </w:r>
    </w:p>
    <w:p>
      <w:r>
        <w:rPr>
          <w:rFonts w:ascii="宋体" w:hAnsi="宋体" w:eastAsia="宋体"/>
          <w:sz w:val="21"/>
        </w:rPr>
        <w:t>C．点到平面的距离为</w:t>
      </w:r>
    </w:p>
    <w:p>
      <w:r>
        <w:rPr>
          <w:rFonts w:ascii="宋体" w:hAnsi="宋体" w:eastAsia="宋体"/>
          <w:sz w:val="21"/>
        </w:rPr>
        <w:t>D．正三棱台存在内切球，且内切球半径为</w:t>
      </w:r>
    </w:p>
    <w:p>
      <w:r>
        <w:rPr>
          <w:rFonts w:ascii="宋体" w:hAnsi="宋体" w:eastAsia="宋体"/>
          <w:sz w:val="21"/>
        </w:rPr>
        <w:t>28．（24-25高二上·上海·期中）某同学在参加魔方实践课时，制作了一个工艺品，如图，该工艺品可以看成是一个球被一个棱长为6的正方体的六个面所截后剩余的部分，球心与正方体的中心重合，若其中一个截面圆的周长为，则该球的表面积是      ．</w:t>
      </w:r>
    </w:p>
    <w:p>
      <w:r>
        <w:rPr>
          <w:rFonts w:ascii="宋体" w:hAnsi="宋体" w:eastAsia="宋体"/>
          <w:sz w:val="21"/>
        </w:rPr>
        <w:t>29．（24-25高一上·宁夏银川·期末）如图，圆锥的底面直径和高均是4，过的中点作平行于底面的截面，以该截面为底面挖去一个圆柱.</w:t>
      </w:r>
    </w:p>
    <w:p>
      <w:r>
        <w:rPr>
          <w:rFonts w:ascii="宋体" w:hAnsi="宋体" w:eastAsia="宋体"/>
          <w:sz w:val="21"/>
        </w:rPr>
        <w:t>（1）求该圆锥的表面积；</w:t>
      </w:r>
    </w:p>
    <w:p>
      <w:r>
        <w:rPr>
          <w:rFonts w:ascii="宋体" w:hAnsi="宋体" w:eastAsia="宋体"/>
          <w:sz w:val="21"/>
        </w:rPr>
        <w:t>（2）求剩余几何体的体积.</w:t>
      </w:r>
    </w:p>
    <w:p>
      <w:r>
        <w:rPr>
          <w:rFonts w:ascii="宋体" w:hAnsi="宋体" w:eastAsia="宋体"/>
          <w:sz w:val="21"/>
        </w:rPr>
        <w:t>30．（24-25高二·全国·课后作业）如图，是一个长方体被一个平面斜截的几何体，截面是，已知</w:t>
      </w:r>
    </w:p>
    <w:p>
      <w:r>
        <w:rPr>
          <w:rFonts w:ascii="宋体" w:hAnsi="宋体" w:eastAsia="宋体"/>
          <w:sz w:val="21"/>
        </w:rPr>
        <w:t>(1)求异面直线与所成角的大小；</w:t>
      </w:r>
    </w:p>
    <w:p>
      <w:r>
        <w:rPr>
          <w:rFonts w:ascii="宋体" w:hAnsi="宋体" w:eastAsia="宋体"/>
          <w:sz w:val="21"/>
        </w:rPr>
        <w:t>(2)求该几何体的体积.</w:t>
      </w:r>
    </w:p>
    <w:p>
      <w:r>
        <w:rPr>
          <w:rFonts w:ascii="黑体" w:hAnsi="黑体" w:eastAsia="黑体"/>
          <w:b/>
          <w:sz w:val="22"/>
        </w:rPr>
        <w:t>【类型6  交线及其长度、轨迹问题】</w:t>
      </w:r>
    </w:p>
    <w:p>
      <w:r>
        <w:rPr>
          <w:rFonts w:ascii="宋体" w:hAnsi="宋体" w:eastAsia="宋体"/>
          <w:sz w:val="21"/>
        </w:rPr>
        <w:t>31．（24-25高三上·河北保定·期末）已知三棱锥的所有棱长均为2，以BD为直径的球面与的交线为L，则交线L的长度为（    ）</w:t>
      </w:r>
    </w:p>
    <w:p>
      <w:r>
        <w:rPr>
          <w:rFonts w:ascii="宋体" w:hAnsi="宋体" w:eastAsia="宋体"/>
          <w:sz w:val="21"/>
        </w:rPr>
        <w:t>A．</w:t>
        <w:tab/>
        <w:t>B．</w:t>
        <w:tab/>
        <w:t>C．</w:t>
        <w:tab/>
        <w:t>D．</w:t>
      </w:r>
    </w:p>
    <w:p>
      <w:r>
        <w:rPr>
          <w:rFonts w:ascii="宋体" w:hAnsi="宋体" w:eastAsia="宋体"/>
          <w:sz w:val="21"/>
        </w:rPr>
        <w:t>32．（24-25高二上·重庆·期末）已知正方体，E，F，G分别为棱AB，，的中点，若平面EFG截该正方体的截面面积为，点P为平面EFG上动点，则使的点P轨迹的长度为（   ）</w:t>
      </w:r>
    </w:p>
    <w:p>
      <w:r>
        <w:rPr>
          <w:rFonts w:ascii="宋体" w:hAnsi="宋体" w:eastAsia="宋体"/>
          <w:sz w:val="21"/>
        </w:rPr>
        <w:t>A．</w:t>
        <w:tab/>
        <w:t>B．</w:t>
        <w:tab/>
        <w:t>C．</w:t>
        <w:tab/>
        <w:t>D．</w:t>
      </w:r>
    </w:p>
    <w:p>
      <w:r>
        <w:rPr>
          <w:rFonts w:ascii="宋体" w:hAnsi="宋体" w:eastAsia="宋体"/>
          <w:sz w:val="21"/>
        </w:rPr>
        <w:t>33．（24-25高三上·辽宁·阶段练习）已知在正方体中，，点，，分别在棱，和上，且，，，记平面与侧面，底面的交线分别为，，则（   ）</w:t>
      </w:r>
    </w:p>
    <w:p>
      <w:r>
        <w:rPr>
          <w:rFonts w:ascii="宋体" w:hAnsi="宋体" w:eastAsia="宋体"/>
          <w:sz w:val="21"/>
        </w:rPr>
        <w:t>A．的长度为</w:t>
        <w:tab/>
        <w:t>B．的长度为</w:t>
      </w:r>
    </w:p>
    <w:p>
      <w:r>
        <w:rPr>
          <w:rFonts w:ascii="宋体" w:hAnsi="宋体" w:eastAsia="宋体"/>
          <w:sz w:val="21"/>
        </w:rPr>
        <w:t>C．的长度为</w:t>
        <w:tab/>
        <w:t>D．的长度为</w:t>
      </w:r>
    </w:p>
    <w:p>
      <w:r>
        <w:rPr>
          <w:rFonts w:ascii="宋体" w:hAnsi="宋体" w:eastAsia="宋体"/>
          <w:sz w:val="21"/>
        </w:rPr>
        <w:t>34．（23-24高一下·江苏南京·期末）已知正四棱锥的所有棱长均为2，以点为球心，2为半径的球与该四棱锥的所有表面的交线总长为      .</w:t>
      </w:r>
    </w:p>
    <w:p>
      <w:r>
        <w:rPr>
          <w:rFonts w:ascii="宋体" w:hAnsi="宋体" w:eastAsia="宋体"/>
          <w:sz w:val="21"/>
        </w:rPr>
        <w:t>35．（24-25高一下·河南洛阳·阶段练习）如下图，在正方体中，棱长为分别是的中点．</w:t>
      </w:r>
    </w:p>
    <w:p>
      <w:r>
        <w:rPr>
          <w:rFonts w:ascii="宋体" w:hAnsi="宋体" w:eastAsia="宋体"/>
          <w:sz w:val="21"/>
        </w:rPr>
        <w:t>(1)画出过三点的平面与平面、平面的交线；</w:t>
      </w:r>
    </w:p>
    <w:p>
      <w:r>
        <w:rPr>
          <w:rFonts w:ascii="宋体" w:hAnsi="宋体" w:eastAsia="宋体"/>
          <w:sz w:val="21"/>
        </w:rPr>
        <w:t>(2)设过三点的平面与交于点，求的长．</w:t>
      </w:r>
    </w:p>
    <w:p>
      <w:r>
        <w:rPr>
          <w:rFonts w:ascii="宋体" w:hAnsi="宋体" w:eastAsia="宋体"/>
          <w:sz w:val="21"/>
        </w:rPr>
        <w:t>36．（23-24高一下·云南昆明·期末）如图，已知长方体中，E为的中点，，．</w:t>
      </w:r>
    </w:p>
    <w:p>
      <w:r>
        <w:rPr>
          <w:rFonts w:ascii="宋体" w:hAnsi="宋体" w:eastAsia="宋体"/>
          <w:sz w:val="21"/>
        </w:rPr>
        <w:t>(1)证明：平面；</w:t>
      </w:r>
    </w:p>
    <w:p>
      <w:r>
        <w:rPr>
          <w:rFonts w:ascii="宋体" w:hAnsi="宋体" w:eastAsia="宋体"/>
          <w:sz w:val="21"/>
        </w:rPr>
        <w:t>(2)设平面平面，且，在图中作出与长方体表面的交线（不必说明作法和理由），并求交线围成图形的面积．</w:t>
      </w:r>
    </w:p>
    <w:p>
      <w:r>
        <w:rPr>
          <w:rFonts w:ascii="黑体" w:hAnsi="黑体" w:eastAsia="黑体"/>
          <w:b/>
          <w:sz w:val="22"/>
        </w:rPr>
        <w:t>【类型7  截面的最值与范围问题】</w:t>
      </w:r>
    </w:p>
    <w:p>
      <w:r>
        <w:rPr>
          <w:rFonts w:ascii="宋体" w:hAnsi="宋体" w:eastAsia="宋体"/>
          <w:sz w:val="21"/>
        </w:rPr>
        <w:t>37．（24-25高三上·江苏常州·阶段练习）已知正三棱锥的外接球的表面积为，侧棱，点为的中点，过点作球的截面，则所得截面图形面积的取值范围为（    ）</w:t>
      </w:r>
    </w:p>
    <w:p>
      <w:r>
        <w:rPr>
          <w:rFonts w:ascii="宋体" w:hAnsi="宋体" w:eastAsia="宋体"/>
          <w:sz w:val="21"/>
        </w:rPr>
        <w:t>A．</w:t>
        <w:tab/>
        <w:t>B．</w:t>
        <w:tab/>
        <w:t>C．</w:t>
        <w:tab/>
        <w:t>D．</w:t>
      </w:r>
    </w:p>
    <w:p>
      <w:r>
        <w:rPr>
          <w:rFonts w:ascii="宋体" w:hAnsi="宋体" w:eastAsia="宋体"/>
          <w:sz w:val="21"/>
        </w:rPr>
        <w:t>38．（2024·辽宁·模拟预测）在三棱锥中，，平面平面，三棱锥的所有顶点都在球的球面上，分别在线段上运动（端点除外），.当三棱锥的体积最大时，过点作球的截面，则截面面积的最小值为（    ）</w:t>
      </w:r>
    </w:p>
    <w:p>
      <w:r>
        <w:rPr>
          <w:rFonts w:ascii="宋体" w:hAnsi="宋体" w:eastAsia="宋体"/>
          <w:sz w:val="21"/>
        </w:rPr>
        <w:t>A．</w:t>
        <w:tab/>
        <w:t>B．</w:t>
        <w:tab/>
        <w:t>C．</w:t>
        <w:tab/>
        <w:t>D．</w:t>
      </w:r>
    </w:p>
    <w:p>
      <w:r>
        <w:rPr>
          <w:rFonts w:ascii="宋体" w:hAnsi="宋体" w:eastAsia="宋体"/>
          <w:sz w:val="21"/>
        </w:rPr>
        <w:t>39．（23-24高三下·山东威海·阶段练习）如图，在棱长为2的正方体中，M，N，P分别是，，的中点，Q是线段上的动点，则（    ）</w:t>
      </w:r>
    </w:p>
    <w:p>
      <w:r>
        <w:rPr>
          <w:rFonts w:ascii="宋体" w:hAnsi="宋体" w:eastAsia="宋体"/>
          <w:sz w:val="21"/>
        </w:rPr>
        <w:t>A．存在点Q，使B，N，P，Q四点共面</w:t>
      </w:r>
    </w:p>
    <w:p>
      <w:r>
        <w:rPr>
          <w:rFonts w:ascii="宋体" w:hAnsi="宋体" w:eastAsia="宋体"/>
          <w:sz w:val="21"/>
        </w:rPr>
        <w:t>B．存在点Q，使平面MBN</w:t>
      </w:r>
    </w:p>
    <w:p>
      <w:r>
        <w:rPr>
          <w:rFonts w:ascii="宋体" w:hAnsi="宋体" w:eastAsia="宋体"/>
          <w:sz w:val="21"/>
        </w:rPr>
        <w:t>C．过Q，M，N三点的平面截正方体所得截面面积的取值范围为</w:t>
      </w:r>
    </w:p>
    <w:p>
      <w:r>
        <w:rPr>
          <w:rFonts w:ascii="宋体" w:hAnsi="宋体" w:eastAsia="宋体"/>
          <w:sz w:val="21"/>
        </w:rPr>
        <w:t>D．经过C，M，B，N四点的球的表面积为</w:t>
      </w:r>
    </w:p>
    <w:p>
      <w:r>
        <w:rPr>
          <w:rFonts w:ascii="宋体" w:hAnsi="宋体" w:eastAsia="宋体"/>
          <w:sz w:val="21"/>
        </w:rPr>
        <w:t>40．（23-24高一下·安徽宿州·期中）现有一块如图所示的三棱锥木料，其中，，木工师傅打算过点将木料切成两部分，则截面周长的最小值为      .</w:t>
      </w:r>
    </w:p>
    <w:p>
      <w:r>
        <w:rPr>
          <w:rFonts w:ascii="宋体" w:hAnsi="宋体" w:eastAsia="宋体"/>
          <w:sz w:val="21"/>
        </w:rPr>
        <w:t>41．（23-24高一下·山东临沂·期中）用一个过圆锥的轴的平面去截圆锥，所得的截面三角形称为圆锥的轴截面，也称为圆锥的子午三角形．如图，圆锥底面圆的半径是4，轴截面的面积是12．</w:t>
      </w:r>
    </w:p>
    <w:p>
      <w:r>
        <w:rPr>
          <w:rFonts w:ascii="宋体" w:hAnsi="宋体" w:eastAsia="宋体"/>
          <w:sz w:val="21"/>
        </w:rPr>
        <w:t>(1)求圆锥的母线长；</w:t>
      </w:r>
    </w:p>
    <w:p>
      <w:r>
        <w:rPr>
          <w:rFonts w:ascii="宋体" w:hAnsi="宋体" w:eastAsia="宋体"/>
          <w:sz w:val="21"/>
        </w:rPr>
        <w:t>(2)过圆锥的两条母线，作一个截面，求截面面积的最大值．</w:t>
      </w:r>
    </w:p>
    <w:p>
      <w:r>
        <w:rPr>
          <w:rFonts w:ascii="宋体" w:hAnsi="宋体" w:eastAsia="宋体"/>
          <w:sz w:val="21"/>
        </w:rPr>
        <w:t>42．（24-25高二上·上海·期中）在正方体中，，，分别为，，的中点，棱长为.</w:t>
      </w:r>
    </w:p>
    <w:p>
      <w:r>
        <w:rPr>
          <w:rFonts w:ascii="宋体" w:hAnsi="宋体" w:eastAsia="宋体"/>
          <w:sz w:val="21"/>
        </w:rPr>
        <w:t>(1)请在图一作出过，，三点的平面截正方体所得的截面（保留作图痕迹）.</w:t>
      </w:r>
    </w:p>
    <w:p>
      <w:r>
        <w:rPr>
          <w:rFonts w:ascii="宋体" w:hAnsi="宋体" w:eastAsia="宋体"/>
          <w:sz w:val="21"/>
        </w:rPr>
        <w:t>(2)计算截面的周长.</w:t>
      </w:r>
    </w:p>
    <w:p>
      <w:r>
        <w:rPr>
          <w:rFonts w:ascii="宋体" w:hAnsi="宋体" w:eastAsia="宋体"/>
          <w:sz w:val="21"/>
        </w:rPr>
        <w:t>(3)任作平面与对角线垂直，使平面与正方体的每个面都有公共点，这样得到一个截面多边形，求该截面多边形的周长和面积的取值范围.</w:t>
      </w:r>
    </w:p>
    <w:p>
      <w:pPr>
        <w:pStyle w:val="Heading3"/>
      </w:pPr>
      <w:r>
        <w:rPr>
          <w:rFonts w:ascii="楷体" w:hAnsi="楷体" w:eastAsia="楷体"/>
        </w:rPr>
        <w:t>⭐⭐⭐ 拔尖挑战</w:t>
      </w:r>
    </w:p>
    <w:p>
      <w:r>
        <w:rPr>
          <w:rFonts w:ascii="黑体" w:hAnsi="黑体" w:eastAsia="黑体"/>
          <w:b/>
          <w:sz w:val="22"/>
        </w:rPr>
        <w:t>专题8.10 立体几何初步全章十一大基础题型归纳（基础篇）</w:t>
      </w:r>
    </w:p>
    <w:p>
      <w:r>
        <w:rPr>
          <w:rFonts w:ascii="宋体" w:hAnsi="宋体" w:eastAsia="宋体"/>
          <w:sz w:val="21"/>
        </w:rPr>
        <w:t>【人教A版（2019）】</w:t>
      </w:r>
    </w:p>
    <w:p>
      <w:r>
        <w:rPr>
          <w:rFonts w:ascii="宋体" w:hAnsi="宋体" w:eastAsia="宋体"/>
          <w:sz w:val="21"/>
        </w:rPr>
        <w:t>1．（2024高一下·全国·专题练习）下列关于棱锥、棱台的说法正确的是（    ）</w:t>
      </w:r>
    </w:p>
    <w:p>
      <w:r>
        <w:rPr>
          <w:rFonts w:ascii="宋体" w:hAnsi="宋体" w:eastAsia="宋体"/>
          <w:sz w:val="21"/>
        </w:rPr>
        <w:t>A．有一个面是多边形，其余各面是三角形的几何体是棱锥</w:t>
      </w:r>
    </w:p>
    <w:p>
      <w:r>
        <w:rPr>
          <w:rFonts w:ascii="宋体" w:hAnsi="宋体" w:eastAsia="宋体"/>
          <w:sz w:val="21"/>
        </w:rPr>
        <w:t>B．有两个面平行且相似，其他各面都是梯形的多面体是棱台</w:t>
      </w:r>
    </w:p>
    <w:p>
      <w:r>
        <w:rPr>
          <w:rFonts w:ascii="宋体" w:hAnsi="宋体" w:eastAsia="宋体"/>
          <w:sz w:val="21"/>
        </w:rPr>
        <w:t>[重复] C．用一个平面去截棱锥，底面与截面之间那部分所围成的几何体叫做棱台</w:t>
      </w:r>
    </w:p>
    <w:p>
      <w:r>
        <w:rPr>
          <w:rFonts w:ascii="宋体" w:hAnsi="宋体" w:eastAsia="宋体"/>
          <w:sz w:val="21"/>
        </w:rPr>
        <w:t>D．棱台的各侧棱延长后必交于一点</w:t>
      </w:r>
    </w:p>
    <w:p>
      <w:r>
        <w:rPr>
          <w:rFonts w:ascii="宋体" w:hAnsi="宋体" w:eastAsia="宋体"/>
          <w:sz w:val="21"/>
        </w:rPr>
        <w:t>2．（23-24高一下·黑龙江哈尔滨·期中）下列说法正确的是（    ）</w:t>
      </w:r>
    </w:p>
    <w:p>
      <w:r>
        <w:rPr>
          <w:rFonts w:ascii="宋体" w:hAnsi="宋体" w:eastAsia="宋体"/>
          <w:sz w:val="21"/>
        </w:rPr>
        <w:t>A．以直角三角形的一条边为轴旋转一周形成的旋转体是圆锥</w:t>
      </w:r>
    </w:p>
    <w:p>
      <w:r>
        <w:rPr>
          <w:rFonts w:ascii="宋体" w:hAnsi="宋体" w:eastAsia="宋体"/>
          <w:sz w:val="21"/>
        </w:rPr>
        <w:t>B．以直角梯形的一腰为轴旋转一周形成的旋转体是圆台</w:t>
      </w:r>
    </w:p>
    <w:p>
      <w:r>
        <w:rPr>
          <w:rFonts w:ascii="宋体" w:hAnsi="宋体" w:eastAsia="宋体"/>
          <w:sz w:val="21"/>
        </w:rPr>
        <w:t>C．圆柱、圆锥、圆台都有两个底面</w:t>
      </w:r>
    </w:p>
    <w:p>
      <w:r>
        <w:rPr>
          <w:rFonts w:ascii="宋体" w:hAnsi="宋体" w:eastAsia="宋体"/>
          <w:sz w:val="21"/>
        </w:rPr>
        <w:t>D．圆锥的侧面展开图是扇形，这个扇形的半径大于圆锥的高</w:t>
      </w:r>
    </w:p>
    <w:p>
      <w:r>
        <w:rPr>
          <w:rFonts w:ascii="宋体" w:hAnsi="宋体" w:eastAsia="宋体"/>
          <w:sz w:val="21"/>
        </w:rPr>
        <w:t>3．（23-24高一下·云南昆明·阶段练习）如图，在边长为8的正方形中，E，F分别为AB，BC的中点，沿图中虚线将3个三角形折起，使点A，B，C重合，重合后记为点P.</w:t>
      </w:r>
    </w:p>
    <w:p>
      <w:r>
        <w:rPr>
          <w:rFonts w:ascii="宋体" w:hAnsi="宋体" w:eastAsia="宋体"/>
          <w:sz w:val="21"/>
        </w:rPr>
        <w:t>(1)折起后形成的几何体是什么几何体？这个几何体共有几个面？</w:t>
      </w:r>
    </w:p>
    <w:p>
      <w:r>
        <w:rPr>
          <w:rFonts w:ascii="宋体" w:hAnsi="宋体" w:eastAsia="宋体"/>
          <w:sz w:val="21"/>
        </w:rPr>
        <w:t>(2)每个面的三角形有何特点？每个面的三角形面积为多少？</w:t>
      </w:r>
    </w:p>
    <w:p>
      <w:r>
        <w:rPr>
          <w:rFonts w:ascii="宋体" w:hAnsi="宋体" w:eastAsia="宋体"/>
          <w:sz w:val="21"/>
        </w:rPr>
        <w:t>4．（23-24高一下·云南昆明·阶段练习）一个圆台的母线长为13cm，两底面面积分别为和.求：</w:t>
      </w:r>
    </w:p>
    <w:p>
      <w:r>
        <w:rPr>
          <w:rFonts w:ascii="宋体" w:hAnsi="宋体" w:eastAsia="宋体"/>
          <w:sz w:val="21"/>
        </w:rPr>
        <w:t>(1)圆台的高；</w:t>
      </w:r>
    </w:p>
    <w:p>
      <w:r>
        <w:rPr>
          <w:rFonts w:ascii="宋体" w:hAnsi="宋体" w:eastAsia="宋体"/>
          <w:sz w:val="21"/>
        </w:rPr>
        <w:t>(2)截得此圆台的圆锥的母线长.</w:t>
      </w:r>
    </w:p>
    <w:p>
      <w:r>
        <w:rPr>
          <w:rFonts w:ascii="宋体" w:hAnsi="宋体" w:eastAsia="宋体"/>
          <w:sz w:val="21"/>
        </w:rPr>
        <w:t>1．（24-25高一下·全国·课前预习）如图所示的组合体，则由下列所示的哪个三角形绕直线l旋转一周可以得到（    ）</w:t>
      </w:r>
    </w:p>
    <w:p>
      <w:r>
        <w:rPr>
          <w:rFonts w:ascii="宋体" w:hAnsi="宋体" w:eastAsia="宋体"/>
          <w:sz w:val="21"/>
        </w:rPr>
        <w:t>A．</w:t>
        <w:tab/>
        <w:t>B．</w:t>
        <w:tab/>
        <w:t>C．</w:t>
        <w:tab/>
        <w:t>D．</w:t>
      </w:r>
    </w:p>
    <w:p>
      <w:r>
        <w:rPr>
          <w:rFonts w:ascii="宋体" w:hAnsi="宋体" w:eastAsia="宋体"/>
          <w:sz w:val="21"/>
        </w:rPr>
        <w:t>2．（24-25高一下·全国·课后作业）能旋转形成如图所示的几何体的平面图形是（    ）</w:t>
      </w:r>
    </w:p>
    <w:p>
      <w:r>
        <w:rPr>
          <w:rFonts w:ascii="宋体" w:hAnsi="宋体" w:eastAsia="宋体"/>
          <w:sz w:val="21"/>
        </w:rPr>
        <w:t>A．</w:t>
        <w:tab/>
        <w:t>B．</w:t>
        <w:tab/>
        <w:t>C．</w:t>
        <w:tab/>
        <w:t>D．</w:t>
      </w:r>
    </w:p>
    <w:p>
      <w:r>
        <w:rPr>
          <w:rFonts w:ascii="宋体" w:hAnsi="宋体" w:eastAsia="宋体"/>
          <w:sz w:val="21"/>
        </w:rPr>
        <w:t>3．（24-25高一下·全国·课后作业）图中平面图形从上往下依次由等腰三角形、圆、半圆、矩形、等腰梯形拼接形成，若将它绕直线l旋转形成一个组合体，试分析该组合体由哪些简单几何体构成．</w:t>
      </w:r>
    </w:p>
    <w:p>
      <w:r>
        <w:rPr>
          <w:rFonts w:ascii="宋体" w:hAnsi="宋体" w:eastAsia="宋体"/>
          <w:sz w:val="21"/>
        </w:rPr>
        <w:t>4．（24-25高一下·全国·课后作业）如图所示，四边形绕边所在直线旋转，其中，．当点在射线上的不同位置时，形成的几何体大小、形状不同，比较其不同点．</w:t>
      </w:r>
    </w:p>
    <w:p>
      <w:r>
        <w:rPr>
          <w:rFonts w:ascii="宋体" w:hAnsi="宋体" w:eastAsia="宋体"/>
          <w:sz w:val="21"/>
        </w:rPr>
        <w:t>1．（24-25高二上·湖北·期中）如图，斜二测画法的直观图是，的面积为，那么的面积为(     )</w:t>
      </w:r>
    </w:p>
    <w:p>
      <w:r>
        <w:rPr>
          <w:rFonts w:ascii="宋体" w:hAnsi="宋体" w:eastAsia="宋体"/>
          <w:sz w:val="21"/>
        </w:rPr>
        <w:t>A．</w:t>
        <w:tab/>
        <w:t>B．</w:t>
        <w:tab/>
        <w:t>C．</w:t>
        <w:tab/>
        <w:t>D．</w:t>
      </w:r>
    </w:p>
    <w:p>
      <w:r>
        <w:rPr>
          <w:rFonts w:ascii="宋体" w:hAnsi="宋体" w:eastAsia="宋体"/>
          <w:sz w:val="21"/>
        </w:rPr>
        <w:t>2．（23-24高一下·浙江·期中）水平放置的的直观图如图，其中，，那么原是一个（    ）</w:t>
      </w:r>
    </w:p>
    <w:p>
      <w:r>
        <w:rPr>
          <w:rFonts w:ascii="宋体" w:hAnsi="宋体" w:eastAsia="宋体"/>
          <w:sz w:val="21"/>
        </w:rPr>
        <w:t>A．直角三角形</w:t>
        <w:tab/>
        <w:t>B．等边三角形</w:t>
      </w:r>
    </w:p>
    <w:p>
      <w:r>
        <w:rPr>
          <w:rFonts w:ascii="宋体" w:hAnsi="宋体" w:eastAsia="宋体"/>
          <w:sz w:val="21"/>
        </w:rPr>
        <w:t>C．三边中只有两边相等的等腰三角形</w:t>
        <w:tab/>
        <w:t>D．三边互不相等的三角形</w:t>
      </w:r>
    </w:p>
    <w:p>
      <w:r>
        <w:rPr>
          <w:rFonts w:ascii="宋体" w:hAnsi="宋体" w:eastAsia="宋体"/>
          <w:sz w:val="21"/>
        </w:rPr>
        <w:t>3．（24-25高一下·全国·课后作业）如图所示，在中，，边上的高．</w:t>
      </w:r>
    </w:p>
    <w:p>
      <w:r>
        <w:rPr>
          <w:rFonts w:ascii="宋体" w:hAnsi="宋体" w:eastAsia="宋体"/>
          <w:sz w:val="21"/>
        </w:rPr>
        <w:t>(1)画出水平放置的的直观图；</w:t>
      </w:r>
    </w:p>
    <w:p>
      <w:r>
        <w:rPr>
          <w:rFonts w:ascii="宋体" w:hAnsi="宋体" w:eastAsia="宋体"/>
          <w:sz w:val="21"/>
        </w:rPr>
        <w:t>(2)求直观图的面积．</w:t>
      </w:r>
    </w:p>
    <w:p>
      <w:r>
        <w:rPr>
          <w:rFonts w:ascii="宋体" w:hAnsi="宋体" w:eastAsia="宋体"/>
          <w:sz w:val="21"/>
        </w:rPr>
        <w:t>4．（2025高一·全国·专题练习）如图所示，梯形A1B1C1D1是一平面图形ABCD的直观图.若A1D1∥O′y′，A1B1∥C1D1，A1B1＝ C1D1＝2，A1D1＝O′D1＝1.试画出原四边形，并求原图形的面积.</w:t>
      </w:r>
    </w:p>
    <w:p>
      <w:r>
        <w:rPr>
          <w:rFonts w:ascii="宋体" w:hAnsi="宋体" w:eastAsia="宋体"/>
          <w:sz w:val="21"/>
        </w:rPr>
        <w:t>1．（23-24高一下·江苏无锡·期末）已知四棱锥，，平分，点在上且满足，则三棱锥的体积为（    ）</w:t>
      </w:r>
    </w:p>
    <w:p>
      <w:r>
        <w:rPr>
          <w:rFonts w:ascii="宋体" w:hAnsi="宋体" w:eastAsia="宋体"/>
          <w:sz w:val="21"/>
        </w:rPr>
        <w:t>A．</w:t>
        <w:tab/>
        <w:t>B．</w:t>
        <w:tab/>
        <w:t>C．</w:t>
        <w:tab/>
        <w:t>D．</w:t>
      </w:r>
    </w:p>
    <w:p>
      <w:r>
        <w:rPr>
          <w:rFonts w:ascii="宋体" w:hAnsi="宋体" w:eastAsia="宋体"/>
          <w:sz w:val="21"/>
        </w:rPr>
        <w:t>2．（23-24高一下·辽宁葫芦岛·期末）斛是我国古代的一种量器，如图所示的斛可视为正四棱台，若该正四棱台的上､下底面边长分别为2，4，侧面积为24，则该正四棱台的体积为（    ）</w:t>
      </w:r>
    </w:p>
    <w:p>
      <w:r>
        <w:rPr>
          <w:rFonts w:ascii="宋体" w:hAnsi="宋体" w:eastAsia="宋体"/>
          <w:sz w:val="21"/>
        </w:rPr>
        <w:t>A．56</w:t>
        <w:tab/>
        <w:t>B．</w:t>
        <w:tab/>
        <w:t>C．</w:t>
        <w:tab/>
        <w:t>D．</w:t>
      </w:r>
    </w:p>
    <w:p>
      <w:r>
        <w:rPr>
          <w:rFonts w:ascii="宋体" w:hAnsi="宋体" w:eastAsia="宋体"/>
          <w:sz w:val="21"/>
        </w:rPr>
        <w:t>3．（2024高一下·全国·专题练习）已知正三棱台(由正三棱锥截得的三棱台)的上、下底面边长分别为和，高为，求此正三棱台的表面积.</w:t>
      </w:r>
    </w:p>
    <w:p>
      <w:r>
        <w:rPr>
          <w:rFonts w:ascii="宋体" w:hAnsi="宋体" w:eastAsia="宋体"/>
          <w:sz w:val="21"/>
        </w:rPr>
        <w:t>4．（23-24高一下·江苏南通·阶段练习）如图，在以为顶点的六面体中其中平面，四边形是正方形，平面，，且平面平面</w:t>
      </w:r>
    </w:p>
    <w:p>
      <w:r>
        <w:rPr>
          <w:rFonts w:ascii="宋体" w:hAnsi="宋体" w:eastAsia="宋体"/>
          <w:sz w:val="21"/>
        </w:rPr>
        <w:t>(1)设为棱的中点，证明：四点共面；</w:t>
      </w:r>
    </w:p>
    <w:p>
      <w:r>
        <w:rPr>
          <w:rFonts w:ascii="宋体" w:hAnsi="宋体" w:eastAsia="宋体"/>
          <w:sz w:val="21"/>
        </w:rPr>
        <w:t>(2)若，求六面体的体积．</w:t>
      </w:r>
    </w:p>
    <w:p>
      <w:r>
        <w:rPr>
          <w:rFonts w:ascii="宋体" w:hAnsi="宋体" w:eastAsia="宋体"/>
          <w:sz w:val="21"/>
        </w:rPr>
        <w:t>1．（24-25高二上·贵州·期中）已知某圆锥的底面半径和球的半径都为，且它们的体积相等，则圆锥的侧面积为（    ）</w:t>
      </w:r>
    </w:p>
    <w:p>
      <w:r>
        <w:rPr>
          <w:rFonts w:ascii="宋体" w:hAnsi="宋体" w:eastAsia="宋体"/>
          <w:sz w:val="21"/>
        </w:rPr>
        <w:t>A．</w:t>
        <w:tab/>
        <w:t>B．</w:t>
        <w:tab/>
        <w:t>C．</w:t>
        <w:tab/>
        <w:t>D．</w:t>
      </w:r>
    </w:p>
    <w:p>
      <w:r>
        <w:rPr>
          <w:rFonts w:ascii="宋体" w:hAnsi="宋体" w:eastAsia="宋体"/>
          <w:sz w:val="21"/>
        </w:rPr>
        <w:t>2．（2024·江苏·三模）已知底面半径为的圆锥，其轴截面是正三角形，它的一个内接圆柱的底面半径为，则此圆柱与圆锥的侧面积的比值为（    ）</w:t>
      </w:r>
    </w:p>
    <w:p>
      <w:r>
        <w:rPr>
          <w:rFonts w:ascii="宋体" w:hAnsi="宋体" w:eastAsia="宋体"/>
          <w:sz w:val="21"/>
        </w:rPr>
        <w:t>A．</w:t>
        <w:tab/>
        <w:t>B．</w:t>
        <w:tab/>
        <w:t>C．</w:t>
        <w:tab/>
        <w:t>D．</w:t>
      </w:r>
    </w:p>
    <w:p>
      <w:r>
        <w:rPr>
          <w:rFonts w:ascii="宋体" w:hAnsi="宋体" w:eastAsia="宋体"/>
          <w:sz w:val="21"/>
        </w:rPr>
        <w:t>3．（23-24高一下·贵州六盘水·期中）亭子是一种中国传统建筑，多建于园林，人们在欣赏美景的同时也能在亭子里休息、避雨、乘凉（如图1）.某学生到工厂劳动实践，利用打印技术制作一个亭子模型（如图2），该模型为圆锥与圆柱构成的几何体（圆锥的底面与圆柱的上底面重合）.已知圆锥的高为18cm，母线长为30cm，其侧面展开图是一个圆心角为的扇形，AB为圆锥的底面直径.圆柱的高为30cm，DC为圆柱下底面的直径，且.</w:t>
      </w:r>
    </w:p>
    <w:p>
      <w:r>
        <w:rPr>
          <w:rFonts w:ascii="宋体" w:hAnsi="宋体" w:eastAsia="宋体"/>
          <w:sz w:val="21"/>
        </w:rPr>
        <w:t>(1)求圆锥的侧面积；</w:t>
      </w:r>
    </w:p>
    <w:p>
      <w:r>
        <w:rPr>
          <w:rFonts w:ascii="宋体" w:hAnsi="宋体" w:eastAsia="宋体"/>
          <w:sz w:val="21"/>
        </w:rPr>
        <w:t>(2)求几何体的体积.</w:t>
      </w:r>
    </w:p>
    <w:p>
      <w:r>
        <w:rPr>
          <w:rFonts w:ascii="宋体" w:hAnsi="宋体" w:eastAsia="宋体"/>
          <w:sz w:val="21"/>
        </w:rPr>
        <w:t>4．（23-24高一下·浙江·期中）如图一个圆锥的底面半径为1，高为3，在圆锥中有一个底面半径为x的内接圆柱.</w:t>
      </w:r>
    </w:p>
    <w:p>
      <w:r>
        <w:rPr>
          <w:rFonts w:ascii="宋体" w:hAnsi="宋体" w:eastAsia="宋体"/>
          <w:sz w:val="21"/>
        </w:rPr>
        <w:t>(1)求此圆锥的表面积与体积；</w:t>
      </w:r>
    </w:p>
    <w:p>
      <w:r>
        <w:rPr>
          <w:rFonts w:ascii="宋体" w:hAnsi="宋体" w:eastAsia="宋体"/>
          <w:sz w:val="21"/>
        </w:rPr>
        <w:t>(2)试用x表示圆柱的高h；</w:t>
      </w:r>
    </w:p>
    <w:p>
      <w:r>
        <w:rPr>
          <w:rFonts w:ascii="宋体" w:hAnsi="宋体" w:eastAsia="宋体"/>
          <w:sz w:val="21"/>
        </w:rPr>
        <w:t>(3)当x为何值时，圆柱的全面积最大，最大全面积为多少？</w:t>
      </w:r>
    </w:p>
    <w:p>
      <w:r>
        <w:rPr>
          <w:rFonts w:ascii="宋体" w:hAnsi="宋体" w:eastAsia="宋体"/>
          <w:sz w:val="21"/>
        </w:rPr>
        <w:t>1．（24-25高一上·陕西咸阳·阶段练习）一条排水管的截面如图．已知排水管的截面圆半径是10，水面宽是16，则截面水深是（    ）</w:t>
      </w:r>
    </w:p>
    <w:p>
      <w:r>
        <w:rPr>
          <w:rFonts w:ascii="宋体" w:hAnsi="宋体" w:eastAsia="宋体"/>
          <w:sz w:val="21"/>
        </w:rPr>
        <w:t>A．3</w:t>
        <w:tab/>
        <w:t>B．4</w:t>
        <w:tab/>
        <w:t>C．5</w:t>
        <w:tab/>
        <w:t>D．6</w:t>
      </w:r>
    </w:p>
    <w:p>
      <w:r>
        <w:rPr>
          <w:rFonts w:ascii="宋体" w:hAnsi="宋体" w:eastAsia="宋体"/>
          <w:sz w:val="21"/>
        </w:rPr>
        <w:t>2．（2024·四川泸州·三模）已知正方体的棱长为2，P为的中点，过A，B，P三点作平面，则该正方体的外接球被平面截得的截面圆的面积为（     ）</w:t>
      </w:r>
    </w:p>
    <w:p>
      <w:r>
        <w:rPr>
          <w:rFonts w:ascii="宋体" w:hAnsi="宋体" w:eastAsia="宋体"/>
          <w:sz w:val="21"/>
        </w:rPr>
        <w:t>A．</w:t>
        <w:tab/>
        <w:t>B．</w:t>
        <w:tab/>
        <w:t>C．</w:t>
        <w:tab/>
        <w:t>D．</w:t>
      </w:r>
    </w:p>
    <w:p>
      <w:r>
        <w:rPr>
          <w:rFonts w:ascii="宋体" w:hAnsi="宋体" w:eastAsia="宋体"/>
          <w:sz w:val="21"/>
        </w:rPr>
        <w:t>3．（2025高二上·上海·专题练习）已知球的半径为10 ，若它的一个截面圆的面积为 ，求球心与截面圆圆心的距离〖公式〗.</w:t>
      </w:r>
    </w:p>
    <w:p>
      <w:r>
        <w:rPr>
          <w:rFonts w:ascii="宋体" w:hAnsi="宋体" w:eastAsia="宋体"/>
          <w:sz w:val="21"/>
        </w:rPr>
        <w:t>4．（24-25高一·全国·课后作业）已知正三角形的三个顶点都在半径为2的球面上，球心到平面的距离为1，是线段的中点，过点作球的截面，求截面面积的最小值．</w:t>
      </w:r>
    </w:p>
    <w:p>
      <w:r>
        <w:rPr>
          <w:rFonts w:ascii="宋体" w:hAnsi="宋体" w:eastAsia="宋体"/>
          <w:sz w:val="21"/>
        </w:rPr>
        <w:t>1．（23-24高一下·新疆·期末）给出下列四个结论：</w:t>
      </w:r>
    </w:p>
    <w:p>
      <w:r>
        <w:rPr>
          <w:rFonts w:ascii="宋体" w:hAnsi="宋体" w:eastAsia="宋体"/>
          <w:sz w:val="21"/>
        </w:rPr>
        <w:t>①经过两条相交直线，有且只有一个平面；</w:t>
      </w:r>
    </w:p>
    <w:p>
      <w:r>
        <w:rPr>
          <w:rFonts w:ascii="宋体" w:hAnsi="宋体" w:eastAsia="宋体"/>
          <w:sz w:val="21"/>
        </w:rPr>
        <w:t>②经过两条平行直线，有且只有一个平面；</w:t>
      </w:r>
    </w:p>
    <w:p>
      <w:r>
        <w:rPr>
          <w:rFonts w:ascii="宋体" w:hAnsi="宋体" w:eastAsia="宋体"/>
          <w:sz w:val="21"/>
        </w:rPr>
        <w:t>③经过三点，有且只有一个平面；</w:t>
      </w:r>
    </w:p>
    <w:p>
      <w:r>
        <w:rPr>
          <w:rFonts w:ascii="宋体" w:hAnsi="宋体" w:eastAsia="宋体"/>
          <w:sz w:val="21"/>
        </w:rPr>
        <w:t>④经过一条直线和一个点，有且只有一个平面.</w:t>
      </w:r>
    </w:p>
    <w:p>
      <w:r>
        <w:rPr>
          <w:rFonts w:ascii="宋体" w:hAnsi="宋体" w:eastAsia="宋体"/>
          <w:sz w:val="21"/>
        </w:rPr>
        <w:t>其中正确结论的个数为（    ）</w:t>
      </w:r>
    </w:p>
    <w:p>
      <w:r>
        <w:rPr>
          <w:rFonts w:ascii="宋体" w:hAnsi="宋体" w:eastAsia="宋体"/>
          <w:sz w:val="21"/>
        </w:rPr>
        <w:t>A．1</w:t>
        <w:tab/>
        <w:t>B．2</w:t>
        <w:tab/>
        <w:t>C．3</w:t>
        <w:tab/>
        <w:t>D．4</w:t>
      </w:r>
    </w:p>
    <w:p>
      <w:r>
        <w:rPr>
          <w:rFonts w:ascii="宋体" w:hAnsi="宋体" w:eastAsia="宋体"/>
          <w:sz w:val="21"/>
        </w:rPr>
        <w:t>2．（23-24高一下·四川德阳·期末）下列说法正确的是（    ）</w:t>
      </w:r>
    </w:p>
    <w:p>
      <w:r>
        <w:rPr>
          <w:rFonts w:ascii="宋体" w:hAnsi="宋体" w:eastAsia="宋体"/>
          <w:sz w:val="21"/>
        </w:rPr>
        <w:t>A．平面，使得有且只有一个公共点</w:t>
      </w:r>
    </w:p>
    <w:p>
      <w:r>
        <w:rPr>
          <w:rFonts w:ascii="宋体" w:hAnsi="宋体" w:eastAsia="宋体"/>
          <w:sz w:val="21"/>
        </w:rPr>
        <w:t>B．若直线平面，则</w:t>
      </w:r>
    </w:p>
    <w:p>
      <w:r>
        <w:rPr>
          <w:rFonts w:ascii="宋体" w:hAnsi="宋体" w:eastAsia="宋体"/>
          <w:sz w:val="21"/>
        </w:rPr>
        <w:t>C．三平面最多把空间分成7部分</w:t>
      </w:r>
    </w:p>
    <w:p>
      <w:r>
        <w:rPr>
          <w:rFonts w:ascii="宋体" w:hAnsi="宋体" w:eastAsia="宋体"/>
          <w:sz w:val="21"/>
        </w:rPr>
        <w:t>D．若3个平面两两相交，且交线互不相同，则3条交线互相平行或交于一点</w:t>
      </w:r>
    </w:p>
    <w:p>
      <w:r>
        <w:rPr>
          <w:rFonts w:ascii="宋体" w:hAnsi="宋体" w:eastAsia="宋体"/>
          <w:sz w:val="21"/>
        </w:rPr>
        <w:t>3．（24-25高一·全国·随堂练习）在空间中，下列命题是否正确？为什么？</w:t>
      </w:r>
    </w:p>
    <w:p>
      <w:r>
        <w:rPr>
          <w:rFonts w:ascii="宋体" w:hAnsi="宋体" w:eastAsia="宋体"/>
          <w:sz w:val="21"/>
        </w:rPr>
        <w:t>(1)有两组对边相等的四边形是平行四边形；</w:t>
      </w:r>
    </w:p>
    <w:p>
      <w:r>
        <w:rPr>
          <w:rFonts w:ascii="宋体" w:hAnsi="宋体" w:eastAsia="宋体"/>
          <w:sz w:val="21"/>
        </w:rPr>
        <w:t>(2)四边相等的四边形是菱形；</w:t>
      </w:r>
    </w:p>
    <w:p>
      <w:r>
        <w:rPr>
          <w:rFonts w:ascii="宋体" w:hAnsi="宋体" w:eastAsia="宋体"/>
          <w:sz w:val="21"/>
        </w:rPr>
        <w:t>(3)平行于同一条直线的两条直线平行；</w:t>
      </w:r>
    </w:p>
    <w:p>
      <w:r>
        <w:rPr>
          <w:rFonts w:ascii="宋体" w:hAnsi="宋体" w:eastAsia="宋体"/>
          <w:sz w:val="21"/>
        </w:rPr>
        <w:t>(4)有两边及其夹角对应相等的两个三角形全等．</w:t>
      </w:r>
    </w:p>
    <w:p>
      <w:r>
        <w:rPr>
          <w:rFonts w:ascii="宋体" w:hAnsi="宋体" w:eastAsia="宋体"/>
          <w:sz w:val="21"/>
        </w:rPr>
        <w:t>4．（24-25高一·江苏·课后作业）如图所示，在正方体中，E、F分别为、的中点，画出平面与平面的交线，并说明理由．</w:t>
      </w:r>
    </w:p>
    <w:p>
      <w:r>
        <w:rPr>
          <w:rFonts w:ascii="宋体" w:hAnsi="宋体" w:eastAsia="宋体"/>
          <w:sz w:val="21"/>
        </w:rPr>
        <w:t>1．（23-24高二上·四川乐山·阶段练习）三个平面将空间分成7个部分的示意图是（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2．（2024·四川内江·三模）三个不互相重合的平面将空间分成个部分，则的最小值与最大值之和为（    ）</w:t>
      </w:r>
    </w:p>
    <w:p>
      <w:r>
        <w:rPr>
          <w:rFonts w:ascii="宋体" w:hAnsi="宋体" w:eastAsia="宋体"/>
          <w:sz w:val="21"/>
        </w:rPr>
        <w:t>A．11</w:t>
        <w:tab/>
        <w:t>B．12</w:t>
        <w:tab/>
        <w:t>C．13</w:t>
        <w:tab/>
        <w:t>D．14</w:t>
      </w:r>
    </w:p>
    <w:p>
      <w:r>
        <w:rPr>
          <w:rFonts w:ascii="宋体" w:hAnsi="宋体" w:eastAsia="宋体"/>
          <w:sz w:val="21"/>
        </w:rPr>
        <w:t>3．（24-25高一·全国·随堂练习）如果3个平面把空间分成4部分，那么这3个平面有怎样的位置关系？如果3个平面把空间分成6部分，那么这3个平面有怎样的位置关系？画图说明．</w:t>
      </w:r>
    </w:p>
    <w:p>
      <w:r>
        <w:rPr>
          <w:rFonts w:ascii="宋体" w:hAnsi="宋体" w:eastAsia="宋体"/>
          <w:sz w:val="21"/>
        </w:rPr>
        <w:t>4．（23-24高二·上海·课堂例题）1个平面把空间分成2部分，2个平面把空间分成3或4部分，3个平面把空间分成几部分？</w:t>
      </w:r>
    </w:p>
    <w:p>
      <w:r>
        <w:rPr>
          <w:rFonts w:ascii="宋体" w:hAnsi="宋体" w:eastAsia="宋体"/>
          <w:sz w:val="21"/>
        </w:rPr>
        <w:t>1．（24-25高二上·安徽芜湖·阶段练习）如图，在三棱柱中，已知点G，H分别在，上，且GH经过的重心，点E，F分别是AB，AC的中点，且平面平面BCHG，给出下列结论：</w:t>
      </w:r>
    </w:p>
    <w:p>
      <w:r>
        <w:rPr>
          <w:rFonts w:ascii="宋体" w:hAnsi="宋体" w:eastAsia="宋体"/>
          <w:sz w:val="21"/>
        </w:rPr>
        <w:t>①；②平面；③；④平面平面．</w:t>
      </w:r>
    </w:p>
    <w:p>
      <w:r>
        <w:rPr>
          <w:rFonts w:ascii="宋体" w:hAnsi="宋体" w:eastAsia="宋体"/>
          <w:sz w:val="21"/>
        </w:rPr>
        <w:t>其中正确的是（     ）</w:t>
      </w:r>
    </w:p>
    <w:p>
      <w:r>
        <w:rPr>
          <w:rFonts w:ascii="宋体" w:hAnsi="宋体" w:eastAsia="宋体"/>
          <w:sz w:val="21"/>
        </w:rPr>
        <w:t>A．①②</w:t>
        <w:tab/>
        <w:t>B．③④</w:t>
        <w:tab/>
        <w:t>C．①②③</w:t>
        <w:tab/>
        <w:t>D．②③④</w:t>
      </w:r>
    </w:p>
    <w:p>
      <w:r>
        <w:rPr>
          <w:rFonts w:ascii="宋体" w:hAnsi="宋体" w:eastAsia="宋体"/>
          <w:sz w:val="21"/>
        </w:rPr>
        <w:t>2．（23-24高一下·山东·期中）如图，在正方体中，分别是的中点，有四个结论：</w:t>
      </w:r>
    </w:p>
    <w:p>
      <w:r>
        <w:rPr>
          <w:rFonts w:ascii="宋体" w:hAnsi="宋体" w:eastAsia="宋体"/>
          <w:sz w:val="21"/>
        </w:rPr>
        <w:t>①与是异面直线；</w:t>
      </w:r>
    </w:p>
    <w:p>
      <w:r>
        <w:rPr>
          <w:rFonts w:ascii="宋体" w:hAnsi="宋体" w:eastAsia="宋体"/>
          <w:sz w:val="21"/>
        </w:rPr>
        <w:t>②相交于一点；</w:t>
      </w:r>
    </w:p>
    <w:p>
      <w:r>
        <w:rPr>
          <w:rFonts w:ascii="宋体" w:hAnsi="宋体" w:eastAsia="宋体"/>
          <w:sz w:val="21"/>
        </w:rPr>
        <w:t>③；</w:t>
      </w:r>
    </w:p>
    <w:p>
      <w:r>
        <w:rPr>
          <w:rFonts w:ascii="宋体" w:hAnsi="宋体" w:eastAsia="宋体"/>
          <w:sz w:val="21"/>
        </w:rPr>
        <w:t>④平面.</w:t>
      </w:r>
    </w:p>
    <w:p>
      <w:r>
        <w:rPr>
          <w:rFonts w:ascii="宋体" w:hAnsi="宋体" w:eastAsia="宋体"/>
          <w:sz w:val="21"/>
        </w:rPr>
        <w:t>其中错误的个数为（    ）</w:t>
      </w:r>
    </w:p>
    <w:p>
      <w:r>
        <w:rPr>
          <w:rFonts w:ascii="宋体" w:hAnsi="宋体" w:eastAsia="宋体"/>
          <w:sz w:val="21"/>
        </w:rPr>
        <w:t>A．1</w:t>
        <w:tab/>
        <w:t>B．2</w:t>
        <w:tab/>
        <w:t>C．3</w:t>
        <w:tab/>
        <w:t>D．4</w:t>
      </w:r>
    </w:p>
    <w:p>
      <w:r>
        <w:rPr>
          <w:rFonts w:ascii="宋体" w:hAnsi="宋体" w:eastAsia="宋体"/>
          <w:sz w:val="21"/>
        </w:rPr>
        <w:t>3．（23-24高一下·新疆省直辖县级单位·阶段练习）正方体如图所示</w:t>
      </w:r>
    </w:p>
    <w:p>
      <w:r>
        <w:rPr>
          <w:rFonts w:ascii="宋体" w:hAnsi="宋体" w:eastAsia="宋体"/>
          <w:sz w:val="21"/>
        </w:rPr>
        <w:t>(1)求证:平面.</w:t>
      </w:r>
    </w:p>
    <w:p>
      <w:r>
        <w:rPr>
          <w:rFonts w:ascii="宋体" w:hAnsi="宋体" w:eastAsia="宋体"/>
          <w:sz w:val="21"/>
        </w:rPr>
        <w:t>(2)平面平面.</w:t>
      </w:r>
    </w:p>
    <w:p>
      <w:r>
        <w:rPr>
          <w:rFonts w:ascii="宋体" w:hAnsi="宋体" w:eastAsia="宋体"/>
          <w:sz w:val="21"/>
        </w:rPr>
        <w:t>4．（23-24高一下·福建厦门·期中）如图所示，已知点P是平行四边形ABCD所在平面外一点，M，N，K分别为AB，PC，PA的中点，平面平面．</w:t>
      </w:r>
    </w:p>
    <w:p>
      <w:r>
        <w:rPr>
          <w:rFonts w:ascii="宋体" w:hAnsi="宋体" w:eastAsia="宋体"/>
          <w:sz w:val="21"/>
        </w:rPr>
        <w:t>(1)判断直线l与BC的位置关系并证明；</w:t>
      </w:r>
    </w:p>
    <w:p>
      <w:r>
        <w:rPr>
          <w:rFonts w:ascii="宋体" w:hAnsi="宋体" w:eastAsia="宋体"/>
          <w:sz w:val="21"/>
        </w:rPr>
        <w:t>(2)求证：平面PAD；</w:t>
      </w:r>
    </w:p>
    <w:p>
      <w:r>
        <w:rPr>
          <w:rFonts w:ascii="宋体" w:hAnsi="宋体" w:eastAsia="宋体"/>
          <w:sz w:val="21"/>
        </w:rPr>
        <w:t>(3)直线PB上是否存在点H，使得平面平面ABCD?若存在，求出点H的位置，并加以证明；若不存在，请说明理由．</w:t>
      </w:r>
    </w:p>
    <w:p>
      <w:r>
        <w:rPr>
          <w:rFonts w:ascii="宋体" w:hAnsi="宋体" w:eastAsia="宋体"/>
          <w:sz w:val="21"/>
        </w:rPr>
        <w:t>1．（23-24高一下·甘肃兰州·期末）在正方体中，O为底面ABCD的中心，P为棱的中点，则下列说法正确的是（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2．（23-24高一下·重庆·期末）下列四个正方体图形中，l是正方体的一条对角线，点D、E、F分别为其所在棱的中点，能得出平面DEF的是（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3．（2024高三·全国·专题练习）如图，三棱锥的所有棱长都是，为的中点，且为FG的中点．求证：平面平面.</w:t>
      </w:r>
    </w:p>
    <w:p>
      <w:r>
        <w:rPr>
          <w:rFonts w:ascii="宋体" w:hAnsi="宋体" w:eastAsia="宋体"/>
          <w:sz w:val="21"/>
        </w:rPr>
        <w:t>4．（2024高二下·福建·学业考试）如图，四棱锥的底面是正方形，底面.</w:t>
      </w:r>
    </w:p>
    <w:p>
      <w:r>
        <w:rPr>
          <w:rFonts w:ascii="宋体" w:hAnsi="宋体" w:eastAsia="宋体"/>
          <w:sz w:val="21"/>
        </w:rPr>
        <w:t>(1)若，求四棱锥的体积</w:t>
      </w:r>
    </w:p>
    <w:p>
      <w:r>
        <w:rPr>
          <w:rFonts w:ascii="宋体" w:hAnsi="宋体" w:eastAsia="宋体"/>
          <w:sz w:val="21"/>
        </w:rPr>
        <w:t>(2)求证：平面</w:t>
      </w:r>
    </w:p>
    <w:p>
      <w:r>
        <w:rPr>
          <w:rFonts w:ascii="宋体" w:hAnsi="宋体" w:eastAsia="宋体"/>
          <w:sz w:val="21"/>
        </w:rPr>
        <w:t>1．（24-25高一下·全国·课后作业）已知直三棱柱中，，，，则异面直线与所成角的余弦值为（    ）</w:t>
      </w:r>
    </w:p>
    <w:p>
      <w:r>
        <w:rPr>
          <w:rFonts w:ascii="宋体" w:hAnsi="宋体" w:eastAsia="宋体"/>
          <w:sz w:val="21"/>
        </w:rPr>
        <w:t>A．</w:t>
        <w:tab/>
        <w:t>B．</w:t>
        <w:tab/>
        <w:t>C．</w:t>
        <w:tab/>
        <w:t>D．</w:t>
      </w:r>
    </w:p>
    <w:p>
      <w:r>
        <w:rPr>
          <w:rFonts w:ascii="宋体" w:hAnsi="宋体" w:eastAsia="宋体"/>
          <w:sz w:val="21"/>
        </w:rPr>
        <w:t>2．（24-25高一下·全国·课后作业）如图，在空间四边形中，，分别为，的中点．若，，则与所成的角为（    ）</w:t>
      </w:r>
    </w:p>
    <w:p>
      <w:r>
        <w:rPr>
          <w:rFonts w:ascii="宋体" w:hAnsi="宋体" w:eastAsia="宋体"/>
          <w:sz w:val="21"/>
        </w:rPr>
        <w:t>A．</w:t>
        <w:tab/>
        <w:t>B．</w:t>
        <w:tab/>
        <w:t>C．</w:t>
        <w:tab/>
        <w:t>D．</w:t>
      </w:r>
    </w:p>
    <w:p>
      <w:r>
        <w:rPr>
          <w:rFonts w:ascii="宋体" w:hAnsi="宋体" w:eastAsia="宋体"/>
          <w:sz w:val="21"/>
        </w:rPr>
        <w:t>3．（24-25高一下·全国·课后作业）如图，已知长方体中，，．</w:t>
      </w:r>
    </w:p>
    <w:p>
      <w:r>
        <w:rPr>
          <w:rFonts w:ascii="宋体" w:hAnsi="宋体" w:eastAsia="宋体"/>
          <w:sz w:val="21"/>
        </w:rPr>
        <w:t>(1)求证：与是异面直线；</w:t>
      </w:r>
    </w:p>
    <w:p>
      <w:r>
        <w:rPr>
          <w:rFonts w:ascii="宋体" w:hAnsi="宋体" w:eastAsia="宋体"/>
          <w:sz w:val="21"/>
        </w:rPr>
        <w:t>(2)求异面直线与所成角的余弦值．</w:t>
      </w:r>
    </w:p>
    <w:p>
      <w:r>
        <w:rPr>
          <w:rFonts w:ascii="宋体" w:hAnsi="宋体" w:eastAsia="宋体"/>
          <w:sz w:val="21"/>
        </w:rPr>
        <w:t>4．（23-24高一下·四川凉山·期末）如图1，正六边形边长为2，为边的中点，将四边形沿 折成如图2所示的五面体，使为正三角形.</w:t>
      </w:r>
    </w:p>
    <w:p>
      <w:r>
        <w:rPr>
          <w:rFonts w:ascii="宋体" w:hAnsi="宋体" w:eastAsia="宋体"/>
          <w:sz w:val="21"/>
        </w:rPr>
        <w:t>(1)求证：面；</w:t>
      </w:r>
    </w:p>
    <w:p>
      <w:r>
        <w:rPr>
          <w:rFonts w:ascii="宋体" w:hAnsi="宋体" w:eastAsia="宋体"/>
          <w:sz w:val="21"/>
        </w:rPr>
        <w:t>(2)求异面直线与所成角的余弦值.</w:t>
      </w:r>
    </w:p>
    <w:p>
      <w:r>
        <w:rPr>
          <w:rFonts w:ascii="黑体" w:hAnsi="黑体" w:eastAsia="黑体"/>
          <w:b/>
          <w:sz w:val="22"/>
        </w:rPr>
        <w:t>专题8.11 立体几何初步全章十一大压轴题型归纳（拔尖篇）</w:t>
      </w:r>
    </w:p>
    <w:p>
      <w:r>
        <w:rPr>
          <w:rFonts w:ascii="宋体" w:hAnsi="宋体" w:eastAsia="宋体"/>
          <w:sz w:val="21"/>
        </w:rPr>
        <w:t>【人教A版（2019）】</w:t>
      </w:r>
    </w:p>
    <w:p>
      <w:r>
        <w:rPr>
          <w:rFonts w:ascii="宋体" w:hAnsi="宋体" w:eastAsia="宋体"/>
          <w:sz w:val="21"/>
        </w:rPr>
        <w:t>1．（23-24高一下·广东深圳·期中）如图所示的几何体是数学奥林匹克能赛的奖杯，该几何体由（    ）</w:t>
      </w:r>
    </w:p>
    <w:p>
      <w:r>
        <w:rPr>
          <w:rFonts w:ascii="宋体" w:hAnsi="宋体" w:eastAsia="宋体"/>
          <w:sz w:val="21"/>
        </w:rPr>
        <w:t>A．一个球、一个四棱柱、一个圆台构成</w:t>
      </w:r>
    </w:p>
    <w:p>
      <w:r>
        <w:rPr>
          <w:rFonts w:ascii="宋体" w:hAnsi="宋体" w:eastAsia="宋体"/>
          <w:sz w:val="21"/>
        </w:rPr>
        <w:t>B．一个球、一个长方体、一个棱台构成</w:t>
      </w:r>
    </w:p>
    <w:p>
      <w:r>
        <w:rPr>
          <w:rFonts w:ascii="宋体" w:hAnsi="宋体" w:eastAsia="宋体"/>
          <w:sz w:val="21"/>
        </w:rPr>
        <w:t>C．一个球、一个四棱台、一个圆台构成</w:t>
      </w:r>
    </w:p>
    <w:p>
      <w:r>
        <w:rPr>
          <w:rFonts w:ascii="宋体" w:hAnsi="宋体" w:eastAsia="宋体"/>
          <w:sz w:val="21"/>
        </w:rPr>
        <w:t>D．一个球、一个五棱柱、一个棱台构成</w:t>
      </w:r>
    </w:p>
    <w:p>
      <w:r>
        <w:rPr>
          <w:rFonts w:ascii="宋体" w:hAnsi="宋体" w:eastAsia="宋体"/>
          <w:sz w:val="21"/>
        </w:rPr>
        <w:t>2．（24-25高一下·河南商丘·阶段练习）某广场设置了一些石凳供大家休息，如图，每个石凳都是由正方体截去八个相同的正三棱锥得到的几何体，则下列结论不正确的是（    ）</w:t>
      </w:r>
    </w:p>
    <w:p>
      <w:r>
        <w:rPr>
          <w:rFonts w:ascii="宋体" w:hAnsi="宋体" w:eastAsia="宋体"/>
          <w:sz w:val="21"/>
        </w:rPr>
        <w:t>A．该几何体的面是等边三角形或正方形</w:t>
      </w:r>
    </w:p>
    <w:p>
      <w:r>
        <w:rPr>
          <w:rFonts w:ascii="宋体" w:hAnsi="宋体" w:eastAsia="宋体"/>
          <w:sz w:val="21"/>
        </w:rPr>
        <w:t>B．该几何体恰有12个面</w:t>
      </w:r>
    </w:p>
    <w:p>
      <w:r>
        <w:rPr>
          <w:rFonts w:ascii="宋体" w:hAnsi="宋体" w:eastAsia="宋体"/>
          <w:sz w:val="21"/>
        </w:rPr>
        <w:t>C．该几何体恰有24条棱</w:t>
      </w:r>
    </w:p>
    <w:p>
      <w:r>
        <w:rPr>
          <w:rFonts w:ascii="宋体" w:hAnsi="宋体" w:eastAsia="宋体"/>
          <w:sz w:val="21"/>
        </w:rPr>
        <w:t>D．该几何体恰有12个顶点</w:t>
      </w:r>
    </w:p>
    <w:p>
      <w:r>
        <w:rPr>
          <w:rFonts w:ascii="宋体" w:hAnsi="宋体" w:eastAsia="宋体"/>
          <w:sz w:val="21"/>
        </w:rPr>
        <w:t>3．（24-25高一·全国·课堂例题）指出下图中的空间图形是由哪些简单空间图形割补而成的．</w:t>
      </w:r>
    </w:p>
    <w:p>
      <w:r>
        <w:rPr>
          <w:rFonts w:ascii="宋体" w:hAnsi="宋体" w:eastAsia="宋体"/>
          <w:sz w:val="21"/>
        </w:rPr>
        <w:t>4．（2025高二上·上海·专题练习）已知是直角梯形与底边垂直的一腰（如图）．分别以，，，为轴旋转，试说明所得几何体是由哪些简单几何体构成的？</w:t>
      </w:r>
    </w:p>
    <w:p>
      <w:r>
        <w:rPr>
          <w:rFonts w:ascii="宋体" w:hAnsi="宋体" w:eastAsia="宋体"/>
          <w:sz w:val="21"/>
        </w:rPr>
        <w:t>1．（24-25高三上·甘肃张掖·期中）在三棱锥中，平面，，，则该棱锥的外接球半径为（    ）</w:t>
      </w:r>
    </w:p>
    <w:p>
      <w:r>
        <w:rPr>
          <w:rFonts w:ascii="宋体" w:hAnsi="宋体" w:eastAsia="宋体"/>
          <w:sz w:val="21"/>
        </w:rPr>
        <w:t>A．</w:t>
        <w:tab/>
        <w:t>B．</w:t>
        <w:tab/>
        <w:t>C．</w:t>
        <w:tab/>
        <w:t>D．</w:t>
      </w:r>
    </w:p>
    <w:p>
      <w:r>
        <w:rPr>
          <w:rFonts w:ascii="宋体" w:hAnsi="宋体" w:eastAsia="宋体"/>
          <w:sz w:val="21"/>
        </w:rPr>
        <w:t>2．（23-24高一下·浙江台州·期中）已知圆锥的侧面展开图是一个圆心角为且半径为2的扇形，记该圆锥的内切球半径为，外接球半径为，则（    ）</w:t>
      </w:r>
    </w:p>
    <w:p>
      <w:r>
        <w:rPr>
          <w:rFonts w:ascii="宋体" w:hAnsi="宋体" w:eastAsia="宋体"/>
          <w:sz w:val="21"/>
        </w:rPr>
        <w:t>A．</w:t>
        <w:tab/>
        <w:t>B．</w:t>
        <w:tab/>
        <w:t>C．</w:t>
        <w:tab/>
        <w:t>D．</w:t>
      </w:r>
    </w:p>
    <w:p>
      <w:r>
        <w:rPr>
          <w:rFonts w:ascii="宋体" w:hAnsi="宋体" w:eastAsia="宋体"/>
          <w:sz w:val="21"/>
        </w:rPr>
        <w:t>3．（24-25高一·全国·课后作业）已知棱长为2cm的正方体容器内盛满水，把半径为1cm的钢球放入水中，刚好被淹没；然后放入一个铁球，使它也淹没于水中．要使流出的水量最多，这个铁球的半径应为多少？</w:t>
      </w:r>
    </w:p>
    <w:p>
      <w:r>
        <w:rPr>
          <w:rFonts w:ascii="宋体" w:hAnsi="宋体" w:eastAsia="宋体"/>
          <w:sz w:val="21"/>
        </w:rPr>
        <w:t>4．（24-25高一·全国·课后作业）如图所示，在棱长为1的正方体内有两个球相外切且分别与正方体内切，求两球半径之和.</w:t>
      </w:r>
    </w:p>
    <w:p>
      <w:r>
        <w:rPr>
          <w:rFonts w:ascii="宋体" w:hAnsi="宋体" w:eastAsia="宋体"/>
          <w:sz w:val="21"/>
        </w:rPr>
        <w:t>1．（24-25高三上·广东深圳·期末）如图，可视为类似火箭整流罩的一个容器，其内部可以看成由一个圆锥和一个圆柱组合而成的几何体.圆柱和圆锥的底面半径均为2，圆柱的高为6，圆锥的高为4.若将其内部注入液体，已知液面高度为7，则该容器中液体的体积为（    ）</w:t>
      </w:r>
    </w:p>
    <w:p>
      <w:r>
        <w:rPr>
          <w:rFonts w:ascii="宋体" w:hAnsi="宋体" w:eastAsia="宋体"/>
          <w:sz w:val="21"/>
        </w:rPr>
        <w:t>A．</w:t>
        <w:tab/>
        <w:t>B．</w:t>
        <w:tab/>
        <w:t>C．</w:t>
        <w:tab/>
        <w:t>D．</w:t>
      </w:r>
    </w:p>
    <w:p>
      <w:r>
        <w:rPr>
          <w:rFonts w:ascii="宋体" w:hAnsi="宋体" w:eastAsia="宋体"/>
          <w:sz w:val="21"/>
        </w:rPr>
        <w:t>2．（24-25高二上·云南昆明·期末）图1是1963年在陕西宝鸡贾村出口的一口“何尊”（西周青铜酒器），其高约40厘米，器口直径约30厘米．何尊内底铭文中出现了“宅兹中国”四字（图2），其形状可视为一个圆柱和一个圆台构成的组合体，圆柱的上底面与圆台的上底面完全重合，且直径为18厘米，圆柱的高为24厘米，则该组合体的体积约为（   ）</w:t>
      </w:r>
    </w:p>
    <w:p>
      <w:r>
        <w:rPr>
          <w:rFonts w:ascii="宋体" w:hAnsi="宋体" w:eastAsia="宋体"/>
          <w:sz w:val="21"/>
        </w:rPr>
        <w:t>A．3576π</w:t>
        <w:tab/>
        <w:t>B．3744π</w:t>
        <w:tab/>
        <w:t>C．4296π</w:t>
        <w:tab/>
        <w:t>D．4824π</w:t>
      </w:r>
    </w:p>
    <w:p>
      <w:r>
        <w:rPr>
          <w:rFonts w:ascii="宋体" w:hAnsi="宋体" w:eastAsia="宋体"/>
          <w:sz w:val="21"/>
        </w:rPr>
        <w:t>3．（24-25高二上·四川达州·期末）如图所示的玻璃罩可以看成是由一个圆柱侧面和一个半球球面组合而成，其中球面半径为2分米，圆柱面高为4分米.（忽略玻璃厚度）</w:t>
      </w:r>
    </w:p>
    <w:p>
      <w:r>
        <w:rPr>
          <w:rFonts w:ascii="宋体" w:hAnsi="宋体" w:eastAsia="宋体"/>
          <w:sz w:val="21"/>
        </w:rPr>
        <w:t>(1)求该玻璃罩外壁的面积；</w:t>
      </w:r>
    </w:p>
    <w:p>
      <w:r>
        <w:rPr>
          <w:rFonts w:ascii="宋体" w:hAnsi="宋体" w:eastAsia="宋体"/>
          <w:sz w:val="21"/>
        </w:rPr>
        <w:t>(2)若将该玻璃罩倒置后装水，求最多能装多少升水？</w:t>
      </w:r>
    </w:p>
    <w:p>
      <w:r>
        <w:rPr>
          <w:rFonts w:ascii="宋体" w:hAnsi="宋体" w:eastAsia="宋体"/>
          <w:sz w:val="21"/>
        </w:rPr>
        <w:t>4．（23-24高二·上海·课堂例题）如图，以正方体六个面的中心为顶点所构成的多面体有多少条棱和多少个面？设正方体的棱长为1，这个多面体的表面积和体积是多少？</w:t>
      </w:r>
    </w:p>
    <w:p>
      <w:r>
        <w:rPr>
          <w:rFonts w:ascii="宋体" w:hAnsi="宋体" w:eastAsia="宋体"/>
          <w:sz w:val="21"/>
        </w:rPr>
        <w:t>1．（24-25高三上·湖北武汉·阶段练习）已知矩形的长为4，宽为3，将沿对角线翻折，得到三棱锥，则三棱锥的外接球的体积为（   ）</w:t>
      </w:r>
    </w:p>
    <w:p>
      <w:r>
        <w:rPr>
          <w:rFonts w:ascii="宋体" w:hAnsi="宋体" w:eastAsia="宋体"/>
          <w:sz w:val="21"/>
        </w:rPr>
        <w:t>A．</w:t>
        <w:tab/>
        <w:t>B．</w:t>
        <w:tab/>
        <w:t>C．</w:t>
        <w:tab/>
        <w:t>D．</w:t>
      </w:r>
    </w:p>
    <w:p>
      <w:r>
        <w:rPr>
          <w:rFonts w:ascii="宋体" w:hAnsi="宋体" w:eastAsia="宋体"/>
          <w:sz w:val="21"/>
        </w:rPr>
        <w:t>2．（2024·天津和平·二模）如图，一块边长为10cm的正方形铁片上有四块阴影部分，将这些阴影部分裁下去，然后用余下的四个全等的等腰三角形加工成一个正四棱锥形容器，则这个正四棱锥的内切球（球与正四棱锥各面均有且只有一个公共点）的体积为（    ）</w:t>
      </w:r>
    </w:p>
    <w:p>
      <w:r>
        <w:rPr>
          <w:rFonts w:ascii="宋体" w:hAnsi="宋体" w:eastAsia="宋体"/>
          <w:sz w:val="21"/>
        </w:rPr>
        <w:t>A．</w:t>
        <w:tab/>
        <w:t>B．</w:t>
        <w:tab/>
        <w:t>C．</w:t>
        <w:tab/>
        <w:t>D．</w:t>
      </w:r>
    </w:p>
    <w:p>
      <w:r>
        <w:rPr>
          <w:rFonts w:ascii="宋体" w:hAnsi="宋体" w:eastAsia="宋体"/>
          <w:sz w:val="21"/>
        </w:rPr>
        <w:t>3．（23-24高一下·北京大兴·期中）如图，四面体的四个顶点均为长方体的顶点．</w:t>
      </w:r>
    </w:p>
    <w:p>
      <w:r>
        <w:rPr>
          <w:rFonts w:ascii="宋体" w:hAnsi="宋体" w:eastAsia="宋体"/>
          <w:sz w:val="21"/>
        </w:rPr>
        <w:t>(1)若四面体各棱长均为，求该四面体的表面积和体积；</w:t>
      </w:r>
    </w:p>
    <w:p>
      <w:r>
        <w:rPr>
          <w:rFonts w:ascii="宋体" w:hAnsi="宋体" w:eastAsia="宋体"/>
          <w:sz w:val="21"/>
        </w:rPr>
        <w:t>(2)若，，，求四面体外接球的表面积．</w:t>
      </w:r>
    </w:p>
    <w:p>
      <w:r>
        <w:rPr>
          <w:rFonts w:ascii="宋体" w:hAnsi="宋体" w:eastAsia="宋体"/>
          <w:sz w:val="21"/>
        </w:rPr>
        <w:t>4．（2024高三·全国·专题练习）已知正三棱锥的高为2，，其内部有一个球与它的四个面都相切，求：</w:t>
      </w:r>
    </w:p>
    <w:p>
      <w:r>
        <w:rPr>
          <w:rFonts w:ascii="宋体" w:hAnsi="宋体" w:eastAsia="宋体"/>
          <w:sz w:val="21"/>
        </w:rPr>
        <w:t>(1)正三棱锥的表面积；</w:t>
      </w:r>
    </w:p>
    <w:p>
      <w:r>
        <w:rPr>
          <w:rFonts w:ascii="宋体" w:hAnsi="宋体" w:eastAsia="宋体"/>
          <w:sz w:val="21"/>
        </w:rPr>
        <w:t>(2)正三棱锥内切球的表面积与体积．</w:t>
      </w:r>
    </w:p>
    <w:p>
      <w:r>
        <w:rPr>
          <w:rFonts w:ascii="宋体" w:hAnsi="宋体" w:eastAsia="宋体"/>
          <w:sz w:val="21"/>
        </w:rPr>
        <w:t>1．（2024·湖南·二模）如图，在三棱柱中，分别为的中点，则下列说法错误的是（    ）</w:t>
      </w:r>
    </w:p>
    <w:p>
      <w:r>
        <w:rPr>
          <w:rFonts w:ascii="宋体" w:hAnsi="宋体" w:eastAsia="宋体"/>
          <w:sz w:val="21"/>
        </w:rPr>
        <w:t>A．四点共面</w:t>
        <w:tab/>
        <w:t>B．</w:t>
      </w:r>
    </w:p>
    <w:p>
      <w:r>
        <w:rPr>
          <w:rFonts w:ascii="宋体" w:hAnsi="宋体" w:eastAsia="宋体"/>
          <w:sz w:val="21"/>
        </w:rPr>
        <w:t>C．三线共点</w:t>
        <w:tab/>
        <w:t>D．</w:t>
      </w:r>
    </w:p>
    <w:p>
      <w:r>
        <w:rPr>
          <w:rFonts w:ascii="宋体" w:hAnsi="宋体" w:eastAsia="宋体"/>
          <w:sz w:val="21"/>
        </w:rPr>
        <w:t>2．（24-25高一下·湖北黄冈·阶段练习）如图所示，在空间四边形ABCD中，E，F分别为AB，AD的中点，分别在，CD上，且则下面几个说法中正确的个数是（    ）</w:t>
      </w:r>
    </w:p>
    <w:p>
      <w:r>
        <w:rPr>
          <w:rFonts w:ascii="宋体" w:hAnsi="宋体" w:eastAsia="宋体"/>
          <w:sz w:val="21"/>
        </w:rPr>
        <w:t>①E，F，G，H四点共面；②③若直线EG与直线FH交于点P，则P，A，C三点共线．</w:t>
      </w:r>
    </w:p>
    <w:p>
      <w:r>
        <w:rPr>
          <w:rFonts w:ascii="宋体" w:hAnsi="宋体" w:eastAsia="宋体"/>
          <w:sz w:val="21"/>
        </w:rPr>
        <w:t>A．0</w:t>
        <w:tab/>
        <w:t>B．1</w:t>
        <w:tab/>
        <w:t>C．2</w:t>
        <w:tab/>
        <w:t>D．3</w:t>
      </w:r>
    </w:p>
    <w:p>
      <w:r>
        <w:rPr>
          <w:rFonts w:ascii="宋体" w:hAnsi="宋体" w:eastAsia="宋体"/>
          <w:sz w:val="21"/>
        </w:rPr>
        <w:t>3．（24-25高二上·上海·阶段练习）如图，在四面体中，、分别是、的中点，、分别在、上，且．</w:t>
      </w:r>
    </w:p>
    <w:p>
      <w:r>
        <w:rPr>
          <w:rFonts w:ascii="宋体" w:hAnsi="宋体" w:eastAsia="宋体"/>
          <w:sz w:val="21"/>
        </w:rPr>
        <w:t>(1)求证：、、、四点共面；</w:t>
      </w:r>
    </w:p>
    <w:p>
      <w:r>
        <w:rPr>
          <w:rFonts w:ascii="宋体" w:hAnsi="宋体" w:eastAsia="宋体"/>
          <w:sz w:val="21"/>
        </w:rPr>
        <w:t>(2)设与交于点，求证：、、三点共线．</w:t>
      </w:r>
    </w:p>
    <w:p>
      <w:r>
        <w:rPr>
          <w:rFonts w:ascii="宋体" w:hAnsi="宋体" w:eastAsia="宋体"/>
          <w:sz w:val="21"/>
        </w:rPr>
        <w:t>4．（24-25高二上·上海·单元测试）已知在正方体中，E、F分别为、的中点，，．求证：</w:t>
      </w:r>
    </w:p>
    <w:p>
      <w:r>
        <w:rPr>
          <w:rFonts w:ascii="宋体" w:hAnsi="宋体" w:eastAsia="宋体"/>
          <w:sz w:val="21"/>
        </w:rPr>
        <w:t>(1)D，B，F，E四点共面；</w:t>
      </w:r>
    </w:p>
    <w:p>
      <w:r>
        <w:rPr>
          <w:rFonts w:ascii="宋体" w:hAnsi="宋体" w:eastAsia="宋体"/>
          <w:sz w:val="21"/>
        </w:rPr>
        <w:t>(2)若交平面DBFE于R点，则P、Q、R三点共线；</w:t>
      </w:r>
    </w:p>
    <w:p>
      <w:r>
        <w:rPr>
          <w:rFonts w:ascii="宋体" w:hAnsi="宋体" w:eastAsia="宋体"/>
          <w:sz w:val="21"/>
        </w:rPr>
        <w:t>(3)DE、BF、三线交于一点．</w:t>
      </w:r>
    </w:p>
    <w:p>
      <w:r>
        <w:rPr>
          <w:rFonts w:ascii="宋体" w:hAnsi="宋体" w:eastAsia="宋体"/>
          <w:sz w:val="21"/>
        </w:rPr>
        <w:t>1．（24-25高三上·天津·期末）已知是两条不同的直线，是两个不同的平面，下列说法正确的是（    ）</w:t>
      </w:r>
    </w:p>
    <w:p>
      <w:r>
        <w:rPr>
          <w:rFonts w:ascii="宋体" w:hAnsi="宋体" w:eastAsia="宋体"/>
          <w:sz w:val="21"/>
        </w:rPr>
        <w:t>A．若且则</w:t>
      </w:r>
    </w:p>
    <w:p>
      <w:r>
        <w:rPr>
          <w:rFonts w:ascii="宋体" w:hAnsi="宋体" w:eastAsia="宋体"/>
          <w:sz w:val="21"/>
        </w:rPr>
        <w:t>B．若则</w:t>
      </w:r>
    </w:p>
    <w:p>
      <w:r>
        <w:rPr>
          <w:rFonts w:ascii="宋体" w:hAnsi="宋体" w:eastAsia="宋体"/>
          <w:sz w:val="21"/>
        </w:rPr>
        <w:t>C．若则</w:t>
      </w:r>
    </w:p>
    <w:p>
      <w:r>
        <w:rPr>
          <w:rFonts w:ascii="宋体" w:hAnsi="宋体" w:eastAsia="宋体"/>
          <w:sz w:val="21"/>
        </w:rPr>
        <w:t>D．若则</w:t>
      </w:r>
    </w:p>
    <w:p>
      <w:r>
        <w:rPr>
          <w:rFonts w:ascii="宋体" w:hAnsi="宋体" w:eastAsia="宋体"/>
          <w:sz w:val="21"/>
        </w:rPr>
        <w:t>2．（2025·山西·一模）已知m，n为两条不同的直线，，为两个不同的平面，则（   ）</w:t>
      </w:r>
    </w:p>
    <w:p>
      <w:r>
        <w:rPr>
          <w:rFonts w:ascii="宋体" w:hAnsi="宋体" w:eastAsia="宋体"/>
          <w:sz w:val="21"/>
        </w:rPr>
        <w:t>A．若，，则</w:t>
        <w:tab/>
        <w:t>B．若，，，则</w:t>
      </w:r>
    </w:p>
    <w:p>
      <w:r>
        <w:rPr>
          <w:rFonts w:ascii="宋体" w:hAnsi="宋体" w:eastAsia="宋体"/>
          <w:sz w:val="21"/>
        </w:rPr>
        <w:t>C．若，，则</w:t>
        <w:tab/>
        <w:t>D．若，，，则</w:t>
      </w:r>
    </w:p>
    <w:p>
      <w:r>
        <w:rPr>
          <w:rFonts w:ascii="宋体" w:hAnsi="宋体" w:eastAsia="宋体"/>
          <w:sz w:val="21"/>
        </w:rPr>
        <w:t>3．（24-25高一上·上海·期中）如图，已知分别是正方体的棱，，，的中点，且与相交于点.</w:t>
      </w:r>
    </w:p>
    <w:p>
      <w:r>
        <w:rPr>
          <w:rFonts w:ascii="宋体" w:hAnsi="宋体" w:eastAsia="宋体"/>
          <w:sz w:val="21"/>
        </w:rPr>
        <w:t>(1)求证：点在直线上；</w:t>
      </w:r>
    </w:p>
    <w:p>
      <w:r>
        <w:rPr>
          <w:rFonts w:ascii="宋体" w:hAnsi="宋体" w:eastAsia="宋体"/>
          <w:sz w:val="21"/>
        </w:rPr>
        <w:t>(2)求证：与是异面直线.</w:t>
      </w:r>
    </w:p>
    <w:p>
      <w:r>
        <w:rPr>
          <w:rFonts w:ascii="宋体" w:hAnsi="宋体" w:eastAsia="宋体"/>
          <w:sz w:val="21"/>
        </w:rPr>
        <w:t>4．（2024高一下·全国·专题练习）如图所示，是所在平面外的一点，，分别是，的中点．</w:t>
      </w:r>
    </w:p>
    <w:p>
      <w:r>
        <w:rPr>
          <w:rFonts w:ascii="宋体" w:hAnsi="宋体" w:eastAsia="宋体"/>
          <w:sz w:val="21"/>
        </w:rPr>
        <w:t>(1)判断直线与平面的位置关系．</w:t>
      </w:r>
    </w:p>
    <w:p>
      <w:r>
        <w:rPr>
          <w:rFonts w:ascii="宋体" w:hAnsi="宋体" w:eastAsia="宋体"/>
          <w:sz w:val="21"/>
        </w:rPr>
        <w:t>(2)判断直线与直线的位置关系．</w:t>
      </w:r>
    </w:p>
    <w:p>
      <w:r>
        <w:rPr>
          <w:rFonts w:ascii="宋体" w:hAnsi="宋体" w:eastAsia="宋体"/>
          <w:sz w:val="21"/>
        </w:rPr>
        <w:t>1．（23-24高一下·黑龙江齐齐哈尔·期末）如图，在三棱锥中，平面，是的中点，则与平面所成角的正弦值为（    ）</w:t>
      </w:r>
    </w:p>
    <w:p>
      <w:r>
        <w:rPr>
          <w:rFonts w:ascii="宋体" w:hAnsi="宋体" w:eastAsia="宋体"/>
          <w:sz w:val="21"/>
        </w:rPr>
        <w:t>A．</w:t>
        <w:tab/>
        <w:t>B．</w:t>
        <w:tab/>
        <w:t>C．</w:t>
        <w:tab/>
        <w:t>D．</w:t>
      </w:r>
    </w:p>
    <w:p>
      <w:r>
        <w:rPr>
          <w:rFonts w:ascii="宋体" w:hAnsi="宋体" w:eastAsia="宋体"/>
          <w:sz w:val="21"/>
        </w:rPr>
        <w:t>2．（23-24高一下·新疆·期末）在正方体中，为线段的中点，为线段上的动点，则与平面所成角的正弦值的最小值为（    ）</w:t>
      </w:r>
    </w:p>
    <w:p>
      <w:r>
        <w:rPr>
          <w:rFonts w:ascii="宋体" w:hAnsi="宋体" w:eastAsia="宋体"/>
          <w:sz w:val="21"/>
        </w:rPr>
        <w:t>A．</w:t>
        <w:tab/>
        <w:t>B．</w:t>
        <w:tab/>
        <w:t>C．</w:t>
        <w:tab/>
        <w:t>D．</w:t>
      </w:r>
    </w:p>
    <w:p>
      <w:r>
        <w:rPr>
          <w:rFonts w:ascii="宋体" w:hAnsi="宋体" w:eastAsia="宋体"/>
          <w:sz w:val="21"/>
        </w:rPr>
        <w:t>3．（23-24高一下·甘肃兰州·期末）如图，在四棱锥中，平面PAB，且在四边形PACQ中，，，二面角的大小为，且．</w:t>
      </w:r>
    </w:p>
    <w:p>
      <w:r>
        <w:rPr>
          <w:rFonts w:ascii="宋体" w:hAnsi="宋体" w:eastAsia="宋体"/>
          <w:sz w:val="21"/>
        </w:rPr>
        <w:t>(1)点E为BC的中点，证明：平面PAB；</w:t>
      </w:r>
    </w:p>
    <w:p>
      <w:r>
        <w:rPr>
          <w:rFonts w:ascii="宋体" w:hAnsi="宋体" w:eastAsia="宋体"/>
          <w:sz w:val="21"/>
        </w:rPr>
        <w:t>(2)求直线BQ与平面PACQ所成角的正弦值．</w:t>
      </w:r>
    </w:p>
    <w:p>
      <w:r>
        <w:rPr>
          <w:rFonts w:ascii="宋体" w:hAnsi="宋体" w:eastAsia="宋体"/>
          <w:sz w:val="21"/>
        </w:rPr>
        <w:t>4．（23-24高一下·安徽安庆·期末）如图，已知四棱锥P-ABCD的底面ABCD是平行四边形，M，N分别是棱PB，PC的中点，是棱PA上一点，且.</w:t>
      </w:r>
    </w:p>
    <w:p>
      <w:r>
        <w:rPr>
          <w:rFonts w:ascii="宋体" w:hAnsi="宋体" w:eastAsia="宋体"/>
          <w:sz w:val="21"/>
        </w:rPr>
        <w:t>(1)求证:平面MCD;</w:t>
      </w:r>
    </w:p>
    <w:p>
      <w:r>
        <w:rPr>
          <w:rFonts w:ascii="宋体" w:hAnsi="宋体" w:eastAsia="宋体"/>
          <w:sz w:val="21"/>
        </w:rPr>
        <w:t>(2)，求直线PA与平面PBC所成角的正弦值.</w:t>
      </w:r>
    </w:p>
    <w:p>
      <w:r>
        <w:rPr>
          <w:rFonts w:ascii="宋体" w:hAnsi="宋体" w:eastAsia="宋体"/>
          <w:sz w:val="21"/>
        </w:rPr>
        <w:t>1．（23-24高三上·河北沧州·期末）将两个相同的正棱锥的底面重叠组成的几何体称为“正双棱锥”.如图，在正双三棱锥中，两两互相垂直，则二面角的余弦值为（   ）</w:t>
      </w:r>
    </w:p>
    <w:p>
      <w:r>
        <w:rPr>
          <w:rFonts w:ascii="宋体" w:hAnsi="宋体" w:eastAsia="宋体"/>
          <w:sz w:val="21"/>
        </w:rPr>
        <w:t>A．</w:t>
        <w:tab/>
        <w:t>B．</w:t>
        <w:tab/>
        <w:t>C．</w:t>
        <w:tab/>
        <w:t>D．</w:t>
      </w:r>
    </w:p>
    <w:p>
      <w:r>
        <w:rPr>
          <w:rFonts w:ascii="宋体" w:hAnsi="宋体" w:eastAsia="宋体"/>
          <w:sz w:val="21"/>
        </w:rPr>
        <w:t>2．（23-24高一下·浙江杭州·期中）已知正方体边长为1，点分别在线段和上，，动点在线段上，且满足，分别记二面角，的平面角为，则总有（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3．（23-24高一下·江苏常州·期末）如图，三棱柱所有棱长都为2，，O为BC中点，D为与交点．</w:t>
      </w:r>
    </w:p>
    <w:p>
      <w:r>
        <w:rPr>
          <w:rFonts w:ascii="宋体" w:hAnsi="宋体" w:eastAsia="宋体"/>
          <w:sz w:val="21"/>
        </w:rPr>
        <w:t>(1)求证：平面；</w:t>
      </w:r>
    </w:p>
    <w:p>
      <w:r>
        <w:rPr>
          <w:rFonts w:ascii="宋体" w:hAnsi="宋体" w:eastAsia="宋体"/>
          <w:sz w:val="21"/>
        </w:rPr>
        <w:t>(2)若直线与平面所成角的正弦值为，求二面角的大小．</w:t>
      </w:r>
    </w:p>
    <w:p>
      <w:r>
        <w:rPr>
          <w:rFonts w:ascii="宋体" w:hAnsi="宋体" w:eastAsia="宋体"/>
          <w:sz w:val="21"/>
        </w:rPr>
        <w:t>4．（23-24高一下·广东广州·期末）如图，已知三棱台，底面是以为直角顶点的等腰直角三角形，体积为，平面平面，且.</w:t>
      </w:r>
    </w:p>
    <w:p>
      <w:r>
        <w:rPr>
          <w:rFonts w:ascii="宋体" w:hAnsi="宋体" w:eastAsia="宋体"/>
          <w:sz w:val="21"/>
        </w:rPr>
        <w:t>(1)证明：平面；</w:t>
      </w:r>
    </w:p>
    <w:p>
      <w:r>
        <w:rPr>
          <w:rFonts w:ascii="宋体" w:hAnsi="宋体" w:eastAsia="宋体"/>
          <w:sz w:val="21"/>
        </w:rPr>
        <w:t>(2)求点到面的距离；</w:t>
      </w:r>
    </w:p>
    <w:p>
      <w:r>
        <w:rPr>
          <w:rFonts w:ascii="宋体" w:hAnsi="宋体" w:eastAsia="宋体"/>
          <w:sz w:val="21"/>
        </w:rPr>
        <w:t>(3)在线段上是否存在点，使得二面角的大小为，若存在，求出的长，若不存在，请说明理由.</w:t>
      </w:r>
    </w:p>
    <w:p>
      <w:r>
        <w:rPr>
          <w:rFonts w:ascii="宋体" w:hAnsi="宋体" w:eastAsia="宋体"/>
          <w:sz w:val="21"/>
        </w:rPr>
        <w:t>1．（2024·北京·三模）故宫角楼的屋顶是我国十字脊顶的典型代表，如图1，它是由两个完全相同的直三棱柱垂直交叉构成，将其抽象成几何体如图2所示.已知三楼柱和是两个完全相同的直三棱柱，侧棱与互相垂直平分，交于点I，，，则点到平面的距离是（    ）</w:t>
      </w:r>
    </w:p>
    <w:p>
      <w:r>
        <w:rPr>
          <w:rFonts w:ascii="宋体" w:hAnsi="宋体" w:eastAsia="宋体"/>
          <w:sz w:val="21"/>
        </w:rPr>
        <w:t>A．</w:t>
        <w:tab/>
        <w:t>B．</w:t>
        <w:tab/>
        <w:t>C．</w:t>
        <w:tab/>
        <w:t>D．</w:t>
      </w:r>
    </w:p>
    <w:p>
      <w:r>
        <w:rPr>
          <w:rFonts w:ascii="宋体" w:hAnsi="宋体" w:eastAsia="宋体"/>
          <w:sz w:val="21"/>
        </w:rPr>
        <w:t>2．（23-24高三上·山东济宁·阶段练习）如图1，某广场上放置了一些石凳供大家休息，这些石凳是由正方体截去八个一样的正三棱锥得到的，它的所有棱长均相同，数学上我们称之为半正多面体（semiregular solid），亦称为阿基米德多面体，如图2，设，则平面与平面之间的距离是（    ）</w:t>
      </w:r>
    </w:p>
    <w:p>
      <w:r>
        <w:rPr>
          <w:rFonts w:ascii="宋体" w:hAnsi="宋体" w:eastAsia="宋体"/>
          <w:sz w:val="21"/>
        </w:rPr>
        <w:t>A．</w:t>
        <w:tab/>
        <w:t>B．</w:t>
        <w:tab/>
        <w:t>C．</w:t>
        <w:tab/>
        <w:t>D．</w:t>
      </w:r>
    </w:p>
    <w:p>
      <w:r>
        <w:rPr>
          <w:rFonts w:ascii="宋体" w:hAnsi="宋体" w:eastAsia="宋体"/>
          <w:sz w:val="21"/>
        </w:rPr>
        <w:t>3．（23-24高一下·山东泰安·期末）如图，平面，，，F为CE中点．</w:t>
      </w:r>
    </w:p>
    <w:p>
      <w:r>
        <w:rPr>
          <w:rFonts w:ascii="宋体" w:hAnsi="宋体" w:eastAsia="宋体"/>
          <w:sz w:val="21"/>
        </w:rPr>
        <w:t>(1)求证：平面；</w:t>
      </w:r>
    </w:p>
    <w:p>
      <w:r>
        <w:rPr>
          <w:rFonts w:ascii="宋体" w:hAnsi="宋体" w:eastAsia="宋体"/>
          <w:sz w:val="21"/>
        </w:rPr>
        <w:t>(2)求点C到平面的距离．</w:t>
      </w:r>
    </w:p>
    <w:p>
      <w:r>
        <w:rPr>
          <w:rFonts w:ascii="宋体" w:hAnsi="宋体" w:eastAsia="宋体"/>
          <w:sz w:val="21"/>
        </w:rPr>
        <w:t>4．（23-24高二上·上海杨浦·期中）如图,为菱形外一点,平面,,为棱的中点.</w:t>
      </w:r>
    </w:p>
    <w:p>
      <w:r>
        <w:rPr>
          <w:rFonts w:ascii="宋体" w:hAnsi="宋体" w:eastAsia="宋体"/>
          <w:sz w:val="21"/>
        </w:rPr>
        <w:t>(1)求证:平面;</w:t>
      </w:r>
    </w:p>
    <w:p>
      <w:r>
        <w:rPr>
          <w:rFonts w:ascii="宋体" w:hAnsi="宋体" w:eastAsia="宋体"/>
          <w:sz w:val="21"/>
        </w:rPr>
        <w:t>(2)若,求到平面的距离.</w:t>
      </w:r>
    </w:p>
    <w:p>
      <w:r>
        <w:rPr>
          <w:rFonts w:ascii="宋体" w:hAnsi="宋体" w:eastAsia="宋体"/>
          <w:sz w:val="21"/>
        </w:rPr>
        <w:t>1．（23-24高一下·福建龙岩·期末）如图，在正方体中，、为正方体内（含边界）不重合的两个动点，下列结论错误的是（   ）</w:t>
      </w:r>
    </w:p>
    <w:p>
      <w:r>
        <w:rPr>
          <w:rFonts w:ascii="宋体" w:hAnsi="宋体" w:eastAsia="宋体"/>
          <w:sz w:val="21"/>
        </w:rPr>
        <w:t>A．若，，则</w:t>
      </w:r>
    </w:p>
    <w:p>
      <w:r>
        <w:rPr>
          <w:rFonts w:ascii="宋体" w:hAnsi="宋体" w:eastAsia="宋体"/>
          <w:sz w:val="21"/>
        </w:rPr>
        <w:t>B．若，，则平面平面</w:t>
      </w:r>
    </w:p>
    <w:p>
      <w:r>
        <w:rPr>
          <w:rFonts w:ascii="宋体" w:hAnsi="宋体" w:eastAsia="宋体"/>
          <w:sz w:val="21"/>
        </w:rPr>
        <w:t>C．若，，则平面</w:t>
      </w:r>
    </w:p>
    <w:p>
      <w:r>
        <w:rPr>
          <w:rFonts w:ascii="宋体" w:hAnsi="宋体" w:eastAsia="宋体"/>
          <w:sz w:val="21"/>
        </w:rPr>
        <w:t>D．若，，则</w:t>
      </w:r>
    </w:p>
    <w:p>
      <w:r>
        <w:rPr>
          <w:rFonts w:ascii="宋体" w:hAnsi="宋体" w:eastAsia="宋体"/>
          <w:sz w:val="21"/>
        </w:rPr>
        <w:t>2．（24-25高三上·浙江宁波·阶段练习）如图一，矩形中，交对角线于点，交于点，现将沿翻折至的位置，如图二，点为棱的中点，则下列判断一定成立的是（　　）</w:t>
      </w:r>
    </w:p>
    <w:p>
      <w:r>
        <w:rPr>
          <w:rFonts w:ascii="宋体" w:hAnsi="宋体" w:eastAsia="宋体"/>
          <w:sz w:val="21"/>
        </w:rPr>
        <w:t>A．</w:t>
        <w:tab/>
        <w:t>B．平面</w:t>
      </w:r>
    </w:p>
    <w:p>
      <w:r>
        <w:rPr>
          <w:rFonts w:ascii="宋体" w:hAnsi="宋体" w:eastAsia="宋体"/>
          <w:sz w:val="21"/>
        </w:rPr>
        <w:t>C．平面</w:t>
        <w:tab/>
        <w:t>D．平面平面</w:t>
      </w:r>
    </w:p>
    <w:p>
      <w:r>
        <w:rPr>
          <w:rFonts w:ascii="宋体" w:hAnsi="宋体" w:eastAsia="宋体"/>
          <w:sz w:val="21"/>
        </w:rPr>
        <w:t>3．（24-25高一下·全国·课后作业）如图，在三棱锥中，，M是的中点．点N在棱上，点D是的中点．</w:t>
      </w:r>
    </w:p>
    <w:p>
      <w:r>
        <w:rPr>
          <w:rFonts w:ascii="宋体" w:hAnsi="宋体" w:eastAsia="宋体"/>
          <w:sz w:val="21"/>
        </w:rPr>
        <w:t>求证：</w:t>
      </w:r>
    </w:p>
    <w:p>
      <w:r>
        <w:rPr>
          <w:rFonts w:ascii="宋体" w:hAnsi="宋体" w:eastAsia="宋体"/>
          <w:sz w:val="21"/>
        </w:rPr>
        <w:t>(1)平面；</w:t>
      </w:r>
    </w:p>
    <w:p>
      <w:r>
        <w:rPr>
          <w:rFonts w:ascii="宋体" w:hAnsi="宋体" w:eastAsia="宋体"/>
          <w:sz w:val="21"/>
        </w:rPr>
        <w:t>(2)平面平面．</w:t>
      </w:r>
    </w:p>
    <w:p>
      <w:r>
        <w:rPr>
          <w:rFonts w:ascii="宋体" w:hAnsi="宋体" w:eastAsia="宋体"/>
          <w:sz w:val="21"/>
        </w:rPr>
        <w:t>4．（23-24高一下·山东菏泽·阶段练习）在四棱锥中，为与的交点，平面，是正三角形，，.</w:t>
      </w:r>
    </w:p>
    <w:p>
      <w:r>
        <w:rPr>
          <w:rFonts w:ascii="宋体" w:hAnsi="宋体" w:eastAsia="宋体"/>
          <w:sz w:val="21"/>
        </w:rPr>
        <w:t>(1)求异面直线和所成角的大小；</w:t>
      </w:r>
    </w:p>
    <w:p>
      <w:r>
        <w:rPr>
          <w:rFonts w:ascii="宋体" w:hAnsi="宋体" w:eastAsia="宋体"/>
          <w:sz w:val="21"/>
        </w:rPr>
        <w:t>(2)若点为棱上一点，且平面，求的值；</w:t>
      </w:r>
    </w:p>
    <w:p>
      <w:r>
        <w:rPr>
          <w:rFonts w:ascii="宋体" w:hAnsi="宋体" w:eastAsia="宋体"/>
          <w:sz w:val="21"/>
        </w:rPr>
        <w:t>(3)求证：平面平面.</w:t>
      </w:r>
    </w:p>
    <w:p>
      <w:r>
        <w:rPr>
          <w:rFonts w:ascii="宋体" w:hAnsi="宋体" w:eastAsia="宋体"/>
          <w:sz w:val="21"/>
        </w:rPr>
        <w:t>1．（23-24高一下·云南昆明·阶段练习）如图，在等腰梯形中，，，，平面，平面，，点P在线段上运动.</w:t>
      </w:r>
    </w:p>
    <w:p>
      <w:r>
        <w:rPr>
          <w:rFonts w:ascii="宋体" w:hAnsi="宋体" w:eastAsia="宋体"/>
          <w:sz w:val="21"/>
        </w:rPr>
        <w:t>(1)求证：；</w:t>
      </w:r>
    </w:p>
    <w:p>
      <w:r>
        <w:rPr>
          <w:rFonts w:ascii="宋体" w:hAnsi="宋体" w:eastAsia="宋体"/>
          <w:sz w:val="21"/>
        </w:rPr>
        <w:t>(2)是否存在点P，使得平面？若存在，试求点P的位置；若不存在，请说明理由.</w:t>
      </w:r>
    </w:p>
    <w:p>
      <w:r>
        <w:rPr>
          <w:rFonts w:ascii="宋体" w:hAnsi="宋体" w:eastAsia="宋体"/>
          <w:sz w:val="21"/>
        </w:rPr>
        <w:t>2．（23-24高一下·河北沧州·期中）如图，在直角梯形中，，，，为的中点，沿将折起，使得点到点的位置，且，为的中点，是上的动点（与点、不重合）．</w:t>
      </w:r>
    </w:p>
    <w:p>
      <w:r>
        <w:rPr>
          <w:rFonts w:ascii="宋体" w:hAnsi="宋体" w:eastAsia="宋体"/>
          <w:sz w:val="21"/>
        </w:rPr>
        <w:t>(1)证明：平面平面；</w:t>
      </w:r>
    </w:p>
    <w:p>
      <w:r>
        <w:rPr>
          <w:rFonts w:ascii="宋体" w:hAnsi="宋体" w:eastAsia="宋体"/>
          <w:sz w:val="21"/>
        </w:rPr>
        <w:t>(2)是否存在点，使得二面角的正切值为？若存在，确定点的位置；若不存在，请说明理由．</w:t>
      </w:r>
    </w:p>
    <w:p>
      <w:r>
        <w:rPr>
          <w:rFonts w:ascii="宋体" w:hAnsi="宋体" w:eastAsia="宋体"/>
          <w:sz w:val="21"/>
        </w:rPr>
        <w:t>3．（23-24高一下·广东深圳·阶段练习）如图，在四棱锥中，平面平面，底面是直角梯形，，且为的中点．</w:t>
      </w:r>
    </w:p>
    <w:p>
      <w:r>
        <w:rPr>
          <w:rFonts w:ascii="宋体" w:hAnsi="宋体" w:eastAsia="宋体"/>
          <w:sz w:val="21"/>
        </w:rPr>
        <w:t>(1)求证：；</w:t>
      </w:r>
    </w:p>
    <w:p>
      <w:r>
        <w:rPr>
          <w:rFonts w:ascii="宋体" w:hAnsi="宋体" w:eastAsia="宋体"/>
          <w:sz w:val="21"/>
        </w:rPr>
        <w:t>(2)求二面角的余弦值；</w:t>
      </w:r>
    </w:p>
    <w:p>
      <w:r>
        <w:rPr>
          <w:rFonts w:ascii="宋体" w:hAnsi="宋体" w:eastAsia="宋体"/>
          <w:sz w:val="21"/>
        </w:rPr>
        <w:t>(3)在线段上是否存在点使得平面平面？若存在，请指明点的位置；若不存在，请说明理由．</w:t>
      </w:r>
    </w:p>
    <w:p>
      <w:r>
        <w:rPr>
          <w:rFonts w:ascii="宋体" w:hAnsi="宋体" w:eastAsia="宋体"/>
          <w:sz w:val="21"/>
        </w:rPr>
        <w:t>4．（23-24高一下·山西大同·期末）如图1，在中，，，点，分别为边，的中点，将沿着折起，使得点到达点的位置，如图2，且二面角的大小为．</w:t>
      </w:r>
    </w:p>
    <w:p>
      <w:r>
        <w:rPr>
          <w:rFonts w:ascii="宋体" w:hAnsi="宋体" w:eastAsia="宋体"/>
          <w:sz w:val="21"/>
        </w:rPr>
        <w:t>(1)求证：平面平面；</w:t>
      </w:r>
    </w:p>
    <w:p>
      <w:r>
        <w:rPr>
          <w:rFonts w:ascii="宋体" w:hAnsi="宋体" w:eastAsia="宋体"/>
          <w:sz w:val="21"/>
        </w:rPr>
        <w:t>(2)求点到平面的距离；</w:t>
      </w:r>
    </w:p>
    <w:p>
      <w:r>
        <w:rPr>
          <w:rFonts w:ascii="宋体" w:hAnsi="宋体" w:eastAsia="宋体"/>
          <w:sz w:val="21"/>
        </w:rPr>
        <w:t>(3)在棱上是否存在点，使得与平面所成角的正弦值为？若存在，求的长；若不存在，请说明理由．</w:t>
      </w:r>
    </w:p>
    <w:p/>
    <w:p>
      <w:pPr>
        <w:pStyle w:val="Heading2"/>
      </w:pPr>
      <w:r>
        <w:rPr>
          <w:rFonts w:ascii="黑体" w:hAnsi="黑体" w:eastAsia="黑体"/>
        </w:rPr>
        <w:t>8.2节</w:t>
      </w:r>
    </w:p>
    <w:p>
      <w:pPr>
        <w:pStyle w:val="Heading3"/>
      </w:pPr>
      <w:r>
        <w:rPr>
          <w:rFonts w:ascii="楷体" w:hAnsi="楷体" w:eastAsia="楷体"/>
        </w:rPr>
        <w:t>⭐⭐ 能力提升（举一反三）</w:t>
      </w:r>
    </w:p>
    <w:p>
      <w:r>
        <w:rPr>
          <w:rFonts w:ascii="黑体" w:hAnsi="黑体" w:eastAsia="黑体"/>
          <w:b/>
          <w:sz w:val="22"/>
        </w:rPr>
        <w:t>专题8.2 立体图形的直观图【六大题型】</w:t>
      </w:r>
    </w:p>
    <w:p>
      <w:r>
        <w:rPr>
          <w:rFonts w:ascii="宋体" w:hAnsi="宋体" w:eastAsia="宋体"/>
          <w:sz w:val="21"/>
        </w:rPr>
        <w:t>【人教A版（2019）】</w:t>
      </w:r>
    </w:p>
    <w:p>
      <w:r>
        <w:rPr>
          <w:rFonts w:ascii="宋体" w:hAnsi="宋体" w:eastAsia="宋体"/>
          <w:sz w:val="21"/>
        </w:rPr>
        <w:t>【知识点1  立体图形的直观图】</w:t>
      </w:r>
    </w:p>
    <w:p>
      <w:r>
        <w:rPr>
          <w:rFonts w:ascii="宋体" w:hAnsi="宋体" w:eastAsia="宋体"/>
          <w:sz w:val="21"/>
        </w:rPr>
        <w:t>1．空间几何体的直观图</w:t>
      </w:r>
    </w:p>
    <w:p>
      <w:r>
        <w:rPr>
          <w:rFonts w:ascii="宋体" w:hAnsi="宋体" w:eastAsia="宋体"/>
          <w:sz w:val="21"/>
        </w:rPr>
        <w:t xml:space="preserve">(1)直观图的概念 </w:t>
        <w:br/>
        <w:t>直观图是观察者站在某一点观察一个空间几何体获得的图形.画立体图形的直观图，实际上是把不完全</w:t>
      </w:r>
    </w:p>
    <w:p>
      <w:r>
        <w:rPr>
          <w:rFonts w:ascii="宋体" w:hAnsi="宋体" w:eastAsia="宋体"/>
          <w:sz w:val="21"/>
        </w:rPr>
        <w:t>在同一平面内的点的集合，用同一平面内的点表示.因此，直观图往往与立体图形的真实形状不完全相同.</w:t>
        <w:br/>
        <w:t>在立体几何中，立体图形的直观图通常是在平行投影下得到的平面图形.</w:t>
        <w:br/>
        <w:t>(2)斜二测画法及其步骤</w:t>
        <w:br/>
        <w:t>利用平行投影，人们获得了画直观图的斜二测画法.利用这种画法画水平放置的平面图形的直观图，其</w:t>
      </w:r>
    </w:p>
    <w:p>
      <w:r>
        <w:rPr>
          <w:rFonts w:ascii="宋体" w:hAnsi="宋体" w:eastAsia="宋体"/>
          <w:sz w:val="21"/>
        </w:rPr>
        <w:t>步骤是：</w:t>
        <w:br/>
        <w:t>①在已知图形中取互相垂直的x轴和y轴，两轴相交于点O.画直观图时，把它们画成对应的x'轴和y'</w:t>
      </w:r>
    </w:p>
    <w:p>
      <w:r>
        <w:rPr>
          <w:rFonts w:ascii="宋体" w:hAnsi="宋体" w:eastAsia="宋体"/>
          <w:sz w:val="21"/>
        </w:rPr>
        <w:t>轴，两轴相交于点O'，且使∠x'O'y'=(或)，它们确定的平面表示水平面.</w:t>
        <w:br/>
        <w:t>②已知图形中平行于x轴或y轴的线段，在直观图中分别面成平行于x'轴或y'轴的线段.</w:t>
        <w:br/>
        <w:t>③已知图形中平行于x轴的线段，在直观图中保持原长度不变，平行于y轴的线段，在直观图中长度</w:t>
      </w:r>
    </w:p>
    <w:p>
      <w:r>
        <w:rPr>
          <w:rFonts w:ascii="宋体" w:hAnsi="宋体" w:eastAsia="宋体"/>
          <w:sz w:val="21"/>
        </w:rPr>
        <w:t>为原来的一半.</w:t>
      </w:r>
    </w:p>
    <w:p>
      <w:r>
        <w:rPr>
          <w:rFonts w:ascii="宋体" w:hAnsi="宋体" w:eastAsia="宋体"/>
          <w:sz w:val="21"/>
        </w:rPr>
        <w:t>(3)旋转体及其相关概念</w:t>
        <w:br/>
        <w:t>斜二测画法画空间几何体的直观图的规则</w:t>
        <w:br/>
        <w:t>画几何体的直观图时，与画平面图形的直观图相比，只是多画一个与x轴、y轴都垂直的z轴，并且有</w:t>
      </w:r>
    </w:p>
    <w:p>
      <w:r>
        <w:rPr>
          <w:rFonts w:ascii="宋体" w:hAnsi="宋体" w:eastAsia="宋体"/>
          <w:sz w:val="21"/>
        </w:rPr>
        <w:t>以下规则.</w:t>
      </w:r>
    </w:p>
    <w:p>
      <w:r>
        <w:rPr>
          <w:rFonts w:ascii="宋体" w:hAnsi="宋体" w:eastAsia="宋体"/>
          <w:sz w:val="21"/>
        </w:rPr>
        <w:t>①已知图形中，平行于x轴、y轴或z轴的线段，在直观图中分别画成平行于x'轴、y'轴或z'轴的线段.</w:t>
        <w:br/>
        <w:t>②已知图形中平行于x轴或z轴的线段，在直观图中保持长度不变，平行于y轴的线段，长度变为原</w:t>
      </w:r>
    </w:p>
    <w:p>
      <w:r>
        <w:rPr>
          <w:rFonts w:ascii="宋体" w:hAnsi="宋体" w:eastAsia="宋体"/>
          <w:sz w:val="21"/>
        </w:rPr>
        <w:t>来的一半.</w:t>
        <w:br/>
        <w:t>③连线成图以后，擦去作为辅助线的坐标轴，就得到了空间图形的直观图.</w:t>
      </w:r>
    </w:p>
    <w:p>
      <w:r>
        <w:rPr>
          <w:rFonts w:ascii="宋体" w:hAnsi="宋体" w:eastAsia="宋体"/>
          <w:sz w:val="21"/>
        </w:rPr>
        <w:t>2．平面图形的面积与其直观图的面积间的关系</w:t>
      </w:r>
    </w:p>
    <w:p>
      <w:r>
        <w:rPr>
          <w:rFonts w:ascii="宋体" w:hAnsi="宋体" w:eastAsia="宋体"/>
          <w:sz w:val="21"/>
        </w:rPr>
        <w:t>(1)以三角形为例，则有.如图所示，，它的直观图的面积</w:t>
      </w:r>
    </w:p>
    <w:p>
      <w:r>
        <w:rPr>
          <w:rFonts w:ascii="宋体" w:hAnsi="宋体" w:eastAsia="宋体"/>
          <w:sz w:val="21"/>
        </w:rPr>
        <w:t>.</w:t>
      </w:r>
    </w:p>
    <w:p>
      <w:r>
        <w:rPr>
          <w:rFonts w:ascii="宋体" w:hAnsi="宋体" w:eastAsia="宋体"/>
          <w:sz w:val="21"/>
        </w:rPr>
        <w:t>(2)平面多边形的面积与其直观图的面积间的关系：=.即若记一个平面多边形的面积为S原，由斜二测画法得到的直观图的面积为S直，则有S直=S原.</w:t>
      </w:r>
    </w:p>
    <w:p>
      <w:r>
        <w:rPr>
          <w:rFonts w:ascii="宋体" w:hAnsi="宋体" w:eastAsia="宋体"/>
          <w:sz w:val="21"/>
        </w:rPr>
        <w:t>3．斜二测画法的常用结论：</w:t>
      </w:r>
    </w:p>
    <w:p>
      <w:r>
        <w:rPr>
          <w:rFonts w:ascii="宋体" w:hAnsi="宋体" w:eastAsia="宋体"/>
          <w:sz w:val="21"/>
        </w:rPr>
        <w:t>(1)在斜二测画法中，要确定关键点及关键线段.“平行于x轴的线段平行性不变，长度不变；平行于y轴的线段平行性不变，长度减半.”</w:t>
      </w:r>
    </w:p>
    <w:p>
      <w:r>
        <w:rPr>
          <w:rFonts w:ascii="宋体" w:hAnsi="宋体" w:eastAsia="宋体"/>
          <w:sz w:val="21"/>
        </w:rPr>
        <w:t>(2)按照斜二测画法得到的平面图形的直观图，其面积与原图形的面积的关系：.</w:t>
      </w:r>
    </w:p>
    <w:p>
      <w:r>
        <w:rPr>
          <w:rFonts w:ascii="黑体" w:hAnsi="黑体" w:eastAsia="黑体"/>
          <w:b/>
          <w:sz w:val="22"/>
        </w:rPr>
        <w:t>【题型1  斜二测画法的辨析】</w:t>
      </w:r>
    </w:p>
    <w:p>
      <w:r>
        <w:rPr>
          <w:rFonts w:ascii="宋体" w:hAnsi="宋体" w:eastAsia="宋体"/>
          <w:sz w:val="21"/>
        </w:rPr>
        <w:t>【例1】（2024高一下·全国·专题练习）关于斜二测画法所得直观图，以下说法正确的是（    ）</w:t>
      </w:r>
    </w:p>
    <w:p>
      <w:r>
        <w:rPr>
          <w:rFonts w:ascii="宋体" w:hAnsi="宋体" w:eastAsia="宋体"/>
          <w:sz w:val="21"/>
        </w:rPr>
        <w:t>A．等腰三角形的直观图仍是等腰三角形</w:t>
      </w:r>
    </w:p>
    <w:p>
      <w:r>
        <w:rPr>
          <w:rFonts w:ascii="宋体" w:hAnsi="宋体" w:eastAsia="宋体"/>
          <w:sz w:val="21"/>
        </w:rPr>
        <w:t>B．正方形的直观图为平行四边形</w:t>
      </w:r>
    </w:p>
    <w:p>
      <w:r>
        <w:rPr>
          <w:rFonts w:ascii="宋体" w:hAnsi="宋体" w:eastAsia="宋体"/>
          <w:sz w:val="21"/>
        </w:rPr>
        <w:t>C．梯形的直观图不是梯形</w:t>
      </w:r>
    </w:p>
    <w:p>
      <w:r>
        <w:rPr>
          <w:rFonts w:ascii="宋体" w:hAnsi="宋体" w:eastAsia="宋体"/>
          <w:sz w:val="21"/>
        </w:rPr>
        <w:t>D．正三角形的直观图一定为等腰三角形</w:t>
      </w:r>
    </w:p>
    <w:p>
      <w:r>
        <w:rPr>
          <w:rFonts w:ascii="宋体" w:hAnsi="宋体" w:eastAsia="宋体"/>
          <w:sz w:val="21"/>
        </w:rPr>
        <w:t>【变式1-1】（2024高一下·全国·专题练习）下列说法中正确的是（    ）</w:t>
      </w:r>
    </w:p>
    <w:p>
      <w:r>
        <w:rPr>
          <w:rFonts w:ascii="宋体" w:hAnsi="宋体" w:eastAsia="宋体"/>
          <w:sz w:val="21"/>
        </w:rPr>
        <w:t>A．相等的角在直观图中对应的角仍然相等</w:t>
      </w:r>
    </w:p>
    <w:p>
      <w:r>
        <w:rPr>
          <w:rFonts w:ascii="宋体" w:hAnsi="宋体" w:eastAsia="宋体"/>
          <w:sz w:val="21"/>
        </w:rPr>
        <w:t>B．相等的线段在直观图中对应的线段仍然相等</w:t>
      </w:r>
    </w:p>
    <w:p>
      <w:r>
        <w:rPr>
          <w:rFonts w:ascii="宋体" w:hAnsi="宋体" w:eastAsia="宋体"/>
          <w:sz w:val="21"/>
        </w:rPr>
        <w:t>C．不相等的线段在直观图中对应的线段一定不相等</w:t>
      </w:r>
    </w:p>
    <w:p>
      <w:r>
        <w:rPr>
          <w:rFonts w:ascii="宋体" w:hAnsi="宋体" w:eastAsia="宋体"/>
          <w:sz w:val="21"/>
        </w:rPr>
        <w:t>D．线段的中点在直观图中仍然是线段的中点</w:t>
      </w:r>
    </w:p>
    <w:p>
      <w:r>
        <w:rPr>
          <w:rFonts w:ascii="宋体" w:hAnsi="宋体" w:eastAsia="宋体"/>
          <w:sz w:val="21"/>
        </w:rPr>
        <w:t>【变式1-2】（23-24高一下·天津·期末）用斜二测画法画水平放置的平面图形的直观图时，下列结论正确的是（    ）</w:t>
      </w:r>
    </w:p>
    <w:p>
      <w:r>
        <w:rPr>
          <w:rFonts w:ascii="宋体" w:hAnsi="宋体" w:eastAsia="宋体"/>
          <w:sz w:val="21"/>
        </w:rPr>
        <w:t>A．正方形的直观图是正方形</w:t>
      </w:r>
    </w:p>
    <w:p>
      <w:r>
        <w:rPr>
          <w:rFonts w:ascii="宋体" w:hAnsi="宋体" w:eastAsia="宋体"/>
          <w:sz w:val="21"/>
        </w:rPr>
        <w:t>B．矩形的直观图是矩形</w:t>
      </w:r>
    </w:p>
    <w:p>
      <w:r>
        <w:rPr>
          <w:rFonts w:ascii="宋体" w:hAnsi="宋体" w:eastAsia="宋体"/>
          <w:sz w:val="21"/>
        </w:rPr>
        <w:t>C．菱形的直观图是菱形</w:t>
      </w:r>
    </w:p>
    <w:p>
      <w:r>
        <w:rPr>
          <w:rFonts w:ascii="宋体" w:hAnsi="宋体" w:eastAsia="宋体"/>
          <w:sz w:val="21"/>
        </w:rPr>
        <w:t>D．平行四边形的直观图是平行四边形</w:t>
      </w:r>
    </w:p>
    <w:p>
      <w:r>
        <w:rPr>
          <w:rFonts w:ascii="宋体" w:hAnsi="宋体" w:eastAsia="宋体"/>
          <w:sz w:val="21"/>
        </w:rPr>
        <w:t>【变式1-3】（23-24高一下·陕西宝鸡·期中）用斜二测画法画水平放置的平面图形的直观图时，下列结论中错误的是（    ）</w:t>
      </w:r>
    </w:p>
    <w:p>
      <w:r>
        <w:rPr>
          <w:rFonts w:ascii="宋体" w:hAnsi="宋体" w:eastAsia="宋体"/>
          <w:sz w:val="21"/>
        </w:rPr>
        <w:t>A．相等的线段在直观图中仍然相等</w:t>
      </w:r>
    </w:p>
    <w:p>
      <w:r>
        <w:rPr>
          <w:rFonts w:ascii="宋体" w:hAnsi="宋体" w:eastAsia="宋体"/>
          <w:sz w:val="21"/>
        </w:rPr>
        <w:t>B．相等的角在直观图中不一定相等</w:t>
      </w:r>
    </w:p>
    <w:p>
      <w:r>
        <w:rPr>
          <w:rFonts w:ascii="宋体" w:hAnsi="宋体" w:eastAsia="宋体"/>
          <w:sz w:val="21"/>
        </w:rPr>
        <w:t>C．平行的线段在直观图中仍然平行</w:t>
      </w:r>
    </w:p>
    <w:p>
      <w:r>
        <w:rPr>
          <w:rFonts w:ascii="宋体" w:hAnsi="宋体" w:eastAsia="宋体"/>
          <w:sz w:val="21"/>
        </w:rPr>
        <w:t>D．互相垂直的线段在直观图中不一定互相垂直</w:t>
      </w:r>
    </w:p>
    <w:p>
      <w:r>
        <w:rPr>
          <w:rFonts w:ascii="黑体" w:hAnsi="黑体" w:eastAsia="黑体"/>
          <w:b/>
          <w:sz w:val="22"/>
        </w:rPr>
        <w:t>【题型2  画平面图形的直观图】</w:t>
      </w:r>
    </w:p>
    <w:p>
      <w:r>
        <w:rPr>
          <w:rFonts w:ascii="宋体" w:hAnsi="宋体" w:eastAsia="宋体"/>
          <w:sz w:val="21"/>
        </w:rPr>
        <w:t>【例2】（23-24高一下·湖南株洲·期中）利用斜二测画法画出边长为的正方形的直观图，正确的是（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【变式2-1】（23-24高一下·四川遂宁·期中）如图，已知等腰三角形，则如图所示①②③④的四个图中，可能是的直观图的有（    ）</w:t>
      </w:r>
    </w:p>
    <w:p>
      <w:r>
        <w:rPr>
          <w:rFonts w:ascii="宋体" w:hAnsi="宋体" w:eastAsia="宋体"/>
          <w:sz w:val="21"/>
        </w:rPr>
        <w:t>A．1个</w:t>
        <w:tab/>
        <w:t>B．2个</w:t>
        <w:tab/>
        <w:t>C．3个</w:t>
        <w:tab/>
        <w:t>D．4个</w:t>
      </w:r>
    </w:p>
    <w:p>
      <w:r>
        <w:rPr>
          <w:rFonts w:ascii="宋体" w:hAnsi="宋体" w:eastAsia="宋体"/>
          <w:sz w:val="21"/>
        </w:rPr>
        <w:t>【变式2-2】（24-25高一下·全国·课后作业）用斜二测画法画出图中四边形OBCD的直观图．</w:t>
      </w:r>
    </w:p>
    <w:p>
      <w:r>
        <w:rPr>
          <w:rFonts w:ascii="宋体" w:hAnsi="宋体" w:eastAsia="宋体"/>
          <w:sz w:val="21"/>
        </w:rPr>
        <w:t>【变式2-3】（2025高一·全国·专题练习）用斜二测画法画出如图所示水平放置的等腰梯形和正五边形的直观图.</w:t>
      </w:r>
    </w:p>
    <w:p>
      <w:r>
        <w:rPr>
          <w:rFonts w:ascii="黑体" w:hAnsi="黑体" w:eastAsia="黑体"/>
          <w:b/>
          <w:sz w:val="22"/>
        </w:rPr>
        <w:t>【题型3  画空间几何体的直观图】</w:t>
      </w:r>
    </w:p>
    <w:p>
      <w:r>
        <w:rPr>
          <w:rFonts w:ascii="宋体" w:hAnsi="宋体" w:eastAsia="宋体"/>
          <w:sz w:val="21"/>
        </w:rPr>
        <w:t>【例3】（24-25高一·湖南·课后作业）画出下列图形的直观图：</w:t>
      </w:r>
    </w:p>
    <w:p>
      <w:r>
        <w:rPr>
          <w:rFonts w:ascii="宋体" w:hAnsi="宋体" w:eastAsia="宋体"/>
          <w:sz w:val="21"/>
        </w:rPr>
        <w:t>(1)棱长为4cm的正方体；</w:t>
      </w:r>
    </w:p>
    <w:p>
      <w:r>
        <w:rPr>
          <w:rFonts w:ascii="宋体" w:hAnsi="宋体" w:eastAsia="宋体"/>
          <w:sz w:val="21"/>
        </w:rPr>
        <w:t>(2)底面半径为2cm，高为4cm的圆锥．</w:t>
      </w:r>
    </w:p>
    <w:p>
      <w:r>
        <w:rPr>
          <w:rFonts w:ascii="宋体" w:hAnsi="宋体" w:eastAsia="宋体"/>
          <w:sz w:val="21"/>
        </w:rPr>
        <w:t>【变式3-1】（2024高一下·全国·专题练习）有一个正六棱锥，底面边长为3 cm，高为3 cm，画出这个正六棱锥的直观图．</w:t>
      </w:r>
    </w:p>
    <w:p>
      <w:r>
        <w:rPr>
          <w:rFonts w:ascii="宋体" w:hAnsi="宋体" w:eastAsia="宋体"/>
          <w:sz w:val="21"/>
        </w:rPr>
        <w:t>【变式3-2】（24-25高一·湖南·课后作业）画出图中简单组合体的直观图（尺寸单位：cm）．</w:t>
      </w:r>
    </w:p>
    <w:p>
      <w:r>
        <w:rPr>
          <w:rFonts w:ascii="宋体" w:hAnsi="宋体" w:eastAsia="宋体"/>
          <w:sz w:val="21"/>
        </w:rPr>
        <w:t>【变式3-3】（2024高一下·全国·专题练习）用斜二测画法画出正六棱锥（底面是正六边形，点与底面正六边形的中心的连线垂直于底面）的直观图（尺寸自定）．</w:t>
      </w:r>
    </w:p>
    <w:p>
      <w:r>
        <w:rPr>
          <w:rFonts w:ascii="黑体" w:hAnsi="黑体" w:eastAsia="黑体"/>
          <w:b/>
          <w:sz w:val="22"/>
        </w:rPr>
        <w:t>【题型4  由直观图还原几何图形】</w:t>
      </w:r>
    </w:p>
    <w:p>
      <w:r>
        <w:rPr>
          <w:rFonts w:ascii="宋体" w:hAnsi="宋体" w:eastAsia="宋体"/>
          <w:sz w:val="21"/>
        </w:rPr>
        <w:t>【例4】（23-24高一上·甘肃兰州·期末）如图所示，矩形是水平放置一个平面图形的直观图，其中2，则原图形是（    ）</w:t>
      </w:r>
    </w:p>
    <w:p>
      <w:r>
        <w:rPr>
          <w:rFonts w:ascii="宋体" w:hAnsi="宋体" w:eastAsia="宋体"/>
          <w:sz w:val="21"/>
        </w:rPr>
        <w:t>A．正方形</w:t>
        <w:tab/>
        <w:t>B．矩形</w:t>
        <w:tab/>
        <w:t>C．菱形</w:t>
        <w:tab/>
        <w:t>D．梯形</w:t>
      </w:r>
    </w:p>
    <w:p>
      <w:r>
        <w:rPr>
          <w:rFonts w:ascii="宋体" w:hAnsi="宋体" w:eastAsia="宋体"/>
          <w:sz w:val="21"/>
        </w:rPr>
        <w:t>【变式4-1】（23-24高一下·黑龙江·期中）如图，用斜二测画法画一个水平放置的平面图形是一个边长为1的正方形，则原图形的形状是（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【变式4-2】（23-24高一下·天津河北·期中）如图所示为一平面图形的直观图，则此平面图形可能是下图中的（    ）</w:t>
      </w:r>
    </w:p>
    <w:p>
      <w:r>
        <w:rPr>
          <w:rFonts w:ascii="宋体" w:hAnsi="宋体" w:eastAsia="宋体"/>
          <w:sz w:val="21"/>
        </w:rPr>
        <w:t>A．</w:t>
        <w:tab/>
        <w:t>B．</w:t>
        <w:tab/>
        <w:t>C．</w:t>
        <w:tab/>
        <w:t>D．</w:t>
      </w:r>
    </w:p>
    <w:p>
      <w:r>
        <w:rPr>
          <w:rFonts w:ascii="宋体" w:hAnsi="宋体" w:eastAsia="宋体"/>
          <w:sz w:val="21"/>
        </w:rPr>
        <w:t>【变式4-3】（24-25高二上·贵州遵义·阶段练习）把按斜二测画法得到，如图所示，其中，，那么是一个（   ）</w:t>
      </w:r>
    </w:p>
    <w:p>
      <w:r>
        <w:rPr>
          <w:rFonts w:ascii="宋体" w:hAnsi="宋体" w:eastAsia="宋体"/>
          <w:sz w:val="21"/>
        </w:rPr>
        <w:t>A．等边三角形</w:t>
        <w:tab/>
        <w:t>B．直角三角形</w:t>
      </w:r>
    </w:p>
    <w:p>
      <w:r>
        <w:rPr>
          <w:rFonts w:ascii="宋体" w:hAnsi="宋体" w:eastAsia="宋体"/>
          <w:sz w:val="21"/>
        </w:rPr>
        <w:t>C．等腰三角形</w:t>
        <w:tab/>
        <w:t>D．三边互不相等的三角形</w:t>
      </w:r>
    </w:p>
    <w:p>
      <w:r>
        <w:rPr>
          <w:rFonts w:ascii="黑体" w:hAnsi="黑体" w:eastAsia="黑体"/>
          <w:b/>
          <w:sz w:val="22"/>
        </w:rPr>
        <w:t>【题型5  斜二测画法中有关量的计算】</w:t>
      </w:r>
    </w:p>
    <w:p>
      <w:r>
        <w:rPr>
          <w:rFonts w:ascii="宋体" w:hAnsi="宋体" w:eastAsia="宋体"/>
          <w:sz w:val="21"/>
        </w:rPr>
        <w:t>【例5】（24-25高一上·全国·期中）用斜二测画法画出的某平面四边形的直观图如图所示，边平行于y轴，平行于x轴，若四边形为等腰梯形，且，则原四边形的周长为（    ）．</w:t>
      </w:r>
    </w:p>
    <w:p>
      <w:r>
        <w:rPr>
          <w:rFonts w:ascii="宋体" w:hAnsi="宋体" w:eastAsia="宋体"/>
          <w:sz w:val="21"/>
        </w:rPr>
        <w:t>A．</w:t>
        <w:tab/>
        <w:t>B．</w:t>
        <w:tab/>
        <w:t>C．</w:t>
        <w:tab/>
        <w:t>D．</w:t>
      </w:r>
    </w:p>
    <w:p>
      <w:r>
        <w:rPr>
          <w:rFonts w:ascii="宋体" w:hAnsi="宋体" w:eastAsia="宋体"/>
          <w:sz w:val="21"/>
        </w:rPr>
        <w:t>【变式5-1】（23-24高一下·重庆九龙坡·期中）如图，是水平放置的斜二测画法的直观图，的边，，则原中角A的角平分线长度是（    ）</w:t>
      </w:r>
    </w:p>
    <w:p>
      <w:r>
        <w:rPr>
          <w:rFonts w:ascii="宋体" w:hAnsi="宋体" w:eastAsia="宋体"/>
          <w:sz w:val="21"/>
        </w:rPr>
        <w:t>A．</w:t>
        <w:tab/>
        <w:t>B．</w:t>
        <w:tab/>
        <w:t>C．</w:t>
        <w:tab/>
        <w:t>D．</w:t>
      </w:r>
    </w:p>
    <w:p>
      <w:r>
        <w:rPr>
          <w:rFonts w:ascii="宋体" w:hAnsi="宋体" w:eastAsia="宋体"/>
          <w:sz w:val="21"/>
        </w:rPr>
        <w:t>【变式5-2】（23-24高一下·浙江台州·期中）如图，水平放置的四边形的斜二测直观图为矩形，已知，，则四边形的周长为（    ）</w:t>
      </w:r>
    </w:p>
    <w:p>
      <w:r>
        <w:rPr>
          <w:rFonts w:ascii="宋体" w:hAnsi="宋体" w:eastAsia="宋体"/>
          <w:sz w:val="21"/>
        </w:rPr>
        <w:t>A．</w:t>
        <w:tab/>
        <w:t>B．</w:t>
        <w:tab/>
        <w:t>C．8</w:t>
        <w:tab/>
        <w:t>D．10</w:t>
      </w:r>
    </w:p>
    <w:p>
      <w:r>
        <w:rPr>
          <w:rFonts w:ascii="宋体" w:hAnsi="宋体" w:eastAsia="宋体"/>
          <w:sz w:val="21"/>
        </w:rPr>
        <w:t>【变式5-3】（23-24高一下·湖北武汉·期中）如图，四边形的斜二测画法直观图为等腰梯形．已知，，则下列说法正确的是（       ）</w:t>
      </w:r>
    </w:p>
    <w:p>
      <w:r>
        <w:rPr>
          <w:rFonts w:ascii="宋体" w:hAnsi="宋体" w:eastAsia="宋体"/>
          <w:sz w:val="21"/>
        </w:rPr>
        <w:t>A．</w:t>
      </w:r>
    </w:p>
    <w:p>
      <w:r>
        <w:rPr>
          <w:rFonts w:ascii="宋体" w:hAnsi="宋体" w:eastAsia="宋体"/>
          <w:sz w:val="21"/>
        </w:rPr>
        <w:t>B．</w:t>
      </w:r>
    </w:p>
    <w:p>
      <w:r>
        <w:rPr>
          <w:rFonts w:ascii="宋体" w:hAnsi="宋体" w:eastAsia="宋体"/>
          <w:sz w:val="21"/>
        </w:rPr>
        <w:t>C．四边形的周长为</w:t>
      </w:r>
    </w:p>
    <w:p>
      <w:r>
        <w:rPr>
          <w:rFonts w:ascii="宋体" w:hAnsi="宋体" w:eastAsia="宋体"/>
          <w:sz w:val="21"/>
        </w:rPr>
        <w:t>D．四边形的面积为</w:t>
      </w:r>
    </w:p>
    <w:p>
      <w:r>
        <w:rPr>
          <w:rFonts w:ascii="黑体" w:hAnsi="黑体" w:eastAsia="黑体"/>
          <w:b/>
          <w:sz w:val="22"/>
        </w:rPr>
        <w:t>【题型6  平面图形的面积与其直观图的面积的关系】</w:t>
      </w:r>
    </w:p>
    <w:p>
      <w:r>
        <w:rPr>
          <w:rFonts w:ascii="宋体" w:hAnsi="宋体" w:eastAsia="宋体"/>
          <w:sz w:val="21"/>
        </w:rPr>
        <w:t>【例6】（23-24高一下·广东广州·期中）如图，已知等腰直角三角形是一个平面图形的直观图，，斜边，则这个平面图形的面积是（   ）</w:t>
      </w:r>
    </w:p>
    <w:p>
      <w:r>
        <w:rPr>
          <w:rFonts w:ascii="宋体" w:hAnsi="宋体" w:eastAsia="宋体"/>
          <w:sz w:val="21"/>
        </w:rPr>
        <w:t>A．</w:t>
        <w:tab/>
        <w:t>B．1</w:t>
        <w:tab/>
        <w:t>C．</w:t>
        <w:tab/>
        <w:t>D．</w:t>
      </w:r>
    </w:p>
    <w:p>
      <w:r>
        <w:rPr>
          <w:rFonts w:ascii="宋体" w:hAnsi="宋体" w:eastAsia="宋体"/>
          <w:sz w:val="21"/>
        </w:rPr>
        <w:t>【变式6-1】（24-25高二上·湖南岳阳·期中）有一块多边形的菜地，它的水平放置的平面图形的斜二测直观图是直角梯形（如图所示）.，则这块菜地的面积为（    ）</w:t>
      </w:r>
    </w:p>
    <w:p>
      <w:r>
        <w:rPr>
          <w:rFonts w:ascii="宋体" w:hAnsi="宋体" w:eastAsia="宋体"/>
          <w:sz w:val="21"/>
        </w:rPr>
        <w:t>A．</w:t>
        <w:tab/>
        <w:t>B．</w:t>
        <w:tab/>
        <w:t>C．</w:t>
        <w:tab/>
        <w:t>D．3</w:t>
      </w:r>
    </w:p>
    <w:p>
      <w:r>
        <w:rPr>
          <w:rFonts w:ascii="宋体" w:hAnsi="宋体" w:eastAsia="宋体"/>
          <w:sz w:val="21"/>
        </w:rPr>
        <w:t>【变式6-2】（23-24高一下·安徽合肥·期中）如图，是水平放置的平面图形的斜二测直观图.</w:t>
      </w:r>
    </w:p>
    <w:p>
      <w:r>
        <w:rPr>
          <w:rFonts w:ascii="宋体" w:hAnsi="宋体" w:eastAsia="宋体"/>
          <w:sz w:val="21"/>
        </w:rPr>
        <w:t>(1)画出它的原图形；</w:t>
      </w:r>
    </w:p>
    <w:p>
      <w:r>
        <w:rPr>
          <w:rFonts w:ascii="宋体" w:hAnsi="宋体" w:eastAsia="宋体"/>
          <w:sz w:val="21"/>
        </w:rPr>
        <w:t>(2)若的面积是，求原图形中边上的高和原图形的面积.</w:t>
      </w:r>
    </w:p>
    <w:p>
      <w:r>
        <w:rPr>
          <w:rFonts w:ascii="宋体" w:hAnsi="宋体" w:eastAsia="宋体"/>
          <w:sz w:val="21"/>
        </w:rPr>
        <w:t>【变式6-3】（23-24高一下·安徽芜湖·期中）（1）画出图中水平放置的四边形的直观图；</w:t>
      </w:r>
    </w:p>
    <w:p>
      <w:r>
        <w:rPr>
          <w:rFonts w:ascii="宋体" w:hAnsi="宋体" w:eastAsia="宋体"/>
          <w:sz w:val="21"/>
        </w:rPr>
        <w:t>（2）求出原图和直观图的面积．</w:t>
      </w:r>
    </w:p>
    <w:p/>
    <w:p>
      <w:pPr>
        <w:pStyle w:val="Heading2"/>
      </w:pPr>
      <w:r>
        <w:rPr>
          <w:rFonts w:ascii="黑体" w:hAnsi="黑体" w:eastAsia="黑体"/>
        </w:rPr>
        <w:t>8.3节</w:t>
      </w:r>
    </w:p>
    <w:p>
      <w:pPr>
        <w:pStyle w:val="Heading3"/>
      </w:pPr>
      <w:r>
        <w:rPr>
          <w:rFonts w:ascii="楷体" w:hAnsi="楷体" w:eastAsia="楷体"/>
        </w:rPr>
        <w:t>⭐⭐ 能力提升（举一反三）</w:t>
      </w:r>
    </w:p>
    <w:p>
      <w:r>
        <w:rPr>
          <w:rFonts w:ascii="黑体" w:hAnsi="黑体" w:eastAsia="黑体"/>
          <w:b/>
          <w:sz w:val="22"/>
        </w:rPr>
        <w:t>专题8.3 简单几何体的表面积与体积【八大题型】</w:t>
      </w:r>
    </w:p>
    <w:p>
      <w:r>
        <w:rPr>
          <w:rFonts w:ascii="宋体" w:hAnsi="宋体" w:eastAsia="宋体"/>
          <w:sz w:val="21"/>
        </w:rPr>
        <w:t>【人教A版（2019）】</w:t>
      </w:r>
    </w:p>
    <w:p>
      <w:r>
        <w:rPr>
          <w:rFonts w:ascii="宋体" w:hAnsi="宋体" w:eastAsia="宋体"/>
          <w:sz w:val="21"/>
        </w:rPr>
        <w:t>【知识点1  简单几何体的表面积与体积】</w:t>
      </w:r>
    </w:p>
    <w:p>
      <w:r>
        <w:rPr>
          <w:rFonts w:ascii="宋体" w:hAnsi="宋体" w:eastAsia="宋体"/>
          <w:sz w:val="21"/>
        </w:rPr>
        <w:t>1．多面体的侧面积、表面积和体积</w:t>
      </w:r>
    </w:p>
    <w:p>
      <w:r>
        <w:rPr>
          <w:rFonts w:ascii="宋体" w:hAnsi="宋体" w:eastAsia="宋体"/>
          <w:sz w:val="21"/>
        </w:rPr>
        <w:t>2．旋转体的侧面积、表面积和体积</w:t>
      </w:r>
    </w:p>
    <w:p>
      <w:r>
        <w:rPr>
          <w:rFonts w:ascii="宋体" w:hAnsi="宋体" w:eastAsia="宋体"/>
          <w:sz w:val="21"/>
        </w:rPr>
        <w:t>3．空间几何体表面积与体积的常见求法</w:t>
      </w:r>
    </w:p>
    <w:p>
      <w:r>
        <w:rPr>
          <w:rFonts w:ascii="宋体" w:hAnsi="宋体" w:eastAsia="宋体"/>
          <w:sz w:val="21"/>
        </w:rPr>
        <w:t>(1)常见的求几何体体积的方法</w:t>
        <w:br/>
        <w:t>①公式法：直接代入公式求解.</w:t>
        <w:br/>
        <w:t>②等体积法：四面体的任何一个面都可以作为底面，只需选用底面面积和高都易求出的形式即可.</w:t>
        <w:br/>
        <w:t>③补体法：将几何体补成易求解的几何体，如棱锥补成棱柱，三棱柱补成四棱柱等.</w:t>
        <w:br/>
        <w:t>④分割法：将几何体分割成易求解的几部分，分别求体积.</w:t>
        <w:br/>
        <w:t>(2)求组合体的表面积与体积的方法</w:t>
        <w:br/>
        <w:t>求组合体的表面积的问题，首先应弄清它的组成部分，其表面有哪些底面和侧面，各个面的面积应该</w:t>
      </w:r>
    </w:p>
    <w:p>
      <w:r>
        <w:rPr>
          <w:rFonts w:ascii="宋体" w:hAnsi="宋体" w:eastAsia="宋体"/>
          <w:sz w:val="21"/>
        </w:rPr>
        <w:t>怎样求，然后根据公式求出各个面的面积，最后相加或相减.求体积时也要先弄清各组成部分，求出各简单几何体的体积，再相加或相减.</w:t>
      </w:r>
    </w:p>
    <w:p>
      <w:r>
        <w:rPr>
          <w:rFonts w:ascii="黑体" w:hAnsi="黑体" w:eastAsia="黑体"/>
          <w:b/>
          <w:sz w:val="22"/>
        </w:rPr>
        <w:t>【题型1  棱柱、棱锥、棱台的表面积与体积】</w:t>
      </w:r>
    </w:p>
    <w:p>
      <w:r>
        <w:rPr>
          <w:rFonts w:ascii="宋体" w:hAnsi="宋体" w:eastAsia="宋体"/>
          <w:sz w:val="21"/>
        </w:rPr>
        <w:t>【例1】（24-25高一下·全国·课后作业）如图，在正方体的八个顶点中，有四个顶点A，，C，恰好是正四面体的顶点，则此正四面体的表面积与正方体的表面积之比为（   ）</w:t>
      </w:r>
    </w:p>
    <w:p>
      <w:r>
        <w:rPr>
          <w:rFonts w:ascii="宋体" w:hAnsi="宋体" w:eastAsia="宋体"/>
          <w:sz w:val="21"/>
        </w:rPr>
        <w:t>A．</w:t>
        <w:tab/>
        <w:t>B．</w:t>
        <w:tab/>
        <w:t>C．</w:t>
        <w:tab/>
        <w:t>D．</w:t>
      </w:r>
    </w:p>
    <w:p>
      <w:r>
        <w:rPr>
          <w:rFonts w:ascii="宋体" w:hAnsi="宋体" w:eastAsia="宋体"/>
          <w:sz w:val="21"/>
        </w:rPr>
        <w:t>【变式1-1】（23-24高一下·天津滨海新·阶段练习）庑殿顶是中国古代传统建筑中的一种屋顶形式，宋代称为“五脊殿”、“吴殿”，清代称为“四阿殿”（1）所示.现有如图（2）所示的庑殿顶式几何体，其中正方形的边长为3，，且到平面的距离为2，则几何体的体积为（    ）</w:t>
      </w:r>
    </w:p>
    <w:p>
      <w:r>
        <w:rPr>
          <w:rFonts w:ascii="宋体" w:hAnsi="宋体" w:eastAsia="宋体"/>
          <w:sz w:val="21"/>
        </w:rPr>
        <w:t>A．</w:t>
        <w:tab/>
        <w:t>B．</w:t>
        <w:tab/>
        <w:t>C．</w:t>
        <w:tab/>
        <w:t>D．</w:t>
      </w:r>
    </w:p>
    <w:p>
      <w:r>
        <w:rPr>
          <w:rFonts w:ascii="宋体" w:hAnsi="宋体" w:eastAsia="宋体"/>
          <w:sz w:val="21"/>
        </w:rPr>
        <w:t>【变式1-2】（23-24高一下·吉林·期末）中国国家馆以“城市发展中的中华智慧”为主题，表现出了“东方之冠，鼎盛中华，天下粮仓，富庶百姓”的中国文化精神与气质.如图，现有一个类似中国国家馆结构的正四棱台，，，侧面面积为，则该正四棱台的体积为（    ）</w:t>
      </w:r>
    </w:p>
    <w:p>
      <w:r>
        <w:rPr>
          <w:rFonts w:ascii="宋体" w:hAnsi="宋体" w:eastAsia="宋体"/>
          <w:sz w:val="21"/>
        </w:rPr>
        <w:t>A．</w:t>
        <w:tab/>
        <w:t>B．</w:t>
        <w:tab/>
        <w:t>C．</w:t>
        <w:tab/>
        <w:t>D．</w:t>
      </w:r>
    </w:p>
    <w:p>
      <w:r>
        <w:rPr>
          <w:rFonts w:ascii="宋体" w:hAnsi="宋体" w:eastAsia="宋体"/>
          <w:sz w:val="21"/>
        </w:rPr>
        <w:t>【变式1-3】（23-24高一下·安徽马鞍山·期中）已知点P为三棱柱侧棱上靠近点A的三等分点，若四棱锥的体积为V，则三棱柱的体积为（    ）</w:t>
      </w:r>
    </w:p>
    <w:p>
      <w:r>
        <w:rPr>
          <w:rFonts w:ascii="宋体" w:hAnsi="宋体" w:eastAsia="宋体"/>
          <w:sz w:val="21"/>
        </w:rPr>
        <w:t>A．</w:t>
        <w:tab/>
        <w:t>B．</w:t>
        <w:tab/>
        <w:t>C．</w:t>
        <w:tab/>
        <w:t>D．2V</w:t>
      </w:r>
    </w:p>
    <w:p>
      <w:r>
        <w:rPr>
          <w:rFonts w:ascii="黑体" w:hAnsi="黑体" w:eastAsia="黑体"/>
          <w:b/>
          <w:sz w:val="22"/>
        </w:rPr>
        <w:t>【题型2  圆柱、圆锥、圆台的表面积与体积】</w:t>
      </w:r>
    </w:p>
    <w:p>
      <w:r>
        <w:rPr>
          <w:rFonts w:ascii="宋体" w:hAnsi="宋体" w:eastAsia="宋体"/>
          <w:sz w:val="21"/>
        </w:rPr>
        <w:t>【例2】（23-24高一下·江苏常州·期末）已知圆柱的底面半径为2cm，体积为，则该圆柱的表面积为（    ）</w:t>
      </w:r>
    </w:p>
    <w:p>
      <w:r>
        <w:rPr>
          <w:rFonts w:ascii="宋体" w:hAnsi="宋体" w:eastAsia="宋体"/>
          <w:sz w:val="21"/>
        </w:rPr>
        <w:t>A．</w:t>
        <w:tab/>
        <w:t>B．</w:t>
        <w:tab/>
        <w:t>C．</w:t>
        <w:tab/>
        <w:t>D．</w:t>
      </w:r>
    </w:p>
    <w:p>
      <w:r>
        <w:rPr>
          <w:rFonts w:ascii="宋体" w:hAnsi="宋体" w:eastAsia="宋体"/>
          <w:sz w:val="21"/>
        </w:rPr>
        <w:t>【变式2-1】（23-24高一下·广西南宁·期末）已知圆锥的底面半径为，其侧面展开图为一个半圆，则该圆锥的体积为（    ）</w:t>
      </w:r>
    </w:p>
    <w:p>
      <w:r>
        <w:rPr>
          <w:rFonts w:ascii="宋体" w:hAnsi="宋体" w:eastAsia="宋体"/>
          <w:sz w:val="21"/>
        </w:rPr>
        <w:t>A．</w:t>
        <w:tab/>
        <w:t>B．</w:t>
        <w:tab/>
        <w:t>C．</w:t>
        <w:tab/>
        <w:t>D．</w:t>
      </w:r>
    </w:p>
    <w:p>
      <w:r>
        <w:rPr>
          <w:rFonts w:ascii="宋体" w:hAnsi="宋体" w:eastAsia="宋体"/>
          <w:sz w:val="21"/>
        </w:rPr>
        <w:t>【变式2-2】（23-24高一下·陕西宝鸡·期末）如图，圆锥PO的底面直径和高均是4，过PO的中点作平行于底面的截面，以该截面为底面挖去一个圆柱，则剩下几何体的表面积为（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【变式2-3】（23-24高一下·广东广州·阶段练习）已知母线长为a的圆锥的侧面展开图为半圆，在该圆锥内放置一个圆柱，则当圆柱的侧面积最大时，圆柱的体积为（    ）</w:t>
      </w:r>
    </w:p>
    <w:p>
      <w:r>
        <w:rPr>
          <w:rFonts w:ascii="宋体" w:hAnsi="宋体" w:eastAsia="宋体"/>
          <w:sz w:val="21"/>
        </w:rPr>
        <w:t>A．</w:t>
        <w:tab/>
        <w:t>B．</w:t>
        <w:tab/>
        <w:t>C．</w:t>
        <w:tab/>
        <w:t>D．</w:t>
      </w:r>
    </w:p>
    <w:p>
      <w:r>
        <w:rPr>
          <w:rFonts w:ascii="黑体" w:hAnsi="黑体" w:eastAsia="黑体"/>
          <w:b/>
          <w:sz w:val="22"/>
        </w:rPr>
        <w:t>【题型3  球的表面积与体积】</w:t>
      </w:r>
    </w:p>
    <w:p>
      <w:r>
        <w:rPr>
          <w:rFonts w:ascii="宋体" w:hAnsi="宋体" w:eastAsia="宋体"/>
          <w:sz w:val="21"/>
        </w:rPr>
        <w:t>【例3】（23-24高一下·安徽六安·期末）已知正四棱锥的体积为，底面边长为，则以为球心，为半径的球的体积为（    ）</w:t>
      </w:r>
    </w:p>
    <w:p>
      <w:r>
        <w:rPr>
          <w:rFonts w:ascii="宋体" w:hAnsi="宋体" w:eastAsia="宋体"/>
          <w:sz w:val="21"/>
        </w:rPr>
        <w:t>A．</w:t>
        <w:tab/>
        <w:t>B．</w:t>
        <w:tab/>
        <w:t>C．</w:t>
        <w:tab/>
        <w:t>D．</w:t>
      </w:r>
    </w:p>
    <w:p>
      <w:r>
        <w:rPr>
          <w:rFonts w:ascii="宋体" w:hAnsi="宋体" w:eastAsia="宋体"/>
          <w:sz w:val="21"/>
        </w:rPr>
        <w:t>【变式3-1】（23-24高一下·浙江杭州·期中）已知球的体积为，则该球的表面积为（    ）</w:t>
      </w:r>
    </w:p>
    <w:p>
      <w:r>
        <w:rPr>
          <w:rFonts w:ascii="宋体" w:hAnsi="宋体" w:eastAsia="宋体"/>
          <w:sz w:val="21"/>
        </w:rPr>
        <w:t>A．</w:t>
        <w:tab/>
        <w:t>B．</w:t>
        <w:tab/>
        <w:t>C．</w:t>
        <w:tab/>
        <w:t>D．</w:t>
      </w:r>
    </w:p>
    <w:p>
      <w:r>
        <w:rPr>
          <w:rFonts w:ascii="宋体" w:hAnsi="宋体" w:eastAsia="宋体"/>
          <w:sz w:val="21"/>
        </w:rPr>
        <w:t>【变式3-2】（2024高二下·河北·学业考试）已知是球的球面上一点，过线段的中点作垂直于直线的平面，若该球被这个平面截得的圆面的面积为，则该球的表面积是（    ）</w:t>
      </w:r>
    </w:p>
    <w:p>
      <w:r>
        <w:rPr>
          <w:rFonts w:ascii="宋体" w:hAnsi="宋体" w:eastAsia="宋体"/>
          <w:sz w:val="21"/>
        </w:rPr>
        <w:t>A．</w:t>
        <w:tab/>
        <w:t>B．</w:t>
        <w:tab/>
        <w:t>C．</w:t>
        <w:tab/>
        <w:t>D．</w:t>
      </w:r>
    </w:p>
    <w:p>
      <w:r>
        <w:rPr>
          <w:rFonts w:ascii="宋体" w:hAnsi="宋体" w:eastAsia="宋体"/>
          <w:sz w:val="21"/>
        </w:rPr>
        <w:t>【变式3-3】（23-24高一下·河北邢台·期中）如图，圆锥的顶点及底面圆的圆周都在球的球面上，且圆锥的母线长和底面圆的直径均为2，则球的表面积为（    ）</w:t>
      </w:r>
    </w:p>
    <w:p>
      <w:r>
        <w:rPr>
          <w:rFonts w:ascii="宋体" w:hAnsi="宋体" w:eastAsia="宋体"/>
          <w:sz w:val="21"/>
        </w:rPr>
        <w:t>A．</w:t>
        <w:tab/>
        <w:t>B．</w:t>
        <w:tab/>
        <w:t>C．</w:t>
        <w:tab/>
        <w:t>D．</w:t>
      </w:r>
    </w:p>
    <w:p>
      <w:r>
        <w:rPr>
          <w:rFonts w:ascii="黑体" w:hAnsi="黑体" w:eastAsia="黑体"/>
          <w:b/>
          <w:sz w:val="22"/>
        </w:rPr>
        <w:t>【题型4  组合体的表面积与体积】</w:t>
      </w:r>
    </w:p>
    <w:p>
      <w:r>
        <w:rPr>
          <w:rFonts w:ascii="宋体" w:hAnsi="宋体" w:eastAsia="宋体"/>
          <w:sz w:val="21"/>
        </w:rPr>
        <w:t>【例4】（23-24高一下·四川成都·期中）辽宁省博物馆收藏的商晚期饕餮纹大圆鼎(如图1)出土于辽宁省略左县小波汰沟．此鼎直耳，深腹，柱足中空，胎壁微薄，口沿下及足上端分别饰单层兽面纹，足有扉棱，耳、腹、足皆有炱痕．它的主体部分可以近似地看作是半球与中空无盖圆柱的组合体(忽略鼎壁厚度)，如图2所示．已知球的半径为R，圆柱的高近似于半球的半径，则此鼎主体部分的容积与外表面积之比约为（    ）</w:t>
      </w:r>
    </w:p>
    <w:p>
      <w:r>
        <w:rPr>
          <w:rFonts w:ascii="宋体" w:hAnsi="宋体" w:eastAsia="宋体"/>
          <w:sz w:val="21"/>
        </w:rPr>
        <w:t>A．</w:t>
        <w:tab/>
        <w:t>B．</w:t>
        <w:tab/>
        <w:t>C．</w:t>
        <w:tab/>
        <w:t>D．</w:t>
      </w:r>
    </w:p>
    <w:p>
      <w:r>
        <w:rPr>
          <w:rFonts w:ascii="宋体" w:hAnsi="宋体" w:eastAsia="宋体"/>
          <w:sz w:val="21"/>
        </w:rPr>
        <w:t>【变式4-1】（23-24高一下·海南海口·期末）陀螺是中国民间较早的娱乐工具之一，它可以近似地视为由一个圆锥和一个圆柱组合而成的几何体，如图1是一种木陀螺，其直观图如图2所示，为圆锥的顶点，，分别为圆柱上、下底面圆的圆心，若圆锥的底面周长为，高为3，圆柱的母线长为4，则该几何体的表面积为（    ）</w:t>
      </w:r>
    </w:p>
    <w:p>
      <w:r>
        <w:rPr>
          <w:rFonts w:ascii="宋体" w:hAnsi="宋体" w:eastAsia="宋体"/>
          <w:sz w:val="21"/>
        </w:rPr>
        <w:t>A．</w:t>
        <w:tab/>
        <w:t>B．</w:t>
        <w:tab/>
        <w:t>C．</w:t>
        <w:tab/>
        <w:t>D．</w:t>
      </w:r>
    </w:p>
    <w:p>
      <w:r>
        <w:rPr>
          <w:rFonts w:ascii="宋体" w:hAnsi="宋体" w:eastAsia="宋体"/>
          <w:sz w:val="21"/>
        </w:rPr>
        <w:t>【变式4-2】（23-24高一下·广东云浮·期中）如图是一个奖杯的直观图，它由球､长方体和正四棱台构成．已知球的半径为，长方体的长､宽和高分别为，正四棱台的上､下底面边长和高分别为．</w:t>
      </w:r>
    </w:p>
    <w:p>
      <w:r>
        <w:rPr>
          <w:rFonts w:ascii="宋体" w:hAnsi="宋体" w:eastAsia="宋体"/>
          <w:sz w:val="21"/>
        </w:rPr>
        <w:t>(1)求下部分正四棱台的侧面积；</w:t>
      </w:r>
    </w:p>
    <w:p>
      <w:r>
        <w:rPr>
          <w:rFonts w:ascii="宋体" w:hAnsi="宋体" w:eastAsia="宋体"/>
          <w:sz w:val="21"/>
        </w:rPr>
        <w:t>(2)求奖杯的体积．（结果取整数，取3）</w:t>
      </w:r>
    </w:p>
    <w:p>
      <w:r>
        <w:rPr>
          <w:rFonts w:ascii="宋体" w:hAnsi="宋体" w:eastAsia="宋体"/>
          <w:sz w:val="21"/>
        </w:rPr>
        <w:t>【变式4-3】（23-24高一下·贵州六盘水·期中）亭子是一种中国传统建筑，多建于园林，人们在欣赏美景的同时也能在亭子里休息、避雨、乘凉（如图1）.某学生到工厂劳动实践，利用打印技术制作一个亭子模型（如图2），该模型为圆锥与圆柱构成的几何体（圆锥的底面与圆柱的上底面重合）.已知圆锥的高为18cm，母线长为30cm，其侧面展开图是一个圆心角为的扇形，AB为圆锥的底面直径.圆柱的高为30cm，DC为圆柱下底面的直径，且.</w:t>
      </w:r>
    </w:p>
    <w:p>
      <w:r>
        <w:rPr>
          <w:rFonts w:ascii="宋体" w:hAnsi="宋体" w:eastAsia="宋体"/>
          <w:sz w:val="21"/>
        </w:rPr>
        <w:t>(1)求圆锥的侧面积；</w:t>
      </w:r>
    </w:p>
    <w:p>
      <w:r>
        <w:rPr>
          <w:rFonts w:ascii="宋体" w:hAnsi="宋体" w:eastAsia="宋体"/>
          <w:sz w:val="21"/>
        </w:rPr>
        <w:t>(2)求几何体的体积.</w:t>
      </w:r>
    </w:p>
    <w:p>
      <w:r>
        <w:rPr>
          <w:rFonts w:ascii="宋体" w:hAnsi="宋体" w:eastAsia="宋体"/>
          <w:sz w:val="21"/>
        </w:rPr>
        <w:t>【知识点2  球的截面、几何体与球的切、接问题】</w:t>
      </w:r>
    </w:p>
    <w:p>
      <w:r>
        <w:rPr>
          <w:rFonts w:ascii="宋体" w:hAnsi="宋体" w:eastAsia="宋体"/>
          <w:sz w:val="21"/>
        </w:rPr>
        <w:t>1．球的截面</w:t>
      </w:r>
    </w:p>
    <w:p>
      <w:r>
        <w:rPr>
          <w:rFonts w:ascii="宋体" w:hAnsi="宋体" w:eastAsia="宋体"/>
          <w:sz w:val="21"/>
        </w:rPr>
        <w:t>[重复] (1)球的截面形状</w:t>
        <w:br/>
        <w:t>①当截面过球心时，截面的半径即球的半径，此时球的截面就是球的大圆；</w:t>
        <w:br/>
        <w:t>②当截面不过球心时，截面的半径小于球的半径，此时球的截面就是球的小圆.</w:t>
        <w:br/>
        <w:t>(2)球的截面的性质</w:t>
        <w:br/>
        <w:t>①球心和截面圆心的连线垂直于截面；</w:t>
        <w:br/>
        <w:t>②球心到截面的距离d与球的半径R及截面的半径r之间满足关系式：.</w:t>
        <w:br/>
        <w:t>图形解释如下：</w:t>
        <w:br/>
        <w:t>在球的轴截面图中，截面与球的轴截面的关系如图所示.若设球的半径为R，以O'为圆心的截面的半径</w:t>
      </w:r>
    </w:p>
    <w:p>
      <w:r>
        <w:rPr>
          <w:rFonts w:ascii="宋体" w:hAnsi="宋体" w:eastAsia="宋体"/>
          <w:sz w:val="21"/>
        </w:rPr>
        <w:t>为r，OO'=d.则在Rt△OO'C中，有，即.</w:t>
      </w:r>
    </w:p>
    <w:p>
      <w:r>
        <w:rPr>
          <w:rFonts w:ascii="宋体" w:hAnsi="宋体" w:eastAsia="宋体"/>
          <w:sz w:val="21"/>
        </w:rPr>
        <w:t>2．几何体与球的切、接问题</w:t>
      </w:r>
    </w:p>
    <w:p>
      <w:r>
        <w:rPr>
          <w:rFonts w:ascii="宋体" w:hAnsi="宋体" w:eastAsia="宋体"/>
          <w:sz w:val="21"/>
        </w:rPr>
        <w:t>常见的与球有关的组合体问题有两种：一种是内切球，另一种是外接球.</w:t>
        <w:br/>
        <w:t>常见的几何体与球的切、接问题的解决方案：</w:t>
      </w:r>
    </w:p>
    <w:p>
      <w:r>
        <w:rPr>
          <w:rFonts w:ascii="黑体" w:hAnsi="黑体" w:eastAsia="黑体"/>
          <w:b/>
          <w:sz w:val="22"/>
        </w:rPr>
        <w:t>【题型5  球的截面问题】</w:t>
      </w:r>
    </w:p>
    <w:p>
      <w:r>
        <w:rPr>
          <w:rFonts w:ascii="宋体" w:hAnsi="宋体" w:eastAsia="宋体"/>
          <w:sz w:val="21"/>
        </w:rPr>
        <w:t>【例5】（23-24高一下·贵州安顺·期末）已知球O的体积为，球O被一个平面所截得的截面面积为，则球心O到该截面的距离为（　　　）</w:t>
      </w:r>
    </w:p>
    <w:p>
      <w:r>
        <w:rPr>
          <w:rFonts w:ascii="宋体" w:hAnsi="宋体" w:eastAsia="宋体"/>
          <w:sz w:val="21"/>
        </w:rPr>
        <w:t>A．1</w:t>
        <w:tab/>
        <w:t>B．2</w:t>
        <w:tab/>
        <w:t>C．3</w:t>
        <w:tab/>
        <w:t>D．4</w:t>
      </w:r>
    </w:p>
    <w:p>
      <w:r>
        <w:rPr>
          <w:rFonts w:ascii="宋体" w:hAnsi="宋体" w:eastAsia="宋体"/>
          <w:sz w:val="21"/>
        </w:rPr>
        <w:t>【变式5-1】（2024·四川成都·模拟预测）球面被平面所截得的一部分叫做球冠（如图）.球冠是曲面，是球面的一部分.截得的圆叫做球冠的底，垂直于截面的直径被截得的一段叫做球冠的高.阿基米德曾在著作《论球与圆柱》中记录了一个被后人称作“Archimedes’Hat-BoxTheorem”的定理：球冠的表面积（如上图，这里的表面积不含底面的圆的面积）.某同学制作了一个工艺品，如下图所示.该工艺品可以看成是一个球被一个棱长为4的正方体的六个面所截后剩余的部分（球心与正方体的中心重合），即一个球去掉了6个球冠后剩下的部分.若其中一个截面圆的周长为，则该工艺品的表面积为（    ）</w:t>
      </w:r>
    </w:p>
    <w:p>
      <w:r>
        <w:rPr>
          <w:rFonts w:ascii="宋体" w:hAnsi="宋体" w:eastAsia="宋体"/>
          <w:sz w:val="21"/>
        </w:rPr>
        <w:t>A．</w:t>
        <w:tab/>
        <w:t>B．</w:t>
        <w:tab/>
        <w:t>C．</w:t>
        <w:tab/>
        <w:t>D．</w:t>
      </w:r>
    </w:p>
    <w:p>
      <w:r>
        <w:rPr>
          <w:rFonts w:ascii="宋体" w:hAnsi="宋体" w:eastAsia="宋体"/>
          <w:sz w:val="21"/>
        </w:rPr>
        <w:t>【变式5-2】（23-24高一下·河南驻马店·期末）已知正四面体内接于球O，E为底面三角形ABC中边BC的中点，过点E作球O的截面，若存在半径为的截面圆，则此四面体的棱长的取值范围（    ）</w:t>
      </w:r>
    </w:p>
    <w:p>
      <w:r>
        <w:rPr>
          <w:rFonts w:ascii="宋体" w:hAnsi="宋体" w:eastAsia="宋体"/>
          <w:sz w:val="21"/>
        </w:rPr>
        <w:t>A．</w:t>
        <w:tab/>
        <w:t>B．</w:t>
        <w:tab/>
        <w:t>C．</w:t>
        <w:tab/>
        <w:t>D．</w:t>
      </w:r>
    </w:p>
    <w:p>
      <w:r>
        <w:rPr>
          <w:rFonts w:ascii="宋体" w:hAnsi="宋体" w:eastAsia="宋体"/>
          <w:sz w:val="21"/>
        </w:rPr>
        <w:t>【变式5-3】（2024·云南曲靖·模拟预测）正方体外接球的体积为，、、分别为棱的中点，则平面截球的截面面积为（   ）</w:t>
      </w:r>
    </w:p>
    <w:p>
      <w:r>
        <w:rPr>
          <w:rFonts w:ascii="宋体" w:hAnsi="宋体" w:eastAsia="宋体"/>
          <w:sz w:val="21"/>
        </w:rPr>
        <w:t>A．</w:t>
        <w:tab/>
        <w:t>B．</w:t>
        <w:tab/>
        <w:t>C．</w:t>
        <w:tab/>
        <w:t>D．</w:t>
      </w:r>
    </w:p>
    <w:p>
      <w:r>
        <w:rPr>
          <w:rFonts w:ascii="黑体" w:hAnsi="黑体" w:eastAsia="黑体"/>
          <w:b/>
          <w:sz w:val="22"/>
        </w:rPr>
        <w:t>【题型6  几何体的外接球问题】</w:t>
      </w:r>
    </w:p>
    <w:p>
      <w:r>
        <w:rPr>
          <w:rFonts w:ascii="宋体" w:hAnsi="宋体" w:eastAsia="宋体"/>
          <w:sz w:val="21"/>
        </w:rPr>
        <w:t>【例6】（2024·安徽马鞍山·模拟预测）已知三棱锥中，，则三棱锥的外接球的体积为（     ）</w:t>
      </w:r>
    </w:p>
    <w:p>
      <w:r>
        <w:rPr>
          <w:rFonts w:ascii="宋体" w:hAnsi="宋体" w:eastAsia="宋体"/>
          <w:sz w:val="21"/>
        </w:rPr>
        <w:t>A．</w:t>
        <w:tab/>
        <w:t>B．</w:t>
        <w:tab/>
        <w:t>C．</w:t>
        <w:tab/>
        <w:t>D．</w:t>
      </w:r>
    </w:p>
    <w:p>
      <w:r>
        <w:rPr>
          <w:rFonts w:ascii="宋体" w:hAnsi="宋体" w:eastAsia="宋体"/>
          <w:sz w:val="21"/>
        </w:rPr>
        <w:t>【变式6-1】（23-24高一下·浙江温州·期中）在三棱锥中，底面，，，的面积为，则三棱锥的外接球表面积的最小值为（    ）</w:t>
      </w:r>
    </w:p>
    <w:p>
      <w:r>
        <w:rPr>
          <w:rFonts w:ascii="宋体" w:hAnsi="宋体" w:eastAsia="宋体"/>
          <w:sz w:val="21"/>
        </w:rPr>
        <w:t>A．</w:t>
        <w:tab/>
        <w:t>B．</w:t>
        <w:tab/>
        <w:t>C．</w:t>
        <w:tab/>
        <w:t>D．</w:t>
      </w:r>
    </w:p>
    <w:p>
      <w:r>
        <w:rPr>
          <w:rFonts w:ascii="宋体" w:hAnsi="宋体" w:eastAsia="宋体"/>
          <w:sz w:val="21"/>
        </w:rPr>
        <w:t>【变式6-2】（23-24高一下·安徽·阶段练习）如图，已知点在圆柱的底面圆上，为圆的直径，，，三棱锥的体积为.</w:t>
      </w:r>
    </w:p>
    <w:p>
      <w:r>
        <w:rPr>
          <w:rFonts w:ascii="宋体" w:hAnsi="宋体" w:eastAsia="宋体"/>
          <w:sz w:val="21"/>
        </w:rPr>
        <w:t>(1)求圆柱的表面积；</w:t>
      </w:r>
    </w:p>
    <w:p>
      <w:r>
        <w:rPr>
          <w:rFonts w:ascii="宋体" w:hAnsi="宋体" w:eastAsia="宋体"/>
          <w:sz w:val="21"/>
        </w:rPr>
        <w:t>(2)求三棱锥外接球的体积.</w:t>
      </w:r>
    </w:p>
    <w:p>
      <w:r>
        <w:rPr>
          <w:rFonts w:ascii="宋体" w:hAnsi="宋体" w:eastAsia="宋体"/>
          <w:sz w:val="21"/>
        </w:rPr>
        <w:t>【变式6-3】（23-24高一下·福建泉州·期中）如图，三棱柱的侧棱垂直于底面，其高为2cm，底面三角形的边长分别为3cm，4cm，5cm.</w:t>
      </w:r>
    </w:p>
    <w:p>
      <w:r>
        <w:rPr>
          <w:rFonts w:ascii="宋体" w:hAnsi="宋体" w:eastAsia="宋体"/>
          <w:sz w:val="21"/>
        </w:rPr>
        <w:t>(1)以上、下底面的内切圆为底面，挖去一个圆柱，求剩余部分几何体的体积；</w:t>
      </w:r>
    </w:p>
    <w:p>
      <w:r>
        <w:rPr>
          <w:rFonts w:ascii="宋体" w:hAnsi="宋体" w:eastAsia="宋体"/>
          <w:sz w:val="21"/>
        </w:rPr>
        <w:t>(2)求该三棱柱的外接球的表面积.</w:t>
      </w:r>
    </w:p>
    <w:p>
      <w:r>
        <w:rPr>
          <w:rFonts w:ascii="黑体" w:hAnsi="黑体" w:eastAsia="黑体"/>
          <w:b/>
          <w:sz w:val="22"/>
        </w:rPr>
        <w:t>【题型7  几何体的内切球问题】</w:t>
      </w:r>
    </w:p>
    <w:p>
      <w:r>
        <w:rPr>
          <w:rFonts w:ascii="宋体" w:hAnsi="宋体" w:eastAsia="宋体"/>
          <w:sz w:val="21"/>
        </w:rPr>
        <w:t>【例7】（23-24高三下·河南·阶段练习）已知四棱锥的底面是边长为2的正方形，侧棱长都等于2，则该四棱锥的内切球的表面积为（    ）</w:t>
      </w:r>
    </w:p>
    <w:p>
      <w:r>
        <w:rPr>
          <w:rFonts w:ascii="宋体" w:hAnsi="宋体" w:eastAsia="宋体"/>
          <w:sz w:val="21"/>
        </w:rPr>
        <w:t>A．</w:t>
        <w:tab/>
        <w:t>B．</w:t>
        <w:tab/>
        <w:t>C．</w:t>
        <w:tab/>
        <w:t>D．</w:t>
      </w:r>
    </w:p>
    <w:p>
      <w:r>
        <w:rPr>
          <w:rFonts w:ascii="宋体" w:hAnsi="宋体" w:eastAsia="宋体"/>
          <w:sz w:val="21"/>
        </w:rPr>
        <w:t>【变式7-1】（23-24高一下·广东深圳·阶段练习）已知圆台存在内切球（与圆台的上、下底面及侧面都相切的球），若圆台的上、下底面面积之和与它的侧面积之比为，设球的体积与圆台分别为，则（    ）</w:t>
      </w:r>
    </w:p>
    <w:p>
      <w:r>
        <w:rPr>
          <w:rFonts w:ascii="宋体" w:hAnsi="宋体" w:eastAsia="宋体"/>
          <w:sz w:val="21"/>
        </w:rPr>
        <w:t>A．</w:t>
        <w:tab/>
        <w:t>B．</w:t>
        <w:tab/>
        <w:t>C．</w:t>
        <w:tab/>
        <w:t>D．</w:t>
      </w:r>
    </w:p>
    <w:p>
      <w:r>
        <w:rPr>
          <w:rFonts w:ascii="宋体" w:hAnsi="宋体" w:eastAsia="宋体"/>
          <w:sz w:val="21"/>
        </w:rPr>
        <w:t>【变式7-2】（23-24高一下·山东潍坊·期末）已知圆锥的底面半径为3，侧面积为.</w:t>
      </w:r>
    </w:p>
    <w:p>
      <w:r>
        <w:rPr>
          <w:rFonts w:ascii="宋体" w:hAnsi="宋体" w:eastAsia="宋体"/>
          <w:sz w:val="21"/>
        </w:rPr>
        <w:t>(1)求圆锥的体积；</w:t>
      </w:r>
    </w:p>
    <w:p>
      <w:r>
        <w:rPr>
          <w:rFonts w:ascii="宋体" w:hAnsi="宋体" w:eastAsia="宋体"/>
          <w:sz w:val="21"/>
        </w:rPr>
        <w:t>(2)求圆锥的内切球的表面积.</w:t>
      </w:r>
    </w:p>
    <w:p>
      <w:r>
        <w:rPr>
          <w:rFonts w:ascii="宋体" w:hAnsi="宋体" w:eastAsia="宋体"/>
          <w:sz w:val="21"/>
        </w:rPr>
        <w:t>【变式7-3】（23-24高一下·河南洛阳·期中）已知在圆锥SO中，底面的直径，的面积为.</w:t>
      </w:r>
    </w:p>
    <w:p>
      <w:r>
        <w:rPr>
          <w:rFonts w:ascii="宋体" w:hAnsi="宋体" w:eastAsia="宋体"/>
          <w:sz w:val="21"/>
        </w:rPr>
        <w:t>(1)求圆锥SO的内切球的体积；</w:t>
      </w:r>
    </w:p>
    <w:p>
      <w:r>
        <w:rPr>
          <w:rFonts w:ascii="宋体" w:hAnsi="宋体" w:eastAsia="宋体"/>
          <w:sz w:val="21"/>
        </w:rPr>
        <w:t>(2)点M在母线SB上，且，一只蚂蚁若从A点出发，沿圆锥侧面爬行到达M点，求它爬行的最短距离.</w:t>
      </w:r>
    </w:p>
    <w:p>
      <w:r>
        <w:rPr>
          <w:rFonts w:ascii="黑体" w:hAnsi="黑体" w:eastAsia="黑体"/>
          <w:b/>
          <w:sz w:val="22"/>
        </w:rPr>
        <w:t>【题型8  实际应用问题】</w:t>
      </w:r>
    </w:p>
    <w:p>
      <w:r>
        <w:rPr>
          <w:rFonts w:ascii="宋体" w:hAnsi="宋体" w:eastAsia="宋体"/>
          <w:sz w:val="21"/>
        </w:rPr>
        <w:t>【例8】（23-24高一下·河北衡水·期末）某餐厅为了追求时间效率，推出一种液体“沙漏”免单方案（即点单完成后，开始倒转“沙漏”，“沙漏”漏完前，客人所点的菜需全部上桌，否则该桌免费用餐）.“沙漏”是由一个圆锥体和一个四棱柱相通连接而成.某次计时前如图（1）所示，已知圆锥体底面半径是，高是；四棱柱底面边长为和，液体高是.计时结束后如图（2）所示，求此时“沙漏”中液体的高度为（    ）</w:t>
      </w:r>
    </w:p>
    <w:p>
      <w:r>
        <w:rPr>
          <w:rFonts w:ascii="宋体" w:hAnsi="宋体" w:eastAsia="宋体"/>
          <w:sz w:val="21"/>
        </w:rPr>
        <w:t>A．</w:t>
        <w:tab/>
        <w:t>B．</w:t>
        <w:tab/>
        <w:t>C．</w:t>
        <w:tab/>
        <w:t>D．</w:t>
      </w:r>
    </w:p>
    <w:p>
      <w:r>
        <w:rPr>
          <w:rFonts w:ascii="宋体" w:hAnsi="宋体" w:eastAsia="宋体"/>
          <w:sz w:val="21"/>
        </w:rPr>
        <w:t>【变式8-1】（23-24高一下·福建泉州·期末）如图是一个鲜花包装盒，形状近似于高为12cm的正四棱台，其两个底面边长分别为8cm和10cm．若忽略材料厚度，则该包装盒的容积为（    ）</w:t>
      </w:r>
    </w:p>
    <w:p>
      <w:r>
        <w:rPr>
          <w:rFonts w:ascii="宋体" w:hAnsi="宋体" w:eastAsia="宋体"/>
          <w:sz w:val="21"/>
        </w:rPr>
        <w:t>A．</w:t>
        <w:tab/>
        <w:t>B．</w:t>
        <w:tab/>
        <w:t>C．</w:t>
        <w:tab/>
        <w:t>D．</w:t>
      </w:r>
    </w:p>
    <w:p>
      <w:r>
        <w:rPr>
          <w:rFonts w:ascii="宋体" w:hAnsi="宋体" w:eastAsia="宋体"/>
          <w:sz w:val="21"/>
        </w:rPr>
        <w:t>【变式8-2】（23-24高一下·辽宁锦州·期末）如图，一种工业部件是由一个圆台挖去一个圆锥所制成的.已知圆台的上、下底面半径分别为和，且圆台的母线与底面所成的角为，圆锥的底面是圆台的上底面，顶点在圆台的下底面上，则该工业部件的体积为（    ）</w:t>
      </w:r>
    </w:p>
    <w:p>
      <w:r>
        <w:rPr>
          <w:rFonts w:ascii="宋体" w:hAnsi="宋体" w:eastAsia="宋体"/>
          <w:sz w:val="21"/>
        </w:rPr>
        <w:t>A．</w:t>
        <w:tab/>
        <w:t>B．</w:t>
        <w:tab/>
        <w:t>C．</w:t>
        <w:tab/>
        <w:t>D．</w:t>
      </w:r>
    </w:p>
    <w:p>
      <w:r>
        <w:rPr>
          <w:rFonts w:ascii="宋体" w:hAnsi="宋体" w:eastAsia="宋体"/>
          <w:sz w:val="21"/>
        </w:rPr>
        <w:t>【变式8-3】（23-24高一下·吉林长春·期末）降雨量是指降落在水平地面上单位面积的水层深度（单位：）.气象学中，把24小时内的降雨量叫作日降雨量，等级划分如下表：</w:t>
      </w:r>
    </w:p>
    <w:p>
      <w:r>
        <w:rPr>
          <w:rFonts w:ascii="宋体" w:hAnsi="宋体" w:eastAsia="宋体"/>
          <w:sz w:val="21"/>
        </w:rPr>
        <w:t>某数学建模小组为了测量当地某日的降雨量，制作了一个圆台形水桶，如图所示，若该圆台的上、下底面积之比为，母线长为，且侧面积等于上、下底面积之和，若在某日的一次降雨过程中用此桶接了24小时的雨水，水深恰好是桶深的，则当日的降雨量等级为（   ）</w:t>
      </w:r>
    </w:p>
    <w:p>
      <w:r>
        <w:rPr>
          <w:rFonts w:ascii="宋体" w:hAnsi="宋体" w:eastAsia="宋体"/>
          <w:sz w:val="21"/>
        </w:rPr>
        <w:t>A．小雨</w:t>
        <w:tab/>
        <w:t>B．中雨</w:t>
        <w:tab/>
        <w:t>C．大雨</w:t>
        <w:tab/>
        <w:t>D．暴雨</w:t>
      </w:r>
    </w:p>
    <w:p/>
    <w:p>
      <w:pPr>
        <w:pStyle w:val="Heading2"/>
      </w:pPr>
      <w:r>
        <w:rPr>
          <w:rFonts w:ascii="黑体" w:hAnsi="黑体" w:eastAsia="黑体"/>
        </w:rPr>
        <w:t>8.4节</w:t>
      </w:r>
    </w:p>
    <w:p>
      <w:pPr>
        <w:pStyle w:val="Heading3"/>
      </w:pPr>
      <w:r>
        <w:rPr>
          <w:rFonts w:ascii="楷体" w:hAnsi="楷体" w:eastAsia="楷体"/>
        </w:rPr>
        <w:t>⭐⭐ 能力提升（举一反三）</w:t>
      </w:r>
    </w:p>
    <w:p>
      <w:r>
        <w:rPr>
          <w:rFonts w:ascii="黑体" w:hAnsi="黑体" w:eastAsia="黑体"/>
          <w:b/>
          <w:sz w:val="22"/>
        </w:rPr>
        <w:t>专题8.4 空间点、直线、平面之间的位置关系【八大题型】</w:t>
      </w:r>
    </w:p>
    <w:p>
      <w:r>
        <w:rPr>
          <w:rFonts w:ascii="宋体" w:hAnsi="宋体" w:eastAsia="宋体"/>
          <w:sz w:val="21"/>
        </w:rPr>
        <w:t>【人教A版（2019）】</w:t>
      </w:r>
    </w:p>
    <w:p>
      <w:r>
        <w:rPr>
          <w:rFonts w:ascii="宋体" w:hAnsi="宋体" w:eastAsia="宋体"/>
          <w:sz w:val="21"/>
        </w:rPr>
        <w:t>【知识点1  平面】</w:t>
      </w:r>
    </w:p>
    <w:p>
      <w:r>
        <w:rPr>
          <w:rFonts w:ascii="宋体" w:hAnsi="宋体" w:eastAsia="宋体"/>
          <w:sz w:val="21"/>
        </w:rPr>
        <w:t>1．平面</w:t>
      </w:r>
    </w:p>
    <w:p>
      <w:r>
        <w:rPr>
          <w:rFonts w:ascii="宋体" w:hAnsi="宋体" w:eastAsia="宋体"/>
          <w:sz w:val="21"/>
        </w:rPr>
        <w:t>(1)平面的概念</w:t>
        <w:br/>
        <w:t>生活中的一些物体通常给我们以平面的直观感觉，如课桌面、黑板面、平静的水面等.几何里所说的“平</w:t>
      </w:r>
    </w:p>
    <w:p>
      <w:r>
        <w:rPr>
          <w:rFonts w:ascii="宋体" w:hAnsi="宋体" w:eastAsia="宋体"/>
          <w:sz w:val="21"/>
        </w:rPr>
        <w:t>面”就是从这样的一些物体中抽象出来的.</w:t>
      </w:r>
    </w:p>
    <w:p>
      <w:r>
        <w:rPr>
          <w:rFonts w:ascii="宋体" w:hAnsi="宋体" w:eastAsia="宋体"/>
          <w:sz w:val="21"/>
        </w:rPr>
        <w:t>(2)平面的画法</w:t>
        <w:br/>
        <w:t>①与画出直线的一部分来表示直线一样，我们也可以画出平面的一部分来表示平面.我们常用矩形的直观图，即平行四边形表示平面.</w:t>
        <w:br/>
        <w:t>②当平面水平放置时，如图(1)所示，常把平行四边形的一边画成横向；当平面竖直放置时，如图(2)所</w:t>
      </w:r>
    </w:p>
    <w:p>
      <w:r>
        <w:rPr>
          <w:rFonts w:ascii="宋体" w:hAnsi="宋体" w:eastAsia="宋体"/>
          <w:sz w:val="21"/>
        </w:rPr>
        <w:t>示，常把平行四边形的一边画成竖向.</w:t>
      </w:r>
    </w:p>
    <w:p>
      <w:r>
        <w:rPr>
          <w:rFonts w:ascii="宋体" w:hAnsi="宋体" w:eastAsia="宋体"/>
          <w:sz w:val="21"/>
        </w:rPr>
        <w:t>(3)平面的表示方法</w:t>
        <w:br/>
        <w:t>平面一般用希腊字母,,,表示，也可以用代表平面的平行四边形的四个顶点，或者相对的两个顶</w:t>
      </w:r>
    </w:p>
    <w:p>
      <w:r>
        <w:rPr>
          <w:rFonts w:ascii="宋体" w:hAnsi="宋体" w:eastAsia="宋体"/>
          <w:sz w:val="21"/>
        </w:rPr>
        <w:t>点的大写英文字母作为这个平面的名称.如图中的平面可以表示为：平面、平面ABCD、平面AC或平面BD.</w:t>
      </w:r>
    </w:p>
    <w:p>
      <w:r>
        <w:rPr>
          <w:rFonts w:ascii="宋体" w:hAnsi="宋体" w:eastAsia="宋体"/>
          <w:sz w:val="21"/>
        </w:rPr>
        <w:t>2．点、直线、平面的位置关系的符号表示</w:t>
      </w:r>
    </w:p>
    <w:p>
      <w:r>
        <w:rPr>
          <w:rFonts w:ascii="宋体" w:hAnsi="宋体" w:eastAsia="宋体"/>
          <w:sz w:val="21"/>
        </w:rPr>
        <w:t>点、直线、平面的位置关系通常借助集合中的符号语言来表示，点为元素，直线、平面都是点构成的</w:t>
      </w:r>
    </w:p>
    <w:p>
      <w:r>
        <w:rPr>
          <w:rFonts w:ascii="宋体" w:hAnsi="宋体" w:eastAsia="宋体"/>
          <w:sz w:val="21"/>
        </w:rPr>
        <w:t>集合.点与直线(平面)之间的位置关系用符号“”“”表示，直线与平面之间的位置关系用符号“”“”表示.</w:t>
      </w:r>
    </w:p>
    <w:p>
      <w:r>
        <w:rPr>
          <w:rFonts w:ascii="宋体" w:hAnsi="宋体" w:eastAsia="宋体"/>
          <w:sz w:val="21"/>
        </w:rPr>
        <w:t>3．三个基本事实及其推论</w:t>
      </w:r>
    </w:p>
    <w:p>
      <w:r>
        <w:rPr>
          <w:rFonts w:ascii="宋体" w:hAnsi="宋体" w:eastAsia="宋体"/>
          <w:sz w:val="21"/>
        </w:rPr>
        <w:t>(1)三个基本事实及其表示</w:t>
      </w:r>
    </w:p>
    <w:p>
      <w:r>
        <w:rPr>
          <w:rFonts w:ascii="宋体" w:hAnsi="宋体" w:eastAsia="宋体"/>
          <w:sz w:val="21"/>
        </w:rPr>
        <w:t>(2)三个基本事实的作用</w:t>
        <w:br/>
        <w:t>基本事实1：①确定一个平面；②判断两个平面重合；③证明点、线共面.</w:t>
        <w:br/>
        <w:t>基本事实2：①判断直线是否在平面内，点是否在平面内；②用直线检验平面.</w:t>
        <w:br/>
        <w:t>基本事实3：①判断两个平面相交；②证明点共线；③证明线共点.</w:t>
      </w:r>
    </w:p>
    <w:p>
      <w:r>
        <w:rPr>
          <w:rFonts w:ascii="宋体" w:hAnsi="宋体" w:eastAsia="宋体"/>
          <w:sz w:val="21"/>
        </w:rPr>
        <w:t>(2)基本事实1和2的三个推论</w:t>
      </w:r>
    </w:p>
    <w:p>
      <w:r>
        <w:rPr>
          <w:rFonts w:ascii="黑体" w:hAnsi="黑体" w:eastAsia="黑体"/>
          <w:b/>
          <w:sz w:val="22"/>
        </w:rPr>
        <w:t>【题型1  平面的基本性质及推论】</w:t>
      </w:r>
    </w:p>
    <w:p>
      <w:r>
        <w:rPr>
          <w:rFonts w:ascii="宋体" w:hAnsi="宋体" w:eastAsia="宋体"/>
          <w:sz w:val="21"/>
        </w:rPr>
        <w:t>【例1】（23-24高一下·新疆·期末）给出下列四个结论：</w:t>
      </w:r>
    </w:p>
    <w:p>
      <w:r>
        <w:rPr>
          <w:rFonts w:ascii="宋体" w:hAnsi="宋体" w:eastAsia="宋体"/>
          <w:sz w:val="21"/>
        </w:rPr>
        <w:t>①经过两条相交直线，有且只有一个平面；</w:t>
      </w:r>
    </w:p>
    <w:p>
      <w:r>
        <w:rPr>
          <w:rFonts w:ascii="宋体" w:hAnsi="宋体" w:eastAsia="宋体"/>
          <w:sz w:val="21"/>
        </w:rPr>
        <w:t>②经过两条平行直线，有且只有一个平面；</w:t>
      </w:r>
    </w:p>
    <w:p>
      <w:r>
        <w:rPr>
          <w:rFonts w:ascii="宋体" w:hAnsi="宋体" w:eastAsia="宋体"/>
          <w:sz w:val="21"/>
        </w:rPr>
        <w:t>③经过三点，有且只有一个平面；</w:t>
      </w:r>
    </w:p>
    <w:p>
      <w:r>
        <w:rPr>
          <w:rFonts w:ascii="宋体" w:hAnsi="宋体" w:eastAsia="宋体"/>
          <w:sz w:val="21"/>
        </w:rPr>
        <w:t>④经过一条直线和一个点，有且只有一个平面.</w:t>
      </w:r>
    </w:p>
    <w:p>
      <w:r>
        <w:rPr>
          <w:rFonts w:ascii="宋体" w:hAnsi="宋体" w:eastAsia="宋体"/>
          <w:sz w:val="21"/>
        </w:rPr>
        <w:t>其中正确结论的个数为（    ）</w:t>
      </w:r>
    </w:p>
    <w:p>
      <w:r>
        <w:rPr>
          <w:rFonts w:ascii="宋体" w:hAnsi="宋体" w:eastAsia="宋体"/>
          <w:sz w:val="21"/>
        </w:rPr>
        <w:t>A．1</w:t>
        <w:tab/>
        <w:t>B．2</w:t>
        <w:tab/>
        <w:t>C．3</w:t>
        <w:tab/>
        <w:t>D．4</w:t>
      </w:r>
    </w:p>
    <w:p>
      <w:r>
        <w:rPr>
          <w:rFonts w:ascii="宋体" w:hAnsi="宋体" w:eastAsia="宋体"/>
          <w:sz w:val="21"/>
        </w:rPr>
        <w:t>【变式1-1】（23-24高一下·河南安阳·阶段练习）下列命题正确的是（   ）</w:t>
      </w:r>
    </w:p>
    <w:p>
      <w:r>
        <w:rPr>
          <w:rFonts w:ascii="宋体" w:hAnsi="宋体" w:eastAsia="宋体"/>
          <w:sz w:val="21"/>
        </w:rPr>
        <w:t>A．过三个点有且只有一个平面</w:t>
      </w:r>
    </w:p>
    <w:p>
      <w:r>
        <w:rPr>
          <w:rFonts w:ascii="宋体" w:hAnsi="宋体" w:eastAsia="宋体"/>
          <w:sz w:val="21"/>
        </w:rPr>
        <w:t>B．如果一条直线与两条平行直线都相交，那么这三条直线不一定共面</w:t>
      </w:r>
    </w:p>
    <w:p>
      <w:r>
        <w:rPr>
          <w:rFonts w:ascii="宋体" w:hAnsi="宋体" w:eastAsia="宋体"/>
          <w:sz w:val="21"/>
        </w:rPr>
        <w:t>C．四边形为平面图形</w:t>
      </w:r>
    </w:p>
    <w:p>
      <w:r>
        <w:rPr>
          <w:rFonts w:ascii="宋体" w:hAnsi="宋体" w:eastAsia="宋体"/>
          <w:sz w:val="21"/>
        </w:rPr>
        <w:t>D．如果两个不重合的平面有一个公共点，那么它们有且只有一条过该点的公共直线</w:t>
      </w:r>
    </w:p>
    <w:p>
      <w:r>
        <w:rPr>
          <w:rFonts w:ascii="宋体" w:hAnsi="宋体" w:eastAsia="宋体"/>
          <w:sz w:val="21"/>
        </w:rPr>
        <w:t>【变式1-2】（24-25高一下·全国·课后作业）下列说法正确的是（    ）</w:t>
      </w:r>
    </w:p>
    <w:p>
      <w:r>
        <w:rPr>
          <w:rFonts w:ascii="宋体" w:hAnsi="宋体" w:eastAsia="宋体"/>
          <w:sz w:val="21"/>
        </w:rPr>
        <w:t>①一条直线上有一个点在平面内，则这条直线上所有的点在这平面内；②一条直线上有两点在一个平面内，则这条直线在这个平面内；③若线段，则线段AB延长线上的任何一点一点必在平面内；④一条射线上有两点在一个平面内，则这条射线上所有的点都在这个平面内．</w:t>
      </w:r>
    </w:p>
    <w:p>
      <w:r>
        <w:rPr>
          <w:rFonts w:ascii="宋体" w:hAnsi="宋体" w:eastAsia="宋体"/>
          <w:sz w:val="21"/>
        </w:rPr>
        <w:t>A．①②③</w:t>
        <w:tab/>
        <w:t>B．②③④</w:t>
        <w:tab/>
        <w:t>C．③④</w:t>
        <w:tab/>
        <w:t>D．②③</w:t>
      </w:r>
    </w:p>
    <w:p>
      <w:r>
        <w:rPr>
          <w:rFonts w:ascii="宋体" w:hAnsi="宋体" w:eastAsia="宋体"/>
          <w:sz w:val="21"/>
        </w:rPr>
        <w:t>【变式1-3】（24-25高二上·上海静安·期末）下列命题中真命题是（    ）</w:t>
      </w:r>
    </w:p>
    <w:p>
      <w:r>
        <w:rPr>
          <w:rFonts w:ascii="宋体" w:hAnsi="宋体" w:eastAsia="宋体"/>
          <w:sz w:val="21"/>
        </w:rPr>
        <w:t>A．四边形一定是平面图形</w:t>
      </w:r>
    </w:p>
    <w:p>
      <w:r>
        <w:rPr>
          <w:rFonts w:ascii="宋体" w:hAnsi="宋体" w:eastAsia="宋体"/>
          <w:sz w:val="21"/>
        </w:rPr>
        <w:t>B．相交于一点的三条直线只能确定一个平面</w:t>
      </w:r>
    </w:p>
    <w:p>
      <w:r>
        <w:rPr>
          <w:rFonts w:ascii="宋体" w:hAnsi="宋体" w:eastAsia="宋体"/>
          <w:sz w:val="21"/>
        </w:rPr>
        <w:t>C．四边形四边上的中点可以确定一个平面</w:t>
      </w:r>
    </w:p>
    <w:p>
      <w:r>
        <w:rPr>
          <w:rFonts w:ascii="宋体" w:hAnsi="宋体" w:eastAsia="宋体"/>
          <w:sz w:val="21"/>
        </w:rPr>
        <w:t>D．如果点，，平面，且，，平面，则平面与平面为同一平面</w:t>
      </w:r>
    </w:p>
    <w:p>
      <w:r>
        <w:rPr>
          <w:rFonts w:ascii="黑体" w:hAnsi="黑体" w:eastAsia="黑体"/>
          <w:b/>
          <w:sz w:val="22"/>
        </w:rPr>
        <w:t>【题型2  空间中的点共线、点（线）共面问题】</w:t>
      </w:r>
    </w:p>
    <w:p>
      <w:r>
        <w:rPr>
          <w:rFonts w:ascii="宋体" w:hAnsi="宋体" w:eastAsia="宋体"/>
          <w:sz w:val="21"/>
        </w:rPr>
        <w:t>【例2】（2024·宁夏固原·一模）在正方体中，是的中点，直线交平面于点，则下列结论正确的是（    ）</w:t>
      </w:r>
    </w:p>
    <w:p>
      <w:r>
        <w:rPr>
          <w:rFonts w:ascii="宋体" w:hAnsi="宋体" w:eastAsia="宋体"/>
          <w:sz w:val="21"/>
        </w:rPr>
        <w:t>①､､三点共线；</w:t>
      </w:r>
    </w:p>
    <w:p>
      <w:r>
        <w:rPr>
          <w:rFonts w:ascii="宋体" w:hAnsi="宋体" w:eastAsia="宋体"/>
          <w:sz w:val="21"/>
        </w:rPr>
        <w:t>②､､､四点共面；</w:t>
      </w:r>
    </w:p>
    <w:p>
      <w:r>
        <w:rPr>
          <w:rFonts w:ascii="宋体" w:hAnsi="宋体" w:eastAsia="宋体"/>
          <w:sz w:val="21"/>
        </w:rPr>
        <w:t>③､､､四点共面；</w:t>
      </w:r>
    </w:p>
    <w:p>
      <w:r>
        <w:rPr>
          <w:rFonts w:ascii="宋体" w:hAnsi="宋体" w:eastAsia="宋体"/>
          <w:sz w:val="21"/>
        </w:rPr>
        <w:t>④､､､四点共面.</w:t>
      </w:r>
    </w:p>
    <w:p>
      <w:r>
        <w:rPr>
          <w:rFonts w:ascii="宋体" w:hAnsi="宋体" w:eastAsia="宋体"/>
          <w:sz w:val="21"/>
        </w:rPr>
        <w:t>A．①②</w:t>
        <w:tab/>
        <w:t>B．①②③④</w:t>
        <w:tab/>
        <w:t>C．①②③</w:t>
        <w:tab/>
        <w:t>D．①③④</w:t>
      </w:r>
    </w:p>
    <w:p>
      <w:r>
        <w:rPr>
          <w:rFonts w:ascii="宋体" w:hAnsi="宋体" w:eastAsia="宋体"/>
          <w:sz w:val="21"/>
        </w:rPr>
        <w:t>【变式2-1】（23-24高一下·江苏·阶段练习）下列选项中，，，，分别是所在棱的中点，则这四个点不共面的是（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【变式2-2】（2024高一下·全国·专题练习）如图所示，在空间四面体中，、分别是、的中点，、分别是、上的点，且，.求证：、、、四点共面；</w:t>
      </w:r>
    </w:p>
    <w:p>
      <w:r>
        <w:rPr>
          <w:rFonts w:ascii="宋体" w:hAnsi="宋体" w:eastAsia="宋体"/>
          <w:sz w:val="21"/>
        </w:rPr>
        <w:t>【变式2-3】（23-24高二上·北京·阶段练习）如图，在空间四边形中，、分别是、的中点，，分别在，上，且.</w:t>
      </w:r>
    </w:p>
    <w:p>
      <w:r>
        <w:rPr>
          <w:rFonts w:ascii="宋体" w:hAnsi="宋体" w:eastAsia="宋体"/>
          <w:sz w:val="21"/>
        </w:rPr>
        <w:t>(1)求证：；</w:t>
      </w:r>
    </w:p>
    <w:p>
      <w:r>
        <w:rPr>
          <w:rFonts w:ascii="宋体" w:hAnsi="宋体" w:eastAsia="宋体"/>
          <w:sz w:val="21"/>
        </w:rPr>
        <w:t>(2)设与交于点，求证：三点共线.</w:t>
      </w:r>
    </w:p>
    <w:p>
      <w:r>
        <w:rPr>
          <w:rFonts w:ascii="黑体" w:hAnsi="黑体" w:eastAsia="黑体"/>
          <w:b/>
          <w:sz w:val="22"/>
        </w:rPr>
        <w:t>【题型3  空间中的线共点问题】</w:t>
      </w:r>
    </w:p>
    <w:p>
      <w:r>
        <w:rPr>
          <w:rFonts w:ascii="宋体" w:hAnsi="宋体" w:eastAsia="宋体"/>
          <w:sz w:val="21"/>
        </w:rPr>
        <w:t>【例3】（23-24高一下·山东威海·期末）在空间四边形中，若，分别为，的中点，，，且，，则（    ）</w:t>
      </w:r>
    </w:p>
    <w:p>
      <w:r>
        <w:rPr>
          <w:rFonts w:ascii="宋体" w:hAnsi="宋体" w:eastAsia="宋体"/>
          <w:sz w:val="21"/>
        </w:rPr>
        <w:t>A．直线与平行</w:t>
        <w:tab/>
        <w:t>B．直线，，相交于一点</w:t>
      </w:r>
    </w:p>
    <w:p>
      <w:r>
        <w:rPr>
          <w:rFonts w:ascii="宋体" w:hAnsi="宋体" w:eastAsia="宋体"/>
          <w:sz w:val="21"/>
        </w:rPr>
        <w:t>C．直线与异面</w:t>
        <w:tab/>
        <w:t>D．直线，，相交于一点</w:t>
      </w:r>
    </w:p>
    <w:p>
      <w:r>
        <w:rPr>
          <w:rFonts w:ascii="宋体" w:hAnsi="宋体" w:eastAsia="宋体"/>
          <w:sz w:val="21"/>
        </w:rPr>
        <w:t>【变式3-1】（24-25高一下·河南洛阳·阶段练习）如图，在正方体中，P，Q分别是棱，的中点，平面平面，则下列结论错误的是（    ）</w:t>
      </w:r>
    </w:p>
    <w:p>
      <w:r>
        <w:rPr>
          <w:rFonts w:ascii="宋体" w:hAnsi="宋体" w:eastAsia="宋体"/>
          <w:sz w:val="21"/>
        </w:rPr>
        <w:t>A．过点B</w:t>
      </w:r>
    </w:p>
    <w:p>
      <w:r>
        <w:rPr>
          <w:rFonts w:ascii="宋体" w:hAnsi="宋体" w:eastAsia="宋体"/>
          <w:sz w:val="21"/>
        </w:rPr>
        <w:t>B．不一定过点B</w:t>
      </w:r>
    </w:p>
    <w:p>
      <w:r>
        <w:rPr>
          <w:rFonts w:ascii="宋体" w:hAnsi="宋体" w:eastAsia="宋体"/>
          <w:sz w:val="21"/>
        </w:rPr>
        <w:t>C．的延长线与的延长线的交点在上</w:t>
      </w:r>
    </w:p>
    <w:p>
      <w:r>
        <w:rPr>
          <w:rFonts w:ascii="宋体" w:hAnsi="宋体" w:eastAsia="宋体"/>
          <w:sz w:val="21"/>
        </w:rPr>
        <w:t>D．的延长线与的延长线的交点在上</w:t>
      </w:r>
    </w:p>
    <w:p>
      <w:r>
        <w:rPr>
          <w:rFonts w:ascii="宋体" w:hAnsi="宋体" w:eastAsia="宋体"/>
          <w:sz w:val="21"/>
        </w:rPr>
        <w:t>【变式3-2】（2024高一·江苏·专题练习）如图所示，在正方体中，分别为上的点且．求证：点三点共线．</w:t>
      </w:r>
    </w:p>
    <w:p>
      <w:r>
        <w:rPr>
          <w:rFonts w:ascii="宋体" w:hAnsi="宋体" w:eastAsia="宋体"/>
          <w:sz w:val="21"/>
        </w:rPr>
        <w:t>【变式3-3】（23-24高一下·浙江宁波·期中）如图，在长方体中，，，点，分别是棱的中点．</w:t>
      </w:r>
    </w:p>
    <w:p>
      <w:r>
        <w:rPr>
          <w:rFonts w:ascii="宋体" w:hAnsi="宋体" w:eastAsia="宋体"/>
          <w:sz w:val="21"/>
        </w:rPr>
        <w:t>(1)证明：三条直线相交于同一点</w:t>
      </w:r>
    </w:p>
    <w:p>
      <w:r>
        <w:rPr>
          <w:rFonts w:ascii="宋体" w:hAnsi="宋体" w:eastAsia="宋体"/>
          <w:sz w:val="21"/>
        </w:rPr>
        <w:t>(2)求三棱锥的体积．</w:t>
      </w:r>
    </w:p>
    <w:p>
      <w:r>
        <w:rPr>
          <w:rFonts w:ascii="黑体" w:hAnsi="黑体" w:eastAsia="黑体"/>
          <w:b/>
          <w:sz w:val="22"/>
        </w:rPr>
        <w:t>【题型4  由平面的基本性质作截面图形】</w:t>
      </w:r>
    </w:p>
    <w:p>
      <w:r>
        <w:rPr>
          <w:rFonts w:ascii="宋体" w:hAnsi="宋体" w:eastAsia="宋体"/>
          <w:sz w:val="21"/>
        </w:rPr>
        <w:t>【例4】（23-24高一下·河南三门峡·期末）在正四棱柱中，，分别是的中点，则平面截该四棱柱所得截面的周长为（    ）</w:t>
      </w:r>
    </w:p>
    <w:p>
      <w:r>
        <w:rPr>
          <w:rFonts w:ascii="宋体" w:hAnsi="宋体" w:eastAsia="宋体"/>
          <w:sz w:val="21"/>
        </w:rPr>
        <w:t>A．</w:t>
        <w:tab/>
        <w:t>B．</w:t>
        <w:tab/>
        <w:t>C．</w:t>
        <w:tab/>
        <w:t>D．</w:t>
      </w:r>
    </w:p>
    <w:p>
      <w:r>
        <w:rPr>
          <w:rFonts w:ascii="宋体" w:hAnsi="宋体" w:eastAsia="宋体"/>
          <w:sz w:val="21"/>
        </w:rPr>
        <w:t>【变式4-1】（23-24高一下·安徽宣城·期末）如图，正方体的棱长为4，，，过B，P，Q三点的平面截该正方体，则所截得的截面面积为（    ）</w:t>
      </w:r>
    </w:p>
    <w:p>
      <w:r>
        <w:rPr>
          <w:rFonts w:ascii="宋体" w:hAnsi="宋体" w:eastAsia="宋体"/>
          <w:sz w:val="21"/>
        </w:rPr>
        <w:t>A．</w:t>
        <w:tab/>
        <w:t>B．</w:t>
        <w:tab/>
        <w:t>C．</w:t>
        <w:tab/>
        <w:t>D．</w:t>
      </w:r>
    </w:p>
    <w:p>
      <w:r>
        <w:rPr>
          <w:rFonts w:ascii="宋体" w:hAnsi="宋体" w:eastAsia="宋体"/>
          <w:sz w:val="21"/>
        </w:rPr>
        <w:t>【变式4-2】（2024高三·全国·专题练习）在正方体中，已知，Q是棱上的动点（可与D、重合）. 当Q是中点时，画出过A，Q，的截面.</w:t>
      </w:r>
    </w:p>
    <w:p>
      <w:r>
        <w:rPr>
          <w:rFonts w:ascii="宋体" w:hAnsi="宋体" w:eastAsia="宋体"/>
          <w:sz w:val="21"/>
        </w:rPr>
        <w:t>【变式4-3】（23-24高一下·湖北武汉·期末）如图，棱长为2的正方体中，，分别为棱，的中点，</w:t>
      </w:r>
    </w:p>
    <w:p>
      <w:r>
        <w:rPr>
          <w:rFonts w:ascii="宋体" w:hAnsi="宋体" w:eastAsia="宋体"/>
          <w:sz w:val="21"/>
        </w:rPr>
        <w:t>(1)求作过，，三点的截面（写出作图过程）；</w:t>
      </w:r>
    </w:p>
    <w:p>
      <w:r>
        <w:rPr>
          <w:rFonts w:ascii="宋体" w:hAnsi="宋体" w:eastAsia="宋体"/>
          <w:sz w:val="21"/>
        </w:rPr>
        <w:t>(2)求截面图形的面积</w:t>
      </w:r>
    </w:p>
    <w:p>
      <w:r>
        <w:rPr>
          <w:rFonts w:ascii="宋体" w:hAnsi="宋体" w:eastAsia="宋体"/>
          <w:sz w:val="21"/>
        </w:rPr>
        <w:t>【知识点2  空间点、线、面之间的位置关系】</w:t>
      </w:r>
    </w:p>
    <w:p>
      <w:r>
        <w:rPr>
          <w:rFonts w:ascii="宋体" w:hAnsi="宋体" w:eastAsia="宋体"/>
          <w:sz w:val="21"/>
        </w:rPr>
        <w:t>1．空间中直线与直线的位置关系</w:t>
      </w:r>
    </w:p>
    <w:p>
      <w:r>
        <w:rPr>
          <w:rFonts w:ascii="宋体" w:hAnsi="宋体" w:eastAsia="宋体"/>
          <w:sz w:val="21"/>
        </w:rPr>
        <w:t>(1)三种位置关系</w:t>
        <w:br/>
        <w:t>我们把不同在任何一个平面内的两条直线叫做异面直线.于是，空间两条直线的位置关系有三种：</w:t>
      </w:r>
    </w:p>
    <w:p>
      <w:r>
        <w:rPr>
          <w:rFonts w:ascii="宋体" w:hAnsi="宋体" w:eastAsia="宋体"/>
          <w:sz w:val="21"/>
        </w:rPr>
        <w:t>(2)异面直线的画法</w:t>
        <w:br/>
        <w:t>为了表示异面直线a,b不共面的特点，作图时，通常用一个或两个平面衬托，如图所示.</w:t>
      </w:r>
    </w:p>
    <w:p>
      <w:r>
        <w:rPr>
          <w:rFonts w:ascii="宋体" w:hAnsi="宋体" w:eastAsia="宋体"/>
          <w:sz w:val="21"/>
        </w:rPr>
        <w:t>2．空间中直线与平面的位置关系</w:t>
      </w:r>
    </w:p>
    <w:p>
      <w:r>
        <w:rPr>
          <w:rFonts w:ascii="宋体" w:hAnsi="宋体" w:eastAsia="宋体"/>
          <w:sz w:val="21"/>
        </w:rPr>
        <w:t>直线与平面的位置关系有且只有三种，具体如下：</w:t>
      </w:r>
    </w:p>
    <w:p>
      <w:r>
        <w:rPr>
          <w:rFonts w:ascii="宋体" w:hAnsi="宋体" w:eastAsia="宋体"/>
          <w:sz w:val="21"/>
        </w:rPr>
        <w:t>3．空间中平面与平面的位置关系</w:t>
      </w:r>
    </w:p>
    <w:p>
      <w:r>
        <w:rPr>
          <w:rFonts w:ascii="宋体" w:hAnsi="宋体" w:eastAsia="宋体"/>
          <w:sz w:val="21"/>
        </w:rPr>
        <w:t>(1)两种位置关系</w:t>
      </w:r>
    </w:p>
    <w:p>
      <w:r>
        <w:rPr>
          <w:rFonts w:ascii="宋体" w:hAnsi="宋体" w:eastAsia="宋体"/>
          <w:sz w:val="21"/>
        </w:rPr>
        <w:t>两个平面之间的位置关系有且只有以下两种，具体如下：</w:t>
      </w:r>
    </w:p>
    <w:p>
      <w:r>
        <w:rPr>
          <w:rFonts w:ascii="宋体" w:hAnsi="宋体" w:eastAsia="宋体"/>
          <w:sz w:val="21"/>
        </w:rPr>
        <w:t>(2)两种位置关系</w:t>
      </w:r>
    </w:p>
    <w:p>
      <w:r>
        <w:rPr>
          <w:rFonts w:ascii="宋体" w:hAnsi="宋体" w:eastAsia="宋体"/>
          <w:sz w:val="21"/>
        </w:rPr>
        <w:t>平行平面的画法技巧</w:t>
        <w:br/>
        <w:t>画两个互相平行的平面时，要注意使表示平面的两个平行四边形的对应边平行.</w:t>
      </w:r>
    </w:p>
    <w:p>
      <w:r>
        <w:rPr>
          <w:rFonts w:ascii="宋体" w:hAnsi="宋体" w:eastAsia="宋体"/>
          <w:sz w:val="21"/>
        </w:rPr>
        <w:t>4．平面分空间问题</w:t>
      </w:r>
    </w:p>
    <w:p>
      <w:r>
        <w:rPr>
          <w:rFonts w:ascii="宋体" w:hAnsi="宋体" w:eastAsia="宋体"/>
          <w:sz w:val="21"/>
        </w:rPr>
        <w:t>一个平面将空间分成两部分，那么两个平面呢?三个平面呢?</w:t>
        <w:br/>
        <w:t>(1)两个平面有两种情形：</w:t>
        <w:br/>
        <w:t>①当两个平面平行时，将空间分成三部分，如图(1)；</w:t>
        <w:br/>
        <w:t>②当两个平面相交时，将空间分成四部分，如图(2).</w:t>
      </w:r>
    </w:p>
    <w:p>
      <w:r>
        <w:rPr>
          <w:rFonts w:ascii="宋体" w:hAnsi="宋体" w:eastAsia="宋体"/>
          <w:sz w:val="21"/>
        </w:rPr>
        <w:t>(2)三个平面有五种情形：</w:t>
        <w:br/>
        <w:t>①当三个平面互相平行时，将空间分成四部分，如图8(1)；</w:t>
        <w:br/>
        <w:t>②当两个平面平行，第三个平面与它们相交时，将空间分成六部分，如图(2)；</w:t>
        <w:br/>
        <w:t>③当三个平面相交于同一条直线时，将空间分成六部分，如图(3)；</w:t>
        <w:br/>
        <w:t>④当三个平面相交于三条直线，且三条交线相交于同一点时，将空间分成八部分，如图(4)；</w:t>
        <w:br/>
        <w:t>⑤当三个平面相交于三条直线，且三条交线互相平行时，将空间分成七部分，如图(5).</w:t>
      </w:r>
    </w:p>
    <w:p>
      <w:r>
        <w:rPr>
          <w:rFonts w:ascii="黑体" w:hAnsi="黑体" w:eastAsia="黑体"/>
          <w:b/>
          <w:sz w:val="22"/>
        </w:rPr>
        <w:t>【题型5  平面分空间的区域数量】</w:t>
      </w:r>
    </w:p>
    <w:p>
      <w:r>
        <w:rPr>
          <w:rFonts w:ascii="宋体" w:hAnsi="宋体" w:eastAsia="宋体"/>
          <w:sz w:val="21"/>
        </w:rPr>
        <w:t>【例5】（24-25高二上·上海浦东新·阶段练习）三个平面不可能将空间分成（    ）个部分</w:t>
      </w:r>
    </w:p>
    <w:p>
      <w:r>
        <w:rPr>
          <w:rFonts w:ascii="宋体" w:hAnsi="宋体" w:eastAsia="宋体"/>
          <w:sz w:val="21"/>
        </w:rPr>
        <w:t>A．5</w:t>
        <w:tab/>
        <w:t>B．6</w:t>
        <w:tab/>
        <w:t>C．7</w:t>
        <w:tab/>
        <w:t>D．8</w:t>
      </w:r>
    </w:p>
    <w:p>
      <w:r>
        <w:rPr>
          <w:rFonts w:ascii="宋体" w:hAnsi="宋体" w:eastAsia="宋体"/>
          <w:sz w:val="21"/>
        </w:rPr>
        <w:t>【变式5-1】（23-24高一下·浙江·期末）空间的4个平面最多能将空间分成（    ）个区域．</w:t>
      </w:r>
    </w:p>
    <w:p>
      <w:r>
        <w:rPr>
          <w:rFonts w:ascii="宋体" w:hAnsi="宋体" w:eastAsia="宋体"/>
          <w:sz w:val="21"/>
        </w:rPr>
        <w:t>A．13</w:t>
        <w:tab/>
        <w:t>B．14</w:t>
        <w:tab/>
        <w:t>C．15</w:t>
        <w:tab/>
        <w:t>D．16</w:t>
      </w:r>
    </w:p>
    <w:p>
      <w:r>
        <w:rPr>
          <w:rFonts w:ascii="宋体" w:hAnsi="宋体" w:eastAsia="宋体"/>
          <w:sz w:val="21"/>
        </w:rPr>
        <w:t>【变式5-2】（23-24高二上·四川乐山·阶段练习）三个平面将空间分成7个部分的示意图是（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【变式5-3】（2024·四川内江·三模）三个不互相重合的平面将空间分成个部分，则的最小值与最大值之和为（    ）</w:t>
      </w:r>
    </w:p>
    <w:p>
      <w:r>
        <w:rPr>
          <w:rFonts w:ascii="宋体" w:hAnsi="宋体" w:eastAsia="宋体"/>
          <w:sz w:val="21"/>
        </w:rPr>
        <w:t>A．11</w:t>
        <w:tab/>
        <w:t>B．12</w:t>
        <w:tab/>
        <w:t>C．13</w:t>
        <w:tab/>
        <w:t>D．14</w:t>
      </w:r>
    </w:p>
    <w:p>
      <w:r>
        <w:rPr>
          <w:rFonts w:ascii="黑体" w:hAnsi="黑体" w:eastAsia="黑体"/>
          <w:b/>
          <w:sz w:val="22"/>
        </w:rPr>
        <w:t>【题型6  直线与直线的位置关系】</w:t>
      </w:r>
    </w:p>
    <w:p>
      <w:r>
        <w:rPr>
          <w:rFonts w:ascii="宋体" w:hAnsi="宋体" w:eastAsia="宋体"/>
          <w:sz w:val="21"/>
        </w:rPr>
        <w:t>【例6】（23-24高一下·北京·期中）如图，在正方体中，直线与的位置关系是（   ）</w:t>
      </w:r>
    </w:p>
    <w:p>
      <w:r>
        <w:rPr>
          <w:rFonts w:ascii="宋体" w:hAnsi="宋体" w:eastAsia="宋体"/>
          <w:sz w:val="21"/>
        </w:rPr>
        <w:t>A．平行</w:t>
        <w:tab/>
        <w:t>B．相交</w:t>
      </w:r>
    </w:p>
    <w:p>
      <w:r>
        <w:rPr>
          <w:rFonts w:ascii="宋体" w:hAnsi="宋体" w:eastAsia="宋体"/>
          <w:sz w:val="21"/>
        </w:rPr>
        <w:t>C．异面</w:t>
        <w:tab/>
        <w:t>D．以上都不是</w:t>
      </w:r>
    </w:p>
    <w:p>
      <w:r>
        <w:rPr>
          <w:rFonts w:ascii="宋体" w:hAnsi="宋体" w:eastAsia="宋体"/>
          <w:sz w:val="21"/>
        </w:rPr>
        <w:t>【变式6-1】（23-24高一下·湖北·期末）若空间中四条不同的直线，，，满足，，，则下面结论正确的是（    ）</w:t>
      </w:r>
    </w:p>
    <w:p>
      <w:r>
        <w:rPr>
          <w:rFonts w:ascii="宋体" w:hAnsi="宋体" w:eastAsia="宋体"/>
          <w:sz w:val="21"/>
        </w:rPr>
        <w:t>A．</w:t>
        <w:tab/>
        <w:t>B．</w:t>
      </w:r>
    </w:p>
    <w:p>
      <w:r>
        <w:rPr>
          <w:rFonts w:ascii="宋体" w:hAnsi="宋体" w:eastAsia="宋体"/>
          <w:sz w:val="21"/>
        </w:rPr>
        <w:t>C．，既不垂直也不平行</w:t>
        <w:tab/>
        <w:t>D．，的位置关系不确定</w:t>
      </w:r>
    </w:p>
    <w:p>
      <w:r>
        <w:rPr>
          <w:rFonts w:ascii="宋体" w:hAnsi="宋体" w:eastAsia="宋体"/>
          <w:sz w:val="21"/>
        </w:rPr>
        <w:t>【变式6-2】（23-24高一下·河南安阳·期中）如图是一个正方体的平面展开图，则在正方体中与的位置关系是（    ）</w:t>
      </w:r>
    </w:p>
    <w:p>
      <w:r>
        <w:rPr>
          <w:rFonts w:ascii="宋体" w:hAnsi="宋体" w:eastAsia="宋体"/>
          <w:sz w:val="21"/>
        </w:rPr>
        <w:t>A．相交</w:t>
        <w:tab/>
        <w:t>B．平行</w:t>
        <w:tab/>
        <w:t>C．异面</w:t>
        <w:tab/>
        <w:t>D．垂直</w:t>
      </w:r>
    </w:p>
    <w:p>
      <w:r>
        <w:rPr>
          <w:rFonts w:ascii="宋体" w:hAnsi="宋体" w:eastAsia="宋体"/>
          <w:sz w:val="21"/>
        </w:rPr>
        <w:t>【变式6-3】（23-24高一下·浙江·期中）正方体的平面展开图如图所示，，，，为四条对角线，则在正方体中，这四条对角线所在直线互相垂直的有（    ）</w:t>
      </w:r>
    </w:p>
    <w:p>
      <w:r>
        <w:rPr>
          <w:rFonts w:ascii="宋体" w:hAnsi="宋体" w:eastAsia="宋体"/>
          <w:sz w:val="21"/>
        </w:rPr>
        <w:t>A．1对</w:t>
        <w:tab/>
        <w:t>B．2对</w:t>
        <w:tab/>
        <w:t>C．3对</w:t>
        <w:tab/>
        <w:t>D．4对</w:t>
      </w:r>
    </w:p>
    <w:p>
      <w:r>
        <w:rPr>
          <w:rFonts w:ascii="黑体" w:hAnsi="黑体" w:eastAsia="黑体"/>
          <w:b/>
          <w:sz w:val="22"/>
        </w:rPr>
        <w:t>【题型7  直线与平面的位置关系】</w:t>
      </w:r>
    </w:p>
    <w:p>
      <w:r>
        <w:rPr>
          <w:rFonts w:ascii="宋体" w:hAnsi="宋体" w:eastAsia="宋体"/>
          <w:sz w:val="21"/>
        </w:rPr>
        <w:t>【例7】（23-24高一下·山东济宁·阶段练习）已知是两个不同的平面，是三条不同的直线，下列条件中，可以得到的是（　　）</w:t>
      </w:r>
    </w:p>
    <w:p>
      <w:r>
        <w:rPr>
          <w:rFonts w:ascii="宋体" w:hAnsi="宋体" w:eastAsia="宋体"/>
          <w:sz w:val="21"/>
        </w:rPr>
        <w:t>A．</w:t>
        <w:tab/>
        <w:t>B．</w:t>
      </w:r>
    </w:p>
    <w:p>
      <w:r>
        <w:rPr>
          <w:rFonts w:ascii="宋体" w:hAnsi="宋体" w:eastAsia="宋体"/>
          <w:sz w:val="21"/>
        </w:rPr>
        <w:t xml:space="preserve">C．  </w:t>
        <w:tab/>
        <w:t>D．</w:t>
      </w:r>
    </w:p>
    <w:p>
      <w:r>
        <w:rPr>
          <w:rFonts w:ascii="宋体" w:hAnsi="宋体" w:eastAsia="宋体"/>
          <w:sz w:val="21"/>
        </w:rPr>
        <w:t>【变式7-1】（2024·陕西榆林·一模）若为两条不同的直线，为两个不同的平面，则下列结论正确的是（    ）</w:t>
      </w:r>
    </w:p>
    <w:p>
      <w:r>
        <w:rPr>
          <w:rFonts w:ascii="宋体" w:hAnsi="宋体" w:eastAsia="宋体"/>
          <w:sz w:val="21"/>
        </w:rPr>
        <w:t>A．若，则</w:t>
      </w:r>
    </w:p>
    <w:p>
      <w:r>
        <w:rPr>
          <w:rFonts w:ascii="宋体" w:hAnsi="宋体" w:eastAsia="宋体"/>
          <w:sz w:val="21"/>
        </w:rPr>
        <w:t>B．若，则</w:t>
      </w:r>
    </w:p>
    <w:p>
      <w:r>
        <w:rPr>
          <w:rFonts w:ascii="宋体" w:hAnsi="宋体" w:eastAsia="宋体"/>
          <w:sz w:val="21"/>
        </w:rPr>
        <w:t>C．若，则</w:t>
      </w:r>
    </w:p>
    <w:p>
      <w:r>
        <w:rPr>
          <w:rFonts w:ascii="宋体" w:hAnsi="宋体" w:eastAsia="宋体"/>
          <w:sz w:val="21"/>
        </w:rPr>
        <w:t>D．若，则</w:t>
      </w:r>
    </w:p>
    <w:p>
      <w:r>
        <w:rPr>
          <w:rFonts w:ascii="宋体" w:hAnsi="宋体" w:eastAsia="宋体"/>
          <w:sz w:val="21"/>
        </w:rPr>
        <w:t>【变式7-2】（2024高一下·全国·专题练习）如图所示，是所在平面外的一点，，分别是，的中点．</w:t>
      </w:r>
    </w:p>
    <w:p>
      <w:r>
        <w:rPr>
          <w:rFonts w:ascii="宋体" w:hAnsi="宋体" w:eastAsia="宋体"/>
          <w:sz w:val="21"/>
        </w:rPr>
        <w:t>(1)判断直线与平面的位置关系．</w:t>
      </w:r>
    </w:p>
    <w:p>
      <w:r>
        <w:rPr>
          <w:rFonts w:ascii="宋体" w:hAnsi="宋体" w:eastAsia="宋体"/>
          <w:sz w:val="21"/>
        </w:rPr>
        <w:t>(2)判断直线与直线的位置关系．</w:t>
      </w:r>
    </w:p>
    <w:p>
      <w:r>
        <w:rPr>
          <w:rFonts w:ascii="宋体" w:hAnsi="宋体" w:eastAsia="宋体"/>
          <w:sz w:val="21"/>
        </w:rPr>
        <w:t>【变式7-3】（24-25高一下·全国·课后作业）如图所示，在正方体ABCD-A1B1C1D1中，M，N分别是A1B1和BB1的中点，则下列直线与平面的位置关系是什么？</w:t>
      </w:r>
    </w:p>
    <w:p>
      <w:r>
        <w:rPr>
          <w:rFonts w:ascii="宋体" w:hAnsi="宋体" w:eastAsia="宋体"/>
          <w:sz w:val="21"/>
        </w:rPr>
        <w:t>（1）AM所在的直线与平面ABCD；</w:t>
      </w:r>
    </w:p>
    <w:p>
      <w:r>
        <w:rPr>
          <w:rFonts w:ascii="宋体" w:hAnsi="宋体" w:eastAsia="宋体"/>
          <w:sz w:val="21"/>
        </w:rPr>
        <w:t>（2）CN所在的直线与平面ABCD；</w:t>
      </w:r>
    </w:p>
    <w:p>
      <w:r>
        <w:rPr>
          <w:rFonts w:ascii="宋体" w:hAnsi="宋体" w:eastAsia="宋体"/>
          <w:sz w:val="21"/>
        </w:rPr>
        <w:t>（3）AM所在的直线与平面CDD1C1；</w:t>
      </w:r>
    </w:p>
    <w:p>
      <w:r>
        <w:rPr>
          <w:rFonts w:ascii="宋体" w:hAnsi="宋体" w:eastAsia="宋体"/>
          <w:sz w:val="21"/>
        </w:rPr>
        <w:t>（4）CN所在的直线与平面A1B1C1D1.</w:t>
      </w:r>
    </w:p>
    <w:p>
      <w:r>
        <w:rPr>
          <w:rFonts w:ascii="黑体" w:hAnsi="黑体" w:eastAsia="黑体"/>
          <w:b/>
          <w:sz w:val="22"/>
        </w:rPr>
        <w:t>【题型8  平面与平面的位置关系】</w:t>
      </w:r>
    </w:p>
    <w:p>
      <w:r>
        <w:rPr>
          <w:rFonts w:ascii="宋体" w:hAnsi="宋体" w:eastAsia="宋体"/>
          <w:sz w:val="21"/>
        </w:rPr>
        <w:t>【例8】（24-25高三上·上海·阶段练习）已知是三条不重合的直线，是三个不重合的平面，下列命题中的真命题是（   ）</w:t>
      </w:r>
    </w:p>
    <w:p>
      <w:r>
        <w:rPr>
          <w:rFonts w:ascii="宋体" w:hAnsi="宋体" w:eastAsia="宋体"/>
          <w:sz w:val="21"/>
        </w:rPr>
        <w:t>A．若，则</w:t>
        <w:tab/>
        <w:t>B．若，则</w:t>
      </w:r>
    </w:p>
    <w:p>
      <w:r>
        <w:rPr>
          <w:rFonts w:ascii="宋体" w:hAnsi="宋体" w:eastAsia="宋体"/>
          <w:sz w:val="21"/>
        </w:rPr>
        <w:t>C．若，则</w:t>
        <w:tab/>
        <w:t>D．若，则</w:t>
      </w:r>
    </w:p>
    <w:p>
      <w:r>
        <w:rPr>
          <w:rFonts w:ascii="宋体" w:hAnsi="宋体" w:eastAsia="宋体"/>
          <w:sz w:val="21"/>
        </w:rPr>
        <w:t>【变式8-1】（24-25高二上·广东肇庆·期中）已知直线与平面，则能使成立的充分条件是（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【变式8-2】（23-24高一下·北京丰台·期末）已知直线，与平面，，，下列说法正确的是（    ）</w:t>
      </w:r>
    </w:p>
    <w:p>
      <w:r>
        <w:rPr>
          <w:rFonts w:ascii="宋体" w:hAnsi="宋体" w:eastAsia="宋体"/>
          <w:sz w:val="21"/>
        </w:rPr>
        <w:t>A．若，，则</w:t>
        <w:tab/>
        <w:t>B．若，，则</w:t>
      </w:r>
    </w:p>
    <w:p>
      <w:r>
        <w:rPr>
          <w:rFonts w:ascii="宋体" w:hAnsi="宋体" w:eastAsia="宋体"/>
          <w:sz w:val="21"/>
        </w:rPr>
        <w:t>C．若，，则</w:t>
        <w:tab/>
        <w:t>D．若，，，则</w:t>
      </w:r>
    </w:p>
    <w:p>
      <w:r>
        <w:rPr>
          <w:rFonts w:ascii="宋体" w:hAnsi="宋体" w:eastAsia="宋体"/>
          <w:sz w:val="21"/>
        </w:rPr>
        <w:t>【变式8-3】（23-24高二下·浙江·期中）已知，，是三条不重合的直线，，，是三个不重合的平面，则下列结论正确的是（    ）</w:t>
      </w:r>
    </w:p>
    <w:p>
      <w:r>
        <w:rPr>
          <w:rFonts w:ascii="宋体" w:hAnsi="宋体" w:eastAsia="宋体"/>
          <w:sz w:val="21"/>
        </w:rPr>
        <w:t>A．若，，则</w:t>
        <w:tab/>
        <w:t>B．若，，，，则</w:t>
      </w:r>
    </w:p>
    <w:p>
      <w:r>
        <w:rPr>
          <w:rFonts w:ascii="宋体" w:hAnsi="宋体" w:eastAsia="宋体"/>
          <w:sz w:val="21"/>
        </w:rPr>
        <w:t>C．若，，则</w:t>
        <w:tab/>
        <w:t>D．若，，则</w:t>
      </w:r>
    </w:p>
    <w:p/>
    <w:p>
      <w:pPr>
        <w:pStyle w:val="Heading2"/>
      </w:pPr>
      <w:r>
        <w:rPr>
          <w:rFonts w:ascii="黑体" w:hAnsi="黑体" w:eastAsia="黑体"/>
        </w:rPr>
        <w:t>8.5节</w:t>
      </w:r>
    </w:p>
    <w:p>
      <w:pPr>
        <w:pStyle w:val="Heading3"/>
      </w:pPr>
      <w:r>
        <w:rPr>
          <w:rFonts w:ascii="楷体" w:hAnsi="楷体" w:eastAsia="楷体"/>
        </w:rPr>
        <w:t>⭐⭐ 能力提升（举一反三）</w:t>
      </w:r>
    </w:p>
    <w:p>
      <w:r>
        <w:rPr>
          <w:rFonts w:ascii="黑体" w:hAnsi="黑体" w:eastAsia="黑体"/>
          <w:b/>
          <w:sz w:val="22"/>
        </w:rPr>
        <w:t>专题8.5 空间直线、平面的平行【八大题型】</w:t>
      </w:r>
    </w:p>
    <w:p>
      <w:r>
        <w:rPr>
          <w:rFonts w:ascii="宋体" w:hAnsi="宋体" w:eastAsia="宋体"/>
          <w:sz w:val="21"/>
        </w:rPr>
        <w:t>【人教A版（2019）】</w:t>
      </w:r>
    </w:p>
    <w:p>
      <w:r>
        <w:rPr>
          <w:rFonts w:ascii="宋体" w:hAnsi="宋体" w:eastAsia="宋体"/>
          <w:sz w:val="21"/>
        </w:rPr>
        <w:t>【知识点1  空间中的平行关系】</w:t>
      </w:r>
    </w:p>
    <w:p>
      <w:r>
        <w:rPr>
          <w:rFonts w:ascii="宋体" w:hAnsi="宋体" w:eastAsia="宋体"/>
          <w:sz w:val="21"/>
        </w:rPr>
        <w:t>1．直线与直线平行</w:t>
      </w:r>
    </w:p>
    <w:p>
      <w:r>
        <w:rPr>
          <w:rFonts w:ascii="宋体" w:hAnsi="宋体" w:eastAsia="宋体"/>
          <w:sz w:val="21"/>
        </w:rPr>
        <w:t>(1)基本事实4</w:t>
        <w:br/>
        <w:t>①自然语言：平行于同一条直线的两条直线平行.</w:t>
        <w:br/>
        <w:t>②符号语言：a,b,c是三条不同的直线，若a∥b，b∥c，则a∥c.</w:t>
        <w:br/>
        <w:t>③作用：判断或证明空间中两条直线平行.</w:t>
      </w:r>
    </w:p>
    <w:p>
      <w:r>
        <w:rPr>
          <w:rFonts w:ascii="宋体" w:hAnsi="宋体" w:eastAsia="宋体"/>
          <w:sz w:val="21"/>
        </w:rPr>
        <w:t>(2)空间等角定理</w:t>
        <w:br/>
        <w:t>①自然语言：如果空间中两个角的两条边分别对应平行，那么这两个角相等或互补.</w:t>
        <w:br/>
        <w:t>②符号语言：如图(1)(2)所示，在∠AOB与∠A'O'B'中，OA∥O'A'，OB∥O'B'，则∠AOB=∠A'O'B'</w:t>
      </w:r>
    </w:p>
    <w:p>
      <w:r>
        <w:rPr>
          <w:rFonts w:ascii="宋体" w:hAnsi="宋体" w:eastAsia="宋体"/>
          <w:sz w:val="21"/>
        </w:rPr>
        <w:t>或∠AOB+∠A'O'B'=.</w:t>
      </w:r>
    </w:p>
    <w:p>
      <w:r>
        <w:rPr>
          <w:rFonts w:ascii="宋体" w:hAnsi="宋体" w:eastAsia="宋体"/>
          <w:sz w:val="21"/>
        </w:rPr>
        <w:t>2．直线与平面平行</w:t>
      </w:r>
    </w:p>
    <w:p>
      <w:r>
        <w:rPr>
          <w:rFonts w:ascii="宋体" w:hAnsi="宋体" w:eastAsia="宋体"/>
          <w:sz w:val="21"/>
        </w:rPr>
        <w:t>(1)判定定理</w:t>
      </w:r>
    </w:p>
    <w:p>
      <w:r>
        <w:rPr>
          <w:rFonts w:ascii="宋体" w:hAnsi="宋体" w:eastAsia="宋体"/>
          <w:sz w:val="21"/>
        </w:rPr>
        <w:t>①自然语言</w:t>
      </w:r>
    </w:p>
    <w:p>
      <w:r>
        <w:rPr>
          <w:rFonts w:ascii="宋体" w:hAnsi="宋体" w:eastAsia="宋体"/>
          <w:sz w:val="21"/>
        </w:rPr>
        <w:t>如果平面外一条直线与此平面内的一条直线平行，那么该直线与此平面平行.</w:t>
      </w:r>
    </w:p>
    <w:p>
      <w:r>
        <w:rPr>
          <w:rFonts w:ascii="宋体" w:hAnsi="宋体" w:eastAsia="宋体"/>
          <w:sz w:val="21"/>
        </w:rPr>
        <w:t>②图形语言</w:t>
      </w:r>
    </w:p>
    <w:p>
      <w:r>
        <w:rPr>
          <w:rFonts w:ascii="宋体" w:hAnsi="宋体" w:eastAsia="宋体"/>
          <w:sz w:val="21"/>
        </w:rPr>
        <w:t>③符号语言</w:t>
      </w:r>
    </w:p>
    <w:p>
      <w:r>
        <w:rPr>
          <w:rFonts w:ascii="宋体" w:hAnsi="宋体" w:eastAsia="宋体"/>
          <w:sz w:val="21"/>
        </w:rPr>
        <w:t>.</w:t>
      </w:r>
    </w:p>
    <w:p>
      <w:r>
        <w:rPr>
          <w:rFonts w:ascii="宋体" w:hAnsi="宋体" w:eastAsia="宋体"/>
          <w:sz w:val="21"/>
        </w:rPr>
        <w:t>该定理可简记为“若线线平行，则线面平行”.</w:t>
      </w:r>
    </w:p>
    <w:p>
      <w:r>
        <w:rPr>
          <w:rFonts w:ascii="宋体" w:hAnsi="宋体" w:eastAsia="宋体"/>
          <w:sz w:val="21"/>
        </w:rPr>
        <w:t>(2)性质定理</w:t>
      </w:r>
    </w:p>
    <w:p>
      <w:r>
        <w:rPr>
          <w:rFonts w:ascii="宋体" w:hAnsi="宋体" w:eastAsia="宋体"/>
          <w:sz w:val="21"/>
        </w:rPr>
        <w:t>①自然语言</w:t>
      </w:r>
    </w:p>
    <w:p>
      <w:r>
        <w:rPr>
          <w:rFonts w:ascii="宋体" w:hAnsi="宋体" w:eastAsia="宋体"/>
          <w:sz w:val="21"/>
        </w:rPr>
        <w:t>一条直线与一个平面平行，如果过该直线的平面与此平面相交，那么该直线与交线平行.</w:t>
      </w:r>
    </w:p>
    <w:p>
      <w:r>
        <w:rPr>
          <w:rFonts w:ascii="宋体" w:hAnsi="宋体" w:eastAsia="宋体"/>
          <w:sz w:val="21"/>
        </w:rPr>
        <w:t>②图形语言</w:t>
      </w:r>
    </w:p>
    <w:p>
      <w:r>
        <w:rPr>
          <w:rFonts w:ascii="宋体" w:hAnsi="宋体" w:eastAsia="宋体"/>
          <w:sz w:val="21"/>
        </w:rPr>
        <w:t>③符号语言</w:t>
      </w:r>
    </w:p>
    <w:p>
      <w:r>
        <w:rPr>
          <w:rFonts w:ascii="宋体" w:hAnsi="宋体" w:eastAsia="宋体"/>
          <w:sz w:val="21"/>
        </w:rPr>
        <w:t>.</w:t>
      </w:r>
    </w:p>
    <w:p>
      <w:r>
        <w:rPr>
          <w:rFonts w:ascii="宋体" w:hAnsi="宋体" w:eastAsia="宋体"/>
          <w:sz w:val="21"/>
        </w:rPr>
        <w:t>该定理可简记为“若线面平行，则线线平行”.</w:t>
      </w:r>
    </w:p>
    <w:p>
      <w:r>
        <w:rPr>
          <w:rFonts w:ascii="宋体" w:hAnsi="宋体" w:eastAsia="宋体"/>
          <w:sz w:val="21"/>
        </w:rPr>
        <w:t>(3)性质定理的作用</w:t>
      </w:r>
    </w:p>
    <w:p>
      <w:r>
        <w:rPr>
          <w:rFonts w:ascii="宋体" w:hAnsi="宋体" w:eastAsia="宋体"/>
          <w:sz w:val="21"/>
        </w:rPr>
        <w:t>①作为证明线线平行的依据.当证明线线平行时，可以证明其中一条直线平行于一个平面，另一条直线是过第一条直线的平面与已知平面的交线，从而得到两条直线平行.</w:t>
        <w:br/>
        <w:t xml:space="preserve">    ②作为画一条与已知直线平行的直线的依据.如果一条直线平行于一个平面，要在平面内画一条直线与已知直线平行，可以过已知直线作一个平面与已知平面相交，交线就是所要画的直线.</w:t>
      </w:r>
    </w:p>
    <w:p>
      <w:r>
        <w:rPr>
          <w:rFonts w:ascii="宋体" w:hAnsi="宋体" w:eastAsia="宋体"/>
          <w:sz w:val="21"/>
        </w:rPr>
        <w:t>3．平面与平面平行</w:t>
      </w:r>
    </w:p>
    <w:p>
      <w:r>
        <w:rPr>
          <w:rFonts w:ascii="宋体" w:hAnsi="宋体" w:eastAsia="宋体"/>
          <w:sz w:val="21"/>
        </w:rPr>
        <w:t>(1)判定定理</w:t>
      </w:r>
    </w:p>
    <w:p>
      <w:r>
        <w:rPr>
          <w:rFonts w:ascii="宋体" w:hAnsi="宋体" w:eastAsia="宋体"/>
          <w:sz w:val="21"/>
        </w:rPr>
        <w:t>①自然语言</w:t>
      </w:r>
    </w:p>
    <w:p>
      <w:r>
        <w:rPr>
          <w:rFonts w:ascii="宋体" w:hAnsi="宋体" w:eastAsia="宋体"/>
          <w:sz w:val="21"/>
        </w:rPr>
        <w:t>如果一个平面内的两条相交直线与另一个平面平行，那么这两个平面平行.</w:t>
      </w:r>
    </w:p>
    <w:p>
      <w:r>
        <w:rPr>
          <w:rFonts w:ascii="宋体" w:hAnsi="宋体" w:eastAsia="宋体"/>
          <w:sz w:val="21"/>
        </w:rPr>
        <w:t>②图形语言</w:t>
      </w:r>
    </w:p>
    <w:p>
      <w:r>
        <w:rPr>
          <w:rFonts w:ascii="宋体" w:hAnsi="宋体" w:eastAsia="宋体"/>
          <w:sz w:val="21"/>
        </w:rPr>
        <w:t>③符号语售</w:t>
      </w:r>
    </w:p>
    <w:p>
      <w:r>
        <w:rPr>
          <w:rFonts w:ascii="宋体" w:hAnsi="宋体" w:eastAsia="宋体"/>
          <w:sz w:val="21"/>
        </w:rPr>
        <w:t>.</w:t>
      </w:r>
    </w:p>
    <w:p>
      <w:r>
        <w:rPr>
          <w:rFonts w:ascii="宋体" w:hAnsi="宋体" w:eastAsia="宋体"/>
          <w:sz w:val="21"/>
        </w:rPr>
        <w:t>该定理可简记为“若线面平行，则面面平行”.</w:t>
      </w:r>
    </w:p>
    <w:p>
      <w:r>
        <w:rPr>
          <w:rFonts w:ascii="宋体" w:hAnsi="宋体" w:eastAsia="宋体"/>
          <w:sz w:val="21"/>
        </w:rPr>
        <w:t>(2)判定定理的推论</w:t>
      </w:r>
    </w:p>
    <w:p>
      <w:r>
        <w:rPr>
          <w:rFonts w:ascii="宋体" w:hAnsi="宋体" w:eastAsia="宋体"/>
          <w:sz w:val="21"/>
        </w:rPr>
        <w:t>①自然语言</w:t>
      </w:r>
    </w:p>
    <w:p>
      <w:r>
        <w:rPr>
          <w:rFonts w:ascii="宋体" w:hAnsi="宋体" w:eastAsia="宋体"/>
          <w:sz w:val="21"/>
        </w:rPr>
        <w:t>如果一个平面内有两条相交直线分别平行于另一个平面内的两条相交直线，那么这两个平面平行.</w:t>
      </w:r>
    </w:p>
    <w:p>
      <w:r>
        <w:rPr>
          <w:rFonts w:ascii="宋体" w:hAnsi="宋体" w:eastAsia="宋体"/>
          <w:sz w:val="21"/>
        </w:rPr>
        <w:t>②图形语言</w:t>
      </w:r>
    </w:p>
    <w:p>
      <w:r>
        <w:rPr>
          <w:rFonts w:ascii="宋体" w:hAnsi="宋体" w:eastAsia="宋体"/>
          <w:sz w:val="21"/>
        </w:rPr>
        <w:t>③符号语言</w:t>
      </w:r>
    </w:p>
    <w:p>
      <w:r>
        <w:rPr>
          <w:rFonts w:ascii="宋体" w:hAnsi="宋体" w:eastAsia="宋体"/>
          <w:sz w:val="21"/>
        </w:rPr>
        <w:t>.</w:t>
      </w:r>
    </w:p>
    <w:p>
      <w:r>
        <w:rPr>
          <w:rFonts w:ascii="宋体" w:hAnsi="宋体" w:eastAsia="宋体"/>
          <w:sz w:val="21"/>
        </w:rPr>
        <w:t>(3)性质定理</w:t>
      </w:r>
    </w:p>
    <w:p>
      <w:r>
        <w:rPr>
          <w:rFonts w:ascii="宋体" w:hAnsi="宋体" w:eastAsia="宋体"/>
          <w:sz w:val="21"/>
        </w:rPr>
        <w:t>①自然语言</w:t>
      </w:r>
    </w:p>
    <w:p>
      <w:r>
        <w:rPr>
          <w:rFonts w:ascii="宋体" w:hAnsi="宋体" w:eastAsia="宋体"/>
          <w:sz w:val="21"/>
        </w:rPr>
        <w:t>两个平面平行，如果另一个平面与这两个平面相交，那么两条交线平行.</w:t>
      </w:r>
    </w:p>
    <w:p>
      <w:r>
        <w:rPr>
          <w:rFonts w:ascii="宋体" w:hAnsi="宋体" w:eastAsia="宋体"/>
          <w:sz w:val="21"/>
        </w:rPr>
        <w:t>②图形语言</w:t>
      </w:r>
    </w:p>
    <w:p>
      <w:r>
        <w:rPr>
          <w:rFonts w:ascii="宋体" w:hAnsi="宋体" w:eastAsia="宋体"/>
          <w:sz w:val="21"/>
        </w:rPr>
        <w:t>③符号语言</w:t>
      </w:r>
    </w:p>
    <w:p>
      <w:r>
        <w:rPr>
          <w:rFonts w:ascii="宋体" w:hAnsi="宋体" w:eastAsia="宋体"/>
          <w:sz w:val="21"/>
        </w:rPr>
        <w:t>.</w:t>
      </w:r>
    </w:p>
    <w:p>
      <w:r>
        <w:rPr>
          <w:rFonts w:ascii="宋体" w:hAnsi="宋体" w:eastAsia="宋体"/>
          <w:sz w:val="21"/>
        </w:rPr>
        <w:t>该定理可简记为“若面面平行，则线线平行”.</w:t>
      </w:r>
    </w:p>
    <w:p>
      <w:r>
        <w:rPr>
          <w:rFonts w:ascii="宋体" w:hAnsi="宋体" w:eastAsia="宋体"/>
          <w:sz w:val="21"/>
        </w:rPr>
        <w:t>(4)两个平面平行的其他性质</w:t>
      </w:r>
    </w:p>
    <w:p>
      <w:r>
        <w:rPr>
          <w:rFonts w:ascii="宋体" w:hAnsi="宋体" w:eastAsia="宋体"/>
          <w:sz w:val="21"/>
        </w:rPr>
        <w:t>①两个平面平行，其中一个平面内的任意一条直线都平行于另一个平面.</w:t>
        <w:br/>
        <w:t>②平行直线被两个平行平面所截的线段长度相等.</w:t>
        <w:br/>
        <w:t>③经过平面外一点有且只有一个平面与已知平面平行.</w:t>
        <w:br/>
        <w:t>④两条直线同时被三个平行平面所截，截得的线段对应成比例.</w:t>
        <w:br/>
        <w:t>⑤如果两个平面分别平行于第三个平面，那么这两个平面互相平行.</w:t>
      </w:r>
    </w:p>
    <w:p>
      <w:r>
        <w:rPr>
          <w:rFonts w:ascii="宋体" w:hAnsi="宋体" w:eastAsia="宋体"/>
          <w:sz w:val="21"/>
        </w:rPr>
        <w:t>【注】</w:t>
      </w:r>
    </w:p>
    <w:p>
      <w:r>
        <w:rPr>
          <w:rFonts w:ascii="宋体" w:hAnsi="宋体" w:eastAsia="宋体"/>
          <w:sz w:val="21"/>
        </w:rPr>
        <w:t>1．垂直于同一条直线的两个平面平行，即若a⊥α，a⊥β，则α//β.</w:t>
      </w:r>
    </w:p>
    <w:p>
      <w:r>
        <w:rPr>
          <w:rFonts w:ascii="宋体" w:hAnsi="宋体" w:eastAsia="宋体"/>
          <w:sz w:val="21"/>
        </w:rPr>
        <w:t>2．平行于同一个平面的两个平面平行，即若α//β，β//γ，则α//γ.</w:t>
      </w:r>
    </w:p>
    <w:p>
      <w:r>
        <w:rPr>
          <w:rFonts w:ascii="宋体" w:hAnsi="宋体" w:eastAsia="宋体"/>
          <w:sz w:val="21"/>
        </w:rPr>
        <w:t>3．垂直于同一个平面的两条直线平行，即若a⊥α，b⊥α，则a//b.</w:t>
      </w:r>
    </w:p>
    <w:p>
      <w:r>
        <w:rPr>
          <w:rFonts w:ascii="宋体" w:hAnsi="宋体" w:eastAsia="宋体"/>
          <w:sz w:val="21"/>
        </w:rPr>
        <w:t>4．若α//β，aα，则a//β.</w:t>
      </w:r>
    </w:p>
    <w:p>
      <w:r>
        <w:rPr>
          <w:rFonts w:ascii="黑体" w:hAnsi="黑体" w:eastAsia="黑体"/>
          <w:b/>
          <w:sz w:val="22"/>
        </w:rPr>
        <w:t>【题型1  证明线线平行】</w:t>
      </w:r>
    </w:p>
    <w:p>
      <w:r>
        <w:rPr>
          <w:rFonts w:ascii="宋体" w:hAnsi="宋体" w:eastAsia="宋体"/>
          <w:sz w:val="21"/>
        </w:rPr>
        <w:t>【例1】（24-25高一下·全国·课后作业）若，且，与方向相同，则下列结论正确的是（    ）</w:t>
      </w:r>
    </w:p>
    <w:p>
      <w:r>
        <w:rPr>
          <w:rFonts w:ascii="宋体" w:hAnsi="宋体" w:eastAsia="宋体"/>
          <w:sz w:val="21"/>
        </w:rPr>
        <w:t>A．且方向相同</w:t>
        <w:tab/>
        <w:t>B．，方向可能不同</w:t>
      </w:r>
    </w:p>
    <w:p>
      <w:r>
        <w:rPr>
          <w:rFonts w:ascii="宋体" w:hAnsi="宋体" w:eastAsia="宋体"/>
          <w:sz w:val="21"/>
        </w:rPr>
        <w:t>C．与不平行</w:t>
        <w:tab/>
        <w:t>D．与不一定平行</w:t>
      </w:r>
    </w:p>
    <w:p>
      <w:r>
        <w:rPr>
          <w:rFonts w:ascii="宋体" w:hAnsi="宋体" w:eastAsia="宋体"/>
          <w:sz w:val="21"/>
        </w:rPr>
        <w:t>【变式1-1】（24-25高一下·全国·课后作业）如图所示，在长方体AC1中，E，F分别是B1O和C1O的中点，则长方体的各棱中与EF平行的有（    ）</w:t>
      </w:r>
    </w:p>
    <w:p>
      <w:r>
        <w:rPr>
          <w:rFonts w:ascii="宋体" w:hAnsi="宋体" w:eastAsia="宋体"/>
          <w:sz w:val="21"/>
        </w:rPr>
        <w:t>A．3条</w:t>
        <w:tab/>
        <w:t>B．4条</w:t>
      </w:r>
    </w:p>
    <w:p>
      <w:r>
        <w:rPr>
          <w:rFonts w:ascii="宋体" w:hAnsi="宋体" w:eastAsia="宋体"/>
          <w:sz w:val="21"/>
        </w:rPr>
        <w:t>C．5条</w:t>
        <w:tab/>
        <w:t>D．6条</w:t>
      </w:r>
    </w:p>
    <w:p>
      <w:r>
        <w:rPr>
          <w:rFonts w:ascii="宋体" w:hAnsi="宋体" w:eastAsia="宋体"/>
          <w:sz w:val="21"/>
        </w:rPr>
        <w:t>【变式1-2】（24-25高一·全国·课后作业）在正方体ABCD－A1B1C1D1中，E，F分别是侧面AA1D1D，侧面CC1D1D的中心，G，H分别是线段AB，BC的中点，则直线EF与直线GH的位置关系是（   ）</w:t>
      </w:r>
    </w:p>
    <w:p>
      <w:r>
        <w:rPr>
          <w:rFonts w:ascii="宋体" w:hAnsi="宋体" w:eastAsia="宋体"/>
          <w:sz w:val="21"/>
        </w:rPr>
        <w:t>A．相交</w:t>
        <w:tab/>
        <w:t>B．异面</w:t>
        <w:tab/>
        <w:t>C．平行</w:t>
        <w:tab/>
        <w:t>D．垂直</w:t>
      </w:r>
    </w:p>
    <w:p>
      <w:r>
        <w:rPr>
          <w:rFonts w:ascii="宋体" w:hAnsi="宋体" w:eastAsia="宋体"/>
          <w:sz w:val="21"/>
        </w:rPr>
        <w:t>【变式1-3】（24-25高一·全国·课后作业）如图，在正方体中，直线平面，且直线与直线不平行，则下列一定不可能的是〖公式〗</w:t>
      </w:r>
    </w:p>
    <w:p>
      <w:r>
        <w:rPr>
          <w:rFonts w:ascii="宋体" w:hAnsi="宋体" w:eastAsia="宋体"/>
          <w:sz w:val="21"/>
        </w:rPr>
        <w:t>A．l与AD平行</w:t>
        <w:tab/>
        <w:t>B．l与AD不平行</w:t>
        <w:tab/>
        <w:t>C．l与AC平行</w:t>
        <w:tab/>
        <w:t>D．l与BD平行</w:t>
      </w:r>
    </w:p>
    <w:p>
      <w:r>
        <w:rPr>
          <w:rFonts w:ascii="黑体" w:hAnsi="黑体" w:eastAsia="黑体"/>
          <w:b/>
          <w:sz w:val="22"/>
        </w:rPr>
        <w:t>【题型2  直线与平面平行的判定】</w:t>
      </w:r>
    </w:p>
    <w:p>
      <w:r>
        <w:rPr>
          <w:rFonts w:ascii="宋体" w:hAnsi="宋体" w:eastAsia="宋体"/>
          <w:sz w:val="21"/>
        </w:rPr>
        <w:t>【例2】（24-25高一·全国·课后作业）已知平行六面体，则下面四条直线中与平面平行的是（    ）</w:t>
      </w:r>
    </w:p>
    <w:p>
      <w:r>
        <w:rPr>
          <w:rFonts w:ascii="宋体" w:hAnsi="宋体" w:eastAsia="宋体"/>
          <w:sz w:val="21"/>
        </w:rPr>
        <w:t>A．</w:t>
        <w:tab/>
        <w:t>B．</w:t>
        <w:tab/>
        <w:t>C．</w:t>
        <w:tab/>
        <w:t>D．</w:t>
      </w:r>
    </w:p>
    <w:p>
      <w:r>
        <w:rPr>
          <w:rFonts w:ascii="宋体" w:hAnsi="宋体" w:eastAsia="宋体"/>
          <w:sz w:val="21"/>
        </w:rPr>
        <w:t>【变式2-1】（2025高一·全国·专题练习）如图，点A，B，C，M，N为正方体的顶点或所在棱的中点，则下列各图中，不满足直线平面的是（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【变式2-2】（23-24高一下·广东茂名·阶段练习）如图，正四棱台中，上底面边长为，下底面边长为，为的中点，侧棱长为3.</w:t>
      </w:r>
    </w:p>
    <w:p>
      <w:r>
        <w:rPr>
          <w:rFonts w:ascii="宋体" w:hAnsi="宋体" w:eastAsia="宋体"/>
          <w:sz w:val="21"/>
        </w:rPr>
        <w:t>(1)证明：平面；</w:t>
      </w:r>
    </w:p>
    <w:p>
      <w:r>
        <w:rPr>
          <w:rFonts w:ascii="宋体" w:hAnsi="宋体" w:eastAsia="宋体"/>
          <w:sz w:val="21"/>
        </w:rPr>
        <w:t>(2)求该正四棱台的表面积.</w:t>
      </w:r>
    </w:p>
    <w:p>
      <w:r>
        <w:rPr>
          <w:rFonts w:ascii="宋体" w:hAnsi="宋体" w:eastAsia="宋体"/>
          <w:sz w:val="21"/>
        </w:rPr>
        <w:t>【变式2-3】（23-24高一下·江苏南通·阶段练习）如图，四边形是平行四边形，点P是平面外一点．</w:t>
      </w:r>
    </w:p>
    <w:p>
      <w:r>
        <w:rPr>
          <w:rFonts w:ascii="宋体" w:hAnsi="宋体" w:eastAsia="宋体"/>
          <w:sz w:val="21"/>
        </w:rPr>
        <w:t>(1)求证：平面；</w:t>
      </w:r>
    </w:p>
    <w:p>
      <w:r>
        <w:rPr>
          <w:rFonts w:ascii="宋体" w:hAnsi="宋体" w:eastAsia="宋体"/>
          <w:sz w:val="21"/>
        </w:rPr>
        <w:t>(2)是PC的中点，在DM上取一点G，过G和AP作平面交平面BDM于HG，求证：</w:t>
      </w:r>
    </w:p>
    <w:p>
      <w:r>
        <w:rPr>
          <w:rFonts w:ascii="黑体" w:hAnsi="黑体" w:eastAsia="黑体"/>
          <w:b/>
          <w:sz w:val="22"/>
        </w:rPr>
        <w:t>【题型3  平面与平面平行的判定】</w:t>
      </w:r>
    </w:p>
    <w:p>
      <w:r>
        <w:rPr>
          <w:rFonts w:ascii="宋体" w:hAnsi="宋体" w:eastAsia="宋体"/>
          <w:sz w:val="21"/>
        </w:rPr>
        <w:t>【例3】（24-25高一·全国·课后作业）如图，在正方体中，下列四对截面彼此平行的一对是（    ）</w:t>
      </w:r>
    </w:p>
    <w:p>
      <w:r>
        <w:rPr>
          <w:rFonts w:ascii="宋体" w:hAnsi="宋体" w:eastAsia="宋体"/>
          <w:sz w:val="21"/>
        </w:rPr>
        <w:t>A．平面与平面</w:t>
        <w:tab/>
        <w:t>B．平面与平面</w:t>
      </w:r>
    </w:p>
    <w:p>
      <w:r>
        <w:rPr>
          <w:rFonts w:ascii="宋体" w:hAnsi="宋体" w:eastAsia="宋体"/>
          <w:sz w:val="21"/>
        </w:rPr>
        <w:t>C．平面与平面</w:t>
        <w:tab/>
        <w:t>D．平面与平面</w:t>
      </w:r>
    </w:p>
    <w:p>
      <w:r>
        <w:rPr>
          <w:rFonts w:ascii="宋体" w:hAnsi="宋体" w:eastAsia="宋体"/>
          <w:sz w:val="21"/>
        </w:rPr>
        <w:t>【变式3-1】（23-24高一下·浙江温州·阶段练习）下列四个正方体中，，，为所在棱的中点，，，为正方体的三个顶点，则能得出平面平面的是（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【变式3-2】（23-24高一下·黑龙江鸡西·期中）如图，已知四棱锥中，底面为平行四边形，点M、N、Q分别是、、的中点.求证：平面平面.</w:t>
      </w:r>
    </w:p>
    <w:p>
      <w:r>
        <w:rPr>
          <w:rFonts w:ascii="宋体" w:hAnsi="宋体" w:eastAsia="宋体"/>
          <w:sz w:val="21"/>
        </w:rPr>
        <w:t>【变式3-3】（23-24高一下·山东临沂·阶段练习）如图，四边形与四边形均为平行四边形，，，分别是，，的中点．求证：</w:t>
      </w:r>
    </w:p>
    <w:p>
      <w:r>
        <w:rPr>
          <w:rFonts w:ascii="宋体" w:hAnsi="宋体" w:eastAsia="宋体"/>
          <w:sz w:val="21"/>
        </w:rPr>
        <w:t>(1)平面；</w:t>
      </w:r>
    </w:p>
    <w:p>
      <w:r>
        <w:rPr>
          <w:rFonts w:ascii="宋体" w:hAnsi="宋体" w:eastAsia="宋体"/>
          <w:sz w:val="21"/>
        </w:rPr>
        <w:t>(2)平面平面．</w:t>
      </w:r>
    </w:p>
    <w:p>
      <w:r>
        <w:rPr>
          <w:rFonts w:ascii="宋体" w:hAnsi="宋体" w:eastAsia="宋体"/>
          <w:sz w:val="21"/>
        </w:rPr>
        <w:t>【知识点2  平行关系的相互转化及综合应用】</w:t>
      </w:r>
    </w:p>
    <w:p>
      <w:r>
        <w:rPr>
          <w:rFonts w:ascii="宋体" w:hAnsi="宋体" w:eastAsia="宋体"/>
          <w:sz w:val="21"/>
        </w:rPr>
        <w:t>1．平行关系的相互转化及综合应用</w:t>
      </w:r>
    </w:p>
    <w:p>
      <w:r>
        <w:rPr>
          <w:rFonts w:ascii="宋体" w:hAnsi="宋体" w:eastAsia="宋体"/>
          <w:sz w:val="21"/>
        </w:rPr>
        <w:t>(1)证明线线平行的常用方法</w:t>
        <w:br/>
        <w:t>①利用线线平行的定义：在同一平面内，不相交的两条直线是平行直线.</w:t>
        <w:br/>
        <w:t>②利用基本事实4：平行于同一条直线的两条直线平行.</w:t>
        <w:br/>
        <w:t>③利用三角形的中位线定理：三角形的中位线平行且等于底边的一半.</w:t>
        <w:br/>
        <w:t>④利用平行线分线段成比例定理.</w:t>
        <w:br/>
        <w:t>⑤利用线面平行的性质定理.</w:t>
        <w:br/>
        <w:t>⑥利用面面平行的性质定理.</w:t>
        <w:br/>
        <w:t>⑦利用反证法：假设两条直线不平行，然后推出矛盾，进而得出两条直线是平行的.</w:t>
      </w:r>
    </w:p>
    <w:p>
      <w:r>
        <w:rPr>
          <w:rFonts w:ascii="宋体" w:hAnsi="宋体" w:eastAsia="宋体"/>
          <w:sz w:val="21"/>
        </w:rPr>
        <w:t>(2)证明线面平行的常用方法</w:t>
        <w:br/>
        <w:t>①利用线面平行的定义：直线与平面没有公共点.</w:t>
        <w:br/>
        <w:t>②利用直线与平面平行的判定定理：a，a∥b，b，则a∥.使用定理时，一定要说明“平面外</w:t>
      </w:r>
    </w:p>
    <w:p>
      <w:r>
        <w:rPr>
          <w:rFonts w:ascii="宋体" w:hAnsi="宋体" w:eastAsia="宋体"/>
          <w:sz w:val="21"/>
        </w:rPr>
        <w:t>一条直线与此平面内的一条直线平行”，若不注明，则证明过程不完整.因此，要证明a∥，则必须在平面内找一条直线b，使得a∥b，从而达到证明的目的，这三个条件缺一不可.</w:t>
        <w:br/>
        <w:t xml:space="preserve">    ③利用面面平行的性质：若平面∥平面，直线a，则a∥.</w:t>
        <w:br/>
        <w:t xml:space="preserve">    ④利用反证法.这时“平行”的否定有“在平面内”和“与平面相交”两种，只有在排除“直线在平面内”和“直线与平面相交”这两种位置关系后才能得到“直线与平面平行”的结论，在这一点上往往容易出错，应引起重视.</w:t>
      </w:r>
    </w:p>
    <w:p>
      <w:r>
        <w:rPr>
          <w:rFonts w:ascii="宋体" w:hAnsi="宋体" w:eastAsia="宋体"/>
          <w:sz w:val="21"/>
        </w:rPr>
        <w:t>(3)平面与平面平行的判定方法</w:t>
        <w:br/>
        <w:t>①根据定义：证明两个平面没有公共点，但有时直接证明非常困难.</w:t>
        <w:br/>
        <w:t>②根据判定定理：要证明两个平面平行，只需在其中一个平面内找两条相交直线，分别证明它们平行</w:t>
      </w:r>
    </w:p>
    <w:p>
      <w:r>
        <w:rPr>
          <w:rFonts w:ascii="宋体" w:hAnsi="宋体" w:eastAsia="宋体"/>
          <w:sz w:val="21"/>
        </w:rPr>
        <w:t>于另一个平面，则这两个平面平行.</w:t>
        <w:br/>
        <w:t>③根据判定定理的推论：在一个平面内找到两条相交的直线分别与另一个平面内两条相交的直线平行，</w:t>
      </w:r>
    </w:p>
    <w:p>
      <w:r>
        <w:rPr>
          <w:rFonts w:ascii="宋体" w:hAnsi="宋体" w:eastAsia="宋体"/>
          <w:sz w:val="21"/>
        </w:rPr>
        <w:t>则这两个平面平行.</w:t>
        <w:br/>
        <w:t>④根据平面平行的传递性：若两个平面都平行于第三个平面，则这两个平面平行.</w:t>
        <w:br/>
        <w:t>⑤利用反证法.</w:t>
      </w:r>
    </w:p>
    <w:p>
      <w:r>
        <w:rPr>
          <w:rFonts w:ascii="宋体" w:hAnsi="宋体" w:eastAsia="宋体"/>
          <w:sz w:val="21"/>
        </w:rPr>
        <w:t>(4)平行关系的相互转化</w:t>
      </w:r>
    </w:p>
    <w:p>
      <w:r>
        <w:rPr>
          <w:rFonts w:ascii="宋体" w:hAnsi="宋体" w:eastAsia="宋体"/>
          <w:sz w:val="21"/>
        </w:rPr>
        <w:t>常见的平行关系有线线平行、线面平行和面面平行，这三种关系不是孤立的，而是相互联系、相互转</w:t>
      </w:r>
    </w:p>
    <w:p>
      <w:r>
        <w:rPr>
          <w:rFonts w:ascii="宋体" w:hAnsi="宋体" w:eastAsia="宋体"/>
          <w:sz w:val="21"/>
        </w:rPr>
        <w:t>化的，如图所示.</w:t>
      </w:r>
    </w:p>
    <w:p>
      <w:r>
        <w:rPr>
          <w:rFonts w:ascii="黑体" w:hAnsi="黑体" w:eastAsia="黑体"/>
          <w:b/>
          <w:sz w:val="22"/>
        </w:rPr>
        <w:t>【题型4  由线面平行的性质判定线线平行】</w:t>
      </w:r>
    </w:p>
    <w:p>
      <w:r>
        <w:rPr>
          <w:rFonts w:ascii="宋体" w:hAnsi="宋体" w:eastAsia="宋体"/>
          <w:sz w:val="21"/>
        </w:rPr>
        <w:t>【例4】（24-25高一下·河南洛阳·阶段练习）如图，四面体被一平面所截，截面是一个平行四边形.求证：.</w:t>
      </w:r>
    </w:p>
    <w:p>
      <w:r>
        <w:rPr>
          <w:rFonts w:ascii="宋体" w:hAnsi="宋体" w:eastAsia="宋体"/>
          <w:sz w:val="21"/>
        </w:rPr>
        <w:t>【变式4-1】（2024高三·全国·专题练习）如图，已知四棱锥的底面是菱形，，对角线交于点平面，平面是过直线的一个平面，与棱交于点，且．求证：；</w:t>
      </w:r>
    </w:p>
    <w:p>
      <w:r>
        <w:rPr>
          <w:rFonts w:ascii="宋体" w:hAnsi="宋体" w:eastAsia="宋体"/>
          <w:sz w:val="21"/>
        </w:rPr>
        <w:t>【变式4-2】（24-25高一下·全国·课堂例题）如图所示，已知是所在平面外一点，分别是的中点，平面平面，则：</w:t>
      </w:r>
    </w:p>
    <w:p>
      <w:r>
        <w:rPr>
          <w:rFonts w:ascii="宋体" w:hAnsi="宋体" w:eastAsia="宋体"/>
          <w:sz w:val="21"/>
        </w:rPr>
        <w:t>(1)与是否平行？说明理由；</w:t>
      </w:r>
    </w:p>
    <w:p>
      <w:r>
        <w:rPr>
          <w:rFonts w:ascii="宋体" w:hAnsi="宋体" w:eastAsia="宋体"/>
          <w:sz w:val="21"/>
        </w:rPr>
        <w:t>(2)与平面是否平行？试证明你的结论．</w:t>
      </w:r>
    </w:p>
    <w:p>
      <w:r>
        <w:rPr>
          <w:rFonts w:ascii="宋体" w:hAnsi="宋体" w:eastAsia="宋体"/>
          <w:sz w:val="21"/>
        </w:rPr>
        <w:t>【变式4-3】（23-24高一下·广东深圳·阶段练习）如图，已知四棱锥中，底面是平行四边形，</w:t>
      </w:r>
    </w:p>
    <w:p>
      <w:r>
        <w:rPr>
          <w:rFonts w:ascii="宋体" w:hAnsi="宋体" w:eastAsia="宋体"/>
          <w:sz w:val="21"/>
        </w:rPr>
        <w:t>(1)若为侧棱的中点．求证：平面；</w:t>
      </w:r>
    </w:p>
    <w:p>
      <w:r>
        <w:rPr>
          <w:rFonts w:ascii="宋体" w:hAnsi="宋体" w:eastAsia="宋体"/>
          <w:sz w:val="21"/>
        </w:rPr>
        <w:t>(2)若过的平面与交于点，求证：；</w:t>
      </w:r>
    </w:p>
    <w:p>
      <w:r>
        <w:rPr>
          <w:rFonts w:ascii="黑体" w:hAnsi="黑体" w:eastAsia="黑体"/>
          <w:b/>
          <w:sz w:val="22"/>
        </w:rPr>
        <w:t>【题型5  由线面平行的性质判断线段比例或点所在的位置】</w:t>
      </w:r>
    </w:p>
    <w:p>
      <w:r>
        <w:rPr>
          <w:rFonts w:ascii="宋体" w:hAnsi="宋体" w:eastAsia="宋体"/>
          <w:sz w:val="21"/>
        </w:rPr>
        <w:t>【例5】（23-24高一下·江苏扬州·阶段练习）在四棱锥中，底面为平行四边形，E为线段上靠近A的三等分点，F为线段上一点，当平面时，（    ）</w:t>
      </w:r>
    </w:p>
    <w:p>
      <w:r>
        <w:rPr>
          <w:rFonts w:ascii="宋体" w:hAnsi="宋体" w:eastAsia="宋体"/>
          <w:sz w:val="21"/>
        </w:rPr>
        <w:t>A．3</w:t>
        <w:tab/>
        <w:t>B．4</w:t>
        <w:tab/>
        <w:t>C．</w:t>
        <w:tab/>
        <w:t>D．</w:t>
      </w:r>
    </w:p>
    <w:p>
      <w:r>
        <w:rPr>
          <w:rFonts w:ascii="宋体" w:hAnsi="宋体" w:eastAsia="宋体"/>
          <w:sz w:val="21"/>
        </w:rPr>
        <w:t>【变式5-1】（23-24高一下·江苏无锡·期中）如图，在三棱锥中，点D，E分别为棱PB，BC的中点.若点F在线段AC上，且满足平面PEF，则的值为（   ）</w:t>
      </w:r>
    </w:p>
    <w:p>
      <w:r>
        <w:rPr>
          <w:rFonts w:ascii="宋体" w:hAnsi="宋体" w:eastAsia="宋体"/>
          <w:sz w:val="21"/>
        </w:rPr>
        <w:t>A．1</w:t>
        <w:tab/>
        <w:t>B．2</w:t>
        <w:tab/>
        <w:t>C．</w:t>
        <w:tab/>
        <w:t>D．</w:t>
      </w:r>
    </w:p>
    <w:p>
      <w:r>
        <w:rPr>
          <w:rFonts w:ascii="宋体" w:hAnsi="宋体" w:eastAsia="宋体"/>
          <w:sz w:val="21"/>
        </w:rPr>
        <w:t>【变式5-2】（23-24高一下·浙江·期中）如图所求，四棱锥，底面为平行四边形，为的中点，为中点.</w:t>
      </w:r>
    </w:p>
    <w:p>
      <w:r>
        <w:rPr>
          <w:rFonts w:ascii="宋体" w:hAnsi="宋体" w:eastAsia="宋体"/>
          <w:sz w:val="21"/>
        </w:rPr>
        <w:t>(1)求证： 平面；</w:t>
      </w:r>
    </w:p>
    <w:p>
      <w:r>
        <w:rPr>
          <w:rFonts w:ascii="宋体" w:hAnsi="宋体" w:eastAsia="宋体"/>
          <w:sz w:val="21"/>
        </w:rPr>
        <w:t>(2)已知点在上满足 平面，求的值.</w:t>
      </w:r>
    </w:p>
    <w:p>
      <w:r>
        <w:rPr>
          <w:rFonts w:ascii="宋体" w:hAnsi="宋体" w:eastAsia="宋体"/>
          <w:sz w:val="21"/>
        </w:rPr>
        <w:t>【变式5-3】（24-25高三上·黑龙江牡丹江·期末）如图，在正方体中，分别是的中点.</w:t>
      </w:r>
    </w:p>
    <w:p>
      <w:r>
        <w:rPr>
          <w:rFonts w:ascii="宋体" w:hAnsi="宋体" w:eastAsia="宋体"/>
          <w:sz w:val="21"/>
        </w:rPr>
        <w:t>(1)证明：平面；</w:t>
      </w:r>
    </w:p>
    <w:p>
      <w:r>
        <w:rPr>
          <w:rFonts w:ascii="宋体" w:hAnsi="宋体" w:eastAsia="宋体"/>
          <w:sz w:val="21"/>
        </w:rPr>
        <w:t>(2)棱上是否存在点，使平面？若存在，求出的值；若不存在，请说明理由.</w:t>
      </w:r>
    </w:p>
    <w:p>
      <w:r>
        <w:rPr>
          <w:rFonts w:ascii="黑体" w:hAnsi="黑体" w:eastAsia="黑体"/>
          <w:b/>
          <w:sz w:val="22"/>
        </w:rPr>
        <w:t>【题型6  由线面平行求线段长度】</w:t>
      </w:r>
    </w:p>
    <w:p>
      <w:r>
        <w:rPr>
          <w:rFonts w:ascii="宋体" w:hAnsi="宋体" w:eastAsia="宋体"/>
          <w:sz w:val="21"/>
        </w:rPr>
        <w:t>【例6】（24-25高一·全国·课后作业）已知正方体的棱长为1，点是平面的中心，点是平面的对角线上一点，且平面，则线段的长为（    ）</w:t>
      </w:r>
    </w:p>
    <w:p>
      <w:r>
        <w:rPr>
          <w:rFonts w:ascii="宋体" w:hAnsi="宋体" w:eastAsia="宋体"/>
          <w:sz w:val="21"/>
        </w:rPr>
        <w:t>A．</w:t>
        <w:tab/>
        <w:t>B．</w:t>
        <w:tab/>
        <w:t>C．</w:t>
        <w:tab/>
        <w:t>D．</w:t>
      </w:r>
    </w:p>
    <w:p>
      <w:r>
        <w:rPr>
          <w:rFonts w:ascii="宋体" w:hAnsi="宋体" w:eastAsia="宋体"/>
          <w:sz w:val="21"/>
        </w:rPr>
        <w:t>【变式6-1】（24-25高三上·湖南湘潭·开学考试）已知直三棱柱  的侧棱和底面边长均为  分别是棱  上的点， 且 ， 当  平面  时，  的值为（    ）</w:t>
      </w:r>
    </w:p>
    <w:p>
      <w:r>
        <w:rPr>
          <w:rFonts w:ascii="宋体" w:hAnsi="宋体" w:eastAsia="宋体"/>
          <w:sz w:val="21"/>
        </w:rPr>
        <w:t>A．</w:t>
        <w:tab/>
        <w:t>B．</w:t>
        <w:tab/>
        <w:t>C．</w:t>
        <w:tab/>
        <w:t>D．</w:t>
      </w:r>
    </w:p>
    <w:p>
      <w:r>
        <w:rPr>
          <w:rFonts w:ascii="宋体" w:hAnsi="宋体" w:eastAsia="宋体"/>
          <w:sz w:val="21"/>
        </w:rPr>
        <w:t>【变式6-2】（23-24高一下·新疆省直辖县级单位·阶段练习）如图，在正方体中，，F为AD的中点，点E为的动点.若平面，求线段的长度.</w:t>
      </w:r>
    </w:p>
    <w:p>
      <w:r>
        <w:rPr>
          <w:rFonts w:ascii="宋体" w:hAnsi="宋体" w:eastAsia="宋体"/>
          <w:sz w:val="21"/>
        </w:rPr>
        <w:t>【变式6-3】（23-24高一下·浙江杭州·期中）如图所示，正方体的棱长为分别为的中点，点满足.</w:t>
      </w:r>
    </w:p>
    <w:p>
      <w:r>
        <w:rPr>
          <w:rFonts w:ascii="宋体" w:hAnsi="宋体" w:eastAsia="宋体"/>
          <w:sz w:val="21"/>
        </w:rPr>
        <w:t>(1)若，证明：平面；</w:t>
      </w:r>
    </w:p>
    <w:p>
      <w:r>
        <w:rPr>
          <w:rFonts w:ascii="宋体" w:hAnsi="宋体" w:eastAsia="宋体"/>
          <w:sz w:val="21"/>
        </w:rPr>
        <w:t>(2)连接，点在线段上，且满足平面.当时，求长度的取值范围.</w:t>
      </w:r>
    </w:p>
    <w:p>
      <w:r>
        <w:rPr>
          <w:rFonts w:ascii="黑体" w:hAnsi="黑体" w:eastAsia="黑体"/>
          <w:b/>
          <w:sz w:val="22"/>
        </w:rPr>
        <w:t>【题型7  面面平行性质定理的应用】</w:t>
      </w:r>
    </w:p>
    <w:p>
      <w:r>
        <w:rPr>
          <w:rFonts w:ascii="宋体" w:hAnsi="宋体" w:eastAsia="宋体"/>
          <w:sz w:val="21"/>
        </w:rPr>
        <w:t>【例7】（2024高一下·全国·专题练习）如图，直四棱柱被平面所截，截面为CDEF，且，．证明：.</w:t>
      </w:r>
    </w:p>
    <w:p>
      <w:r>
        <w:rPr>
          <w:rFonts w:ascii="宋体" w:hAnsi="宋体" w:eastAsia="宋体"/>
          <w:sz w:val="21"/>
        </w:rPr>
        <w:t>【变式7-1】（2024高三·全国·专题练习）如图，在直三棱柱中，分别为棱的中点．证明：平面.</w:t>
      </w:r>
    </w:p>
    <w:p>
      <w:r>
        <w:rPr>
          <w:rFonts w:ascii="宋体" w:hAnsi="宋体" w:eastAsia="宋体"/>
          <w:sz w:val="21"/>
        </w:rPr>
        <w:t>【变式7-2】（23-24高一下·广东佛山·阶段练习）如图，在六面体中，，四边形是平行四边形，．</w:t>
      </w:r>
    </w:p>
    <w:p>
      <w:r>
        <w:rPr>
          <w:rFonts w:ascii="宋体" w:hAnsi="宋体" w:eastAsia="宋体"/>
          <w:sz w:val="21"/>
        </w:rPr>
        <w:t>(1)证明：平面平面．</w:t>
      </w:r>
    </w:p>
    <w:p>
      <w:r>
        <w:rPr>
          <w:rFonts w:ascii="宋体" w:hAnsi="宋体" w:eastAsia="宋体"/>
          <w:sz w:val="21"/>
        </w:rPr>
        <w:t>(2)若G是棱的中点，证明：．</w:t>
      </w:r>
    </w:p>
    <w:p>
      <w:r>
        <w:rPr>
          <w:rFonts w:ascii="宋体" w:hAnsi="宋体" w:eastAsia="宋体"/>
          <w:sz w:val="21"/>
        </w:rPr>
        <w:t>【变式7-3】（23-24高一下·黑龙江牡丹江·期中）已知四棱锥，底面为矩形，，，分别是，，的中点.证明：</w:t>
      </w:r>
    </w:p>
    <w:p>
      <w:r>
        <w:rPr>
          <w:rFonts w:ascii="宋体" w:hAnsi="宋体" w:eastAsia="宋体"/>
          <w:sz w:val="21"/>
        </w:rPr>
        <w:t>(1)平面平面；</w:t>
      </w:r>
    </w:p>
    <w:p>
      <w:r>
        <w:rPr>
          <w:rFonts w:ascii="宋体" w:hAnsi="宋体" w:eastAsia="宋体"/>
          <w:sz w:val="21"/>
        </w:rPr>
        <w:t>(2)平面.</w:t>
      </w:r>
    </w:p>
    <w:p>
      <w:r>
        <w:rPr>
          <w:rFonts w:ascii="黑体" w:hAnsi="黑体" w:eastAsia="黑体"/>
          <w:b/>
          <w:sz w:val="22"/>
        </w:rPr>
        <w:t>【题型8  平行问题的综合应用】</w:t>
      </w:r>
    </w:p>
    <w:p>
      <w:r>
        <w:rPr>
          <w:rFonts w:ascii="宋体" w:hAnsi="宋体" w:eastAsia="宋体"/>
          <w:sz w:val="21"/>
        </w:rPr>
        <w:t>【例8】（2024·四川遂宁·模拟预测）在正方体 中，下列结论正确的是（    ）</w:t>
      </w:r>
    </w:p>
    <w:p>
      <w:r>
        <w:rPr>
          <w:rFonts w:ascii="宋体" w:hAnsi="宋体" w:eastAsia="宋体"/>
          <w:sz w:val="21"/>
        </w:rPr>
        <w:t>①；</w:t>
      </w:r>
    </w:p>
    <w:p>
      <w:r>
        <w:rPr>
          <w:rFonts w:ascii="宋体" w:hAnsi="宋体" w:eastAsia="宋体"/>
          <w:sz w:val="21"/>
        </w:rPr>
        <w:t>②平面平面；</w:t>
      </w:r>
    </w:p>
    <w:p>
      <w:r>
        <w:rPr>
          <w:rFonts w:ascii="宋体" w:hAnsi="宋体" w:eastAsia="宋体"/>
          <w:sz w:val="21"/>
        </w:rPr>
        <w:t>③；</w:t>
      </w:r>
    </w:p>
    <w:p>
      <w:r>
        <w:rPr>
          <w:rFonts w:ascii="宋体" w:hAnsi="宋体" w:eastAsia="宋体"/>
          <w:sz w:val="21"/>
        </w:rPr>
        <w:t>④平面.</w:t>
      </w:r>
    </w:p>
    <w:p>
      <w:r>
        <w:rPr>
          <w:rFonts w:ascii="宋体" w:hAnsi="宋体" w:eastAsia="宋体"/>
          <w:sz w:val="21"/>
        </w:rPr>
        <w:t>A．①②④</w:t>
        <w:tab/>
        <w:t>B．①②③</w:t>
        <w:tab/>
        <w:t>C．②③④</w:t>
        <w:tab/>
        <w:t>D．①③④</w:t>
      </w:r>
    </w:p>
    <w:p>
      <w:r>
        <w:rPr>
          <w:rFonts w:ascii="宋体" w:hAnsi="宋体" w:eastAsia="宋体"/>
          <w:sz w:val="21"/>
        </w:rPr>
        <w:t>【变式8-1】（2024·新疆·一模）如图，在长方体中，，则下列说法错误的是（    ）</w:t>
      </w:r>
    </w:p>
    <w:p>
      <w:r>
        <w:rPr>
          <w:rFonts w:ascii="宋体" w:hAnsi="宋体" w:eastAsia="宋体"/>
          <w:sz w:val="21"/>
        </w:rPr>
        <w:t>A．</w:t>
      </w:r>
    </w:p>
    <w:p>
      <w:r>
        <w:rPr>
          <w:rFonts w:ascii="宋体" w:hAnsi="宋体" w:eastAsia="宋体"/>
          <w:sz w:val="21"/>
        </w:rPr>
        <w:t>B．与异面</w:t>
      </w:r>
    </w:p>
    <w:p>
      <w:r>
        <w:rPr>
          <w:rFonts w:ascii="宋体" w:hAnsi="宋体" w:eastAsia="宋体"/>
          <w:sz w:val="21"/>
        </w:rPr>
        <w:t>C．平面</w:t>
      </w:r>
    </w:p>
    <w:p>
      <w:r>
        <w:rPr>
          <w:rFonts w:ascii="宋体" w:hAnsi="宋体" w:eastAsia="宋体"/>
          <w:sz w:val="21"/>
        </w:rPr>
        <w:t>D．平面平面</w:t>
      </w:r>
    </w:p>
    <w:p>
      <w:r>
        <w:rPr>
          <w:rFonts w:ascii="宋体" w:hAnsi="宋体" w:eastAsia="宋体"/>
          <w:sz w:val="21"/>
        </w:rPr>
        <w:t>【变式8-2】（23-24高一下·广东·期中）如图，在正方体中，为的中点.</w:t>
      </w:r>
    </w:p>
    <w:p>
      <w:r>
        <w:rPr>
          <w:rFonts w:ascii="宋体" w:hAnsi="宋体" w:eastAsia="宋体"/>
          <w:sz w:val="21"/>
        </w:rPr>
        <w:t>(1)求证：平面；</w:t>
      </w:r>
    </w:p>
    <w:p>
      <w:r>
        <w:rPr>
          <w:rFonts w:ascii="宋体" w:hAnsi="宋体" w:eastAsia="宋体"/>
          <w:sz w:val="21"/>
        </w:rPr>
        <w:t>(2)若为的中点，求证：平面平面.</w:t>
      </w:r>
    </w:p>
    <w:p>
      <w:r>
        <w:rPr>
          <w:rFonts w:ascii="宋体" w:hAnsi="宋体" w:eastAsia="宋体"/>
          <w:sz w:val="21"/>
        </w:rPr>
        <w:t>【变式8-3】（23-24高一下·福建厦门·期中）如图所示，已知点P是平行四边形ABCD所在平面外一点，M，N，K分别为AB，PC，PA的中点，平面平面．</w:t>
      </w:r>
    </w:p>
    <w:p>
      <w:r>
        <w:rPr>
          <w:rFonts w:ascii="宋体" w:hAnsi="宋体" w:eastAsia="宋体"/>
          <w:sz w:val="21"/>
        </w:rPr>
        <w:t>(1)判断直线l与BC的位置关系并证明；</w:t>
      </w:r>
    </w:p>
    <w:p>
      <w:r>
        <w:rPr>
          <w:rFonts w:ascii="宋体" w:hAnsi="宋体" w:eastAsia="宋体"/>
          <w:sz w:val="21"/>
        </w:rPr>
        <w:t>(2)求证：平面PAD；</w:t>
      </w:r>
    </w:p>
    <w:p>
      <w:r>
        <w:rPr>
          <w:rFonts w:ascii="宋体" w:hAnsi="宋体" w:eastAsia="宋体"/>
          <w:sz w:val="21"/>
        </w:rPr>
        <w:t>[重复] (3)直线PB上是否存在点H，使得平面平面ABCD?若存在，求出点H的位置，并加以证明；若不存在，请说明理由．</w:t>
      </w:r>
    </w:p>
    <w:p/>
    <w:p>
      <w:pPr>
        <w:pStyle w:val="Heading2"/>
      </w:pPr>
      <w:r>
        <w:rPr>
          <w:rFonts w:ascii="黑体" w:hAnsi="黑体" w:eastAsia="黑体"/>
        </w:rPr>
        <w:t>8.6节</w:t>
      </w:r>
    </w:p>
    <w:p>
      <w:pPr>
        <w:pStyle w:val="Heading3"/>
      </w:pPr>
      <w:r>
        <w:rPr>
          <w:rFonts w:ascii="楷体" w:hAnsi="楷体" w:eastAsia="楷体"/>
        </w:rPr>
        <w:t>⭐⭐ 能力提升（举一反三）</w:t>
      </w:r>
    </w:p>
    <w:p>
      <w:r>
        <w:rPr>
          <w:rFonts w:ascii="黑体" w:hAnsi="黑体" w:eastAsia="黑体"/>
          <w:b/>
          <w:sz w:val="22"/>
        </w:rPr>
        <w:t>专题8.6 空间直线、平面的垂直（一）【八大题型】</w:t>
      </w:r>
    </w:p>
    <w:p>
      <w:r>
        <w:rPr>
          <w:rFonts w:ascii="宋体" w:hAnsi="宋体" w:eastAsia="宋体"/>
          <w:sz w:val="21"/>
        </w:rPr>
        <w:t>【人教A版（2019）】</w:t>
      </w:r>
    </w:p>
    <w:p>
      <w:r>
        <w:rPr>
          <w:rFonts w:ascii="宋体" w:hAnsi="宋体" w:eastAsia="宋体"/>
          <w:sz w:val="21"/>
        </w:rPr>
        <w:t>【知识点1  直线与直线垂直】</w:t>
      </w:r>
    </w:p>
    <w:p>
      <w:r>
        <w:rPr>
          <w:rFonts w:ascii="宋体" w:hAnsi="宋体" w:eastAsia="宋体"/>
          <w:sz w:val="21"/>
        </w:rPr>
        <w:t>1．异面直线所成的角</w:t>
      </w:r>
    </w:p>
    <w:p>
      <w:r>
        <w:rPr>
          <w:rFonts w:ascii="宋体" w:hAnsi="宋体" w:eastAsia="宋体"/>
          <w:sz w:val="21"/>
        </w:rPr>
        <w:t>(1)两条异面直线所成的角的定义</w:t>
        <w:br/>
        <w:t>如图，已知两条异面直线a，b，经过空间任一点O分别作直线a'∥a，b'∥b，我们把直线a'，b'所成的</w:t>
      </w:r>
    </w:p>
    <w:p>
      <w:r>
        <w:rPr>
          <w:rFonts w:ascii="宋体" w:hAnsi="宋体" w:eastAsia="宋体"/>
          <w:sz w:val="21"/>
        </w:rPr>
        <w:t>角叫做异面直线a与b所成的角(或夹角).</w:t>
      </w:r>
    </w:p>
    <w:p>
      <w:r>
        <w:rPr>
          <w:rFonts w:ascii="宋体" w:hAnsi="宋体" w:eastAsia="宋体"/>
          <w:sz w:val="21"/>
        </w:rPr>
        <w:t>(2)异面直线所成的角的范围</w:t>
        <w:br/>
        <w:t>异面直线所成的角必须是锐角或直角，即的范围是&lt;.</w:t>
      </w:r>
    </w:p>
    <w:p>
      <w:r>
        <w:rPr>
          <w:rFonts w:ascii="宋体" w:hAnsi="宋体" w:eastAsia="宋体"/>
          <w:sz w:val="21"/>
        </w:rPr>
        <w:t>(3)两条异面直线垂直的定义</w:t>
        <w:br/>
        <w:t>如果两条异面直线所成的角是直角，那么我们就说这两条异面直线互相垂直.直线a与直线b垂直，记</w:t>
      </w:r>
    </w:p>
    <w:p>
      <w:r>
        <w:rPr>
          <w:rFonts w:ascii="宋体" w:hAnsi="宋体" w:eastAsia="宋体"/>
          <w:sz w:val="21"/>
        </w:rPr>
        <w:t>作a⊥b.</w:t>
      </w:r>
    </w:p>
    <w:p>
      <w:r>
        <w:rPr>
          <w:rFonts w:ascii="黑体" w:hAnsi="黑体" w:eastAsia="黑体"/>
          <w:b/>
          <w:sz w:val="22"/>
        </w:rPr>
        <w:t>【题型1  异面直线所成的角】</w:t>
      </w:r>
    </w:p>
    <w:p>
      <w:r>
        <w:rPr>
          <w:rFonts w:ascii="宋体" w:hAnsi="宋体" w:eastAsia="宋体"/>
          <w:sz w:val="21"/>
        </w:rPr>
        <w:t>【例1】（24-25高一下·全国·课后作业）已知直三棱柱中，，，，则异面直线与所成角的余弦值为（    ）</w:t>
      </w:r>
    </w:p>
    <w:p>
      <w:r>
        <w:rPr>
          <w:rFonts w:ascii="宋体" w:hAnsi="宋体" w:eastAsia="宋体"/>
          <w:sz w:val="21"/>
        </w:rPr>
        <w:t>A．</w:t>
        <w:tab/>
        <w:t>B．</w:t>
        <w:tab/>
        <w:t>C．</w:t>
        <w:tab/>
        <w:t>D．</w:t>
      </w:r>
    </w:p>
    <w:p>
      <w:r>
        <w:rPr>
          <w:rFonts w:ascii="宋体" w:hAnsi="宋体" w:eastAsia="宋体"/>
          <w:sz w:val="21"/>
        </w:rPr>
        <w:t>【变式1-1】（23-24高一下·福建福州·期末）在正三棱柱 中，，，分别是 中点，则异面直线 与 所成角的余弦值为（   ）</w:t>
      </w:r>
    </w:p>
    <w:p>
      <w:r>
        <w:rPr>
          <w:rFonts w:ascii="宋体" w:hAnsi="宋体" w:eastAsia="宋体"/>
          <w:sz w:val="21"/>
        </w:rPr>
        <w:t>A．</w:t>
        <w:tab/>
        <w:t>B．</w:t>
        <w:tab/>
        <w:t>C．</w:t>
        <w:tab/>
        <w:t>D．</w:t>
      </w:r>
    </w:p>
    <w:p>
      <w:r>
        <w:rPr>
          <w:rFonts w:ascii="宋体" w:hAnsi="宋体" w:eastAsia="宋体"/>
          <w:sz w:val="21"/>
        </w:rPr>
        <w:t>【变式1-2】（23-24高一下·安徽·期末）在正四棱台中，，点为底面的中心，则异面直线与所成的角为（    ）</w:t>
      </w:r>
    </w:p>
    <w:p>
      <w:r>
        <w:rPr>
          <w:rFonts w:ascii="宋体" w:hAnsi="宋体" w:eastAsia="宋体"/>
          <w:sz w:val="21"/>
        </w:rPr>
        <w:t>A．</w:t>
        <w:tab/>
        <w:t>B．</w:t>
        <w:tab/>
        <w:t>C．</w:t>
        <w:tab/>
        <w:t>D．</w:t>
      </w:r>
    </w:p>
    <w:p>
      <w:r>
        <w:rPr>
          <w:rFonts w:ascii="宋体" w:hAnsi="宋体" w:eastAsia="宋体"/>
          <w:sz w:val="21"/>
        </w:rPr>
        <w:t>【变式1-3】（23-24高一下·广东潮州·期末）已知空间四边形中，、分别是、的中点，若，，，则与所成的角为（    ）</w:t>
      </w:r>
    </w:p>
    <w:p>
      <w:r>
        <w:rPr>
          <w:rFonts w:ascii="宋体" w:hAnsi="宋体" w:eastAsia="宋体"/>
          <w:sz w:val="21"/>
        </w:rPr>
        <w:t>A．</w:t>
        <w:tab/>
        <w:t>B．</w:t>
        <w:tab/>
        <w:t>C．</w:t>
        <w:tab/>
        <w:t>D．</w:t>
      </w:r>
    </w:p>
    <w:p>
      <w:r>
        <w:rPr>
          <w:rFonts w:ascii="黑体" w:hAnsi="黑体" w:eastAsia="黑体"/>
          <w:b/>
          <w:sz w:val="22"/>
        </w:rPr>
        <w:t>【题型2  线线垂直的判定】</w:t>
      </w:r>
    </w:p>
    <w:p>
      <w:r>
        <w:rPr>
          <w:rFonts w:ascii="宋体" w:hAnsi="宋体" w:eastAsia="宋体"/>
          <w:sz w:val="21"/>
        </w:rPr>
        <w:t>【例2】（24-25高二上·上海·阶段练习）若空间中四条两两不同的直线，满足   则下面结论一定正确的是（  ）</w:t>
      </w:r>
    </w:p>
    <w:p>
      <w:r>
        <w:rPr>
          <w:rFonts w:ascii="宋体" w:hAnsi="宋体" w:eastAsia="宋体"/>
          <w:sz w:val="21"/>
        </w:rPr>
        <w:t>A．</w:t>
        <w:tab/>
        <w:t>B．</w:t>
      </w:r>
    </w:p>
    <w:p>
      <w:r>
        <w:rPr>
          <w:rFonts w:ascii="宋体" w:hAnsi="宋体" w:eastAsia="宋体"/>
          <w:sz w:val="21"/>
        </w:rPr>
        <w:t>C．既不垂直也不平行</w:t>
        <w:tab/>
        <w:t>D．的位置关系不确定</w:t>
      </w:r>
    </w:p>
    <w:p>
      <w:r>
        <w:rPr>
          <w:rFonts w:ascii="宋体" w:hAnsi="宋体" w:eastAsia="宋体"/>
          <w:sz w:val="21"/>
        </w:rPr>
        <w:t>【变式2-1】（24-25高一·全国·课后作业）如图，在正方体中，是底面的中心，，为垂足，则与平面的位置关系是</w:t>
      </w:r>
    </w:p>
    <w:p>
      <w:r>
        <w:rPr>
          <w:rFonts w:ascii="宋体" w:hAnsi="宋体" w:eastAsia="宋体"/>
          <w:sz w:val="21"/>
        </w:rPr>
        <w:t>A．垂直</w:t>
        <w:tab/>
        <w:t>B．平行</w:t>
        <w:tab/>
        <w:t>C．斜交</w:t>
        <w:tab/>
        <w:t>D．以上都不对</w:t>
      </w:r>
    </w:p>
    <w:p>
      <w:r>
        <w:rPr>
          <w:rFonts w:ascii="宋体" w:hAnsi="宋体" w:eastAsia="宋体"/>
          <w:sz w:val="21"/>
        </w:rPr>
        <w:t>【变式2-2】（24-25高一·全国·课后作业）如图所示，在空间四边形ABCD中，AD=BC=2，E，F分别是AB，CD的中点，EF=．求证：AD⊥BC．</w:t>
      </w:r>
    </w:p>
    <w:p>
      <w:r>
        <w:rPr>
          <w:rFonts w:ascii="宋体" w:hAnsi="宋体" w:eastAsia="宋体"/>
          <w:sz w:val="21"/>
        </w:rPr>
        <w:t>【变式2-3】（24-25高二上·云南昭通·期中）如图所示，在正方体中，.证明：</w:t>
      </w:r>
    </w:p>
    <w:p>
      <w:r>
        <w:rPr>
          <w:rFonts w:ascii="宋体" w:hAnsi="宋体" w:eastAsia="宋体"/>
          <w:sz w:val="21"/>
        </w:rPr>
        <w:t>(1)；</w:t>
      </w:r>
    </w:p>
    <w:p>
      <w:r>
        <w:rPr>
          <w:rFonts w:ascii="宋体" w:hAnsi="宋体" w:eastAsia="宋体"/>
          <w:sz w:val="21"/>
        </w:rPr>
        <w:t>(2)与是异面直线.</w:t>
      </w:r>
    </w:p>
    <w:p>
      <w:r>
        <w:rPr>
          <w:rFonts w:ascii="宋体" w:hAnsi="宋体" w:eastAsia="宋体"/>
          <w:sz w:val="21"/>
        </w:rPr>
        <w:t>【知识点2  直线与平面垂直】</w:t>
      </w:r>
    </w:p>
    <w:p>
      <w:r>
        <w:rPr>
          <w:rFonts w:ascii="宋体" w:hAnsi="宋体" w:eastAsia="宋体"/>
          <w:sz w:val="21"/>
        </w:rPr>
        <w:t>1．直线与平面垂直</w:t>
      </w:r>
    </w:p>
    <w:p>
      <w:r>
        <w:rPr>
          <w:rFonts w:ascii="宋体" w:hAnsi="宋体" w:eastAsia="宋体"/>
          <w:sz w:val="21"/>
        </w:rPr>
        <w:t>(1)定义</w:t>
      </w:r>
    </w:p>
    <w:p>
      <w:r>
        <w:rPr>
          <w:rFonts w:ascii="宋体" w:hAnsi="宋体" w:eastAsia="宋体"/>
          <w:sz w:val="21"/>
        </w:rPr>
        <w:t>如果直线l与平面内的任意一条直线都垂直，我们就说直线l与平面互相垂直，记作l⊥.直线l叫</w:t>
      </w:r>
    </w:p>
    <w:p>
      <w:r>
        <w:rPr>
          <w:rFonts w:ascii="宋体" w:hAnsi="宋体" w:eastAsia="宋体"/>
          <w:sz w:val="21"/>
        </w:rPr>
        <w:t>做平面的垂线，平面叫做直线l的垂面.直线与平面垂直时，它们唯一的公共点P叫做垂足.</w:t>
      </w:r>
    </w:p>
    <w:p>
      <w:r>
        <w:rPr>
          <w:rFonts w:ascii="宋体" w:hAnsi="宋体" w:eastAsia="宋体"/>
          <w:sz w:val="21"/>
        </w:rPr>
        <w:t>(2)点到平面的距离</w:t>
      </w:r>
    </w:p>
    <w:p>
      <w:r>
        <w:rPr>
          <w:rFonts w:ascii="宋体" w:hAnsi="宋体" w:eastAsia="宋体"/>
          <w:sz w:val="21"/>
        </w:rPr>
        <w:t>过一点作垂直于已知平面的直线，则该点与垂足间的线段，叫做这个点到该平面的垂线段，垂线段的</w:t>
      </w:r>
    </w:p>
    <w:p>
      <w:r>
        <w:rPr>
          <w:rFonts w:ascii="宋体" w:hAnsi="宋体" w:eastAsia="宋体"/>
          <w:sz w:val="21"/>
        </w:rPr>
        <w:t>长度叫做这个点到该平面的距离.</w:t>
      </w:r>
    </w:p>
    <w:p>
      <w:r>
        <w:rPr>
          <w:rFonts w:ascii="宋体" w:hAnsi="宋体" w:eastAsia="宋体"/>
          <w:sz w:val="21"/>
        </w:rPr>
        <w:t>2．直线与平面垂直的判定定理</w:t>
      </w:r>
    </w:p>
    <w:p>
      <w:r>
        <w:rPr>
          <w:rFonts w:ascii="宋体" w:hAnsi="宋体" w:eastAsia="宋体"/>
          <w:sz w:val="21"/>
        </w:rPr>
        <w:t>(1)自然语言：如果一条直线与一个平面内的两条相交直线垂直，那么该直线与此平面垂直．</w:t>
      </w:r>
    </w:p>
    <w:p>
      <w:r>
        <w:rPr>
          <w:rFonts w:ascii="宋体" w:hAnsi="宋体" w:eastAsia="宋体"/>
          <w:sz w:val="21"/>
        </w:rPr>
        <w:t>(2)图形语言：如图所示．</w:t>
      </w:r>
    </w:p>
    <w:p>
      <w:r>
        <w:rPr>
          <w:rFonts w:ascii="宋体" w:hAnsi="宋体" w:eastAsia="宋体"/>
          <w:sz w:val="21"/>
        </w:rPr>
        <w:t>(3)符号语言：a⊂α，b⊂α，a∩b＝P，l⊥a，l⊥b⇒l⊥α.</w:t>
      </w:r>
    </w:p>
    <w:p>
      <w:r>
        <w:rPr>
          <w:rFonts w:ascii="宋体" w:hAnsi="宋体" w:eastAsia="宋体"/>
          <w:sz w:val="21"/>
        </w:rPr>
        <w:t>该定理可简记为“若线线垂直，则线面垂直”.</w:t>
      </w:r>
    </w:p>
    <w:p>
      <w:r>
        <w:rPr>
          <w:rFonts w:ascii="宋体" w:hAnsi="宋体" w:eastAsia="宋体"/>
          <w:sz w:val="21"/>
        </w:rPr>
        <w:t>3．直线与平面所成的角</w:t>
      </w:r>
    </w:p>
    <w:p>
      <w:r>
        <w:rPr>
          <w:rFonts w:ascii="宋体" w:hAnsi="宋体" w:eastAsia="宋体"/>
          <w:sz w:val="21"/>
        </w:rPr>
        <w:t>(1)定义</w:t>
      </w:r>
    </w:p>
    <w:p>
      <w:r>
        <w:rPr>
          <w:rFonts w:ascii="宋体" w:hAnsi="宋体" w:eastAsia="宋体"/>
          <w:sz w:val="21"/>
        </w:rPr>
        <w:t>①斜线和斜足：如图，一条直线l与一个平面相交，但不与这个平面垂直，这条直线叫做这个平面的</w:t>
      </w:r>
    </w:p>
    <w:p>
      <w:r>
        <w:rPr>
          <w:rFonts w:ascii="宋体" w:hAnsi="宋体" w:eastAsia="宋体"/>
          <w:sz w:val="21"/>
        </w:rPr>
        <w:t>斜线，斜线和平面的交点A叫做斜足.</w:t>
        <w:br/>
        <w:t>②斜线在平面上的射影：如图，过斜线上斜足以外的一点P向平面引垂线PO，过垂足O和斜足A的</w:t>
      </w:r>
    </w:p>
    <w:p>
      <w:r>
        <w:rPr>
          <w:rFonts w:ascii="宋体" w:hAnsi="宋体" w:eastAsia="宋体"/>
          <w:sz w:val="21"/>
        </w:rPr>
        <w:t>直线AO叫做斜线在这个平面上的射影.</w:t>
        <w:br/>
        <w:t>③斜线与平面所成的角：平面的一条斜线和它在平面上的射影所成的角，叫做这条直线和这个平面所</w:t>
      </w:r>
    </w:p>
    <w:p>
      <w:r>
        <w:rPr>
          <w:rFonts w:ascii="宋体" w:hAnsi="宋体" w:eastAsia="宋体"/>
          <w:sz w:val="21"/>
        </w:rPr>
        <w:t>成的角.</w:t>
      </w:r>
    </w:p>
    <w:p>
      <w:r>
        <w:rPr>
          <w:rFonts w:ascii="宋体" w:hAnsi="宋体" w:eastAsia="宋体"/>
          <w:sz w:val="21"/>
        </w:rPr>
        <w:t>(2)直线与平面所成的角的范围</w:t>
        <w:br/>
        <w:t>①一条直线和平面平行，或在平面内，我们说它们所成的角是.</w:t>
        <w:br/>
        <w:t>②一条直线垂直于平面，我们说它们所成的角是.</w:t>
        <w:br/>
        <w:t>③与平面相交且不垂直于此平面的直线和此平面所成的角的范围是&lt;.</w:t>
        <w:br/>
        <w:t>④直线与平面所成的角的取值范围是.</w:t>
      </w:r>
    </w:p>
    <w:p>
      <w:r>
        <w:rPr>
          <w:rFonts w:ascii="宋体" w:hAnsi="宋体" w:eastAsia="宋体"/>
          <w:sz w:val="21"/>
        </w:rPr>
        <w:t>4．直线与平面垂直的性质定理</w:t>
      </w:r>
    </w:p>
    <w:p>
      <w:r>
        <w:rPr>
          <w:rFonts w:ascii="宋体" w:hAnsi="宋体" w:eastAsia="宋体"/>
          <w:sz w:val="21"/>
        </w:rPr>
        <w:t>(1)直线与平面垂直的性质定理</w:t>
      </w:r>
    </w:p>
    <w:p>
      <w:r>
        <w:rPr>
          <w:rFonts w:ascii="宋体" w:hAnsi="宋体" w:eastAsia="宋体"/>
          <w:sz w:val="21"/>
        </w:rPr>
        <w:t>①自然语言：垂直于同一个平面的两条直线平行．</w:t>
      </w:r>
    </w:p>
    <w:p>
      <w:r>
        <w:rPr>
          <w:rFonts w:ascii="宋体" w:hAnsi="宋体" w:eastAsia="宋体"/>
          <w:sz w:val="21"/>
        </w:rPr>
        <w:t>②图形语言：如图所示．</w:t>
      </w:r>
    </w:p>
    <w:p>
      <w:r>
        <w:rPr>
          <w:rFonts w:ascii="宋体" w:hAnsi="宋体" w:eastAsia="宋体"/>
          <w:sz w:val="21"/>
        </w:rPr>
        <w:t>③符号语言：a⊥α，b⊥α⇒a∥b.</w:t>
        <w:br/>
        <w:t>(2)性质定理的作用</w:t>
        <w:br/>
        <w:t>①由线面垂直证明线线平行.</w:t>
        <w:br/>
        <w:t>②构造平行线.</w:t>
      </w:r>
    </w:p>
    <w:p>
      <w:r>
        <w:rPr>
          <w:rFonts w:ascii="宋体" w:hAnsi="宋体" w:eastAsia="宋体"/>
          <w:sz w:val="21"/>
        </w:rPr>
        <w:t>5．点在平面内射影位置的确定</w:t>
      </w:r>
    </w:p>
    <w:p>
      <w:r>
        <w:rPr>
          <w:rFonts w:ascii="宋体" w:hAnsi="宋体" w:eastAsia="宋体"/>
          <w:sz w:val="21"/>
        </w:rPr>
        <w:t>立体几何中经常遇到由一个点向一个平面作垂线的问题，垂线的位置由这个点在平面内的射影位置来确定，因此确定这个点的射影位置是解题的关键.一般来说，可以直接过这个点作平面的垂线，然后通过证明或计算说明垂足的位置，也可以借助以下一些常见结论进行确定.</w:t>
        <w:br/>
        <w:t xml:space="preserve">    (1)如果一个角所在平面外一点到角的两边距离相等，那么这一点在平面内的射影在这个角的平分线上.</w:t>
        <w:br/>
        <w:t xml:space="preserve">    (2)经过一个角的顶点引这个角所在平面的斜线，如果斜线与这个角的两边的夹角相等，那么该斜线在平面内的射影是这个角的平分线所在直线.</w:t>
      </w:r>
    </w:p>
    <w:p>
      <w:r>
        <w:rPr>
          <w:rFonts w:ascii="黑体" w:hAnsi="黑体" w:eastAsia="黑体"/>
          <w:b/>
          <w:sz w:val="22"/>
        </w:rPr>
        <w:t>【题型3  线面垂直的判定】</w:t>
      </w:r>
    </w:p>
    <w:p>
      <w:r>
        <w:rPr>
          <w:rFonts w:ascii="宋体" w:hAnsi="宋体" w:eastAsia="宋体"/>
          <w:sz w:val="21"/>
        </w:rPr>
        <w:t>【例3】（2024·湖北·一模）如图，在正方体中，分别为的中点，则与平面垂直的直线可以是（    ）</w:t>
      </w:r>
    </w:p>
    <w:p>
      <w:r>
        <w:rPr>
          <w:rFonts w:ascii="宋体" w:hAnsi="宋体" w:eastAsia="宋体"/>
          <w:sz w:val="21"/>
        </w:rPr>
        <w:t>A．</w:t>
        <w:tab/>
        <w:t>B．</w:t>
        <w:tab/>
        <w:t>C．</w:t>
        <w:tab/>
        <w:t>D．</w:t>
      </w:r>
    </w:p>
    <w:p>
      <w:r>
        <w:rPr>
          <w:rFonts w:ascii="宋体" w:hAnsi="宋体" w:eastAsia="宋体"/>
          <w:sz w:val="21"/>
        </w:rPr>
        <w:t>【变式3-1】（23-24高一下·天津河西·期末）如图，圆柱中，是侧面的母线，是底面的直径，是底面圆上一点，则（    ）</w:t>
      </w:r>
    </w:p>
    <w:p>
      <w:r>
        <w:rPr>
          <w:rFonts w:ascii="宋体" w:hAnsi="宋体" w:eastAsia="宋体"/>
          <w:sz w:val="21"/>
        </w:rPr>
        <w:t>A．平面</w:t>
      </w:r>
    </w:p>
    <w:p>
      <w:r>
        <w:rPr>
          <w:rFonts w:ascii="宋体" w:hAnsi="宋体" w:eastAsia="宋体"/>
          <w:sz w:val="21"/>
        </w:rPr>
        <w:t>B．平面</w:t>
      </w:r>
    </w:p>
    <w:p>
      <w:r>
        <w:rPr>
          <w:rFonts w:ascii="宋体" w:hAnsi="宋体" w:eastAsia="宋体"/>
          <w:sz w:val="21"/>
        </w:rPr>
        <w:t>C．平面</w:t>
      </w:r>
    </w:p>
    <w:p>
      <w:r>
        <w:rPr>
          <w:rFonts w:ascii="宋体" w:hAnsi="宋体" w:eastAsia="宋体"/>
          <w:sz w:val="21"/>
        </w:rPr>
        <w:t>D．平面</w:t>
      </w:r>
    </w:p>
    <w:p>
      <w:r>
        <w:rPr>
          <w:rFonts w:ascii="宋体" w:hAnsi="宋体" w:eastAsia="宋体"/>
          <w:sz w:val="21"/>
        </w:rPr>
        <w:t>【变式3-2】（2024高二下·福建·学业考试）如图，四棱锥的底面是正方形，底面.</w:t>
      </w:r>
    </w:p>
    <w:p>
      <w:r>
        <w:rPr>
          <w:rFonts w:ascii="宋体" w:hAnsi="宋体" w:eastAsia="宋体"/>
          <w:sz w:val="21"/>
        </w:rPr>
        <w:t>(1)若，求四棱锥的体积</w:t>
      </w:r>
    </w:p>
    <w:p>
      <w:r>
        <w:rPr>
          <w:rFonts w:ascii="宋体" w:hAnsi="宋体" w:eastAsia="宋体"/>
          <w:sz w:val="21"/>
        </w:rPr>
        <w:t>(2)求证：平面</w:t>
      </w:r>
    </w:p>
    <w:p>
      <w:r>
        <w:rPr>
          <w:rFonts w:ascii="宋体" w:hAnsi="宋体" w:eastAsia="宋体"/>
          <w:sz w:val="21"/>
        </w:rPr>
        <w:t>【变式3-3】（23-24高一下·辽宁·期末）如图，在三棱柱中，底面是正三角形，，分别为，的中点，.</w:t>
      </w:r>
    </w:p>
    <w:p>
      <w:r>
        <w:rPr>
          <w:rFonts w:ascii="宋体" w:hAnsi="宋体" w:eastAsia="宋体"/>
          <w:sz w:val="21"/>
        </w:rPr>
        <w:t>(1)求证：平面；</w:t>
      </w:r>
    </w:p>
    <w:p>
      <w:r>
        <w:rPr>
          <w:rFonts w:ascii="宋体" w:hAnsi="宋体" w:eastAsia="宋体"/>
          <w:sz w:val="21"/>
        </w:rPr>
        <w:t>(2)若，求证：平面.</w:t>
      </w:r>
    </w:p>
    <w:p>
      <w:r>
        <w:rPr>
          <w:rFonts w:ascii="黑体" w:hAnsi="黑体" w:eastAsia="黑体"/>
          <w:b/>
          <w:sz w:val="22"/>
        </w:rPr>
        <w:t>【题型4  直线与平面所成的角】</w:t>
      </w:r>
    </w:p>
    <w:p>
      <w:r>
        <w:rPr>
          <w:rFonts w:ascii="宋体" w:hAnsi="宋体" w:eastAsia="宋体"/>
          <w:sz w:val="21"/>
        </w:rPr>
        <w:t>【例4】（23-24高一下·重庆·阶段练习）如图所示，四棱锥中，平面ABCD，且四边形ABCD为矩形，，M为PD的中点，则CD与平面ACM所成角的余弦值为（    ）</w:t>
      </w:r>
    </w:p>
    <w:p>
      <w:r>
        <w:rPr>
          <w:rFonts w:ascii="宋体" w:hAnsi="宋体" w:eastAsia="宋体"/>
          <w:sz w:val="21"/>
        </w:rPr>
        <w:t>A．</w:t>
        <w:tab/>
        <w:t>B．</w:t>
        <w:tab/>
        <w:t>C．</w:t>
        <w:tab/>
        <w:t>D．</w:t>
      </w:r>
    </w:p>
    <w:p>
      <w:r>
        <w:rPr>
          <w:rFonts w:ascii="宋体" w:hAnsi="宋体" w:eastAsia="宋体"/>
          <w:sz w:val="21"/>
        </w:rPr>
        <w:t>【变式4-1】（23-24高一下·黑龙江齐齐哈尔·期末）如图，在三棱锥中，平面，是的中点，则与平面所成角的正弦值为（    ）</w:t>
      </w:r>
    </w:p>
    <w:p>
      <w:r>
        <w:rPr>
          <w:rFonts w:ascii="宋体" w:hAnsi="宋体" w:eastAsia="宋体"/>
          <w:sz w:val="21"/>
        </w:rPr>
        <w:t>A．</w:t>
        <w:tab/>
        <w:t>B．</w:t>
        <w:tab/>
        <w:t>C．</w:t>
        <w:tab/>
        <w:t>D．</w:t>
      </w:r>
    </w:p>
    <w:p>
      <w:r>
        <w:rPr>
          <w:rFonts w:ascii="宋体" w:hAnsi="宋体" w:eastAsia="宋体"/>
          <w:sz w:val="21"/>
        </w:rPr>
        <w:t>【变式4-2】（23-24高一下·宁夏固原·期末）如图所示，已知平面ABC，∥，，，，E为BC的中点.</w:t>
      </w:r>
    </w:p>
    <w:p>
      <w:r>
        <w:rPr>
          <w:rFonts w:ascii="宋体" w:hAnsi="宋体" w:eastAsia="宋体"/>
          <w:sz w:val="21"/>
        </w:rPr>
        <w:t>(1)求证：平面平面；</w:t>
      </w:r>
    </w:p>
    <w:p>
      <w:r>
        <w:rPr>
          <w:rFonts w:ascii="宋体" w:hAnsi="宋体" w:eastAsia="宋体"/>
          <w:sz w:val="21"/>
        </w:rPr>
        <w:t>(2)求直线与平面所成角的大小.</w:t>
      </w:r>
    </w:p>
    <w:p>
      <w:r>
        <w:rPr>
          <w:rFonts w:ascii="宋体" w:hAnsi="宋体" w:eastAsia="宋体"/>
          <w:sz w:val="21"/>
        </w:rPr>
        <w:t>【变式4-3】（23-24高一下·广东茂名·阶段练习）如图，在四棱锥中，平面底面，底面是直角梯形，，，，，是的中点.</w:t>
      </w:r>
    </w:p>
    <w:p>
      <w:r>
        <w:rPr>
          <w:rFonts w:ascii="宋体" w:hAnsi="宋体" w:eastAsia="宋体"/>
          <w:sz w:val="21"/>
        </w:rPr>
        <w:t>(1)证明：平面；</w:t>
      </w:r>
    </w:p>
    <w:p>
      <w:r>
        <w:rPr>
          <w:rFonts w:ascii="宋体" w:hAnsi="宋体" w:eastAsia="宋体"/>
          <w:sz w:val="21"/>
        </w:rPr>
        <w:t>(2)底边上是否存在异于端点的一点，使得直线与平面所成的角为？若存在，求出的值；若不存在，请说明理由.</w:t>
      </w:r>
    </w:p>
    <w:p>
      <w:r>
        <w:rPr>
          <w:rFonts w:ascii="黑体" w:hAnsi="黑体" w:eastAsia="黑体"/>
          <w:b/>
          <w:sz w:val="22"/>
        </w:rPr>
        <w:t>【题型5  由线面垂直的性质证明线线平行、垂直】</w:t>
      </w:r>
    </w:p>
    <w:p>
      <w:r>
        <w:rPr>
          <w:rFonts w:ascii="宋体" w:hAnsi="宋体" w:eastAsia="宋体"/>
          <w:sz w:val="21"/>
        </w:rPr>
        <w:t>【例5】（24-25高一·全国·课后作业）在正方体中，直线l（与直线不重合）平面，则有（    ）</w:t>
      </w:r>
    </w:p>
    <w:p>
      <w:r>
        <w:rPr>
          <w:rFonts w:ascii="宋体" w:hAnsi="宋体" w:eastAsia="宋体"/>
          <w:sz w:val="21"/>
        </w:rPr>
        <w:t>A．</w:t>
        <w:tab/>
        <w:t>B．</w:t>
        <w:tab/>
        <w:t>C．与l异面</w:t>
        <w:tab/>
        <w:t>D．与l相交</w:t>
      </w:r>
    </w:p>
    <w:p>
      <w:r>
        <w:rPr>
          <w:rFonts w:ascii="宋体" w:hAnsi="宋体" w:eastAsia="宋体"/>
          <w:sz w:val="21"/>
        </w:rPr>
        <w:t>【变式5-1】（23-24高一下·四川雅安·期末）已知下面给出的四个图都是正方体，A，B为顶点，E，F分别是所在棱的中点，</w:t>
      </w:r>
    </w:p>
    <w:p>
      <w:r>
        <w:rPr>
          <w:rFonts w:ascii="宋体" w:hAnsi="宋体" w:eastAsia="宋体"/>
          <w:sz w:val="21"/>
        </w:rPr>
        <w:t>则满足直线的图形的个数为（    ）</w:t>
      </w:r>
    </w:p>
    <w:p>
      <w:r>
        <w:rPr>
          <w:rFonts w:ascii="宋体" w:hAnsi="宋体" w:eastAsia="宋体"/>
          <w:sz w:val="21"/>
        </w:rPr>
        <w:t>A．1个</w:t>
        <w:tab/>
        <w:t>B．2个</w:t>
        <w:tab/>
        <w:t>C．3个</w:t>
        <w:tab/>
        <w:t>D．4个</w:t>
      </w:r>
    </w:p>
    <w:p>
      <w:r>
        <w:rPr>
          <w:rFonts w:ascii="宋体" w:hAnsi="宋体" w:eastAsia="宋体"/>
          <w:sz w:val="21"/>
        </w:rPr>
        <w:t>【变式5-2】（2024高一·全国·专题练习）如图，在四棱锥中，底面是平行四边形，，，，为的中点，．证明：．</w:t>
      </w:r>
    </w:p>
    <w:p>
      <w:r>
        <w:rPr>
          <w:rFonts w:ascii="宋体" w:hAnsi="宋体" w:eastAsia="宋体"/>
          <w:sz w:val="21"/>
        </w:rPr>
        <w:t>【变式5-3】（23-24高一下·江苏淮安·期中）已知三棱柱中，底面是边长为2的正三角形，为的重心，</w:t>
      </w:r>
    </w:p>
    <w:p>
      <w:r>
        <w:rPr>
          <w:rFonts w:ascii="宋体" w:hAnsi="宋体" w:eastAsia="宋体"/>
          <w:sz w:val="21"/>
        </w:rPr>
        <w:t>(1)求证：；</w:t>
      </w:r>
    </w:p>
    <w:p>
      <w:r>
        <w:rPr>
          <w:rFonts w:ascii="宋体" w:hAnsi="宋体" w:eastAsia="宋体"/>
          <w:sz w:val="21"/>
        </w:rPr>
        <w:t>(2)已知平面，且平面．求证：．</w:t>
      </w:r>
    </w:p>
    <w:p>
      <w:r>
        <w:rPr>
          <w:rFonts w:ascii="黑体" w:hAnsi="黑体" w:eastAsia="黑体"/>
          <w:b/>
          <w:sz w:val="22"/>
        </w:rPr>
        <w:t>【题型6  由线面垂直的性质证明面面平行】</w:t>
      </w:r>
    </w:p>
    <w:p>
      <w:r>
        <w:rPr>
          <w:rFonts w:ascii="宋体" w:hAnsi="宋体" w:eastAsia="宋体"/>
          <w:sz w:val="21"/>
        </w:rPr>
        <w:t>【例6】（23-24高一下·河北保定·期末）已知直线m，平面、、，下面条件能推出的是（    ）</w:t>
      </w:r>
    </w:p>
    <w:p>
      <w:r>
        <w:rPr>
          <w:rFonts w:ascii="宋体" w:hAnsi="宋体" w:eastAsia="宋体"/>
          <w:sz w:val="21"/>
        </w:rPr>
        <w:t>A．，</w:t>
        <w:tab/>
        <w:t>B．，</w:t>
      </w:r>
    </w:p>
    <w:p>
      <w:r>
        <w:rPr>
          <w:rFonts w:ascii="宋体" w:hAnsi="宋体" w:eastAsia="宋体"/>
          <w:sz w:val="21"/>
        </w:rPr>
        <w:t>C．与、所成的角相等</w:t>
        <w:tab/>
        <w:t>D．，</w:t>
      </w:r>
    </w:p>
    <w:p>
      <w:r>
        <w:rPr>
          <w:rFonts w:ascii="宋体" w:hAnsi="宋体" w:eastAsia="宋体"/>
          <w:sz w:val="21"/>
        </w:rPr>
        <w:t>【变式6-1】（2024·山东济宁·三模）已知不重合的平面、、和直线，则“”的充分不必要条件是（    ）</w:t>
      </w:r>
    </w:p>
    <w:p>
      <w:r>
        <w:rPr>
          <w:rFonts w:ascii="宋体" w:hAnsi="宋体" w:eastAsia="宋体"/>
          <w:sz w:val="21"/>
        </w:rPr>
        <w:t>A．内有无数条直线与平行</w:t>
        <w:tab/>
        <w:t>B．内的任何直线都与平行</w:t>
      </w:r>
    </w:p>
    <w:p>
      <w:r>
        <w:rPr>
          <w:rFonts w:ascii="宋体" w:hAnsi="宋体" w:eastAsia="宋体"/>
          <w:sz w:val="21"/>
        </w:rPr>
        <w:t>C．且</w:t>
        <w:tab/>
        <w:t>D．且</w:t>
      </w:r>
    </w:p>
    <w:p>
      <w:r>
        <w:rPr>
          <w:rFonts w:ascii="宋体" w:hAnsi="宋体" w:eastAsia="宋体"/>
          <w:sz w:val="21"/>
        </w:rPr>
        <w:t>【变式6-2】（23-24高一下·云南昆明·期中）已知，为两条不同直线，，为两个不同平面，则下列命题中正确的是（    ）</w:t>
      </w:r>
    </w:p>
    <w:p>
      <w:r>
        <w:rPr>
          <w:rFonts w:ascii="宋体" w:hAnsi="宋体" w:eastAsia="宋体"/>
          <w:sz w:val="21"/>
        </w:rPr>
        <w:t>A．如果，，，那么</w:t>
      </w:r>
    </w:p>
    <w:p>
      <w:r>
        <w:rPr>
          <w:rFonts w:ascii="宋体" w:hAnsi="宋体" w:eastAsia="宋体"/>
          <w:sz w:val="21"/>
        </w:rPr>
        <w:t>B．如果，，，那么</w:t>
      </w:r>
    </w:p>
    <w:p>
      <w:r>
        <w:rPr>
          <w:rFonts w:ascii="宋体" w:hAnsi="宋体" w:eastAsia="宋体"/>
          <w:sz w:val="21"/>
        </w:rPr>
        <w:t>C．如果，，.那么</w:t>
      </w:r>
    </w:p>
    <w:p>
      <w:r>
        <w:rPr>
          <w:rFonts w:ascii="宋体" w:hAnsi="宋体" w:eastAsia="宋体"/>
          <w:sz w:val="21"/>
        </w:rPr>
        <w:t>D．如果，，，，那么</w:t>
      </w:r>
    </w:p>
    <w:p>
      <w:r>
        <w:rPr>
          <w:rFonts w:ascii="宋体" w:hAnsi="宋体" w:eastAsia="宋体"/>
          <w:sz w:val="21"/>
        </w:rPr>
        <w:t>【变式6-3】（23-24高三上·北京顺义·期中）如图，在边长为2的正方体中，点是该正方体对角线上的动点，给出下列四个结论：</w:t>
      </w:r>
    </w:p>
    <w:p>
      <w:r>
        <w:rPr>
          <w:rFonts w:ascii="宋体" w:hAnsi="宋体" w:eastAsia="宋体"/>
          <w:sz w:val="21"/>
        </w:rPr>
        <w:t>①；</w:t>
      </w:r>
    </w:p>
    <w:p>
      <w:r>
        <w:rPr>
          <w:rFonts w:ascii="宋体" w:hAnsi="宋体" w:eastAsia="宋体"/>
          <w:sz w:val="21"/>
        </w:rPr>
        <w:t>②面积的最小值是；</w:t>
      </w:r>
    </w:p>
    <w:p>
      <w:r>
        <w:rPr>
          <w:rFonts w:ascii="宋体" w:hAnsi="宋体" w:eastAsia="宋体"/>
          <w:sz w:val="21"/>
        </w:rPr>
        <w:t>③只存在唯一的点，使平面；</w:t>
      </w:r>
    </w:p>
    <w:p>
      <w:r>
        <w:rPr>
          <w:rFonts w:ascii="宋体" w:hAnsi="宋体" w:eastAsia="宋体"/>
          <w:sz w:val="21"/>
        </w:rPr>
        <w:t>④当时，平面平面.</w:t>
      </w:r>
    </w:p>
    <w:p>
      <w:r>
        <w:rPr>
          <w:rFonts w:ascii="宋体" w:hAnsi="宋体" w:eastAsia="宋体"/>
          <w:sz w:val="21"/>
        </w:rPr>
        <w:t>其中正确结论的个数是（    ）</w:t>
      </w:r>
    </w:p>
    <w:p>
      <w:r>
        <w:rPr>
          <w:rFonts w:ascii="宋体" w:hAnsi="宋体" w:eastAsia="宋体"/>
          <w:sz w:val="21"/>
        </w:rPr>
        <w:t>A．1个</w:t>
        <w:tab/>
        <w:t>B．2个</w:t>
        <w:tab/>
        <w:t>C．3个</w:t>
        <w:tab/>
        <w:t>D．4个</w:t>
      </w:r>
    </w:p>
    <w:p>
      <w:r>
        <w:rPr>
          <w:rFonts w:ascii="黑体" w:hAnsi="黑体" w:eastAsia="黑体"/>
          <w:b/>
          <w:sz w:val="22"/>
        </w:rPr>
        <w:t>【题型7  根据线面垂直求参数】</w:t>
      </w:r>
    </w:p>
    <w:p>
      <w:r>
        <w:rPr>
          <w:rFonts w:ascii="宋体" w:hAnsi="宋体" w:eastAsia="宋体"/>
          <w:sz w:val="21"/>
        </w:rPr>
        <w:t>【例7】（23-24高一下·山西·期末）如图，在直三棱柱中，，，是的中一点，点在上，记，若平面，则实数的值为（    ）</w:t>
      </w:r>
    </w:p>
    <w:p>
      <w:r>
        <w:rPr>
          <w:rFonts w:ascii="宋体" w:hAnsi="宋体" w:eastAsia="宋体"/>
          <w:sz w:val="21"/>
        </w:rPr>
        <w:t>A．</w:t>
        <w:tab/>
        <w:t>B．</w:t>
        <w:tab/>
        <w:t>C．</w:t>
        <w:tab/>
        <w:t>D．1</w:t>
      </w:r>
    </w:p>
    <w:p>
      <w:r>
        <w:rPr>
          <w:rFonts w:ascii="宋体" w:hAnsi="宋体" w:eastAsia="宋体"/>
          <w:sz w:val="21"/>
        </w:rPr>
        <w:t>【变式7-1】（24-25高二下·江西赣州·开学考试）如图，直三棱柱ABC一中，侧棱长为2，，，D是的中点，F是上的动点，，DF交于点E，要使平面，则线段的长为（    ）</w:t>
      </w:r>
    </w:p>
    <w:p>
      <w:r>
        <w:rPr>
          <w:rFonts w:ascii="宋体" w:hAnsi="宋体" w:eastAsia="宋体"/>
          <w:sz w:val="21"/>
        </w:rPr>
        <w:t>A．</w:t>
        <w:tab/>
        <w:t>B．</w:t>
        <w:tab/>
        <w:t>C．</w:t>
        <w:tab/>
        <w:t>D．</w:t>
      </w:r>
    </w:p>
    <w:p>
      <w:r>
        <w:rPr>
          <w:rFonts w:ascii="宋体" w:hAnsi="宋体" w:eastAsia="宋体"/>
          <w:sz w:val="21"/>
        </w:rPr>
        <w:t>【变式7-2】（23-24高一下·山东青岛·期中）如图，在四棱锥中，面，，，，，为线段上的点．</w:t>
      </w:r>
    </w:p>
    <w:p>
      <w:r>
        <w:rPr>
          <w:rFonts w:ascii="宋体" w:hAnsi="宋体" w:eastAsia="宋体"/>
          <w:sz w:val="21"/>
        </w:rPr>
        <w:t>(1)证明：面；</w:t>
      </w:r>
    </w:p>
    <w:p>
      <w:r>
        <w:rPr>
          <w:rFonts w:ascii="宋体" w:hAnsi="宋体" w:eastAsia="宋体"/>
          <w:sz w:val="21"/>
        </w:rPr>
        <w:t>(2)若满足面，求的值．</w:t>
      </w:r>
    </w:p>
    <w:p>
      <w:r>
        <w:rPr>
          <w:rFonts w:ascii="宋体" w:hAnsi="宋体" w:eastAsia="宋体"/>
          <w:sz w:val="21"/>
        </w:rPr>
        <w:t>【变式7-3】（2025高三·河北·专题练习）如图，在四棱锥A－BCDE中，四边形BCDE为菱形，，，AE＝AC，点G是棱AB上靠近点B的三等分点，点F是AC的中点．</w:t>
      </w:r>
    </w:p>
    <w:p>
      <w:r>
        <w:rPr>
          <w:rFonts w:ascii="宋体" w:hAnsi="宋体" w:eastAsia="宋体"/>
          <w:sz w:val="21"/>
        </w:rPr>
        <w:t>(1)证明：∥平面CEG．</w:t>
      </w:r>
    </w:p>
    <w:p>
      <w:r>
        <w:rPr>
          <w:rFonts w:ascii="宋体" w:hAnsi="宋体" w:eastAsia="宋体"/>
          <w:sz w:val="21"/>
        </w:rPr>
        <w:t>(2)点H为线段BD上一点，设，若AH⊥平面CEG，试确定t的值．</w:t>
      </w:r>
    </w:p>
    <w:p>
      <w:r>
        <w:rPr>
          <w:rFonts w:ascii="黑体" w:hAnsi="黑体" w:eastAsia="黑体"/>
          <w:b/>
          <w:sz w:val="22"/>
        </w:rPr>
        <w:t>【题型8  平面内的射影问题】</w:t>
      </w:r>
    </w:p>
    <w:p>
      <w:r>
        <w:rPr>
          <w:rFonts w:ascii="宋体" w:hAnsi="宋体" w:eastAsia="宋体"/>
          <w:sz w:val="21"/>
        </w:rPr>
        <w:t>【例8】（23-24高三下·上海·开学考试）已知四棱锥的底面为矩形，平面ABCD，点Q为侧棱PA（不含端点的线段）上动点，则点Q在平面上的射影在（    ）</w:t>
      </w:r>
    </w:p>
    <w:p>
      <w:r>
        <w:rPr>
          <w:rFonts w:ascii="宋体" w:hAnsi="宋体" w:eastAsia="宋体"/>
          <w:sz w:val="21"/>
        </w:rPr>
        <w:t>A．棱PB上</w:t>
        <w:tab/>
        <w:t>B．内部</w:t>
        <w:tab/>
        <w:t>C．外部</w:t>
        <w:tab/>
        <w:t>D．不确定</w:t>
      </w:r>
    </w:p>
    <w:p>
      <w:r>
        <w:rPr>
          <w:rFonts w:ascii="宋体" w:hAnsi="宋体" w:eastAsia="宋体"/>
          <w:sz w:val="21"/>
        </w:rPr>
        <w:t>【变式8-1】（24-25高二上·湖北·开学考试）在三棱锥中，三个侧面与底面所成的角均相等，顶点在内的射影为，则是的（    ）</w:t>
      </w:r>
    </w:p>
    <w:p>
      <w:r>
        <w:rPr>
          <w:rFonts w:ascii="宋体" w:hAnsi="宋体" w:eastAsia="宋体"/>
          <w:sz w:val="21"/>
        </w:rPr>
        <w:t>A．垂心</w:t>
        <w:tab/>
        <w:t>B．重心</w:t>
        <w:tab/>
        <w:t>C．内心</w:t>
        <w:tab/>
        <w:t>D．外心</w:t>
      </w:r>
    </w:p>
    <w:p>
      <w:r>
        <w:rPr>
          <w:rFonts w:ascii="宋体" w:hAnsi="宋体" w:eastAsia="宋体"/>
          <w:sz w:val="21"/>
        </w:rPr>
        <w:t>【变式8-2】（24-25高二上·内蒙古呼和浩特·期中）已知三棱柱的侧棱与底面边长都相等，点在底面上的射影为线段的中点，则异面直线与所成角的余弦值为（   ）</w:t>
      </w:r>
    </w:p>
    <w:p>
      <w:r>
        <w:rPr>
          <w:rFonts w:ascii="宋体" w:hAnsi="宋体" w:eastAsia="宋体"/>
          <w:sz w:val="21"/>
        </w:rPr>
        <w:t>A．</w:t>
        <w:tab/>
        <w:t>B．</w:t>
        <w:tab/>
        <w:t>C．</w:t>
        <w:tab/>
        <w:t>D．</w:t>
      </w:r>
    </w:p>
    <w:p>
      <w:r>
        <w:rPr>
          <w:rFonts w:ascii="宋体" w:hAnsi="宋体" w:eastAsia="宋体"/>
          <w:sz w:val="21"/>
        </w:rPr>
        <w:t>【变式8-3】（2024·河南商丘·模拟预测）在正四棱柱中，已知，为棱的中点，则线段在平面上的射影的长度为（   ）</w:t>
      </w:r>
    </w:p>
    <w:p>
      <w:r>
        <w:rPr>
          <w:rFonts w:ascii="宋体" w:hAnsi="宋体" w:eastAsia="宋体"/>
          <w:sz w:val="21"/>
        </w:rPr>
        <w:t>A．</w:t>
        <w:tab/>
        <w:t>B．</w:t>
        <w:tab/>
        <w:t>C．</w:t>
        <w:tab/>
        <w:t>D．</w:t>
      </w:r>
    </w:p>
    <w:p/>
    <w:p>
      <w:pPr>
        <w:pStyle w:val="Heading1"/>
      </w:pPr>
      <w:r>
        <w:rPr>
          <w:rFonts w:ascii="黑体" w:hAnsi="黑体" w:eastAsia="黑体"/>
        </w:rPr>
        <w:t>第9章 概率与统计</w:t>
      </w:r>
    </w:p>
    <w:p/>
    <w:p>
      <w:pPr>
        <w:pStyle w:val="Heading2"/>
      </w:pPr>
      <w:r>
        <w:rPr>
          <w:rFonts w:ascii="黑体" w:hAnsi="黑体" w:eastAsia="黑体"/>
        </w:rPr>
        <w:t>9.2节</w:t>
      </w:r>
    </w:p>
    <w:p>
      <w:pPr>
        <w:pStyle w:val="Heading3"/>
      </w:pPr>
      <w:r>
        <w:rPr>
          <w:rFonts w:ascii="楷体" w:hAnsi="楷体" w:eastAsia="楷体"/>
        </w:rPr>
        <w:t>⭐⭐ 能力提升（举一反三）</w:t>
      </w:r>
    </w:p>
    <w:p>
      <w:r>
        <w:rPr>
          <w:rFonts w:ascii="黑体" w:hAnsi="黑体" w:eastAsia="黑体"/>
          <w:b/>
          <w:sz w:val="22"/>
        </w:rPr>
        <w:t>专题9.2 用样本估计总体【十大题型】</w:t>
      </w:r>
    </w:p>
    <w:p>
      <w:r>
        <w:rPr>
          <w:rFonts w:ascii="宋体" w:hAnsi="宋体" w:eastAsia="宋体"/>
          <w:sz w:val="21"/>
        </w:rPr>
        <w:t>【人教A版（2019）】</w:t>
      </w:r>
    </w:p>
    <w:p>
      <w:r>
        <w:rPr>
          <w:rFonts w:ascii="宋体" w:hAnsi="宋体" w:eastAsia="宋体"/>
          <w:sz w:val="21"/>
        </w:rPr>
        <w:t>【知识点1  总体取值规律的估计】</w:t>
      </w:r>
    </w:p>
    <w:p>
      <w:r>
        <w:rPr>
          <w:rFonts w:ascii="宋体" w:hAnsi="宋体" w:eastAsia="宋体"/>
          <w:sz w:val="21"/>
        </w:rPr>
        <w:t>1．频率分布直方图</w:t>
      </w:r>
    </w:p>
    <w:p>
      <w:r>
        <w:rPr>
          <w:rFonts w:ascii="宋体" w:hAnsi="宋体" w:eastAsia="宋体"/>
          <w:sz w:val="21"/>
        </w:rPr>
        <w:t>(1)频率分布表与频率分布直方图的意义</w:t>
        <w:br/>
        <w:t>为了探索一组数据的取值规律，一般先要用表格对数据进行整理，或者用图将数据直观表示出来.在初</w:t>
      </w:r>
    </w:p>
    <w:p>
      <w:r>
        <w:rPr>
          <w:rFonts w:ascii="宋体" w:hAnsi="宋体" w:eastAsia="宋体"/>
          <w:sz w:val="21"/>
        </w:rPr>
        <w:t>中，我们曾用频数分布表和频数分布图来整理和表示这种数值型数据，由此能使我们清楚地知道数据分布在各个小组的个数.</w:t>
        <w:br/>
        <w:t xml:space="preserve">    有时，我们更关心各个小组的数据在样本容量中所占比例的大小，所以选择频率分布表和频率分布直方图来整理和表示数据.</w:t>
        <w:br/>
        <w:t xml:space="preserve">    (2)频率分布表与频率分布直方图的制作步骤</w:t>
        <w:br/>
        <w:t xml:space="preserve">    与画频数分布直方图类似，我们可以按以下步骤制作频率分布表、画频率分布直方图.</w:t>
        <w:br/>
        <w:t xml:space="preserve">    第一步，求极差</w:t>
        <w:br/>
        <w:t xml:space="preserve">    极差为一组数据中最大值与最小值的差.</w:t>
        <w:br/>
        <w:t xml:space="preserve">    第二步，决定组距与组数</w:t>
      </w:r>
    </w:p>
    <w:p>
      <w:r>
        <w:rPr>
          <w:rFonts w:ascii="宋体" w:hAnsi="宋体" w:eastAsia="宋体"/>
          <w:sz w:val="21"/>
        </w:rPr>
        <w:t>第三步，将数据分组</w:t>
        <w:br/>
        <w:t>通常对组内数据取左闭右开区间，最后一组数据取闭区间.</w:t>
        <w:br/>
        <w:t>第四步，列频率分布表</w:t>
        <w:br/>
        <w:t>计算各小组的频率，作出频率分布表.</w:t>
        <w:br/>
        <w:t>第五步，画频率分布直方图</w:t>
        <w:br/>
        <w:t>画图时，以横轴表示分组，纵轴（小长方形的高度）表示.</w:t>
      </w:r>
    </w:p>
    <w:p>
      <w:r>
        <w:rPr>
          <w:rFonts w:ascii="宋体" w:hAnsi="宋体" w:eastAsia="宋体"/>
          <w:sz w:val="21"/>
        </w:rPr>
        <w:t>2．其他几类常用统计图——条形图、折线图、扇形图</w:t>
      </w:r>
    </w:p>
    <w:p>
      <w:r>
        <w:rPr>
          <w:rFonts w:ascii="黑体" w:hAnsi="黑体" w:eastAsia="黑体"/>
          <w:b/>
          <w:sz w:val="22"/>
        </w:rPr>
        <w:t>【题型1  频率分布直方图的绘制】</w:t>
      </w:r>
    </w:p>
    <w:p>
      <w:r>
        <w:rPr>
          <w:rFonts w:ascii="宋体" w:hAnsi="宋体" w:eastAsia="宋体"/>
          <w:sz w:val="21"/>
        </w:rPr>
        <w:t>【例1】（24-25高二·上海·课堂例题）从高一学生中抽取50名参加调研考试，成绩的分组及各组的频数如下（单位：分）：，2；，3；，10；，15；，12；，8．</w:t>
      </w:r>
    </w:p>
    <w:p>
      <w:r>
        <w:rPr>
          <w:rFonts w:ascii="宋体" w:hAnsi="宋体" w:eastAsia="宋体"/>
          <w:sz w:val="21"/>
        </w:rPr>
        <w:t>(1)列出样本的频率分布表；</w:t>
      </w:r>
    </w:p>
    <w:p>
      <w:r>
        <w:rPr>
          <w:rFonts w:ascii="宋体" w:hAnsi="宋体" w:eastAsia="宋体"/>
          <w:sz w:val="21"/>
        </w:rPr>
        <w:t>(2)画出频率分布直方图；</w:t>
      </w:r>
    </w:p>
    <w:p>
      <w:r>
        <w:rPr>
          <w:rFonts w:ascii="宋体" w:hAnsi="宋体" w:eastAsia="宋体"/>
          <w:sz w:val="21"/>
        </w:rPr>
        <w:t>(3)估计成绩在分的学生所占总体的百分比．</w:t>
      </w:r>
    </w:p>
    <w:p>
      <w:r>
        <w:rPr>
          <w:rFonts w:ascii="宋体" w:hAnsi="宋体" w:eastAsia="宋体"/>
          <w:sz w:val="21"/>
        </w:rPr>
        <w:t>【变式1-1】（24-25高一下·全国·课后作业）为加强中学生实践创新能力和团队精神的培养，促进教育教学改革，某市教育局将举办全市中学生创新知识竞赛．某校举行选拔赛，共有200名学生参加，为了解成绩情况，从中抽取50名学生的成绩(得分均为整数，满分为100分)进行统计，请你根据尚未完成的频率分布表解答下列问题：</w:t>
      </w:r>
    </w:p>
    <w:p>
      <w:r>
        <w:rPr>
          <w:rFonts w:ascii="宋体" w:hAnsi="宋体" w:eastAsia="宋体"/>
          <w:sz w:val="21"/>
        </w:rPr>
        <w:t>（1）求a，b，c，d，e的值；</w:t>
      </w:r>
    </w:p>
    <w:p>
      <w:r>
        <w:rPr>
          <w:rFonts w:ascii="宋体" w:hAnsi="宋体" w:eastAsia="宋体"/>
          <w:sz w:val="21"/>
        </w:rPr>
        <w:t>（2）作出频率分布直方图．</w:t>
      </w:r>
    </w:p>
    <w:p>
      <w:r>
        <w:rPr>
          <w:rFonts w:ascii="宋体" w:hAnsi="宋体" w:eastAsia="宋体"/>
          <w:sz w:val="21"/>
        </w:rPr>
        <w:t>【变式1-2】（23-24高二·上海·课堂例题）某医学研究团队为了研究一种降血脂新药的有效性，给50名患者服用该药，一周后测得低密度脂蛋白的含量（单位：mmol/L）如下：</w:t>
      </w:r>
    </w:p>
    <w:p>
      <w:r>
        <w:rPr>
          <w:rFonts w:ascii="宋体" w:hAnsi="宋体" w:eastAsia="宋体"/>
          <w:sz w:val="21"/>
        </w:rPr>
        <w:t>2.80  3.54  3.02  3.43  3.69  2.46  3.03  3.06  3.35  3.57</w:t>
      </w:r>
    </w:p>
    <w:p>
      <w:r>
        <w:rPr>
          <w:rFonts w:ascii="宋体" w:hAnsi="宋体" w:eastAsia="宋体"/>
          <w:sz w:val="21"/>
        </w:rPr>
        <w:t>3.72  4.36  2.56  4.11  2.81  2.77  5.32  3.34  3.68  3.95</w:t>
      </w:r>
    </w:p>
    <w:p>
      <w:r>
        <w:rPr>
          <w:rFonts w:ascii="宋体" w:hAnsi="宋体" w:eastAsia="宋体"/>
          <w:sz w:val="21"/>
        </w:rPr>
        <w:t>2.98  3.63  3.65  3.22  3.90  3.97  3.86  3.93  3.17  3.72</w:t>
      </w:r>
    </w:p>
    <w:p>
      <w:r>
        <w:rPr>
          <w:rFonts w:ascii="宋体" w:hAnsi="宋体" w:eastAsia="宋体"/>
          <w:sz w:val="21"/>
        </w:rPr>
        <w:t>3.36  3.56  3.80  4.57  5.02  3.31  3.52  3.27  3.98  4.72</w:t>
      </w:r>
    </w:p>
    <w:p>
      <w:r>
        <w:rPr>
          <w:rFonts w:ascii="宋体" w:hAnsi="宋体" w:eastAsia="宋体"/>
          <w:sz w:val="21"/>
        </w:rPr>
        <w:t>3.03  4.09  2.14  2.06  3.00  2.75  3.84  2.16  3.09  2.81</w:t>
      </w:r>
    </w:p>
    <w:p>
      <w:r>
        <w:rPr>
          <w:rFonts w:ascii="宋体" w:hAnsi="宋体" w:eastAsia="宋体"/>
          <w:sz w:val="21"/>
        </w:rPr>
        <w:t>(1)制作频率分布表；</w:t>
      </w:r>
    </w:p>
    <w:p>
      <w:r>
        <w:rPr>
          <w:rFonts w:ascii="宋体" w:hAnsi="宋体" w:eastAsia="宋体"/>
          <w:sz w:val="21"/>
        </w:rPr>
        <w:t>(2)绘制频率分布直方图和频率分布折线图.</w:t>
      </w:r>
    </w:p>
    <w:p>
      <w:r>
        <w:rPr>
          <w:rFonts w:ascii="宋体" w:hAnsi="宋体" w:eastAsia="宋体"/>
          <w:sz w:val="21"/>
        </w:rPr>
        <w:t>【变式1-3】（2024高一下·全国·专题练习）如表所示给出了在某校500名12岁男孩中，用随机抽样得出的120人的身高(单位：cm).</w:t>
      </w:r>
    </w:p>
    <w:p>
      <w:r>
        <w:rPr>
          <w:rFonts w:ascii="宋体" w:hAnsi="宋体" w:eastAsia="宋体"/>
          <w:sz w:val="21"/>
        </w:rPr>
        <w:t>(1)列出样本频率分布表；</w:t>
      </w:r>
    </w:p>
    <w:p>
      <w:r>
        <w:rPr>
          <w:rFonts w:ascii="宋体" w:hAnsi="宋体" w:eastAsia="宋体"/>
          <w:sz w:val="21"/>
        </w:rPr>
        <w:t>(2)画出频率分布直方图；</w:t>
      </w:r>
    </w:p>
    <w:p>
      <w:r>
        <w:rPr>
          <w:rFonts w:ascii="宋体" w:hAnsi="宋体" w:eastAsia="宋体"/>
          <w:sz w:val="21"/>
        </w:rPr>
        <w:t>(3)估计身高小于134 cm的人数占总人数的百分比．</w:t>
      </w:r>
    </w:p>
    <w:p>
      <w:r>
        <w:rPr>
          <w:rFonts w:ascii="黑体" w:hAnsi="黑体" w:eastAsia="黑体"/>
          <w:b/>
          <w:sz w:val="22"/>
        </w:rPr>
        <w:t>【题型2  根据统计图解决实际问题】</w:t>
      </w:r>
    </w:p>
    <w:p>
      <w:r>
        <w:rPr>
          <w:rFonts w:ascii="宋体" w:hAnsi="宋体" w:eastAsia="宋体"/>
          <w:sz w:val="21"/>
        </w:rPr>
        <w:t>【例2】（2024·陕西西安·模拟预测）2017年至2022年某省年生产总量及其增长速度如图所示，则下列结论错误的是（    ）</w:t>
      </w:r>
    </w:p>
    <w:p>
      <w:r>
        <w:rPr>
          <w:rFonts w:ascii="宋体" w:hAnsi="宋体" w:eastAsia="宋体"/>
          <w:sz w:val="21"/>
        </w:rPr>
        <w:t>A．2017年至2022年该省年生产总量逐年增加</w:t>
      </w:r>
    </w:p>
    <w:p>
      <w:r>
        <w:rPr>
          <w:rFonts w:ascii="宋体" w:hAnsi="宋体" w:eastAsia="宋体"/>
          <w:sz w:val="21"/>
        </w:rPr>
        <w:t>B．2017年至2022年该省年生产总量的极差为14842.3亿元</w:t>
      </w:r>
    </w:p>
    <w:p>
      <w:r>
        <w:rPr>
          <w:rFonts w:ascii="宋体" w:hAnsi="宋体" w:eastAsia="宋体"/>
          <w:sz w:val="21"/>
        </w:rPr>
        <w:t>C．2017年至2022年该省年生产总量的增长速度逐年降低</w:t>
      </w:r>
    </w:p>
    <w:p>
      <w:r>
        <w:rPr>
          <w:rFonts w:ascii="宋体" w:hAnsi="宋体" w:eastAsia="宋体"/>
          <w:sz w:val="21"/>
        </w:rPr>
        <w:t>D．2017年至2022年该省年生产总量的增长速度的中位数为7.6%</w:t>
      </w:r>
    </w:p>
    <w:p>
      <w:r>
        <w:rPr>
          <w:rFonts w:ascii="宋体" w:hAnsi="宋体" w:eastAsia="宋体"/>
          <w:sz w:val="21"/>
        </w:rPr>
        <w:t>【变式2-1】（2024高二下·浙江绍兴·学业考试）下图为某同学两次月考成绩占总成绩百分数的扇形统计图，已知该同学第一次月考总分低于第二次月考总分，则（    ）</w:t>
      </w:r>
    </w:p>
    <w:p>
      <w:r>
        <w:rPr>
          <w:rFonts w:ascii="宋体" w:hAnsi="宋体" w:eastAsia="宋体"/>
          <w:sz w:val="21"/>
        </w:rPr>
        <w:t>A．该同学数学学科成绩一定下降</w:t>
        <w:tab/>
        <w:t>B．该同学政治学科成绩一定下降</w:t>
      </w:r>
    </w:p>
    <w:p>
      <w:r>
        <w:rPr>
          <w:rFonts w:ascii="宋体" w:hAnsi="宋体" w:eastAsia="宋体"/>
          <w:sz w:val="21"/>
        </w:rPr>
        <w:t>C．该同学化学学科成绩可能下降</w:t>
        <w:tab/>
        <w:t>D．该同学语文学科成绩一定提升</w:t>
      </w:r>
    </w:p>
    <w:p>
      <w:r>
        <w:rPr>
          <w:rFonts w:ascii="宋体" w:hAnsi="宋体" w:eastAsia="宋体"/>
          <w:sz w:val="21"/>
        </w:rPr>
        <w:t>【变式2-2】（23-24高一下·陕西·期末）如图是2020年2月15日至3月2日武汉市新冠肺炎新增确诊病例的折线统计图．则下列说法不正确的是（    ）</w:t>
      </w:r>
    </w:p>
    <w:p>
      <w:r>
        <w:rPr>
          <w:rFonts w:ascii="宋体" w:hAnsi="宋体" w:eastAsia="宋体"/>
          <w:sz w:val="21"/>
        </w:rPr>
        <w:t>A．武汉市新冠肺炎疫情防控取得了阶段性的成果，但防控要求不能降低</w:t>
      </w:r>
    </w:p>
    <w:p>
      <w:r>
        <w:rPr>
          <w:rFonts w:ascii="宋体" w:hAnsi="宋体" w:eastAsia="宋体"/>
          <w:sz w:val="21"/>
        </w:rPr>
        <w:t>B．2020年2月19日武汉市新增新冠肺炎确诊病例比前日降低了1045人</w:t>
      </w:r>
    </w:p>
    <w:p>
      <w:r>
        <w:rPr>
          <w:rFonts w:ascii="宋体" w:hAnsi="宋体" w:eastAsia="宋体"/>
          <w:sz w:val="21"/>
        </w:rPr>
        <w:t>C．2020年2月15日到3月2日武汉市新冠肺炎新增确诊病例最多的一天是最少的一天16倍多</w:t>
      </w:r>
    </w:p>
    <w:p>
      <w:r>
        <w:rPr>
          <w:rFonts w:ascii="宋体" w:hAnsi="宋体" w:eastAsia="宋体"/>
          <w:sz w:val="21"/>
        </w:rPr>
        <w:t>D．2020年2月19日至3月2日武汉市新增新冠肺炎确诊病例低于500人的有10天</w:t>
      </w:r>
    </w:p>
    <w:p>
      <w:r>
        <w:rPr>
          <w:rFonts w:ascii="宋体" w:hAnsi="宋体" w:eastAsia="宋体"/>
          <w:sz w:val="21"/>
        </w:rPr>
        <w:t>【变式2-3】（23-24高一下·湖南·阶段练习）如图为近一年我国商品零售总额和餐饮收入总额同比增速情况折线图，根据该图，下列结论正确的是（    ）</w:t>
      </w:r>
    </w:p>
    <w:p>
      <w:r>
        <w:rPr>
          <w:rFonts w:ascii="宋体" w:hAnsi="宋体" w:eastAsia="宋体"/>
          <w:sz w:val="21"/>
        </w:rPr>
        <w:t>（注：同比，指当前的数据与上一年同期进行比对；环比，指当前数据与上个月的数据进行比对.）</w:t>
      </w:r>
    </w:p>
    <w:p>
      <w:r>
        <w:rPr>
          <w:rFonts w:ascii="宋体" w:hAnsi="宋体" w:eastAsia="宋体"/>
          <w:sz w:val="21"/>
        </w:rPr>
        <w:t>A．2024年月份，商品零售总额同比增长</w:t>
      </w:r>
    </w:p>
    <w:p>
      <w:r>
        <w:rPr>
          <w:rFonts w:ascii="宋体" w:hAnsi="宋体" w:eastAsia="宋体"/>
          <w:sz w:val="21"/>
        </w:rPr>
        <w:t>B．2023年月份，餐饮收入总额同比都降低</w:t>
      </w:r>
    </w:p>
    <w:p>
      <w:r>
        <w:rPr>
          <w:rFonts w:ascii="宋体" w:hAnsi="宋体" w:eastAsia="宋体"/>
          <w:sz w:val="21"/>
        </w:rPr>
        <w:t>C．2023年月份，商品零售总额同比都增加</w:t>
      </w:r>
    </w:p>
    <w:p>
      <w:r>
        <w:rPr>
          <w:rFonts w:ascii="宋体" w:hAnsi="宋体" w:eastAsia="宋体"/>
          <w:sz w:val="21"/>
        </w:rPr>
        <w:t>D．2023年12月，餐饮收入总额环比增速为</w:t>
      </w:r>
    </w:p>
    <w:p>
      <w:r>
        <w:rPr>
          <w:rFonts w:ascii="黑体" w:hAnsi="黑体" w:eastAsia="黑体"/>
          <w:b/>
          <w:sz w:val="22"/>
        </w:rPr>
        <w:t>【题型3  频率分布直方图的相关计算问题】</w:t>
      </w:r>
    </w:p>
    <w:p>
      <w:r>
        <w:rPr>
          <w:rFonts w:ascii="宋体" w:hAnsi="宋体" w:eastAsia="宋体"/>
          <w:sz w:val="21"/>
        </w:rPr>
        <w:t>【例3】（23-24高一下·湖南邵阳·期末）某校高一年级有800名学生选学物理，将某次联考的物理成绩绘制成的频率分布直方图如图所示，则高一年级这次联考的物理成绩位于区间的人数约为（    ）</w:t>
      </w:r>
    </w:p>
    <w:p>
      <w:r>
        <w:rPr>
          <w:rFonts w:ascii="宋体" w:hAnsi="宋体" w:eastAsia="宋体"/>
          <w:sz w:val="21"/>
        </w:rPr>
        <w:t>A．200</w:t>
        <w:tab/>
        <w:t>B．220</w:t>
        <w:tab/>
        <w:t>C．240</w:t>
        <w:tab/>
        <w:t>D．260</w:t>
      </w:r>
    </w:p>
    <w:p>
      <w:r>
        <w:rPr>
          <w:rFonts w:ascii="宋体" w:hAnsi="宋体" w:eastAsia="宋体"/>
          <w:sz w:val="21"/>
        </w:rPr>
        <w:t>【变式3-1】（23-24高一下·广东广州·阶段练习）要调查某地区高中学生身体素质，从高中生中抽取100人进行跳远测试，根据测试成绩制作频率分布直方图如下图，现再从这100人中用分层抽样的方法抽取20人，应从间抽取人数为b，则b为（    ）</w:t>
      </w:r>
    </w:p>
    <w:p>
      <w:r>
        <w:rPr>
          <w:rFonts w:ascii="宋体" w:hAnsi="宋体" w:eastAsia="宋体"/>
          <w:sz w:val="21"/>
        </w:rPr>
        <w:t>A．4</w:t>
        <w:tab/>
        <w:t>B．5</w:t>
        <w:tab/>
        <w:t>C．6</w:t>
        <w:tab/>
        <w:t>D．7</w:t>
      </w:r>
    </w:p>
    <w:p>
      <w:r>
        <w:rPr>
          <w:rFonts w:ascii="宋体" w:hAnsi="宋体" w:eastAsia="宋体"/>
          <w:sz w:val="21"/>
        </w:rPr>
        <w:t>【变式3-2】（23-24高一下·北京朝阳·期末）李华统计了他爸爸2024年5月的手机通话明细清单，发现他爸爸该月共通话60次，他按每次通话时间长短进行分组（每组为左闭右开的区间），画出了如图所示的频率分布直方图．则每次通话时长不低于5分钟且小于15分钟的次数为（    ）</w:t>
      </w:r>
    </w:p>
    <w:p>
      <w:r>
        <w:rPr>
          <w:rFonts w:ascii="宋体" w:hAnsi="宋体" w:eastAsia="宋体"/>
          <w:sz w:val="21"/>
        </w:rPr>
        <w:t>A．18</w:t>
        <w:tab/>
        <w:t>B．21</w:t>
        <w:tab/>
        <w:t>C．24</w:t>
        <w:tab/>
        <w:t>D．27</w:t>
      </w:r>
    </w:p>
    <w:p>
      <w:r>
        <w:rPr>
          <w:rFonts w:ascii="宋体" w:hAnsi="宋体" w:eastAsia="宋体"/>
          <w:sz w:val="21"/>
        </w:rPr>
        <w:t>【变式3-3】（2025高三上·河南·专题练习）为了调查某工厂生产的一批口罩的质量情况，随机抽取了一批口罩，所得数据如下图所示，为了进一步了解情况，研究人员在被抽取的口罩中按照质量的指标值再次进行分层抽样，共抽取个，若质量的指标值在中的抽取个，则下列说法正确的是（    ）</w:t>
      </w:r>
    </w:p>
    <w:p>
      <w:r>
        <w:rPr>
          <w:rFonts w:ascii="宋体" w:hAnsi="宋体" w:eastAsia="宋体"/>
          <w:sz w:val="21"/>
        </w:rPr>
        <w:t>A．质量的指标值在中的抽取个</w:t>
      </w:r>
    </w:p>
    <w:p>
      <w:r>
        <w:rPr>
          <w:rFonts w:ascii="宋体" w:hAnsi="宋体" w:eastAsia="宋体"/>
          <w:sz w:val="21"/>
        </w:rPr>
        <w:t>B．质量的指标值在中的抽取个</w:t>
      </w:r>
    </w:p>
    <w:p>
      <w:r>
        <w:rPr>
          <w:rFonts w:ascii="宋体" w:hAnsi="宋体" w:eastAsia="宋体"/>
          <w:sz w:val="21"/>
        </w:rPr>
        <w:t>C．质量的指标值在中的抽取个</w:t>
      </w:r>
    </w:p>
    <w:p>
      <w:r>
        <w:rPr>
          <w:rFonts w:ascii="宋体" w:hAnsi="宋体" w:eastAsia="宋体"/>
          <w:sz w:val="21"/>
        </w:rPr>
        <w:t>D．</w:t>
      </w:r>
    </w:p>
    <w:p>
      <w:r>
        <w:rPr>
          <w:rFonts w:ascii="黑体" w:hAnsi="黑体" w:eastAsia="黑体"/>
          <w:b/>
          <w:sz w:val="22"/>
        </w:rPr>
        <w:t>【题型4  统计图的综合应用问题】</w:t>
      </w:r>
    </w:p>
    <w:p>
      <w:r>
        <w:rPr>
          <w:rFonts w:ascii="宋体" w:hAnsi="宋体" w:eastAsia="宋体"/>
          <w:sz w:val="21"/>
        </w:rPr>
        <w:t>【例4】（23-24高一下·四川内江·期末）某调查机构对全国互联网行业进行调查统计，得到整个互联网行业从业者年龄的分布饼状图､90后从事互联网行业者的岗位分布条形图，则下列结论中不一定正确的是（    ）</w:t>
      </w:r>
    </w:p>
    <w:p>
      <w:r>
        <w:rPr>
          <w:rFonts w:ascii="宋体" w:hAnsi="宋体" w:eastAsia="宋体"/>
          <w:sz w:val="21"/>
        </w:rPr>
        <w:t>A．互联网行业从事技术岗位的人数中，90后比80后多</w:t>
      </w:r>
    </w:p>
    <w:p>
      <w:r>
        <w:rPr>
          <w:rFonts w:ascii="宋体" w:hAnsi="宋体" w:eastAsia="宋体"/>
          <w:sz w:val="21"/>
        </w:rPr>
        <w:t>B．90后互联网行业者中从事技术岗位的人数超过整个从事互联网行业者总人数的</w:t>
      </w:r>
    </w:p>
    <w:p>
      <w:r>
        <w:rPr>
          <w:rFonts w:ascii="宋体" w:hAnsi="宋体" w:eastAsia="宋体"/>
          <w:sz w:val="21"/>
        </w:rPr>
        <w:t>C．互联网行业中从事运营岗位的人数90后比80前多</w:t>
      </w:r>
    </w:p>
    <w:p>
      <w:r>
        <w:rPr>
          <w:rFonts w:ascii="宋体" w:hAnsi="宋体" w:eastAsia="宋体"/>
          <w:sz w:val="21"/>
        </w:rPr>
        <w:t>D．互联网行业从业人员中90后占一半以上</w:t>
      </w:r>
    </w:p>
    <w:p>
      <w:r>
        <w:rPr>
          <w:rFonts w:ascii="宋体" w:hAnsi="宋体" w:eastAsia="宋体"/>
          <w:sz w:val="21"/>
        </w:rPr>
        <w:t>【变式4-1】（2024·河南·二模）某银行为客户定制了A，B，C，D，E共5个理财产品，并对5个理财产品的持有客户进行抽样调查，得出如下的统计图：</w:t>
      </w:r>
    </w:p>
    <w:p>
      <w:r>
        <w:rPr>
          <w:rFonts w:ascii="宋体" w:hAnsi="宋体" w:eastAsia="宋体"/>
          <w:sz w:val="21"/>
        </w:rPr>
        <w:t>用该样本估计总体，以下四个说法错误的是（    ）</w:t>
      </w:r>
    </w:p>
    <w:p>
      <w:r>
        <w:rPr>
          <w:rFonts w:ascii="宋体" w:hAnsi="宋体" w:eastAsia="宋体"/>
          <w:sz w:val="21"/>
        </w:rPr>
        <w:t>A．44~56周岁人群理财人数最多</w:t>
      </w:r>
    </w:p>
    <w:p>
      <w:r>
        <w:rPr>
          <w:rFonts w:ascii="宋体" w:hAnsi="宋体" w:eastAsia="宋体"/>
          <w:sz w:val="21"/>
        </w:rPr>
        <w:t>B．18~30周岁人群理财总费用最少</w:t>
      </w:r>
    </w:p>
    <w:p>
      <w:r>
        <w:rPr>
          <w:rFonts w:ascii="宋体" w:hAnsi="宋体" w:eastAsia="宋体"/>
          <w:sz w:val="21"/>
        </w:rPr>
        <w:t>C．B理财产品更受理财人青睐</w:t>
      </w:r>
    </w:p>
    <w:p>
      <w:r>
        <w:rPr>
          <w:rFonts w:ascii="宋体" w:hAnsi="宋体" w:eastAsia="宋体"/>
          <w:sz w:val="21"/>
        </w:rPr>
        <w:t>D．年龄越大的年龄段的人均理财费用越高</w:t>
      </w:r>
    </w:p>
    <w:p>
      <w:r>
        <w:rPr>
          <w:rFonts w:ascii="宋体" w:hAnsi="宋体" w:eastAsia="宋体"/>
          <w:sz w:val="21"/>
        </w:rPr>
        <w:t>【变式4-2】（24-25高一上·全国·课后作业）以下是某手机店根据某手机销售的相关数据绘制的统计图的一部分.请根据图1、图2解答下列问题:</w:t>
      </w:r>
    </w:p>
    <w:p>
      <w:r>
        <w:rPr>
          <w:rFonts w:ascii="宋体" w:hAnsi="宋体" w:eastAsia="宋体"/>
          <w:sz w:val="21"/>
        </w:rPr>
        <w:t>(1)来自该店财务部的数据报告表明，该手机店1~4月的手机销售总额一共是290万元，请将图1中的统计图补充完整;</w:t>
      </w:r>
    </w:p>
    <w:p>
      <w:r>
        <w:rPr>
          <w:rFonts w:ascii="宋体" w:hAnsi="宋体" w:eastAsia="宋体"/>
          <w:sz w:val="21"/>
        </w:rPr>
        <w:t>(2)该店1月份音乐手机的销售额为多少万元?</w:t>
      </w:r>
    </w:p>
    <w:p>
      <w:r>
        <w:rPr>
          <w:rFonts w:ascii="宋体" w:hAnsi="宋体" w:eastAsia="宋体"/>
          <w:sz w:val="21"/>
        </w:rPr>
        <w:t>(3)小刚观察图2后，认为4月份音乐手机的销售额比3月份减少了，你同意他的看法吗?请说明理由.</w:t>
      </w:r>
    </w:p>
    <w:p>
      <w:r>
        <w:rPr>
          <w:rFonts w:ascii="宋体" w:hAnsi="宋体" w:eastAsia="宋体"/>
          <w:sz w:val="21"/>
        </w:rPr>
        <w:t>【变式4-3】（2025高一·全国·专题练习）某市为了增强学生体质，全面实施“学生饮用奶”营养工程．某品牌牛奶供应商提供了原味、草莓味、菠萝味、香橙味、核桃味五种口味的牛奶供学生饮用．某中学为了了解学生对不同口味牛奶的喜好，对全校订购牛奶的学生进行了随机调查(每盒各种口味牛奶的体积相同)，绘制了如下两张不完整的统计图：</w:t>
      </w:r>
    </w:p>
    <w:p>
      <w:r>
        <w:rPr>
          <w:rFonts w:ascii="宋体" w:hAnsi="宋体" w:eastAsia="宋体"/>
          <w:sz w:val="21"/>
        </w:rPr>
        <w:t>(1)本次被调查的学生有多少名？</w:t>
      </w:r>
    </w:p>
    <w:p>
      <w:r>
        <w:rPr>
          <w:rFonts w:ascii="宋体" w:hAnsi="宋体" w:eastAsia="宋体"/>
          <w:sz w:val="21"/>
        </w:rPr>
        <w:t>(2)补全上面的条形统计图①，并计算出喜好菠萝味牛奶的学生人数在扇形统计图②中所占圆心角的度数；</w:t>
      </w:r>
    </w:p>
    <w:p>
      <w:r>
        <w:rPr>
          <w:rFonts w:ascii="宋体" w:hAnsi="宋体" w:eastAsia="宋体"/>
          <w:sz w:val="21"/>
        </w:rPr>
        <w:t>(3)该校共有1200名学生订购了该品牌的牛奶，牛奶供应商每天只为每名订购牛奶的学生配送一盒牛奶．要使学生每天都喝到自己喜好的口味的牛奶，牛奶供应商每天送往该校的牛奶中，草莓味要比原味的多多少盒？</w:t>
      </w:r>
    </w:p>
    <w:p>
      <w:r>
        <w:rPr>
          <w:rFonts w:ascii="宋体" w:hAnsi="宋体" w:eastAsia="宋体"/>
          <w:sz w:val="21"/>
        </w:rPr>
        <w:t>【知识点2  总体百分位数、集中趋势与离散程度的估计】</w:t>
      </w:r>
    </w:p>
    <w:p>
      <w:r>
        <w:rPr>
          <w:rFonts w:ascii="宋体" w:hAnsi="宋体" w:eastAsia="宋体"/>
          <w:sz w:val="21"/>
        </w:rPr>
        <w:t>1．总体百分位数的估计</w:t>
      </w:r>
    </w:p>
    <w:p>
      <w:r>
        <w:rPr>
          <w:rFonts w:ascii="宋体" w:hAnsi="宋体" w:eastAsia="宋体"/>
          <w:sz w:val="21"/>
        </w:rPr>
        <w:t>(1)概念</w:t>
        <w:br/>
        <w:t>一般地，一组数据的第p百分位数是这样一个值，它使得这组数据中至少有p%的数据小于或等于这个</w:t>
      </w:r>
    </w:p>
    <w:p>
      <w:r>
        <w:rPr>
          <w:rFonts w:ascii="宋体" w:hAnsi="宋体" w:eastAsia="宋体"/>
          <w:sz w:val="21"/>
        </w:rPr>
        <w:t>值，且至少有(100-p)%的数据大于或等于这个值.</w:t>
      </w:r>
    </w:p>
    <w:p>
      <w:r>
        <w:rPr>
          <w:rFonts w:ascii="宋体" w:hAnsi="宋体" w:eastAsia="宋体"/>
          <w:sz w:val="21"/>
        </w:rPr>
        <w:t>(2)求解步骤</w:t>
        <w:br/>
        <w:t>可以通过下面的步骤计算一组n个数据的第p百分位数：</w:t>
        <w:br/>
        <w:t>第1步，按从小到大排列原始数据.</w:t>
        <w:br/>
        <w:t>第2步，计算i=n×p%.</w:t>
      </w:r>
    </w:p>
    <w:p>
      <w:r>
        <w:rPr>
          <w:rFonts w:ascii="宋体" w:hAnsi="宋体" w:eastAsia="宋体"/>
          <w:sz w:val="21"/>
        </w:rPr>
        <w:t>第3步，若i不是整数，而大于i的比邻整数为j，则第p百分位数为第j项数据；若i是整数，则第p</w:t>
      </w:r>
    </w:p>
    <w:p>
      <w:r>
        <w:rPr>
          <w:rFonts w:ascii="宋体" w:hAnsi="宋体" w:eastAsia="宋体"/>
          <w:sz w:val="21"/>
        </w:rPr>
        <w:t>百分位数为第i项与第(i+1)项数据的平均数.</w:t>
      </w:r>
    </w:p>
    <w:p>
      <w:r>
        <w:rPr>
          <w:rFonts w:ascii="宋体" w:hAnsi="宋体" w:eastAsia="宋体"/>
          <w:sz w:val="21"/>
        </w:rPr>
        <w:t>2．总体集中趋势的估计</w:t>
      </w:r>
    </w:p>
    <w:p>
      <w:r>
        <w:rPr>
          <w:rFonts w:ascii="宋体" w:hAnsi="宋体" w:eastAsia="宋体"/>
          <w:sz w:val="21"/>
        </w:rPr>
        <w:t>在初中的学习中我们已经了解到，平均数、中位数和众数等都是刻画“中心位置”的量，它们从不同角度</w:t>
      </w:r>
    </w:p>
    <w:p>
      <w:r>
        <w:rPr>
          <w:rFonts w:ascii="宋体" w:hAnsi="宋体" w:eastAsia="宋体"/>
          <w:sz w:val="21"/>
        </w:rPr>
        <w:t>刻画了一组数据的集中趋势.具体概念回顾如下：</w:t>
      </w:r>
    </w:p>
    <w:p>
      <w:r>
        <w:rPr>
          <w:rFonts w:ascii="宋体" w:hAnsi="宋体" w:eastAsia="宋体"/>
          <w:sz w:val="21"/>
        </w:rPr>
        <w:t>3．总体离散程度的估计</w:t>
      </w:r>
    </w:p>
    <w:p>
      <w:r>
        <w:rPr>
          <w:rFonts w:ascii="宋体" w:hAnsi="宋体" w:eastAsia="宋体"/>
          <w:sz w:val="21"/>
        </w:rPr>
        <w:t>(1)方差和标准差</w:t>
        <w:br/>
        <w:t>假设一组数据是，，，，用表示这组数据的平均数，则我们称为这组数据的</w:t>
      </w:r>
    </w:p>
    <w:p>
      <w:r>
        <w:rPr>
          <w:rFonts w:ascii="宋体" w:hAnsi="宋体" w:eastAsia="宋体"/>
          <w:sz w:val="21"/>
        </w:rPr>
        <w:t>方差.有时为了计算方差的方便，我们还把方差写成的形式.</w:t>
        <w:br/>
        <w:t>我们对方差开平方，取它的算数平方根，称为这组数据的标准差.</w:t>
      </w:r>
    </w:p>
    <w:p>
      <w:r>
        <w:rPr>
          <w:rFonts w:ascii="宋体" w:hAnsi="宋体" w:eastAsia="宋体"/>
          <w:sz w:val="21"/>
        </w:rPr>
        <w:t>(2)总体（样本）方差和总体标准差</w:t>
      </w:r>
    </w:p>
    <w:p>
      <w:r>
        <w:rPr>
          <w:rFonts w:ascii="宋体" w:hAnsi="宋体" w:eastAsia="宋体"/>
          <w:sz w:val="21"/>
        </w:rPr>
        <w:t>①一般式：如果总体中所有个体的变量值分别为，总体平均数为，则总体方差</w:t>
      </w:r>
    </w:p>
    <w:p>
      <w:r>
        <w:rPr>
          <w:rFonts w:ascii="宋体" w:hAnsi="宋体" w:eastAsia="宋体"/>
          <w:sz w:val="21"/>
        </w:rPr>
        <w:t>.</w:t>
        <w:br/>
        <w:t>②加权式：如果总体的N个变量值中，不同的值共有k(k≤N)个，不妨记为，其中出</w:t>
      </w:r>
    </w:p>
    <w:p>
      <w:r>
        <w:rPr>
          <w:rFonts w:ascii="宋体" w:hAnsi="宋体" w:eastAsia="宋体"/>
          <w:sz w:val="21"/>
        </w:rPr>
        <w:t>现的频数为，则总体方差为.</w:t>
        <w:br/>
        <w:t>总体标准差：S=.</w:t>
      </w:r>
    </w:p>
    <w:p>
      <w:r>
        <w:rPr>
          <w:rFonts w:ascii="宋体" w:hAnsi="宋体" w:eastAsia="宋体"/>
          <w:sz w:val="21"/>
        </w:rPr>
        <w:t>(3)标准差与方差的统计意义</w:t>
      </w:r>
    </w:p>
    <w:p>
      <w:r>
        <w:rPr>
          <w:rFonts w:ascii="宋体" w:hAnsi="宋体" w:eastAsia="宋体"/>
          <w:sz w:val="21"/>
        </w:rPr>
        <w:t>①标准差刻画了数据的离散程度或波动幅度，标准差越大，数据的离散程度越大；标准差越小，数据的离散程度越小.</w:t>
        <w:br/>
        <w:t>②在刻画数据的分散程度上，方差与标准差是一样的，但在解决实际问题时，一般多采用标准差.</w:t>
      </w:r>
    </w:p>
    <w:p>
      <w:r>
        <w:rPr>
          <w:rFonts w:ascii="宋体" w:hAnsi="宋体" w:eastAsia="宋体"/>
          <w:sz w:val="21"/>
        </w:rPr>
        <w:t>③标准差(方差)的取值范围为[0,+∞).若样本数据都相等，表明数据没有波动幅度，数据没有离散性，则</w:t>
      </w:r>
    </w:p>
    <w:p>
      <w:r>
        <w:rPr>
          <w:rFonts w:ascii="宋体" w:hAnsi="宋体" w:eastAsia="宋体"/>
          <w:sz w:val="21"/>
        </w:rPr>
        <w:t>标准差为0.反之，标准差为0的样本，其中的数据都相等.</w:t>
      </w:r>
    </w:p>
    <w:p>
      <w:r>
        <w:rPr>
          <w:rFonts w:ascii="宋体" w:hAnsi="宋体" w:eastAsia="宋体"/>
          <w:sz w:val="21"/>
        </w:rPr>
        <w:t>4．频率分布直方图中的统计参数</w:t>
      </w:r>
    </w:p>
    <w:p>
      <w:r>
        <w:rPr>
          <w:rFonts w:ascii="宋体" w:hAnsi="宋体" w:eastAsia="宋体"/>
          <w:sz w:val="21"/>
        </w:rPr>
        <w:t>(1)频率分布直方图中的“众数”</w:t>
        <w:br/>
        <w:t>根据众数的意义可知，在频率分布直方图中最高矩形中的某个(些)点的横坐标为这组数据的众数.一般用</w:t>
      </w:r>
    </w:p>
    <w:p>
      <w:r>
        <w:rPr>
          <w:rFonts w:ascii="宋体" w:hAnsi="宋体" w:eastAsia="宋体"/>
          <w:sz w:val="21"/>
        </w:rPr>
        <w:t>中点近似代替.</w:t>
        <w:br/>
        <w:t>(2)频率分布直方图中的“中位数”</w:t>
        <w:br/>
        <w:t>根据中位数的意义，在样本中，有50%的个体小于或等于中位数，也有50%的个体大于或等于中位数.</w:t>
      </w:r>
    </w:p>
    <w:p>
      <w:r>
        <w:rPr>
          <w:rFonts w:ascii="宋体" w:hAnsi="宋体" w:eastAsia="宋体"/>
          <w:sz w:val="21"/>
        </w:rPr>
        <w:t>因此，在频率分布直方图中，中位数左边和右边的直方图的面积应该相等，由此可估计中位数的值.</w:t>
        <w:br/>
        <w:t>(3)频率分布直方图中的“平均数”</w:t>
        <w:br/>
        <w:t>平均数是频率分布直方图的“重心”.因为平均数可以表示为数据与它的频率的乘积之和，所以在频率分</w:t>
      </w:r>
    </w:p>
    <w:p>
      <w:r>
        <w:rPr>
          <w:rFonts w:ascii="宋体" w:hAnsi="宋体" w:eastAsia="宋体"/>
          <w:sz w:val="21"/>
        </w:rPr>
        <w:t>布直方图中，样本平均数可以用每个小矩形底边中点的横坐标与小矩形的面积的乘积之和近似代替.</w:t>
      </w:r>
    </w:p>
    <w:p>
      <w:r>
        <w:rPr>
          <w:rFonts w:ascii="黑体" w:hAnsi="黑体" w:eastAsia="黑体"/>
          <w:b/>
          <w:sz w:val="22"/>
        </w:rPr>
        <w:t>【题型5  百分位数的求解】</w:t>
      </w:r>
    </w:p>
    <w:p>
      <w:r>
        <w:rPr>
          <w:rFonts w:ascii="宋体" w:hAnsi="宋体" w:eastAsia="宋体"/>
          <w:sz w:val="21"/>
        </w:rPr>
        <w:t>【例5】（23-24高一下·贵州黔西·期末）兴义市峰林布依景区在春节期间，迎来众多游客，其中某天接受了一个小型的旅行团，他们的年龄（单位：岁）如下：6，6，7，8，10，37，39，45，46，52，53，61，则这组数据的第75百分位数是（    ）</w:t>
      </w:r>
    </w:p>
    <w:p>
      <w:r>
        <w:rPr>
          <w:rFonts w:ascii="宋体" w:hAnsi="宋体" w:eastAsia="宋体"/>
          <w:sz w:val="21"/>
        </w:rPr>
        <w:t>A．34.5</w:t>
        <w:tab/>
        <w:t>B．46</w:t>
        <w:tab/>
        <w:t>C．49</w:t>
        <w:tab/>
        <w:t>D．52</w:t>
      </w:r>
    </w:p>
    <w:p>
      <w:r>
        <w:rPr>
          <w:rFonts w:ascii="宋体" w:hAnsi="宋体" w:eastAsia="宋体"/>
          <w:sz w:val="21"/>
        </w:rPr>
        <w:t>【变式5-1】（23-24高一下·广东广州·期末）有一组数据按从小到大排序如下：70，71，73，75，76，则这组数据的40%分位数，70%分位数分别是（    ）</w:t>
      </w:r>
    </w:p>
    <w:p>
      <w:r>
        <w:rPr>
          <w:rFonts w:ascii="宋体" w:hAnsi="宋体" w:eastAsia="宋体"/>
          <w:sz w:val="21"/>
        </w:rPr>
        <w:t>A．71，74</w:t>
        <w:tab/>
        <w:t>B．71，75</w:t>
        <w:tab/>
        <w:t>C．72，74</w:t>
        <w:tab/>
        <w:t>D．72，75</w:t>
      </w:r>
    </w:p>
    <w:p>
      <w:r>
        <w:rPr>
          <w:rFonts w:ascii="宋体" w:hAnsi="宋体" w:eastAsia="宋体"/>
          <w:sz w:val="21"/>
        </w:rPr>
        <w:t>【变式5-2】（23-24高一下·江苏苏州·期末）某科研单位对ChatGPT的使用情况进行满意度调查，在一批用户的有效问卷（用户打分在50分到100分之间的问卷）中随机抽取了100份，按分数进行分组（每组为左闭右开的区间），得到如图所示的频率分布直方图，估计这批用户问卷的得分的第百分位数为（    ）</w:t>
      </w:r>
    </w:p>
    <w:p>
      <w:r>
        <w:rPr>
          <w:rFonts w:ascii="宋体" w:hAnsi="宋体" w:eastAsia="宋体"/>
          <w:sz w:val="21"/>
        </w:rPr>
        <w:t>A．78.5</w:t>
        <w:tab/>
        <w:t>B．82.5</w:t>
        <w:tab/>
        <w:t>C．85</w:t>
        <w:tab/>
        <w:t>D．87.5</w:t>
      </w:r>
    </w:p>
    <w:p>
      <w:r>
        <w:rPr>
          <w:rFonts w:ascii="宋体" w:hAnsi="宋体" w:eastAsia="宋体"/>
          <w:sz w:val="21"/>
        </w:rPr>
        <w:t>【变式5-3】（23-24高一下·天津南开·期末）一组数据：53，57，45，61，79，49，x，若这组数据的第80百分位数与第60百分位数的差为3，则（    ）</w:t>
      </w:r>
    </w:p>
    <w:p>
      <w:r>
        <w:rPr>
          <w:rFonts w:ascii="宋体" w:hAnsi="宋体" w:eastAsia="宋体"/>
          <w:sz w:val="21"/>
        </w:rPr>
        <w:t>A．58或64</w:t>
        <w:tab/>
        <w:t>B．58</w:t>
        <w:tab/>
        <w:t>C．59或64</w:t>
        <w:tab/>
        <w:t>D．59</w:t>
      </w:r>
    </w:p>
    <w:p>
      <w:r>
        <w:rPr>
          <w:rFonts w:ascii="黑体" w:hAnsi="黑体" w:eastAsia="黑体"/>
          <w:b/>
          <w:sz w:val="22"/>
        </w:rPr>
        <w:t>【题型6  众数、中位数、平均数的计算与求参】</w:t>
      </w:r>
    </w:p>
    <w:p>
      <w:r>
        <w:rPr>
          <w:rFonts w:ascii="宋体" w:hAnsi="宋体" w:eastAsia="宋体"/>
          <w:sz w:val="21"/>
        </w:rPr>
        <w:t>【例6】（2024·浙江绍兴·三模）已知实数，若，且这四个数的中位数是3，则这四个数的平均数是（    ）</w:t>
      </w:r>
    </w:p>
    <w:p>
      <w:r>
        <w:rPr>
          <w:rFonts w:ascii="宋体" w:hAnsi="宋体" w:eastAsia="宋体"/>
          <w:sz w:val="21"/>
        </w:rPr>
        <w:t>A．</w:t>
        <w:tab/>
        <w:t>B．3</w:t>
        <w:tab/>
        <w:t>C．</w:t>
        <w:tab/>
        <w:t>D．4</w:t>
      </w:r>
    </w:p>
    <w:p>
      <w:r>
        <w:rPr>
          <w:rFonts w:ascii="宋体" w:hAnsi="宋体" w:eastAsia="宋体"/>
          <w:sz w:val="21"/>
        </w:rPr>
        <w:t>【变式6-1】（24-25高一上·四川南充·开学考试）“杂交水稻之父”袁隆平培育的超级杂交稻在全世界推广种植.某种植户为了考察所种植的杂交水稻苗的长势，从稻田中随机抽取7株水稻苗，测得苗高（单位：）分别是23，24，23，25，26，23，25.则这组数据的众数和中位数分别是（    ）</w:t>
      </w:r>
    </w:p>
    <w:p>
      <w:r>
        <w:rPr>
          <w:rFonts w:ascii="宋体" w:hAnsi="宋体" w:eastAsia="宋体"/>
          <w:sz w:val="21"/>
        </w:rPr>
        <w:t>A．24，25</w:t>
        <w:tab/>
        <w:t>B．23，23</w:t>
      </w:r>
    </w:p>
    <w:p>
      <w:r>
        <w:rPr>
          <w:rFonts w:ascii="宋体" w:hAnsi="宋体" w:eastAsia="宋体"/>
          <w:sz w:val="21"/>
        </w:rPr>
        <w:t>C．23，24</w:t>
        <w:tab/>
        <w:t>D．24，24</w:t>
      </w:r>
    </w:p>
    <w:p>
      <w:r>
        <w:rPr>
          <w:rFonts w:ascii="宋体" w:hAnsi="宋体" w:eastAsia="宋体"/>
          <w:sz w:val="21"/>
        </w:rPr>
        <w:t>【变式6-2】（2024·江苏南通·三模）某同学测得连续7天的最低气温分别为（单位：），若这组数据的平均数是中位数的2倍，则（    ）</w:t>
      </w:r>
    </w:p>
    <w:p>
      <w:r>
        <w:rPr>
          <w:rFonts w:ascii="宋体" w:hAnsi="宋体" w:eastAsia="宋体"/>
          <w:sz w:val="21"/>
        </w:rPr>
        <w:t>A．2</w:t>
        <w:tab/>
        <w:t>B．3</w:t>
        <w:tab/>
        <w:t>C．6</w:t>
        <w:tab/>
        <w:t>D．7</w:t>
      </w:r>
    </w:p>
    <w:p>
      <w:r>
        <w:rPr>
          <w:rFonts w:ascii="宋体" w:hAnsi="宋体" w:eastAsia="宋体"/>
          <w:sz w:val="21"/>
        </w:rPr>
        <w:t>【变式6-3】（23-24高一下·云南曲靖·期末）已知一组数据丢失了其中一个大于3的数据，剩下的六个数据分别是3，3，5，3，6，11，若这组数据的平均数与众数的和是中位数的2倍，则丢失的数据可能是（   ）</w:t>
      </w:r>
    </w:p>
    <w:p>
      <w:r>
        <w:rPr>
          <w:rFonts w:ascii="宋体" w:hAnsi="宋体" w:eastAsia="宋体"/>
          <w:sz w:val="21"/>
        </w:rPr>
        <w:t>A．5</w:t>
        <w:tab/>
        <w:t>B．12</w:t>
        <w:tab/>
        <w:t>C．18</w:t>
        <w:tab/>
        <w:t>D．20</w:t>
      </w:r>
    </w:p>
    <w:p>
      <w:r>
        <w:rPr>
          <w:rFonts w:ascii="黑体" w:hAnsi="黑体" w:eastAsia="黑体"/>
          <w:b/>
          <w:sz w:val="22"/>
        </w:rPr>
        <w:t>【题型7  众数、中位数、平均数的实际应用】</w:t>
      </w:r>
    </w:p>
    <w:p>
      <w:r>
        <w:rPr>
          <w:rFonts w:ascii="宋体" w:hAnsi="宋体" w:eastAsia="宋体"/>
          <w:sz w:val="21"/>
        </w:rPr>
        <w:t>【例7】（23-24高一下·河北邯郸·期末）在一次数学智力测验中，将100名参赛者的成绩进行分组整理后得到如下频率分布直方图（每组为左闭右开的区间），根据此频率分布直方图，下列结论正确的是（    ）</w:t>
      </w:r>
    </w:p>
    <w:p>
      <w:r>
        <w:rPr>
          <w:rFonts w:ascii="宋体" w:hAnsi="宋体" w:eastAsia="宋体"/>
          <w:sz w:val="21"/>
        </w:rPr>
        <w:t>A．这100名学生中成绩在内的频率为0.012</w:t>
      </w:r>
    </w:p>
    <w:p>
      <w:r>
        <w:rPr>
          <w:rFonts w:ascii="宋体" w:hAnsi="宋体" w:eastAsia="宋体"/>
          <w:sz w:val="21"/>
        </w:rPr>
        <w:t>B．这100名学生中成绩在内的人数为14</w:t>
      </w:r>
    </w:p>
    <w:p>
      <w:r>
        <w:rPr>
          <w:rFonts w:ascii="宋体" w:hAnsi="宋体" w:eastAsia="宋体"/>
          <w:sz w:val="21"/>
        </w:rPr>
        <w:t>C．这100名学生的平均成绩为68.2（同一组中的数据用该组区间的中点值代表）</w:t>
      </w:r>
    </w:p>
    <w:p>
      <w:r>
        <w:rPr>
          <w:rFonts w:ascii="宋体" w:hAnsi="宋体" w:eastAsia="宋体"/>
          <w:sz w:val="21"/>
        </w:rPr>
        <w:t>D．这100名学生成绩的中位数为75</w:t>
      </w:r>
    </w:p>
    <w:p>
      <w:r>
        <w:rPr>
          <w:rFonts w:ascii="宋体" w:hAnsi="宋体" w:eastAsia="宋体"/>
          <w:sz w:val="21"/>
        </w:rPr>
        <w:t>【变式7-1】（2024·黑龙江哈尔滨·三模）如图所示，下列频率分布直方图显示了三种不同的形态.图（1）形成对称形态，图（2）形成“右拖尾”形态，图（3）形成“左拖尾”形态，根据所给图作出以下判断，正确的是（    ）</w:t>
      </w:r>
    </w:p>
    <w:p>
      <w:r>
        <w:rPr>
          <w:rFonts w:ascii="宋体" w:hAnsi="宋体" w:eastAsia="宋体"/>
          <w:sz w:val="21"/>
        </w:rPr>
        <w:t>A．图（1）的平均数＝中位数＞众数</w:t>
        <w:tab/>
        <w:t>B．图（2）的众数＜中位数＜平均数</w:t>
      </w:r>
    </w:p>
    <w:p>
      <w:r>
        <w:rPr>
          <w:rFonts w:ascii="宋体" w:hAnsi="宋体" w:eastAsia="宋体"/>
          <w:sz w:val="21"/>
        </w:rPr>
        <w:t>C．图（2）的平均数＜众数＜中位数</w:t>
        <w:tab/>
        <w:t>D．图（3）的中位数＜平均数＜众数</w:t>
      </w:r>
    </w:p>
    <w:p>
      <w:r>
        <w:rPr>
          <w:rFonts w:ascii="宋体" w:hAnsi="宋体" w:eastAsia="宋体"/>
          <w:sz w:val="21"/>
        </w:rPr>
        <w:t>【变式7-2】（2024·陕西西安·二模）某教育机构为调查中小学生每日完成作业的时间，收集了某位学生100天每天完成作业的时间，并绘制了如图所示的频率分布直方图（每个区间均为左闭右开），根据此直方图得出了下列结论，其中正确的是（    ）</w:t>
      </w:r>
    </w:p>
    <w:p>
      <w:r>
        <w:rPr>
          <w:rFonts w:ascii="宋体" w:hAnsi="宋体" w:eastAsia="宋体"/>
          <w:sz w:val="21"/>
        </w:rPr>
        <w:t>A．估计该学生每日完成作业的时间在2小时至2.5小时的有50天</w:t>
      </w:r>
    </w:p>
    <w:p>
      <w:r>
        <w:rPr>
          <w:rFonts w:ascii="宋体" w:hAnsi="宋体" w:eastAsia="宋体"/>
          <w:sz w:val="21"/>
        </w:rPr>
        <w:t>B．估计该学生每日完成作业时间超过3小时的概率为0.3</w:t>
      </w:r>
    </w:p>
    <w:p>
      <w:r>
        <w:rPr>
          <w:rFonts w:ascii="宋体" w:hAnsi="宋体" w:eastAsia="宋体"/>
          <w:sz w:val="21"/>
        </w:rPr>
        <w:t>C．估计该学生每日完成作业时间的平均数为2.75小时</w:t>
      </w:r>
    </w:p>
    <w:p>
      <w:r>
        <w:rPr>
          <w:rFonts w:ascii="宋体" w:hAnsi="宋体" w:eastAsia="宋体"/>
          <w:sz w:val="21"/>
        </w:rPr>
        <w:t>D．估计该学生每日完成作业时间的中位数与平均数相等</w:t>
      </w:r>
    </w:p>
    <w:p>
      <w:r>
        <w:rPr>
          <w:rFonts w:ascii="宋体" w:hAnsi="宋体" w:eastAsia="宋体"/>
          <w:sz w:val="21"/>
        </w:rPr>
        <w:t>【变式7-3】（2024·全国·模拟预测）如图为2014—2022年中国游戏用户规模（单位：百万人）及同比增长率、2010—2022年中国国产游戏获批版号数量（单位：个）的统计图，则下列结论正确的是（    ）</w:t>
      </w:r>
    </w:p>
    <w:p>
      <w:r>
        <w:rPr>
          <w:rFonts w:ascii="宋体" w:hAnsi="宋体" w:eastAsia="宋体"/>
          <w:sz w:val="21"/>
        </w:rPr>
        <w:t>A．2014—2022年中国游戏用户规模逐年增长</w:t>
      </w:r>
    </w:p>
    <w:p>
      <w:r>
        <w:rPr>
          <w:rFonts w:ascii="宋体" w:hAnsi="宋体" w:eastAsia="宋体"/>
          <w:sz w:val="21"/>
        </w:rPr>
        <w:t>B．2014—2022年中国游戏用户规模的同比增长率的中位数为</w:t>
      </w:r>
    </w:p>
    <w:p>
      <w:r>
        <w:rPr>
          <w:rFonts w:ascii="宋体" w:hAnsi="宋体" w:eastAsia="宋体"/>
          <w:sz w:val="21"/>
        </w:rPr>
        <w:t>C．2010—2022年中国国产游戏获批版号数量的极差为223个</w:t>
      </w:r>
    </w:p>
    <w:p>
      <w:r>
        <w:rPr>
          <w:rFonts w:ascii="宋体" w:hAnsi="宋体" w:eastAsia="宋体"/>
          <w:sz w:val="21"/>
        </w:rPr>
        <w:t>D．2010—2022年中国国产游戏获批版号数量的平均数超过1600个</w:t>
      </w:r>
    </w:p>
    <w:p>
      <w:r>
        <w:rPr>
          <w:rFonts w:ascii="黑体" w:hAnsi="黑体" w:eastAsia="黑体"/>
          <w:b/>
          <w:sz w:val="22"/>
        </w:rPr>
        <w:t>【题型8  方差、标准差的求解及应用】</w:t>
      </w:r>
    </w:p>
    <w:p>
      <w:r>
        <w:rPr>
          <w:rFonts w:ascii="宋体" w:hAnsi="宋体" w:eastAsia="宋体"/>
          <w:sz w:val="21"/>
        </w:rPr>
        <w:t>【例8】（23-24高一下·宁夏·期末）已知某4个数据的平均数为6，方差为3，现又加入一个数据6，此时这5个数据的方差为（   ）</w:t>
      </w:r>
    </w:p>
    <w:p>
      <w:r>
        <w:rPr>
          <w:rFonts w:ascii="宋体" w:hAnsi="宋体" w:eastAsia="宋体"/>
          <w:sz w:val="21"/>
        </w:rPr>
        <w:t>A．</w:t>
        <w:tab/>
        <w:t>B．</w:t>
        <w:tab/>
        <w:t>C．</w:t>
        <w:tab/>
        <w:t>D．</w:t>
      </w:r>
    </w:p>
    <w:p>
      <w:r>
        <w:rPr>
          <w:rFonts w:ascii="宋体" w:hAnsi="宋体" w:eastAsia="宋体"/>
          <w:sz w:val="21"/>
        </w:rPr>
        <w:t>【变式8-1】（24-25高一·全国·单元测试）某班统计一次数学测验成绩的平均分与方差，计算完毕才发现有个同学的分数还未录入，只好重算一次.已知原平均分和原方差分别为，，新平均分和新方差分别为，，若此同学的得分恰好为，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【变式8-2】（24-25高二上·吉林·开学考试）有两位射击运动员在一次射击测试中各射靶10次，每次命中的环数如下：</w:t>
      </w:r>
    </w:p>
    <w:p>
      <w:r>
        <w:rPr>
          <w:rFonts w:ascii="宋体" w:hAnsi="宋体" w:eastAsia="宋体"/>
          <w:sz w:val="21"/>
        </w:rPr>
        <w:t>甲：7  8  7  9  5  4  9  10  7  4</w:t>
      </w:r>
    </w:p>
    <w:p>
      <w:r>
        <w:rPr>
          <w:rFonts w:ascii="宋体" w:hAnsi="宋体" w:eastAsia="宋体"/>
          <w:sz w:val="21"/>
        </w:rPr>
        <w:t>乙：9  5  7  8  7  6  8  6  7  7</w:t>
      </w:r>
    </w:p>
    <w:p>
      <w:r>
        <w:rPr>
          <w:rFonts w:ascii="宋体" w:hAnsi="宋体" w:eastAsia="宋体"/>
          <w:sz w:val="21"/>
        </w:rPr>
        <w:t>设甲、乙两名运动员射击平均环数分别记为和，方差分别记为和.</w:t>
      </w:r>
    </w:p>
    <w:p>
      <w:r>
        <w:rPr>
          <w:rFonts w:ascii="宋体" w:hAnsi="宋体" w:eastAsia="宋体"/>
          <w:sz w:val="21"/>
        </w:rPr>
        <w:t>(1)求，，，；</w:t>
      </w:r>
    </w:p>
    <w:p>
      <w:r>
        <w:rPr>
          <w:rFonts w:ascii="宋体" w:hAnsi="宋体" w:eastAsia="宋体"/>
          <w:sz w:val="21"/>
        </w:rPr>
        <w:t>(2)如果你是教练，你如何对这次射击情况作出评价？如果这是一次选拔性考核，你应当如何作出选择？</w:t>
      </w:r>
    </w:p>
    <w:p>
      <w:r>
        <w:rPr>
          <w:rFonts w:ascii="宋体" w:hAnsi="宋体" w:eastAsia="宋体"/>
          <w:sz w:val="21"/>
        </w:rPr>
        <w:t>【变式8-3】（23-24高一下·江苏苏州·期末）2023年10月22日，汉江生态城2023襄阳马拉松在湖北省襄阳市成功举行，志愿者的服务工作是马拉松成功举办的重要保障，襄阳市新时代文明实践中心承办了志愿者选拔的面试工作．现随机抽取了100名候选者的面试成绩，并分成五组：第一组，第二组，第三组，第四组，第五组，绘制成如图所示的频率分布直方图．已知第一、二组的频率之和为0.3，第一组和第五组的频率相同．</w:t>
      </w:r>
    </w:p>
    <w:p>
      <w:r>
        <w:rPr>
          <w:rFonts w:ascii="宋体" w:hAnsi="宋体" w:eastAsia="宋体"/>
          <w:sz w:val="21"/>
        </w:rPr>
        <w:t>(1)估计这100名候选者面试成绩的平均数和第25百分位数；</w:t>
      </w:r>
    </w:p>
    <w:p>
      <w:r>
        <w:rPr>
          <w:rFonts w:ascii="宋体" w:hAnsi="宋体" w:eastAsia="宋体"/>
          <w:sz w:val="21"/>
        </w:rPr>
        <w:t>(2)在这100名候选者用分层随机抽样的方法从第四组和第五组面试者内抽取10人，再从这10名面试者中随机抽取两名，求两名面试者成绩都在第五组的概率．</w:t>
      </w:r>
    </w:p>
    <w:p>
      <w:r>
        <w:rPr>
          <w:rFonts w:ascii="宋体" w:hAnsi="宋体" w:eastAsia="宋体"/>
          <w:sz w:val="21"/>
        </w:rPr>
        <w:t>(3)现从以上各组中用分层随机抽样的方法选取20人，担任本市的宣传者．若本市宣传者中第二组面试者的面试成绩的平均数和方差分别为62和40，第四组面试者的面试成绩的平均数和方差分别为80和70，据此估计这次第二组和第四组所有面试者的面试成绩的方差．</w:t>
      </w:r>
    </w:p>
    <w:p>
      <w:r>
        <w:rPr>
          <w:rFonts w:ascii="黑体" w:hAnsi="黑体" w:eastAsia="黑体"/>
          <w:b/>
          <w:sz w:val="22"/>
        </w:rPr>
        <w:t>【题型9  频率分布直方图中集中趋势参数的计算】</w:t>
      </w:r>
    </w:p>
    <w:p>
      <w:r>
        <w:rPr>
          <w:rFonts w:ascii="宋体" w:hAnsi="宋体" w:eastAsia="宋体"/>
          <w:sz w:val="21"/>
        </w:rPr>
        <w:t>【例9】（23-24高一下·辽宁朝阳·开学考试）对某校高三年级学生参加社区服务的次数进行统计，随机抽取M名学生，得到这M名学生参加社区服务的次数，根据此数据作出如下频率分布表和频率分布直方图．</w:t>
      </w:r>
    </w:p>
    <w:p>
      <w:r>
        <w:rPr>
          <w:rFonts w:ascii="宋体" w:hAnsi="宋体" w:eastAsia="宋体"/>
          <w:sz w:val="21"/>
        </w:rPr>
        <w:t>(1)求出表中M，p及图中a的值；</w:t>
      </w:r>
    </w:p>
    <w:p>
      <w:r>
        <w:rPr>
          <w:rFonts w:ascii="宋体" w:hAnsi="宋体" w:eastAsia="宋体"/>
          <w:sz w:val="21"/>
        </w:rPr>
        <w:t>(2)若该校有高三学生300人，试估计该校高三学生参加社区服务的次数在区间内的人数；</w:t>
      </w:r>
    </w:p>
    <w:p>
      <w:r>
        <w:rPr>
          <w:rFonts w:ascii="宋体" w:hAnsi="宋体" w:eastAsia="宋体"/>
          <w:sz w:val="21"/>
        </w:rPr>
        <w:t>(3)估计该校高三学生参加社区服务次数的众数、中位数及平均数．（保留一位小数）</w:t>
      </w:r>
    </w:p>
    <w:p>
      <w:r>
        <w:rPr>
          <w:rFonts w:ascii="宋体" w:hAnsi="宋体" w:eastAsia="宋体"/>
          <w:sz w:val="21"/>
        </w:rPr>
        <w:t>【变式9-1】（23-24高一上·内蒙古呼和浩特·期末）2023年秋末冬初，呼和浩特市发生了流感疾病. 为了彻底击败病毒，人们更加讲究卫生讲究环保. 某学校开展组织学生参加线上环保知识竞赛活动，现从中抽取200名学生，记录他们的首轮竞赛成绩并作出如图所示的频率直方图，根据图形，请回答下列问题：</w:t>
      </w:r>
    </w:p>
    <w:p>
      <w:r>
        <w:rPr>
          <w:rFonts w:ascii="宋体" w:hAnsi="宋体" w:eastAsia="宋体"/>
          <w:sz w:val="21"/>
        </w:rPr>
        <w:t>(1)若从成绩低于60分的同学中按分层抽样方法抽取5人成绩，求5人中成绩低于50分的人数；</w:t>
      </w:r>
    </w:p>
    <w:p>
      <w:r>
        <w:rPr>
          <w:rFonts w:ascii="宋体" w:hAnsi="宋体" w:eastAsia="宋体"/>
          <w:sz w:val="21"/>
        </w:rPr>
        <w:t>(2)以样本估计总体，利用组中值估计该校学生首轮竞赛成绩的平均数；</w:t>
      </w:r>
    </w:p>
    <w:p>
      <w:r>
        <w:rPr>
          <w:rFonts w:ascii="宋体" w:hAnsi="宋体" w:eastAsia="宋体"/>
          <w:sz w:val="21"/>
        </w:rPr>
        <w:t>(3)首轮竞赛成绩位列前的学生入围第二轮的复赛，请根据图中信息，估计入围复赛的成绩（记为）.</w:t>
      </w:r>
    </w:p>
    <w:p>
      <w:r>
        <w:rPr>
          <w:rFonts w:ascii="宋体" w:hAnsi="宋体" w:eastAsia="宋体"/>
          <w:sz w:val="21"/>
        </w:rPr>
        <w:t>【变式9-2】（23-24高一下·湖南长沙·期末）（身体质量指数）是目前国际上常用的衡量人体胖瘦程度以及是否健康的一个标准，其计算公式是：．中国成人的数值参考标准为：为偏瘦；为正常；为偏胖；为肥胖．某公司为了解公司员工的身体肥胖情况，研究人员从公司员工体检数据中，采用分层随机抽样的方法抽取了60名男员工，40名女员工的身高体重数据，通过计算男女员工的值，整理得到如下的频率分布直方图．</w:t>
      </w:r>
    </w:p>
    <w:p>
      <w:r>
        <w:rPr>
          <w:rFonts w:ascii="宋体" w:hAnsi="宋体" w:eastAsia="宋体"/>
          <w:sz w:val="21"/>
        </w:rPr>
        <w:t>(1)求频率分布直方图中a的值，并估计该公司员工为肥胖的百分比；</w:t>
      </w:r>
    </w:p>
    <w:p>
      <w:r>
        <w:rPr>
          <w:rFonts w:ascii="宋体" w:hAnsi="宋体" w:eastAsia="宋体"/>
          <w:sz w:val="21"/>
        </w:rPr>
        <w:t>(2)估计该公司员工的值的众数，中位数；</w:t>
      </w:r>
    </w:p>
    <w:p>
      <w:r>
        <w:rPr>
          <w:rFonts w:ascii="宋体" w:hAnsi="宋体" w:eastAsia="宋体"/>
          <w:sz w:val="21"/>
        </w:rPr>
        <w:t>(3)已知样本中60名男员工值的平均数为，根据频率分布直方图，估计样本中40名女员工值的平均数．</w:t>
      </w:r>
    </w:p>
    <w:p>
      <w:r>
        <w:rPr>
          <w:rFonts w:ascii="宋体" w:hAnsi="宋体" w:eastAsia="宋体"/>
          <w:sz w:val="21"/>
        </w:rPr>
        <w:t>【变式9-3】（23-24高一下·四川达州·阶段练习）有一种鱼的身体吸收汞，身体中汞的含量超过其体重的(百万分之一)的鱼被人食用后，就会对人体产生危害.某检测中心从一批这种鱼中随机抽取了50条，检测其汞含量(单位：ppm)，并将所得数据分为6组：，，整理后得到如下频率分布直方图.</w:t>
      </w:r>
    </w:p>
    <w:p>
      <w:r>
        <w:rPr>
          <w:rFonts w:ascii="宋体" w:hAnsi="宋体" w:eastAsia="宋体"/>
          <w:sz w:val="21"/>
        </w:rPr>
        <w:t>(1)由频率分布直方图估计样本的分位数（精确到0.01)；</w:t>
      </w:r>
    </w:p>
    <w:p>
      <w:r>
        <w:rPr>
          <w:rFonts w:ascii="宋体" w:hAnsi="宋体" w:eastAsia="宋体"/>
          <w:sz w:val="21"/>
        </w:rPr>
        <w:t>(2)由频率分布直方图估计这批鱼汞含量的平均值（同一组中的数据用该组区间的中点值为代表)；</w:t>
      </w:r>
    </w:p>
    <w:p>
      <w:r>
        <w:rPr>
          <w:rFonts w:ascii="宋体" w:hAnsi="宋体" w:eastAsia="宋体"/>
          <w:sz w:val="21"/>
        </w:rPr>
        <w:t>(3)从实际情况看，许多鱼的汞含量超标的原因是这些鱼在出售之前没有被检测过.你认为每批这种鱼的平均汞含量都比大吗?并说明理由.</w:t>
      </w:r>
    </w:p>
    <w:p>
      <w:r>
        <w:rPr>
          <w:rFonts w:ascii="黑体" w:hAnsi="黑体" w:eastAsia="黑体"/>
          <w:b/>
          <w:sz w:val="22"/>
        </w:rPr>
        <w:t>【题型10  其他统计图表中反映的集中趋势与离散程度】</w:t>
      </w:r>
    </w:p>
    <w:p>
      <w:r>
        <w:rPr>
          <w:rFonts w:ascii="宋体" w:hAnsi="宋体" w:eastAsia="宋体"/>
          <w:sz w:val="21"/>
        </w:rPr>
        <w:t>【例10】（23-24高一下·湖北武汉·期末）近年来，“直播带货”受到越来越多人的喜爱，目前已经成为推动消费的一种流行的营销形式．某直播平台1200个直播商家，对其进行调查统计，发现所售商品多为小吃、衣帽、生鲜、玩具、饰品类等，各类直播商家所占比例如图所示．</w:t>
      </w:r>
    </w:p>
    <w:p>
      <w:r>
        <w:rPr>
          <w:rFonts w:ascii="宋体" w:hAnsi="宋体" w:eastAsia="宋体"/>
          <w:sz w:val="21"/>
        </w:rPr>
        <w:t>(1)该直播平台为了更好地服务买卖双方，打算随机抽取60个直播商家进行问询交流．如果按照比例分层抽样的方式抽取，则应抽取小吃类、生鲜类商家各多少家？</w:t>
      </w:r>
    </w:p>
    <w:p>
      <w:r>
        <w:rPr>
          <w:rFonts w:ascii="宋体" w:hAnsi="宋体" w:eastAsia="宋体"/>
          <w:sz w:val="21"/>
        </w:rPr>
        <w:t>(2)在问询了解直播商家的利润状况时，工作人员对（1）中抽取的60个商家的平均日利润进行了统计（单位：元），所得频率分布直方图如右图所示，请根据频率分布直方图计算下面的问题：</w:t>
      </w:r>
    </w:p>
    <w:p>
      <w:r>
        <w:rPr>
          <w:rFonts w:ascii="宋体" w:hAnsi="宋体" w:eastAsia="宋体"/>
          <w:sz w:val="21"/>
        </w:rPr>
        <w:t>①估计该直播平台商家平均日利润的中位数与平均数（结果保留一位小数，求平均数时同一组中的数据用该组区间的中点值作代表）；</w:t>
      </w:r>
    </w:p>
    <w:p>
      <w:r>
        <w:rPr>
          <w:rFonts w:ascii="宋体" w:hAnsi="宋体" w:eastAsia="宋体"/>
          <w:sz w:val="21"/>
        </w:rPr>
        <w:t>②若将平均日利润超过430元的商家评为“优秀商家”，估计该直播平台“优秀商家”的个数．</w:t>
      </w:r>
    </w:p>
    <w:p>
      <w:r>
        <w:rPr>
          <w:rFonts w:ascii="宋体" w:hAnsi="宋体" w:eastAsia="宋体"/>
          <w:sz w:val="21"/>
        </w:rPr>
        <w:t>【变式10-1】（23-24高二上·四川成都·期末）为了了解甲、乙两个工厂生产的轮胎的宽度是否达标，分别从两厂随机选取了 10个轮胎，将每个轮胎的宽度（单位：mm） 记录下来并绘制出折线图：</w:t>
      </w:r>
    </w:p>
    <w:p>
      <w:r>
        <w:rPr>
          <w:rFonts w:ascii="宋体" w:hAnsi="宋体" w:eastAsia="宋体"/>
          <w:sz w:val="21"/>
        </w:rPr>
        <w:t>(1)分别计算甲、 乙两厂提供10个轮胎宽度的平均值；</w:t>
      </w:r>
    </w:p>
    <w:p>
      <w:r>
        <w:rPr>
          <w:rFonts w:ascii="宋体" w:hAnsi="宋体" w:eastAsia="宋体"/>
          <w:sz w:val="21"/>
        </w:rPr>
        <w:t>(2)轮胎的宽度在[193，195]内，则称这个轮胎是标准轮胎，试比较甲、 乙两厂分别提供的 10个轮胎中所有标准轮胎宽度的方差的大小，根据两厂的标准轮胎宽度的平均水平及其波动情况，判断这两个工厂哪个厂的轮胎相对更好.</w:t>
      </w:r>
    </w:p>
    <w:p>
      <w:r>
        <w:rPr>
          <w:rFonts w:ascii="宋体" w:hAnsi="宋体" w:eastAsia="宋体"/>
          <w:sz w:val="21"/>
        </w:rPr>
        <w:t>【变式10-2】（23-24高一下·宁夏·期末）某公司为了提高职工的健身意识，鼓励大家加入健步运动，要求200名职工每天晚上9：30上传手机计步截图，对于步数超过10000的予以奖励．图1为甲乙两名职工在某一星期内的运动步数统计图，图2为根据这星期内某一天全体职工的运动步数做出的频率分布直方图．</w:t>
      </w:r>
    </w:p>
    <w:p>
      <w:r>
        <w:rPr>
          <w:rFonts w:ascii="宋体" w:hAnsi="宋体" w:eastAsia="宋体"/>
          <w:sz w:val="21"/>
        </w:rPr>
        <w:t>(1)请根据频率分布直方图，求m的值，并求出该天运动步数不少于15000步的人数；</w:t>
      </w:r>
    </w:p>
    <w:p>
      <w:r>
        <w:rPr>
          <w:rFonts w:ascii="宋体" w:hAnsi="宋体" w:eastAsia="宋体"/>
          <w:sz w:val="21"/>
        </w:rPr>
        <w:t>(2)估计全体职工在该天运动步数的众数、平均数和中位数；</w:t>
      </w:r>
    </w:p>
    <w:p>
      <w:r>
        <w:rPr>
          <w:rFonts w:ascii="宋体" w:hAnsi="宋体" w:eastAsia="宋体"/>
          <w:sz w:val="21"/>
        </w:rPr>
        <w:t>(3)如果当天甲的排名为第130名，乙的排名为第40名，试判断做出的是星期几的频率分布直方图．</w:t>
      </w:r>
    </w:p>
    <w:p>
      <w:r>
        <w:rPr>
          <w:rFonts w:ascii="宋体" w:hAnsi="宋体" w:eastAsia="宋体"/>
          <w:sz w:val="21"/>
        </w:rPr>
        <w:t>【变式10-3】（23-24高一下·广东东莞·期末）树人中学男女学生比例约为，某数学兴趣社团为了解该校学生课外体育锻炼情况（锻炼时间长短（单位：小时），采用样本量比例分配的分层抽样，抽取男生人，女生人进行调查．记男生样本为，，，，样本平均数、方差分别为、；女生样本为，，，，样本平均数、方差分别为、；总样本平均数、方差分别为、.</w:t>
      </w:r>
    </w:p>
    <w:p>
      <w:r>
        <w:rPr>
          <w:rFonts w:ascii="宋体" w:hAnsi="宋体" w:eastAsia="宋体"/>
          <w:sz w:val="21"/>
        </w:rPr>
        <w:t>(1)证明：；</w:t>
      </w:r>
    </w:p>
    <w:p>
      <w:r>
        <w:rPr>
          <w:rFonts w:ascii="宋体" w:hAnsi="宋体" w:eastAsia="宋体"/>
          <w:sz w:val="21"/>
        </w:rPr>
        <w:t>(2)该兴趣社团通过分析给出以下两个统计图，假设两个统计图中每个组内的数据均匀分布，根据两图信息分别估计男生样本、女生样本的平均数；</w:t>
      </w:r>
    </w:p>
    <w:p>
      <w:r>
        <w:rPr>
          <w:rFonts w:ascii="宋体" w:hAnsi="宋体" w:eastAsia="宋体"/>
          <w:sz w:val="21"/>
        </w:rPr>
        <w:t>(3)已知男生样本方差，女生样本方差，请结合（2）问的结果计算总样本方差的估计值.</w:t>
      </w:r>
    </w:p>
    <w:p/>
    <w:p>
      <w:pPr>
        <w:pStyle w:val="Heading2"/>
      </w:pPr>
      <w:r>
        <w:rPr>
          <w:rFonts w:ascii="黑体" w:hAnsi="黑体" w:eastAsia="黑体"/>
        </w:rPr>
        <w:t>9.3节</w:t>
      </w:r>
    </w:p>
    <w:p>
      <w:pPr>
        <w:pStyle w:val="Heading3"/>
      </w:pPr>
      <w:r>
        <w:rPr>
          <w:rFonts w:ascii="楷体" w:hAnsi="楷体" w:eastAsia="楷体"/>
        </w:rPr>
        <w:t>⭐⭐ 能力提升（举一反三）</w:t>
      </w:r>
    </w:p>
    <w:p>
      <w:r>
        <w:rPr>
          <w:rFonts w:ascii="黑体" w:hAnsi="黑体" w:eastAsia="黑体"/>
          <w:b/>
          <w:sz w:val="22"/>
        </w:rPr>
        <w:t>专题9.3 统计案例 公司员工的肥胖情况调查分析【三大题型】</w:t>
      </w:r>
    </w:p>
    <w:p>
      <w:r>
        <w:rPr>
          <w:rFonts w:ascii="宋体" w:hAnsi="宋体" w:eastAsia="宋体"/>
          <w:sz w:val="21"/>
        </w:rPr>
        <w:t>【人教A版（2019）】</w:t>
      </w:r>
    </w:p>
    <w:p>
      <w:r>
        <w:rPr>
          <w:rFonts w:ascii="宋体" w:hAnsi="宋体" w:eastAsia="宋体"/>
          <w:sz w:val="21"/>
        </w:rPr>
        <w:t>【知识点1  统计案例】</w:t>
      </w:r>
    </w:p>
    <w:p>
      <w:r>
        <w:rPr>
          <w:rFonts w:ascii="宋体" w:hAnsi="宋体" w:eastAsia="宋体"/>
          <w:sz w:val="21"/>
        </w:rPr>
        <w:t>1．课中探究</w:t>
      </w:r>
    </w:p>
    <w:p>
      <w:r>
        <w:rPr>
          <w:rFonts w:ascii="宋体" w:hAnsi="宋体" w:eastAsia="宋体"/>
          <w:sz w:val="21"/>
        </w:rPr>
        <w:t>为了解某公司员工的身体肥胖情况，我们该如何根据数据表写一份该公司员工身体肥胖情况的统计分</w:t>
      </w:r>
    </w:p>
    <w:p>
      <w:r>
        <w:rPr>
          <w:rFonts w:ascii="宋体" w:hAnsi="宋体" w:eastAsia="宋体"/>
          <w:sz w:val="21"/>
        </w:rPr>
        <w:t>析报告?该如何分析公司员工胖瘦程度的整体情况并提出控制体重的建议?</w:t>
      </w:r>
    </w:p>
    <w:p>
      <w:r>
        <w:rPr>
          <w:rFonts w:ascii="宋体" w:hAnsi="宋体" w:eastAsia="宋体"/>
          <w:sz w:val="21"/>
        </w:rPr>
        <w:t>(1)教学目标</w:t>
      </w:r>
    </w:p>
    <w:p>
      <w:r>
        <w:rPr>
          <w:rFonts w:ascii="宋体" w:hAnsi="宋体" w:eastAsia="宋体"/>
          <w:sz w:val="21"/>
        </w:rPr>
        <w:t>①通过一个完整案例，经历统计学解决问题的过程，在此过程中，进一步学习数据收集和处理的方法、</w:t>
      </w:r>
    </w:p>
    <w:p>
      <w:r>
        <w:rPr>
          <w:rFonts w:ascii="宋体" w:hAnsi="宋体" w:eastAsia="宋体"/>
          <w:sz w:val="21"/>
        </w:rPr>
        <w:t>数据直观图表的表示方法和数据统计特征的刻画方法.</w:t>
      </w:r>
    </w:p>
    <w:p>
      <w:r>
        <w:rPr>
          <w:rFonts w:ascii="宋体" w:hAnsi="宋体" w:eastAsia="宋体"/>
          <w:sz w:val="21"/>
        </w:rPr>
        <w:t>②通过实际操作、计算机模拟等活动，积累数据分析的经验，培养数据分析的素养.</w:t>
      </w:r>
    </w:p>
    <w:p>
      <w:r>
        <w:rPr>
          <w:rFonts w:ascii="宋体" w:hAnsi="宋体" w:eastAsia="宋体"/>
          <w:sz w:val="21"/>
        </w:rPr>
        <w:t>(2)教学内容</w:t>
      </w:r>
    </w:p>
    <w:p>
      <w:r>
        <w:rPr>
          <w:rFonts w:ascii="宋体" w:hAnsi="宋体" w:eastAsia="宋体"/>
          <w:sz w:val="21"/>
        </w:rPr>
        <w:t>教学重点：①了解统计报告的组成部分，培养学生数据分析的素养；②体会统计方法的必要性与合理</w:t>
      </w:r>
    </w:p>
    <w:p>
      <w:r>
        <w:rPr>
          <w:rFonts w:ascii="宋体" w:hAnsi="宋体" w:eastAsia="宋体"/>
          <w:sz w:val="21"/>
        </w:rPr>
        <w:t>性，正确了解样本和总体的关系.</w:t>
      </w:r>
    </w:p>
    <w:p>
      <w:r>
        <w:rPr>
          <w:rFonts w:ascii="宋体" w:hAnsi="宋体" w:eastAsia="宋体"/>
          <w:sz w:val="21"/>
        </w:rPr>
        <w:t>教学难点：体会统计方法的必要性与合理性，正确了解样本和总体的关系.</w:t>
      </w:r>
    </w:p>
    <w:p>
      <w:r>
        <w:rPr>
          <w:rFonts w:ascii="宋体" w:hAnsi="宋体" w:eastAsia="宋体"/>
          <w:sz w:val="21"/>
        </w:rPr>
        <w:t>2．背景与数据</w:t>
      </w:r>
    </w:p>
    <w:p>
      <w:r>
        <w:rPr>
          <w:rFonts w:ascii="宋体" w:hAnsi="宋体" w:eastAsia="宋体"/>
          <w:sz w:val="21"/>
        </w:rPr>
        <w:t>近年来，我国肥胖人群的规模急速增长，肥胖人群有很大的心血管安全隐患.目前，国际上常用身体质量指数(Body Mass Index，缩写BMI)来衡量人体胖瘦程度以及是否健康，其计算公式是</w:t>
      </w:r>
    </w:p>
    <w:p>
      <w:r>
        <w:rPr>
          <w:rFonts w:ascii="宋体" w:hAnsi="宋体" w:eastAsia="宋体"/>
          <w:sz w:val="21"/>
        </w:rPr>
        <w:t>中国成人的BMI数值标准为：BMI&lt;18.5为偏瘦；18.5≤BMI&lt;23.9为正常；24≤BMI&lt;27.9为偏胖；BMI≥28为肥胖.</w:t>
      </w:r>
    </w:p>
    <w:p>
      <w:r>
        <w:rPr>
          <w:rFonts w:ascii="宋体" w:hAnsi="宋体" w:eastAsia="宋体"/>
          <w:sz w:val="21"/>
        </w:rPr>
        <w:t>3．任务与要求</w:t>
      </w:r>
    </w:p>
    <w:p>
      <w:r>
        <w:rPr>
          <w:rFonts w:ascii="宋体" w:hAnsi="宋体" w:eastAsia="宋体"/>
          <w:sz w:val="21"/>
        </w:rPr>
        <w:t>根据上面的数据，写一份该公司员工肥胖情况的统计分析报告.要求：</w:t>
      </w:r>
    </w:p>
    <w:p>
      <w:r>
        <w:rPr>
          <w:rFonts w:ascii="宋体" w:hAnsi="宋体" w:eastAsia="宋体"/>
          <w:sz w:val="21"/>
        </w:rPr>
        <w:t>(1)选择合适的图表展示数据；</w:t>
      </w:r>
    </w:p>
    <w:p>
      <w:r>
        <w:rPr>
          <w:rFonts w:ascii="宋体" w:hAnsi="宋体" w:eastAsia="宋体"/>
          <w:sz w:val="21"/>
        </w:rPr>
        <w:t>(2)比较男、女员工在肥胖状况上的差异；</w:t>
      </w:r>
    </w:p>
    <w:p>
      <w:r>
        <w:rPr>
          <w:rFonts w:ascii="宋体" w:hAnsi="宋体" w:eastAsia="宋体"/>
          <w:sz w:val="21"/>
        </w:rPr>
        <w:t>(3)分析公司员工胖瘦程度的整体情况；</w:t>
      </w:r>
    </w:p>
    <w:p>
      <w:r>
        <w:rPr>
          <w:rFonts w:ascii="宋体" w:hAnsi="宋体" w:eastAsia="宋体"/>
          <w:sz w:val="21"/>
        </w:rPr>
        <w:t>(4)提出控制体重的建议.</w:t>
      </w:r>
    </w:p>
    <w:p>
      <w:r>
        <w:rPr>
          <w:rFonts w:ascii="宋体" w:hAnsi="宋体" w:eastAsia="宋体"/>
          <w:sz w:val="21"/>
        </w:rPr>
        <w:t>4．统计报告的主要组成部分</w:t>
      </w:r>
    </w:p>
    <w:p>
      <w:r>
        <w:rPr>
          <w:rFonts w:ascii="宋体" w:hAnsi="宋体" w:eastAsia="宋体"/>
          <w:sz w:val="21"/>
        </w:rPr>
        <w:t>(1)标题</w:t>
      </w:r>
    </w:p>
    <w:p>
      <w:r>
        <w:rPr>
          <w:rFonts w:ascii="宋体" w:hAnsi="宋体" w:eastAsia="宋体"/>
          <w:sz w:val="21"/>
        </w:rPr>
        <w:t>(2)前言</w:t>
      </w:r>
    </w:p>
    <w:p>
      <w:r>
        <w:rPr>
          <w:rFonts w:ascii="宋体" w:hAnsi="宋体" w:eastAsia="宋体"/>
          <w:sz w:val="21"/>
        </w:rPr>
        <w:t>简单交代调查的目的、方法、范围等背景情况，使读者了解调查的基本情况.</w:t>
      </w:r>
    </w:p>
    <w:p>
      <w:r>
        <w:rPr>
          <w:rFonts w:ascii="宋体" w:hAnsi="宋体" w:eastAsia="宋体"/>
          <w:sz w:val="21"/>
        </w:rPr>
        <w:t>(3)主题</w:t>
      </w:r>
    </w:p>
    <w:p>
      <w:r>
        <w:rPr>
          <w:rFonts w:ascii="宋体" w:hAnsi="宋体" w:eastAsia="宋体"/>
          <w:sz w:val="21"/>
        </w:rPr>
        <w:t>展示数据分析的全过程：首先要明确所关心的问题是什么，说明数据蕴含的信息；根据数据分析的需</w:t>
      </w:r>
    </w:p>
    <w:p>
      <w:r>
        <w:rPr>
          <w:rFonts w:ascii="宋体" w:hAnsi="宋体" w:eastAsia="宋体"/>
          <w:sz w:val="21"/>
        </w:rPr>
        <w:t>要，说明如何选择合适的图标描述和表达数据；从样本数据中提取能刻画其特征的量，如均值、方差等，用于比较男、女员工在肥胖状况上的差异；通过样本估计总体的统计规律，分析公司员工胖瘦程度的整体.</w:t>
      </w:r>
    </w:p>
    <w:p>
      <w:r>
        <w:rPr>
          <w:rFonts w:ascii="宋体" w:hAnsi="宋体" w:eastAsia="宋体"/>
          <w:sz w:val="21"/>
        </w:rPr>
        <w:t>(4)结尾</w:t>
      </w:r>
    </w:p>
    <w:p>
      <w:r>
        <w:rPr>
          <w:rFonts w:ascii="宋体" w:hAnsi="宋体" w:eastAsia="宋体"/>
          <w:sz w:val="21"/>
        </w:rPr>
        <w:t>对主题部分的内容进行概括，结合控制体重的一般方法，提出控制公司员工体重的建议.</w:t>
      </w:r>
    </w:p>
    <w:p>
      <w:r>
        <w:rPr>
          <w:rFonts w:ascii="黑体" w:hAnsi="黑体" w:eastAsia="黑体"/>
          <w:b/>
          <w:sz w:val="22"/>
        </w:rPr>
        <w:t>【题型1  数据分析过程的探究】</w:t>
      </w:r>
    </w:p>
    <w:p>
      <w:r>
        <w:rPr>
          <w:rFonts w:ascii="宋体" w:hAnsi="宋体" w:eastAsia="宋体"/>
          <w:sz w:val="21"/>
        </w:rPr>
        <w:t>【例1】（23-24高二·上海·课堂例题）某果园种植了两个品种的苹果，现从两个品种中各随机抽取10个，测得它们的质量（单位：g）分别为：</w:t>
      </w:r>
    </w:p>
    <w:p>
      <w:r>
        <w:rPr>
          <w:rFonts w:ascii="宋体" w:hAnsi="宋体" w:eastAsia="宋体"/>
          <w:sz w:val="21"/>
        </w:rPr>
        <w:t>问：哪个品种的苹果质量更均匀？</w:t>
      </w:r>
    </w:p>
    <w:p>
      <w:r>
        <w:rPr>
          <w:rFonts w:ascii="宋体" w:hAnsi="宋体" w:eastAsia="宋体"/>
          <w:sz w:val="21"/>
        </w:rPr>
        <w:t>【变式1-1】（24-25高一上·江西·阶段练习）甲､乙两名运动员参加射击选拔赛，两人在相同条件下各射击100次，组委会从两人的成绩中各随机抽取6次成绩（满分10分，8分及以上为优秀）.如下表所示：</w:t>
      </w:r>
    </w:p>
    <w:p>
      <w:r>
        <w:rPr>
          <w:rFonts w:ascii="宋体" w:hAnsi="宋体" w:eastAsia="宋体"/>
          <w:sz w:val="21"/>
        </w:rPr>
        <w:t>(1)以频率作为概率，估计甲､乙两人射击成绩的优秀率；</w:t>
      </w:r>
    </w:p>
    <w:p>
      <w:r>
        <w:rPr>
          <w:rFonts w:ascii="宋体" w:hAnsi="宋体" w:eastAsia="宋体"/>
          <w:sz w:val="21"/>
        </w:rPr>
        <w:t>(2)分别求出甲､乙6次射击成绩的平均数与方差，以此为依据，判断哪位运动员的射击成绩更好？</w:t>
      </w:r>
    </w:p>
    <w:p>
      <w:r>
        <w:rPr>
          <w:rFonts w:ascii="宋体" w:hAnsi="宋体" w:eastAsia="宋体"/>
          <w:sz w:val="21"/>
        </w:rPr>
        <w:t>【变式1-2】（23-24高三下·四川南充·开学考试）某果园试种了A，B两个品种的桃树各10棵，并在桃树成熟挂果后统计了这20棵桃树的产量如下表，记A，B两个品种各10棵产量的平均数分别为和，方差分别为和．</w:t>
      </w:r>
    </w:p>
    <w:p>
      <w:r>
        <w:rPr>
          <w:rFonts w:ascii="宋体" w:hAnsi="宋体" w:eastAsia="宋体"/>
          <w:sz w:val="21"/>
        </w:rPr>
        <w:t>(1)分别求这两个品种产量的极差和中位数；</w:t>
      </w:r>
    </w:p>
    <w:p>
      <w:r>
        <w:rPr>
          <w:rFonts w:ascii="宋体" w:hAnsi="宋体" w:eastAsia="宋体"/>
          <w:sz w:val="21"/>
        </w:rPr>
        <w:t>(2)求，，，；</w:t>
      </w:r>
    </w:p>
    <w:p>
      <w:r>
        <w:rPr>
          <w:rFonts w:ascii="宋体" w:hAnsi="宋体" w:eastAsia="宋体"/>
          <w:sz w:val="21"/>
        </w:rPr>
        <w:t>(3)果园要大面积种植这两种桃树中的一种，依据以上计算结果分析选种哪个品种更合适，并说明理由．</w:t>
      </w:r>
    </w:p>
    <w:p>
      <w:r>
        <w:rPr>
          <w:rFonts w:ascii="宋体" w:hAnsi="宋体" w:eastAsia="宋体"/>
          <w:sz w:val="21"/>
        </w:rPr>
        <w:t>【变式1-3】（23-24高一下·陕西咸阳·阶段练习）为探究某药物对小鼠的生长抑制作用，将10只小鼠均分为两组：对照组（不加药物）和实验组（加药物）．测得10只小鼠体重（单位：）如下：</w:t>
      </w:r>
    </w:p>
    <w:p>
      <w:r>
        <w:rPr>
          <w:rFonts w:ascii="宋体" w:hAnsi="宋体" w:eastAsia="宋体"/>
          <w:sz w:val="21"/>
        </w:rPr>
        <w:t>对照组：20.1  20.1  20.5  20.3  20.5</w:t>
      </w:r>
    </w:p>
    <w:p>
      <w:r>
        <w:rPr>
          <w:rFonts w:ascii="宋体" w:hAnsi="宋体" w:eastAsia="宋体"/>
          <w:sz w:val="21"/>
        </w:rPr>
        <w:t>实验组：20.0  19.9  19.8  20.1  20.2</w:t>
      </w:r>
    </w:p>
    <w:p>
      <w:r>
        <w:rPr>
          <w:rFonts w:ascii="宋体" w:hAnsi="宋体" w:eastAsia="宋体"/>
          <w:sz w:val="21"/>
        </w:rPr>
        <w:t>对照组和实验组的小鼠体重的样本平均数分别记为和，样本方差分别记为和．</w:t>
      </w:r>
    </w:p>
    <w:p>
      <w:r>
        <w:rPr>
          <w:rFonts w:ascii="宋体" w:hAnsi="宋体" w:eastAsia="宋体"/>
          <w:sz w:val="21"/>
        </w:rPr>
        <w:t>(1)求，，，；</w:t>
      </w:r>
    </w:p>
    <w:p>
      <w:r>
        <w:rPr>
          <w:rFonts w:ascii="宋体" w:hAnsi="宋体" w:eastAsia="宋体"/>
          <w:sz w:val="21"/>
        </w:rPr>
        <w:t>(2)判断该药物对小鼠的生长是否有显著的抑制作用（若，则认为该药物对小鼠的生长有显著的抑制作用，否则不认为有显著的抑制作用）．</w:t>
      </w:r>
    </w:p>
    <w:p>
      <w:r>
        <w:rPr>
          <w:rFonts w:ascii="黑体" w:hAnsi="黑体" w:eastAsia="黑体"/>
          <w:b/>
          <w:sz w:val="22"/>
        </w:rPr>
        <w:t>【题型2  由统计信息解决实际问题】</w:t>
      </w:r>
    </w:p>
    <w:p>
      <w:r>
        <w:rPr>
          <w:rFonts w:ascii="宋体" w:hAnsi="宋体" w:eastAsia="宋体"/>
          <w:sz w:val="21"/>
        </w:rPr>
        <w:t>【例2】（24-25高二上·四川·期中）会理石榴，凉山彝族自治州会理市特产.会理石榴果大、色艳、皮薄、粒软、味浓、有微香、余味长，含有人体所需的多种维生素和氨基酸，可食部分百分率较高，可溶性固性物含量较高，籽粒“透明晶亮若珍珠，果味浓甜如蜂蜜”，品质佳良.每年月份正是石榴成熟之季，各大网红、电商纷纷前来会理带货石榴.一电商老板收果时要求石榴重量(单位：克)如下：克以下的为次果，克为小果，克为中果，克为大果，克及以上为特大果.为了了解果农家石榴情况，在果园里随机摘取了个石榴称重量（单位：克）并统计分析，绘制成如图所示的频率分布直方图（各区间分别为，，，，）.</w:t>
      </w:r>
    </w:p>
    <w:p>
      <w:r>
        <w:rPr>
          <w:rFonts w:ascii="宋体" w:hAnsi="宋体" w:eastAsia="宋体"/>
          <w:sz w:val="21"/>
        </w:rPr>
        <w:t>(1)根据频率分布直方图，求图中的值和估计这个石榴的平均重量及第百分位数(每组数据用所在区间的中点值作代表)</w:t>
      </w:r>
    </w:p>
    <w:p>
      <w:r>
        <w:rPr>
          <w:rFonts w:ascii="宋体" w:hAnsi="宋体" w:eastAsia="宋体"/>
          <w:sz w:val="21"/>
        </w:rPr>
        <w:t>(2)此电商老板来收购果农家石榴，同一组中的数据以这组数据所在区间中点的值作代表，用样本估计总体，该石榴果园中有石榴大约万个，在今年的石榴行情下，电商老板提出以下两种收购方案：</w:t>
      </w:r>
    </w:p>
    <w:p>
      <w:r>
        <w:rPr>
          <w:rFonts w:ascii="宋体" w:hAnsi="宋体" w:eastAsia="宋体"/>
          <w:sz w:val="21"/>
        </w:rPr>
        <w:t>方案①：所有石榴以元/千克收购；</w:t>
      </w:r>
    </w:p>
    <w:p>
      <w:r>
        <w:rPr>
          <w:rFonts w:ascii="宋体" w:hAnsi="宋体" w:eastAsia="宋体"/>
          <w:sz w:val="21"/>
        </w:rPr>
        <w:t>方案②：对重量低于克的石榴以元/个收购，对重量高于或等于克的石榴以元/个收购．</w:t>
      </w:r>
    </w:p>
    <w:p>
      <w:r>
        <w:rPr>
          <w:rFonts w:ascii="宋体" w:hAnsi="宋体" w:eastAsia="宋体"/>
          <w:sz w:val="21"/>
        </w:rPr>
        <w:t>请通过计算确定果农选择哪种方案获利更多？</w:t>
      </w:r>
    </w:p>
    <w:p>
      <w:r>
        <w:rPr>
          <w:rFonts w:ascii="宋体" w:hAnsi="宋体" w:eastAsia="宋体"/>
          <w:sz w:val="21"/>
        </w:rPr>
        <w:t>【变式2-1】（24-25高二上·浙江杭州·期中）某公司招聘销售员，提供了两种日工资结算方案：方案（1）每日底薪100元，每销售一单提成2元；方案（2）每日底薪200元，销售的前50单没有提成，从第51单开始，每完成一单提成4元．该公司记录了销售员的每日人均业务量，现随机抽取一个季度的数据，将样本数据分为七组，整理得到如图所示的频率分布直方图．</w:t>
      </w:r>
    </w:p>
    <w:p>
      <w:r>
        <w:rPr>
          <w:rFonts w:ascii="宋体" w:hAnsi="宋体" w:eastAsia="宋体"/>
          <w:sz w:val="21"/>
        </w:rPr>
        <w:t>(1)求直方图中的值；</w:t>
      </w:r>
    </w:p>
    <w:p>
      <w:r>
        <w:rPr>
          <w:rFonts w:ascii="宋体" w:hAnsi="宋体" w:eastAsia="宋体"/>
          <w:sz w:val="21"/>
        </w:rPr>
        <w:t>(2)若仅从人均日收入的角度考虑，请你利用所学的统计学知识为新聘销售员做出日工资方案的选择，并说明理由（同组中的每个数据用该组区间的中点值代替）；</w:t>
      </w:r>
    </w:p>
    <w:p>
      <w:r>
        <w:rPr>
          <w:rFonts w:ascii="宋体" w:hAnsi="宋体" w:eastAsia="宋体"/>
          <w:sz w:val="21"/>
        </w:rPr>
        <w:t>(3)假设该销售员选择了你在（2）中所选的方案，已知公司现有销售员400人，他希望自己的收入在公司中处于前40名，求他每日的平均业务量至少应达多少单？</w:t>
      </w:r>
    </w:p>
    <w:p>
      <w:r>
        <w:rPr>
          <w:rFonts w:ascii="宋体" w:hAnsi="宋体" w:eastAsia="宋体"/>
          <w:sz w:val="21"/>
        </w:rPr>
        <w:t>【变式2-2】（23-24高一下·福建三明·阶段练习）某中学新建了学校食堂，每天有近2000名学生在学校食堂用午餐，午餐开放时间约40分钟，食堂制作了三类餐食，第一类是选餐，学生凭喜好在做好的大约6种菜和主食米饭中任意选购；第二类是套餐，已按配套好菜色盛装好，可直接取餐：第三类是面食，如煮面､炒粉等，为了更合理地设置口布局，增加学生的用餐满意度，学校学生会在用餐的学生中对就餐选择､各类餐食的平均每份取餐时长以及可接受等待时间进行问卷调查，并得到以下的统计图表：</w:t>
      </w:r>
    </w:p>
    <w:p>
      <w:r>
        <w:rPr>
          <w:rFonts w:ascii="宋体" w:hAnsi="宋体" w:eastAsia="宋体"/>
          <w:sz w:val="21"/>
        </w:rPr>
        <w:t>已知饭堂的售饭窗口一共有20个，就餐高峰期时有240名学生在等待就餐．</w:t>
      </w:r>
    </w:p>
    <w:p>
      <w:r>
        <w:rPr>
          <w:rFonts w:ascii="宋体" w:hAnsi="宋体" w:eastAsia="宋体"/>
          <w:sz w:val="21"/>
        </w:rPr>
        <w:t>(1)根据以上调查统计，如果设置12个选餐窗口，4个套餐窗口，4个面食窗口，就餐高峰期时，假设大家在排队时自动选择较短的队伍等待（即各类餐食的窗口前队伍长度各自相同），求选择选餐的同学取到午餐的最长等待时间；</w:t>
      </w:r>
    </w:p>
    <w:p>
      <w:r>
        <w:rPr>
          <w:rFonts w:ascii="宋体" w:hAnsi="宋体" w:eastAsia="宋体"/>
          <w:sz w:val="21"/>
        </w:rPr>
        <w:t>(2)取餐时至多等待多长时间能让的同学感到满意？（即在接受等待时长内取到餐，保留整数）；</w:t>
      </w:r>
    </w:p>
    <w:p>
      <w:r>
        <w:rPr>
          <w:rFonts w:ascii="宋体" w:hAnsi="宋体" w:eastAsia="宋体"/>
          <w:sz w:val="21"/>
        </w:rPr>
        <w:t>(3)根据以上的调查统计，从等待时长和公平的角度上考虑，如何设置各类售饭窗口数更优化，并给出你的求解过程．</w:t>
      </w:r>
    </w:p>
    <w:p>
      <w:r>
        <w:rPr>
          <w:rFonts w:ascii="宋体" w:hAnsi="宋体" w:eastAsia="宋体"/>
          <w:sz w:val="21"/>
        </w:rPr>
        <w:t>【变式2-3】（23-24高一下·河南·阶段练习）已知某工厂一区生产车间与二区生产车间均生产某种型号的零件，这两个生产车间生产的该种型号的零件尺寸的频率分布直方图如图所示（每组区间均为左开右闭）.</w:t>
      </w:r>
    </w:p>
    <w:p>
      <w:r>
        <w:rPr>
          <w:rFonts w:ascii="宋体" w:hAnsi="宋体" w:eastAsia="宋体"/>
          <w:sz w:val="21"/>
        </w:rPr>
        <w:t>尺寸大于的零件用于大型机器中，尺寸小于或等于的零件用于小型机器中.</w:t>
      </w:r>
    </w:p>
    <w:p>
      <w:r>
        <w:rPr>
          <w:rFonts w:ascii="宋体" w:hAnsi="宋体" w:eastAsia="宋体"/>
          <w:sz w:val="21"/>
        </w:rPr>
        <w:t>(1)若，试分别估计该工厂一区生产车间生产的500个该种型号的零件和二区生产车间生产的500个该种型号的零件用于大型机器中的零件个数.</w:t>
      </w:r>
    </w:p>
    <w:p>
      <w:r>
        <w:rPr>
          <w:rFonts w:ascii="宋体" w:hAnsi="宋体" w:eastAsia="宋体"/>
          <w:sz w:val="21"/>
        </w:rPr>
        <w:t>(2)若，现有足够多的来自一区生产车间与二区生产车间的零件，分别用于大型机器､小型机器各5000台的生产，每台机器仅使用一个该种型号的零件.</w:t>
      </w:r>
    </w:p>
    <w:p>
      <w:r>
        <w:rPr>
          <w:rFonts w:ascii="宋体" w:hAnsi="宋体" w:eastAsia="宋体"/>
          <w:sz w:val="21"/>
        </w:rPr>
        <w:t>方案一：直接将一区生产车间生产的零件用于大型机器中，其中用了尺寸小于或等于的零件的大型机器每台会使得工厂损失200元；直接将二区生产车间生产的零件用于小型机器中，其中用了尺寸大于的零件的小型机器每台会使得工厂损失100元.</w:t>
      </w:r>
    </w:p>
    <w:p>
      <w:r>
        <w:rPr>
          <w:rFonts w:ascii="宋体" w:hAnsi="宋体" w:eastAsia="宋体"/>
          <w:sz w:val="21"/>
        </w:rPr>
        <w:t>方案二：重新测量一区生产车间与二区生产车间生产的零件尺寸，并正确匹配型号，重新测量的总费用为35万元.</w:t>
      </w:r>
    </w:p>
    <w:p>
      <w:r>
        <w:rPr>
          <w:rFonts w:ascii="宋体" w:hAnsi="宋体" w:eastAsia="宋体"/>
          <w:sz w:val="21"/>
        </w:rPr>
        <w:t>请写出采用方案一，工厂损失费用的估计值（单位：万元）的表达式，并从工厂损失的角度考虑，选择合理的方案.</w:t>
      </w:r>
    </w:p>
    <w:p>
      <w:r>
        <w:rPr>
          <w:rFonts w:ascii="黑体" w:hAnsi="黑体" w:eastAsia="黑体"/>
          <w:b/>
          <w:sz w:val="22"/>
        </w:rPr>
        <w:t>【题型3  统计案例的探究和报告】</w:t>
      </w:r>
    </w:p>
    <w:p>
      <w:r>
        <w:rPr>
          <w:rFonts w:ascii="宋体" w:hAnsi="宋体" w:eastAsia="宋体"/>
          <w:sz w:val="21"/>
        </w:rPr>
        <w:t>【例3】（24-25高二上·湖南郴州·开学考试）随着时代不断地进步，人们的生活条件也越来越好，越来越多的人注重自己的身材，其中体脂率是一个很重要的衡量标准根据一般的成人体准，女性体脂率的正常范围是至，男性的正常范围是至.这一范围适用于大多数成年人，可以帮助判断个体是否存在肥胖的风险.某市有关部门对全市万名成年女性的体脂率进行一次抽样调查统计，抽取了名成年女性的体脂率作为样本绘制频率分布直方图如图.</w:t>
      </w:r>
    </w:p>
    <w:p>
      <w:r>
        <w:rPr>
          <w:rFonts w:ascii="宋体" w:hAnsi="宋体" w:eastAsia="宋体"/>
          <w:sz w:val="21"/>
        </w:rPr>
        <w:t>(1)求a；</w:t>
      </w:r>
    </w:p>
    <w:p>
      <w:r>
        <w:rPr>
          <w:rFonts w:ascii="宋体" w:hAnsi="宋体" w:eastAsia="宋体"/>
          <w:sz w:val="21"/>
        </w:rPr>
        <w:t>(2)如果女性体脂率为至属“偏胖”，体脂率超过属“过胖”，那么全市女性“偏胖”，“过胖”各约有多少人？</w:t>
      </w:r>
    </w:p>
    <w:p>
      <w:r>
        <w:rPr>
          <w:rFonts w:ascii="宋体" w:hAnsi="宋体" w:eastAsia="宋体"/>
          <w:sz w:val="21"/>
        </w:rPr>
        <w:t>(3)小王说：“我的体脂率是调查所得数据的中位数.”小张说：“我的体脂率是调查所得数据的平均数.”那么谁的体脂率更低？</w:t>
      </w:r>
    </w:p>
    <w:p>
      <w:r>
        <w:rPr>
          <w:rFonts w:ascii="宋体" w:hAnsi="宋体" w:eastAsia="宋体"/>
          <w:sz w:val="21"/>
        </w:rPr>
        <w:t>【变式3-1】（23-24高一下·广东广州·期末）5月11日是世界防治肥胖日.我国超过一半的成年人属于超重或肥胖，6～17岁的儿童青少年肥胖率接近20%，肥胖已成为严重危害我国居民健康的公共卫生问题.目前，国际上常用身体质量指数（BodyMassIndex，缩写BMI）来衡量人体胖瘦程度以及是否健康.我国成人的BMI数值标准为：BMI&lt;18.5为偏瘦；18.5≤BMI&lt;24为正常；24≤BMI&lt;28为偏胖；BMI≥28为肥胖.为了解某公司员工的身体肥胖情况，研究人员从公司员工体检数据中，采用比例分配的分层随机抽样方法抽取了60名男员工、40名女员工的身高和体重数据，通过计算得到男女员工的BMI值并将女员工的BMI值绘制成如图所示的频率分布直方图：</w:t>
      </w:r>
    </w:p>
    <w:p>
      <w:r>
        <w:rPr>
          <w:rFonts w:ascii="宋体" w:hAnsi="宋体" w:eastAsia="宋体"/>
          <w:sz w:val="21"/>
        </w:rPr>
        <w:t>(1)求图中a的值，并估计样本中女员工BMI值的70%分位数；</w:t>
      </w:r>
    </w:p>
    <w:p>
      <w:r>
        <w:rPr>
          <w:rFonts w:ascii="宋体" w:hAnsi="宋体" w:eastAsia="宋体"/>
          <w:sz w:val="21"/>
        </w:rPr>
        <w:t>(2)已知样本中男员工BMI值的平均数为22，试估计该公司员工BMI值的平均数.</w:t>
      </w:r>
    </w:p>
    <w:p>
      <w:r>
        <w:rPr>
          <w:rFonts w:ascii="宋体" w:hAnsi="宋体" w:eastAsia="宋体"/>
          <w:sz w:val="21"/>
        </w:rPr>
        <w:t>【变式3-2】（23-24高一下·湖南长沙·期末）（身体质量指数）是目前国际上常用的衡量人体胖瘦程度以及是否健康的一个标准，其计算公式是：．中国成人的数值参考标准为：为偏瘦；为正常；为偏胖；为肥胖．某公司为了解公司员工的身体肥胖情况，研究人员从公司员工体检数据中，采用分层随机抽样的方法抽取了60名男员工，40名女员工的身高体重数据，通过计算男女员工的值，整理得到如下的频率分布直方图．</w:t>
      </w:r>
    </w:p>
    <w:p>
      <w:r>
        <w:rPr>
          <w:rFonts w:ascii="宋体" w:hAnsi="宋体" w:eastAsia="宋体"/>
          <w:sz w:val="21"/>
        </w:rPr>
        <w:t>[重复] (1)求频率分布直方图中a的值，并估计该公司员工为肥胖的百分比；</w:t>
      </w:r>
    </w:p>
    <w:p>
      <w:r>
        <w:rPr>
          <w:rFonts w:ascii="宋体" w:hAnsi="宋体" w:eastAsia="宋体"/>
          <w:sz w:val="21"/>
        </w:rPr>
        <w:t>(2)估计该公司员工的值的众数，中位数；</w:t>
      </w:r>
    </w:p>
    <w:p>
      <w:r>
        <w:rPr>
          <w:rFonts w:ascii="宋体" w:hAnsi="宋体" w:eastAsia="宋体"/>
          <w:sz w:val="21"/>
        </w:rPr>
        <w:t>[重复] (3)已知样本中60名男员工值的平均数为，根据频率分布直方图，估计样本中40名女员工值的平均数．</w:t>
      </w:r>
    </w:p>
    <w:p>
      <w:r>
        <w:rPr>
          <w:rFonts w:ascii="宋体" w:hAnsi="宋体" w:eastAsia="宋体"/>
          <w:sz w:val="21"/>
        </w:rPr>
        <w:t>【变式3-3】（23-24高一下·福建莆田·期末）目前，国际上常用身体质量指数（缩写BMI）来衡量人体胖瘦程度．为了解某公司员工的身体肥胖情况，研究人员从该公司员工体检数据中，采用比例分配的分层随机抽样方法抽取了50名女员工、100名男员工的体检数据，通过计算他们的BMI值，得到女员工频数分布表和男员工频率分布直方图如下：</w:t>
      </w:r>
    </w:p>
    <w:p>
      <w:r>
        <w:rPr>
          <w:rFonts w:ascii="宋体" w:hAnsi="宋体" w:eastAsia="宋体"/>
          <w:sz w:val="21"/>
        </w:rPr>
        <w:t>(1)估计样本中女员工BMI值的平均数（同一组中的数据用该组区间的中点值作代表）；</w:t>
      </w:r>
    </w:p>
    <w:p>
      <w:r>
        <w:rPr>
          <w:rFonts w:ascii="宋体" w:hAnsi="宋体" w:eastAsia="宋体"/>
          <w:sz w:val="21"/>
        </w:rPr>
        <w:t>(2)已知样本中女员工BMI值的平均数为，方差为14.5；样本中男员工BMI值的平均数为22.56，方差为14.8．用样本估计该公司全体员工BMI值的方差；</w:t>
      </w:r>
    </w:p>
    <w:p>
      <w:r>
        <w:rPr>
          <w:rFonts w:ascii="宋体" w:hAnsi="宋体" w:eastAsia="宋体"/>
          <w:sz w:val="21"/>
        </w:rPr>
        <w:t>(3)根据男员工频率分布直方图，比较样本中男员工BMI值的平均数与中位数的大小．（只需写出结论，不用说明理由）</w:t>
      </w:r>
    </w:p>
    <w:p>
      <w:r>
        <w:rPr>
          <w:rFonts w:ascii="宋体" w:hAnsi="宋体" w:eastAsia="宋体"/>
          <w:sz w:val="21"/>
        </w:rPr>
        <w:t>参考公式：总体划分为2层，通过分层随机抽样，各层抽取的样本量、样本平均数和样本方差分别为，，；，，，记总的样本平均数和样本方差分别为，，则．</w:t>
      </w:r>
    </w:p>
    <w:p/>
    <w:p>
      <w:pPr>
        <w:pStyle w:val="Heading1"/>
      </w:pPr>
      <w:r>
        <w:rPr>
          <w:rFonts w:ascii="黑体" w:hAnsi="黑体" w:eastAsia="黑体"/>
        </w:rPr>
        <w:t>第10章 概率</w:t>
      </w:r>
    </w:p>
    <w:p/>
    <w:p>
      <w:pPr>
        <w:pStyle w:val="Heading2"/>
      </w:pPr>
      <w:r>
        <w:rPr>
          <w:rFonts w:ascii="黑体" w:hAnsi="黑体" w:eastAsia="黑体"/>
        </w:rPr>
        <w:t>10.1节</w:t>
      </w:r>
    </w:p>
    <w:p>
      <w:pPr>
        <w:pStyle w:val="Heading3"/>
      </w:pPr>
      <w:r>
        <w:rPr>
          <w:rFonts w:ascii="楷体" w:hAnsi="楷体" w:eastAsia="楷体"/>
        </w:rPr>
        <w:t>⭐⭐ 能力提升（举一反三）</w:t>
      </w:r>
    </w:p>
    <w:p>
      <w:r>
        <w:rPr>
          <w:rFonts w:ascii="黑体" w:hAnsi="黑体" w:eastAsia="黑体"/>
          <w:b/>
          <w:sz w:val="22"/>
        </w:rPr>
        <w:t>专题10.1 随机事件与概率【十大题型】</w:t>
      </w:r>
    </w:p>
    <w:p>
      <w:r>
        <w:rPr>
          <w:rFonts w:ascii="宋体" w:hAnsi="宋体" w:eastAsia="宋体"/>
          <w:sz w:val="21"/>
        </w:rPr>
        <w:t>【人教A版（2019）】</w:t>
      </w:r>
    </w:p>
    <w:p>
      <w:r>
        <w:rPr>
          <w:rFonts w:ascii="宋体" w:hAnsi="宋体" w:eastAsia="宋体"/>
          <w:sz w:val="21"/>
        </w:rPr>
        <w:t>【知识点1  有限样本空间与事件】</w:t>
      </w:r>
    </w:p>
    <w:p>
      <w:r>
        <w:rPr>
          <w:rFonts w:ascii="宋体" w:hAnsi="宋体" w:eastAsia="宋体"/>
          <w:sz w:val="21"/>
        </w:rPr>
        <w:t>1．有限样本空间</w:t>
      </w:r>
    </w:p>
    <w:p>
      <w:r>
        <w:rPr>
          <w:rFonts w:ascii="宋体" w:hAnsi="宋体" w:eastAsia="宋体"/>
          <w:sz w:val="21"/>
        </w:rPr>
        <w:t>(1)随机试验</w:t>
        <w:br/>
        <w:t>我们把对随机现象的实现和对它的观察称为随机试验，简称试验，常用字母E表示.我们感兴趣的是具</w:t>
      </w:r>
    </w:p>
    <w:p>
      <w:r>
        <w:rPr>
          <w:rFonts w:ascii="宋体" w:hAnsi="宋体" w:eastAsia="宋体"/>
          <w:sz w:val="21"/>
        </w:rPr>
        <w:t>有以下特点的随机试验：</w:t>
        <w:br/>
        <w:t>①试验可以在相同条件下重复进行；</w:t>
        <w:br/>
        <w:t>②试验的所有可能结果是明确可知的，并且不止一个；</w:t>
        <w:br/>
        <w:t>③每次试验总是恰好出现这些可能结果中的一个，但事先不能确定出现哪一个结果.</w:t>
        <w:br/>
        <w:t>(2)有限样本空间</w:t>
        <w:br/>
        <w:t>我们把随机试验E的每个可能的基本结果称为样本点，全体样本点的集合称为试验E的样本空间.</w:t>
        <w:br/>
        <w:t>一般地，我们用Ω表示样本空间，用ω表示样本点.如果一个随机试验有n个可能结果，</w:t>
      </w:r>
    </w:p>
    <w:p>
      <w:r>
        <w:rPr>
          <w:rFonts w:ascii="宋体" w:hAnsi="宋体" w:eastAsia="宋体"/>
          <w:sz w:val="21"/>
        </w:rPr>
        <w:t>则称样本空间Ω={}为有限样本空间.</w:t>
      </w:r>
    </w:p>
    <w:p>
      <w:r>
        <w:rPr>
          <w:rFonts w:ascii="宋体" w:hAnsi="宋体" w:eastAsia="宋体"/>
          <w:sz w:val="21"/>
        </w:rPr>
        <w:t>2．事件</w:t>
      </w:r>
    </w:p>
    <w:p>
      <w:r>
        <w:rPr>
          <w:rFonts w:ascii="宋体" w:hAnsi="宋体" w:eastAsia="宋体"/>
          <w:sz w:val="21"/>
        </w:rPr>
        <w:t>(1)随机事件</w:t>
        <w:br/>
        <w:t>一般地，随机试验中的每个随机事件都可以用这个试验的样本空间的子集来表示.为了叙述方便，我们</w:t>
      </w:r>
    </w:p>
    <w:p>
      <w:r>
        <w:rPr>
          <w:rFonts w:ascii="宋体" w:hAnsi="宋体" w:eastAsia="宋体"/>
          <w:sz w:val="21"/>
        </w:rPr>
        <w:t>将样本空间Ω的子集称为随机事件，简称事件，并把只包含一个样本点的事件称为基本事件.随机事件一般用大写字母A，B，C，···表示.在每次试验中，当且仅当A中某个样本点出现时，称为事件A发生.</w:t>
        <w:br/>
        <w:t xml:space="preserve">    (2)必然事件</w:t>
        <w:br/>
        <w:t xml:space="preserve">    A作为自身的子集，包含了所有的样本点，在每次试验中总有一个样本点发生，所以Ω总会发生，我们称Ω为必然事件.</w:t>
        <w:br/>
        <w:t xml:space="preserve">    (3)不可能事件</w:t>
        <w:br/>
        <w:t xml:space="preserve">    空集∅不包含任何样本点，在每次试验中都不会发生，我们称∅为不可能事件.</w:t>
      </w:r>
    </w:p>
    <w:p>
      <w:r>
        <w:rPr>
          <w:rFonts w:ascii="宋体" w:hAnsi="宋体" w:eastAsia="宋体"/>
          <w:sz w:val="21"/>
        </w:rPr>
        <w:t>3．事件的关系和运算</w:t>
      </w:r>
    </w:p>
    <w:p>
      <w:r>
        <w:rPr>
          <w:rFonts w:ascii="宋体" w:hAnsi="宋体" w:eastAsia="宋体"/>
          <w:sz w:val="21"/>
        </w:rPr>
        <w:t>(1)两个事件的关系和运算</w:t>
      </w:r>
    </w:p>
    <w:p>
      <w:r>
        <w:rPr>
          <w:rFonts w:ascii="宋体" w:hAnsi="宋体" w:eastAsia="宋体"/>
          <w:sz w:val="21"/>
        </w:rPr>
        <w:t>(2)多个事件的和事件、积事件</w:t>
        <w:br/>
        <w:t>类似地，我们可以定义多个事件的和事件以及积事件.对于多个事件A，B，C，···，A∪B∪C∪··· (或</w:t>
      </w:r>
    </w:p>
    <w:p>
      <w:r>
        <w:rPr>
          <w:rFonts w:ascii="宋体" w:hAnsi="宋体" w:eastAsia="宋体"/>
          <w:sz w:val="21"/>
        </w:rPr>
        <w:t>A+B+C+···)发生当且仅当A，B，C，···中至少一个发生，A∩B∩C∩··· (或ABC···)发生当且仅当A，B，C，···同时发生.</w:t>
      </w:r>
    </w:p>
    <w:p>
      <w:r>
        <w:rPr>
          <w:rFonts w:ascii="宋体" w:hAnsi="宋体" w:eastAsia="宋体"/>
          <w:sz w:val="21"/>
        </w:rPr>
        <w:t>4．样本空间中样本点的求法</w:t>
      </w:r>
    </w:p>
    <w:p>
      <w:r>
        <w:rPr>
          <w:rFonts w:ascii="宋体" w:hAnsi="宋体" w:eastAsia="宋体"/>
          <w:sz w:val="21"/>
        </w:rPr>
        <w:t>(1)列举法</w:t>
        <w:br/>
        <w:t>列举法也称枚举法.对于一些情境比较简单，样本点个数不是很多的概率问题，计算时只需一一列举，</w:t>
      </w:r>
    </w:p>
    <w:p>
      <w:r>
        <w:rPr>
          <w:rFonts w:ascii="宋体" w:hAnsi="宋体" w:eastAsia="宋体"/>
          <w:sz w:val="21"/>
        </w:rPr>
        <w:t>即可得出随机事件所包含的样本点.注意列举时必须按一定顺序，做到不重不漏.</w:t>
        <w:br/>
        <w:t>(2)列表法</w:t>
        <w:br/>
        <w:t>对于样本点个数不是太多的情况，可以采用列表法.通常把对问题的思考分析归结为“有序实数对”，以</w:t>
      </w:r>
    </w:p>
    <w:p>
      <w:r>
        <w:rPr>
          <w:rFonts w:ascii="宋体" w:hAnsi="宋体" w:eastAsia="宋体"/>
          <w:sz w:val="21"/>
        </w:rPr>
        <w:t>便更直接地得到样本点个数.列表法的优点是准确、全面、不易遗漏，其中最常用的方法是坐标系法.</w:t>
      </w:r>
    </w:p>
    <w:p>
      <w:r>
        <w:rPr>
          <w:rFonts w:ascii="宋体" w:hAnsi="宋体" w:eastAsia="宋体"/>
          <w:sz w:val="21"/>
        </w:rPr>
        <w:t>(3)树状图法</w:t>
        <w:br/>
        <w:t>树状图法适用于按顺序排列的较复杂问题中样本点个数的求解，是一种常用的方法.</w:t>
      </w:r>
    </w:p>
    <w:p>
      <w:r>
        <w:rPr>
          <w:rFonts w:ascii="宋体" w:hAnsi="宋体" w:eastAsia="宋体"/>
          <w:sz w:val="21"/>
        </w:rPr>
        <w:t>5．用集合观点看事件间的关系</w:t>
      </w:r>
    </w:p>
    <w:p>
      <w:r>
        <w:rPr>
          <w:rFonts w:ascii="黑体" w:hAnsi="黑体" w:eastAsia="黑体"/>
          <w:b/>
          <w:sz w:val="22"/>
        </w:rPr>
        <w:t>【题型1  事件的分类】</w:t>
      </w:r>
    </w:p>
    <w:p>
      <w:r>
        <w:rPr>
          <w:rFonts w:ascii="宋体" w:hAnsi="宋体" w:eastAsia="宋体"/>
          <w:sz w:val="21"/>
        </w:rPr>
        <w:t>【例1】（24-25高一下·全国·期末）以下事件是随机事件的是（    ）</w:t>
      </w:r>
    </w:p>
    <w:p>
      <w:r>
        <w:rPr>
          <w:rFonts w:ascii="宋体" w:hAnsi="宋体" w:eastAsia="宋体"/>
          <w:sz w:val="21"/>
        </w:rPr>
        <w:t>A．下雨屋顶湿</w:t>
        <w:tab/>
        <w:t>B．秋后柳叶黄</w:t>
      </w:r>
    </w:p>
    <w:p>
      <w:r>
        <w:rPr>
          <w:rFonts w:ascii="宋体" w:hAnsi="宋体" w:eastAsia="宋体"/>
          <w:sz w:val="21"/>
        </w:rPr>
        <w:t>C．有水就有鱼</w:t>
        <w:tab/>
        <w:t>D．水结冰体积变大</w:t>
      </w:r>
    </w:p>
    <w:p>
      <w:r>
        <w:rPr>
          <w:rFonts w:ascii="宋体" w:hAnsi="宋体" w:eastAsia="宋体"/>
          <w:sz w:val="21"/>
        </w:rPr>
        <w:t>【变式1-1】（2024高一下·全国·专题练习）将一根长为a的铁丝随意截成三段，这三段铁丝构成一个三角形，此事件是（   ）</w:t>
      </w:r>
    </w:p>
    <w:p>
      <w:r>
        <w:rPr>
          <w:rFonts w:ascii="宋体" w:hAnsi="宋体" w:eastAsia="宋体"/>
          <w:sz w:val="21"/>
        </w:rPr>
        <w:t>A．必然事件</w:t>
        <w:tab/>
        <w:t>B．不可能事件</w:t>
      </w:r>
    </w:p>
    <w:p>
      <w:r>
        <w:rPr>
          <w:rFonts w:ascii="宋体" w:hAnsi="宋体" w:eastAsia="宋体"/>
          <w:sz w:val="21"/>
        </w:rPr>
        <w:t>C．随机事件</w:t>
        <w:tab/>
        <w:t>D．不能判定</w:t>
      </w:r>
    </w:p>
    <w:p>
      <w:r>
        <w:rPr>
          <w:rFonts w:ascii="宋体" w:hAnsi="宋体" w:eastAsia="宋体"/>
          <w:sz w:val="21"/>
        </w:rPr>
        <w:t>【变式1-2】（2024高二下·安徽·学业考试）抛掷一枚质地均匀的骰子，设事件“点数不大于2”，事件“点数大于1”，则下列结论中正确的是（    ）</w:t>
      </w:r>
    </w:p>
    <w:p>
      <w:r>
        <w:rPr>
          <w:rFonts w:ascii="宋体" w:hAnsi="宋体" w:eastAsia="宋体"/>
          <w:sz w:val="21"/>
        </w:rPr>
        <w:t>A．M是不可能事件</w:t>
        <w:tab/>
        <w:t>B．N是必然事件</w:t>
      </w:r>
    </w:p>
    <w:p>
      <w:r>
        <w:rPr>
          <w:rFonts w:ascii="宋体" w:hAnsi="宋体" w:eastAsia="宋体"/>
          <w:sz w:val="21"/>
        </w:rPr>
        <w:t>C．是不可能事件</w:t>
        <w:tab/>
        <w:t>D．是必然事件</w:t>
      </w:r>
    </w:p>
    <w:p>
      <w:r>
        <w:rPr>
          <w:rFonts w:ascii="宋体" w:hAnsi="宋体" w:eastAsia="宋体"/>
          <w:sz w:val="21"/>
        </w:rPr>
        <w:t>【变式1-3】（24-25高二上·上海·课后作业）给出下列四个命题，其中正确命题的序号是（    ）</w:t>
      </w:r>
    </w:p>
    <w:p>
      <w:r>
        <w:rPr>
          <w:rFonts w:ascii="宋体" w:hAnsi="宋体" w:eastAsia="宋体"/>
          <w:sz w:val="21"/>
        </w:rPr>
        <w:t>①“三个球全部放入两个盒子，其中必有一个盒子有一个以上的球”是必然事件；</w:t>
      </w:r>
    </w:p>
    <w:p>
      <w:r>
        <w:rPr>
          <w:rFonts w:ascii="宋体" w:hAnsi="宋体" w:eastAsia="宋体"/>
          <w:sz w:val="21"/>
        </w:rPr>
        <w:t>②“当x为某一实数时，可使”是不可能事件；</w:t>
      </w:r>
    </w:p>
    <w:p>
      <w:r>
        <w:rPr>
          <w:rFonts w:ascii="宋体" w:hAnsi="宋体" w:eastAsia="宋体"/>
          <w:sz w:val="21"/>
        </w:rPr>
        <w:t>③“明天上海要下雨”是必然事件；</w:t>
      </w:r>
    </w:p>
    <w:p>
      <w:r>
        <w:rPr>
          <w:rFonts w:ascii="宋体" w:hAnsi="宋体" w:eastAsia="宋体"/>
          <w:sz w:val="21"/>
        </w:rPr>
        <w:t>④“从100个灯泡中取出5个，5个都是次品”是随机事件．</w:t>
      </w:r>
    </w:p>
    <w:p>
      <w:r>
        <w:rPr>
          <w:rFonts w:ascii="宋体" w:hAnsi="宋体" w:eastAsia="宋体"/>
          <w:sz w:val="21"/>
        </w:rPr>
        <w:t>A．①②③</w:t>
        <w:tab/>
        <w:t>B．②③④</w:t>
        <w:tab/>
        <w:t>C．①②④</w:t>
        <w:tab/>
        <w:t>D．①③④</w:t>
      </w:r>
    </w:p>
    <w:p>
      <w:r>
        <w:rPr>
          <w:rFonts w:ascii="黑体" w:hAnsi="黑体" w:eastAsia="黑体"/>
          <w:b/>
          <w:sz w:val="22"/>
        </w:rPr>
        <w:t>【题型2  事件与样本空间】</w:t>
      </w:r>
    </w:p>
    <w:p>
      <w:r>
        <w:rPr>
          <w:rFonts w:ascii="宋体" w:hAnsi="宋体" w:eastAsia="宋体"/>
          <w:sz w:val="21"/>
        </w:rPr>
        <w:t>【例2】（23-24高一上·全国·课后作业）高一(1)班计划从A，B，C，D，E这五名班干部中选两人代表班级参加一次活动，则样本空间中样本点的个数为（    ）</w:t>
      </w:r>
    </w:p>
    <w:p>
      <w:r>
        <w:rPr>
          <w:rFonts w:ascii="宋体" w:hAnsi="宋体" w:eastAsia="宋体"/>
          <w:sz w:val="21"/>
        </w:rPr>
        <w:t>A．5</w:t>
        <w:tab/>
        <w:t>B．10</w:t>
      </w:r>
    </w:p>
    <w:p>
      <w:r>
        <w:rPr>
          <w:rFonts w:ascii="宋体" w:hAnsi="宋体" w:eastAsia="宋体"/>
          <w:sz w:val="21"/>
        </w:rPr>
        <w:t>C．15</w:t>
        <w:tab/>
        <w:t>D．20</w:t>
      </w:r>
    </w:p>
    <w:p>
      <w:r>
        <w:rPr>
          <w:rFonts w:ascii="宋体" w:hAnsi="宋体" w:eastAsia="宋体"/>
          <w:sz w:val="21"/>
        </w:rPr>
        <w:t>【变式2-1】（24-25高二上·吉林·阶段练习）若随机试验的样本空间为，则下列说法不正确的是（    ）</w:t>
      </w:r>
    </w:p>
    <w:p>
      <w:r>
        <w:rPr>
          <w:rFonts w:ascii="宋体" w:hAnsi="宋体" w:eastAsia="宋体"/>
          <w:sz w:val="21"/>
        </w:rPr>
        <w:t>A．事件是随机事件</w:t>
        <w:tab/>
        <w:t>B．事件是必然事件</w:t>
      </w:r>
    </w:p>
    <w:p>
      <w:r>
        <w:rPr>
          <w:rFonts w:ascii="宋体" w:hAnsi="宋体" w:eastAsia="宋体"/>
          <w:sz w:val="21"/>
        </w:rPr>
        <w:t>C．事件是不可能事件</w:t>
        <w:tab/>
        <w:t>D．事件是随机事件</w:t>
      </w:r>
    </w:p>
    <w:p>
      <w:r>
        <w:rPr>
          <w:rFonts w:ascii="宋体" w:hAnsi="宋体" w:eastAsia="宋体"/>
          <w:sz w:val="21"/>
        </w:rPr>
        <w:t>【变式2-2】（24-25高一·全国·课后作业）一个家庭有两个小孩，则样本空间为（    ）</w:t>
      </w:r>
    </w:p>
    <w:p>
      <w:r>
        <w:rPr>
          <w:rFonts w:ascii="宋体" w:hAnsi="宋体" w:eastAsia="宋体"/>
          <w:sz w:val="21"/>
        </w:rPr>
        <w:t>A．{(男，女)，(男，男)，(女，女)}</w:t>
      </w:r>
    </w:p>
    <w:p>
      <w:r>
        <w:rPr>
          <w:rFonts w:ascii="宋体" w:hAnsi="宋体" w:eastAsia="宋体"/>
          <w:sz w:val="21"/>
        </w:rPr>
        <w:t>B．{(男，女)，(女，男)}</w:t>
      </w:r>
    </w:p>
    <w:p>
      <w:r>
        <w:rPr>
          <w:rFonts w:ascii="宋体" w:hAnsi="宋体" w:eastAsia="宋体"/>
          <w:sz w:val="21"/>
        </w:rPr>
        <w:t>C．{(男，男)，(男，女)，(女，男)，(女，女)}</w:t>
      </w:r>
    </w:p>
    <w:p>
      <w:r>
        <w:rPr>
          <w:rFonts w:ascii="宋体" w:hAnsi="宋体" w:eastAsia="宋体"/>
          <w:sz w:val="21"/>
        </w:rPr>
        <w:t>D．{(男，男)，(女，女)}</w:t>
      </w:r>
    </w:p>
    <w:p>
      <w:r>
        <w:rPr>
          <w:rFonts w:ascii="宋体" w:hAnsi="宋体" w:eastAsia="宋体"/>
          <w:sz w:val="21"/>
        </w:rPr>
        <w:t>【变式2-3】（24-25高一·全国·课后作业）随机事件“连续掷一颗筛子直到出现5点停止，观察掷的次数”的样本空间是（    ）</w:t>
      </w:r>
    </w:p>
    <w:p>
      <w:r>
        <w:rPr>
          <w:rFonts w:ascii="宋体" w:hAnsi="宋体" w:eastAsia="宋体"/>
          <w:sz w:val="21"/>
        </w:rPr>
        <w:t>A．5</w:t>
        <w:tab/>
        <w:t>B．1到6的正整数</w:t>
        <w:tab/>
        <w:t>C．6</w:t>
        <w:tab/>
        <w:t>D．一切正整数</w:t>
      </w:r>
    </w:p>
    <w:p>
      <w:r>
        <w:rPr>
          <w:rFonts w:ascii="黑体" w:hAnsi="黑体" w:eastAsia="黑体"/>
          <w:b/>
          <w:sz w:val="22"/>
        </w:rPr>
        <w:t>【题型3  天气预报、抽奖、彩票的概率解释】</w:t>
      </w:r>
    </w:p>
    <w:p>
      <w:r>
        <w:rPr>
          <w:rFonts w:ascii="宋体" w:hAnsi="宋体" w:eastAsia="宋体"/>
          <w:sz w:val="21"/>
        </w:rPr>
        <w:t>【例3】（24-25高一下·全国·课后作业）气象台预报“本市明天降雨概率是70%”，下列说法正确的是（      ）</w:t>
      </w:r>
    </w:p>
    <w:p>
      <w:r>
        <w:rPr>
          <w:rFonts w:ascii="宋体" w:hAnsi="宋体" w:eastAsia="宋体"/>
          <w:sz w:val="21"/>
        </w:rPr>
        <w:t>A．本市明天将有70%的地区降雨</w:t>
        <w:tab/>
        <w:t>B．本市有天将有70%的时间降雨</w:t>
      </w:r>
    </w:p>
    <w:p>
      <w:r>
        <w:rPr>
          <w:rFonts w:ascii="宋体" w:hAnsi="宋体" w:eastAsia="宋体"/>
          <w:sz w:val="21"/>
        </w:rPr>
        <w:t>C．明天出行不带雨具淋雨的可能性很大</w:t>
        <w:tab/>
        <w:t>D．明天出行不带雨具肯定要淋雨</w:t>
      </w:r>
    </w:p>
    <w:p>
      <w:r>
        <w:rPr>
          <w:rFonts w:ascii="宋体" w:hAnsi="宋体" w:eastAsia="宋体"/>
          <w:sz w:val="21"/>
        </w:rPr>
        <w:t>【变式3-1】（23-24高二上·湖北宜昌·期中）某种彩票的中奖概率为，则以下理解正确的是（    ）</w:t>
      </w:r>
    </w:p>
    <w:p>
      <w:r>
        <w:rPr>
          <w:rFonts w:ascii="宋体" w:hAnsi="宋体" w:eastAsia="宋体"/>
          <w:sz w:val="21"/>
        </w:rPr>
        <w:t>A．购买这种彩票100000张，一定能中奖一次</w:t>
      </w:r>
    </w:p>
    <w:p>
      <w:r>
        <w:rPr>
          <w:rFonts w:ascii="宋体" w:hAnsi="宋体" w:eastAsia="宋体"/>
          <w:sz w:val="21"/>
        </w:rPr>
        <w:t>B．购买这种彩票100000张，可能一次也没中奖</w:t>
      </w:r>
    </w:p>
    <w:p>
      <w:r>
        <w:rPr>
          <w:rFonts w:ascii="宋体" w:hAnsi="宋体" w:eastAsia="宋体"/>
          <w:sz w:val="21"/>
        </w:rPr>
        <w:t>C．购买这种彩票1张，一定不能中奖</w:t>
      </w:r>
    </w:p>
    <w:p>
      <w:r>
        <w:rPr>
          <w:rFonts w:ascii="宋体" w:hAnsi="宋体" w:eastAsia="宋体"/>
          <w:sz w:val="21"/>
        </w:rPr>
        <w:t>D．购买这种彩票100000张，至少能中奖一次</w:t>
      </w:r>
    </w:p>
    <w:p>
      <w:r>
        <w:rPr>
          <w:rFonts w:ascii="宋体" w:hAnsi="宋体" w:eastAsia="宋体"/>
          <w:sz w:val="21"/>
        </w:rPr>
        <w:t>【变式3-2】（24-25高二·黑龙江牡丹江·单元测试）在天气预报中，有“降水概率预报”，例如预报“明天降水的概率为”，这是指（    ）</w:t>
      </w:r>
    </w:p>
    <w:p>
      <w:r>
        <w:rPr>
          <w:rFonts w:ascii="宋体" w:hAnsi="宋体" w:eastAsia="宋体"/>
          <w:sz w:val="21"/>
        </w:rPr>
        <w:t>A．明天该地区有的地方降水，有的地方不降水</w:t>
      </w:r>
    </w:p>
    <w:p>
      <w:r>
        <w:rPr>
          <w:rFonts w:ascii="宋体" w:hAnsi="宋体" w:eastAsia="宋体"/>
          <w:sz w:val="21"/>
        </w:rPr>
        <w:t>B．明天该地区降水的可能性为</w:t>
      </w:r>
    </w:p>
    <w:p>
      <w:r>
        <w:rPr>
          <w:rFonts w:ascii="宋体" w:hAnsi="宋体" w:eastAsia="宋体"/>
          <w:sz w:val="21"/>
        </w:rPr>
        <w:t>C．气象台的专家中有的人认为会降水，另外有的专家认为不降水</w:t>
      </w:r>
    </w:p>
    <w:p>
      <w:r>
        <w:rPr>
          <w:rFonts w:ascii="宋体" w:hAnsi="宋体" w:eastAsia="宋体"/>
          <w:sz w:val="21"/>
        </w:rPr>
        <w:t>D．明天该地区有的时间降水，其他时间不降水</w:t>
      </w:r>
    </w:p>
    <w:p>
      <w:r>
        <w:rPr>
          <w:rFonts w:ascii="宋体" w:hAnsi="宋体" w:eastAsia="宋体"/>
          <w:sz w:val="21"/>
        </w:rPr>
        <w:t>【变式3-3】（2025高一下·全国·专题练习）气象台预报“本市明天降水的概率是30%”，对于这句话的理解，下列说法正确的是</w:t>
      </w:r>
    </w:p>
    <w:p>
      <w:r>
        <w:rPr>
          <w:rFonts w:ascii="宋体" w:hAnsi="宋体" w:eastAsia="宋体"/>
          <w:sz w:val="21"/>
        </w:rPr>
        <w:t>A．本市明天将有30%的地区降水</w:t>
      </w:r>
    </w:p>
    <w:p>
      <w:r>
        <w:rPr>
          <w:rFonts w:ascii="宋体" w:hAnsi="宋体" w:eastAsia="宋体"/>
          <w:sz w:val="21"/>
        </w:rPr>
        <w:t>B．本市明天将有30%的时间降水</w:t>
      </w:r>
    </w:p>
    <w:p>
      <w:r>
        <w:rPr>
          <w:rFonts w:ascii="宋体" w:hAnsi="宋体" w:eastAsia="宋体"/>
          <w:sz w:val="21"/>
        </w:rPr>
        <w:t>C．本市明天有可能降水</w:t>
      </w:r>
    </w:p>
    <w:p>
      <w:r>
        <w:rPr>
          <w:rFonts w:ascii="宋体" w:hAnsi="宋体" w:eastAsia="宋体"/>
          <w:sz w:val="21"/>
        </w:rPr>
        <w:t>D．本市明天肯定不降水</w:t>
      </w:r>
    </w:p>
    <w:p>
      <w:r>
        <w:rPr>
          <w:rFonts w:ascii="黑体" w:hAnsi="黑体" w:eastAsia="黑体"/>
          <w:b/>
          <w:sz w:val="22"/>
        </w:rPr>
        <w:t>【题型4  其他问题中的概率解释】</w:t>
      </w:r>
    </w:p>
    <w:p>
      <w:r>
        <w:rPr>
          <w:rFonts w:ascii="宋体" w:hAnsi="宋体" w:eastAsia="宋体"/>
          <w:sz w:val="21"/>
        </w:rPr>
        <w:t>【例4】（24-25高二·全国·假期作业）已知某厂生产的某批产品的合格率为，现从该批次产品中抽出100件产品检查，则下列说法正确的是（    ）</w:t>
      </w:r>
    </w:p>
    <w:p>
      <w:r>
        <w:rPr>
          <w:rFonts w:ascii="宋体" w:hAnsi="宋体" w:eastAsia="宋体"/>
          <w:sz w:val="21"/>
        </w:rPr>
        <w:t>A．合格产品少于90件</w:t>
        <w:tab/>
        <w:t>B．合格产品多于90件</w:t>
      </w:r>
    </w:p>
    <w:p>
      <w:r>
        <w:rPr>
          <w:rFonts w:ascii="宋体" w:hAnsi="宋体" w:eastAsia="宋体"/>
          <w:sz w:val="21"/>
        </w:rPr>
        <w:t>C．合格产品正好是90件</w:t>
        <w:tab/>
        <w:t>D．合格产品可能是90件</w:t>
      </w:r>
    </w:p>
    <w:p>
      <w:r>
        <w:rPr>
          <w:rFonts w:ascii="宋体" w:hAnsi="宋体" w:eastAsia="宋体"/>
          <w:sz w:val="21"/>
        </w:rPr>
        <w:t>【变式4-1】（24-25高一下·全国·课后作业）老师讲一道数学题，李峰能听懂的概率是0.8，是指（    ）</w:t>
      </w:r>
    </w:p>
    <w:p>
      <w:r>
        <w:rPr>
          <w:rFonts w:ascii="宋体" w:hAnsi="宋体" w:eastAsia="宋体"/>
          <w:sz w:val="21"/>
        </w:rPr>
        <w:t>A．老师每讲一题，该题有80%的部分能听懂，20%的部分听不懂</w:t>
      </w:r>
    </w:p>
    <w:p>
      <w:r>
        <w:rPr>
          <w:rFonts w:ascii="宋体" w:hAnsi="宋体" w:eastAsia="宋体"/>
          <w:sz w:val="21"/>
        </w:rPr>
        <w:t>B．老师在讲的10道题中，李峰能听懂8道</w:t>
      </w:r>
    </w:p>
    <w:p>
      <w:r>
        <w:rPr>
          <w:rFonts w:ascii="宋体" w:hAnsi="宋体" w:eastAsia="宋体"/>
          <w:sz w:val="21"/>
        </w:rPr>
        <w:t>C．李峰听懂老师所讲这道题的可能性为80%</w:t>
      </w:r>
    </w:p>
    <w:p>
      <w:r>
        <w:rPr>
          <w:rFonts w:ascii="宋体" w:hAnsi="宋体" w:eastAsia="宋体"/>
          <w:sz w:val="21"/>
        </w:rPr>
        <w:t>D．以上解释都不对</w:t>
      </w:r>
    </w:p>
    <w:p>
      <w:r>
        <w:rPr>
          <w:rFonts w:ascii="宋体" w:hAnsi="宋体" w:eastAsia="宋体"/>
          <w:sz w:val="21"/>
        </w:rPr>
        <w:t>【变式4-2】（24-25高一·全国·课后作业）根据某市疾控中心的健康监测，该市在校中学生的近视率约为78.7%.某眼镜厂商要到中学给近视学生配送滴眼液，每人一瓶，已知该校学生总数为600人，则眼镜商应带滴眼液的瓶数为（    ）</w:t>
      </w:r>
    </w:p>
    <w:p>
      <w:r>
        <w:rPr>
          <w:rFonts w:ascii="宋体" w:hAnsi="宋体" w:eastAsia="宋体"/>
          <w:sz w:val="21"/>
        </w:rPr>
        <w:t>A．600</w:t>
        <w:tab/>
        <w:t>B．787</w:t>
        <w:tab/>
        <w:t>C．不少于473</w:t>
        <w:tab/>
        <w:t>D．不多于473</w:t>
      </w:r>
    </w:p>
    <w:p>
      <w:r>
        <w:rPr>
          <w:rFonts w:ascii="宋体" w:hAnsi="宋体" w:eastAsia="宋体"/>
          <w:sz w:val="21"/>
        </w:rPr>
        <w:t>【变式4-3】（24-25高二下·广西南宁·阶段练习）下列说法正确的是</w:t>
      </w:r>
    </w:p>
    <w:p>
      <w:r>
        <w:rPr>
          <w:rFonts w:ascii="宋体" w:hAnsi="宋体" w:eastAsia="宋体"/>
          <w:sz w:val="21"/>
        </w:rPr>
        <w:t>A．某厂一批产品的次品率为 ，则任意抽取其中10件产品一定会发现一件次品</w:t>
      </w:r>
    </w:p>
    <w:p>
      <w:r>
        <w:rPr>
          <w:rFonts w:ascii="宋体" w:hAnsi="宋体" w:eastAsia="宋体"/>
          <w:sz w:val="21"/>
        </w:rPr>
        <w:t>B．掷一枚硬币，连续出现5次正面向上，第六次出现反面向上的概率与正面向上的概率仍然都为0.5</w:t>
      </w:r>
    </w:p>
    <w:p>
      <w:r>
        <w:rPr>
          <w:rFonts w:ascii="宋体" w:hAnsi="宋体" w:eastAsia="宋体"/>
          <w:sz w:val="21"/>
        </w:rPr>
        <w:t>C．某医院治疗一种疾病的治愈率为10%，那么前9个病人都没有治愈，第10个人就一定能治愈</w:t>
      </w:r>
    </w:p>
    <w:p>
      <w:r>
        <w:rPr>
          <w:rFonts w:ascii="宋体" w:hAnsi="宋体" w:eastAsia="宋体"/>
          <w:sz w:val="21"/>
        </w:rPr>
        <w:t>D．气象部门预报明天下雨的概率是90%，说明明天该地区90%的地方要下雨，其余10%的地方不会下雨</w:t>
      </w:r>
    </w:p>
    <w:p>
      <w:r>
        <w:rPr>
          <w:rFonts w:ascii="黑体" w:hAnsi="黑体" w:eastAsia="黑体"/>
          <w:b/>
          <w:sz w:val="22"/>
        </w:rPr>
        <w:t>【题型5  事件的关系和运算】</w:t>
      </w:r>
    </w:p>
    <w:p>
      <w:r>
        <w:rPr>
          <w:rFonts w:ascii="宋体" w:hAnsi="宋体" w:eastAsia="宋体"/>
          <w:sz w:val="21"/>
        </w:rPr>
        <w:t>【例5】（24-25高一下·全国·随堂练习）掷一枚骰子，设事件出现的点数不小于5，出现的点数为偶数，则事件A与事件B的关系是（    ）</w:t>
      </w:r>
    </w:p>
    <w:p>
      <w:r>
        <w:rPr>
          <w:rFonts w:ascii="宋体" w:hAnsi="宋体" w:eastAsia="宋体"/>
          <w:sz w:val="21"/>
        </w:rPr>
        <w:t>A．</w:t>
        <w:tab/>
        <w:t>B．出现的点数为6</w:t>
      </w:r>
    </w:p>
    <w:p>
      <w:r>
        <w:rPr>
          <w:rFonts w:ascii="宋体" w:hAnsi="宋体" w:eastAsia="宋体"/>
          <w:sz w:val="21"/>
        </w:rPr>
        <w:t>C．事件A与B互斥</w:t>
        <w:tab/>
        <w:t>D．事件A与B是对立事件</w:t>
      </w:r>
    </w:p>
    <w:p>
      <w:r>
        <w:rPr>
          <w:rFonts w:ascii="宋体" w:hAnsi="宋体" w:eastAsia="宋体"/>
          <w:sz w:val="21"/>
        </w:rPr>
        <w:t>【变式5-1】（24-25高一下·全国·课后作业）在一次随机试验中，彼此互斥的事件A，B，C，D的概率分别是0.2，0.2，0.3，0.3，则下列说法正确的是（   ）</w:t>
      </w:r>
    </w:p>
    <w:p>
      <w:r>
        <w:rPr>
          <w:rFonts w:ascii="宋体" w:hAnsi="宋体" w:eastAsia="宋体"/>
          <w:sz w:val="21"/>
        </w:rPr>
        <w:t>A．与C是互斥事件，也是对立事件</w:t>
      </w:r>
    </w:p>
    <w:p>
      <w:r>
        <w:rPr>
          <w:rFonts w:ascii="宋体" w:hAnsi="宋体" w:eastAsia="宋体"/>
          <w:sz w:val="21"/>
        </w:rPr>
        <w:t>B．与D是互斥事件，也是对立事件</w:t>
      </w:r>
    </w:p>
    <w:p>
      <w:r>
        <w:rPr>
          <w:rFonts w:ascii="宋体" w:hAnsi="宋体" w:eastAsia="宋体"/>
          <w:sz w:val="21"/>
        </w:rPr>
        <w:t>C．与是互斥事件，但不是对立事件</w:t>
      </w:r>
    </w:p>
    <w:p>
      <w:r>
        <w:rPr>
          <w:rFonts w:ascii="宋体" w:hAnsi="宋体" w:eastAsia="宋体"/>
          <w:sz w:val="21"/>
        </w:rPr>
        <w:t>D．A与是互斥事件，也是对立事件</w:t>
      </w:r>
    </w:p>
    <w:p>
      <w:r>
        <w:rPr>
          <w:rFonts w:ascii="宋体" w:hAnsi="宋体" w:eastAsia="宋体"/>
          <w:sz w:val="21"/>
        </w:rPr>
        <w:t>【变式5-2】（23-24高二上·黑龙江双鸭山·开学考试）从装有两个红球和三个黑球的口袋里任取两个球，那么互斥而不对立的两个事件是（    ）</w:t>
      </w:r>
    </w:p>
    <w:p>
      <w:r>
        <w:rPr>
          <w:rFonts w:ascii="宋体" w:hAnsi="宋体" w:eastAsia="宋体"/>
          <w:sz w:val="21"/>
        </w:rPr>
        <w:t>A．“恰好有一个黑球”与“恰好有两个黑球”</w:t>
        <w:tab/>
        <w:t>B．“至少有一个黑球”与“都是红球”</w:t>
      </w:r>
    </w:p>
    <w:p>
      <w:r>
        <w:rPr>
          <w:rFonts w:ascii="宋体" w:hAnsi="宋体" w:eastAsia="宋体"/>
          <w:sz w:val="21"/>
        </w:rPr>
        <w:t>C．“至少有一个黑球”与“至少有一个红球”</w:t>
        <w:tab/>
        <w:t>D．“至少有一个黑球”与“都是黑球”</w:t>
      </w:r>
    </w:p>
    <w:p>
      <w:r>
        <w:rPr>
          <w:rFonts w:ascii="宋体" w:hAnsi="宋体" w:eastAsia="宋体"/>
          <w:sz w:val="21"/>
        </w:rPr>
        <w:t>【变式5-3】（24-25高二上·湖南长沙·阶段练习）甲、乙两人对同一个靶各射击一次，设事件“甲击中靶”，事件“乙击中靶”，事件“靶未被击中”，事件“靶被击中”，事件“恰一人击中靶”，对下列关系式（表示的对立事件，表示的对立事件）：①，②，③，④，⑤，⑥，⑦．其中正确的关系式的个数是（    ）</w:t>
      </w:r>
    </w:p>
    <w:p>
      <w:r>
        <w:rPr>
          <w:rFonts w:ascii="宋体" w:hAnsi="宋体" w:eastAsia="宋体"/>
          <w:sz w:val="21"/>
        </w:rPr>
        <w:t>A．</w:t>
        <w:tab/>
        <w:t>B．</w:t>
        <w:tab/>
        <w:t>C．</w:t>
        <w:tab/>
        <w:t>D．</w:t>
      </w:r>
    </w:p>
    <w:p>
      <w:r>
        <w:rPr>
          <w:rFonts w:ascii="宋体" w:hAnsi="宋体" w:eastAsia="宋体"/>
          <w:sz w:val="21"/>
        </w:rPr>
        <w:t>【知识点2  古典概型与概率的基本性质】</w:t>
      </w:r>
    </w:p>
    <w:p>
      <w:r>
        <w:rPr>
          <w:rFonts w:ascii="宋体" w:hAnsi="宋体" w:eastAsia="宋体"/>
          <w:sz w:val="21"/>
        </w:rPr>
        <w:t>1．古典概型</w:t>
      </w:r>
    </w:p>
    <w:p>
      <w:r>
        <w:rPr>
          <w:rFonts w:ascii="宋体" w:hAnsi="宋体" w:eastAsia="宋体"/>
          <w:sz w:val="21"/>
        </w:rPr>
        <w:t>(1)事件的概率</w:t>
        <w:br/>
        <w:t>对随机事件发生可能性大小的度量(数值)称为事件的概率，事件A的概率用P(A)表示.</w:t>
        <w:br/>
        <w:t>(2)古典概型的定义</w:t>
        <w:br/>
        <w:t>我们将具有以下两个特征的试验称为古典概型试验，其数学模型称为古典概率模型，简称古典概型.</w:t>
        <w:br/>
        <w:t>①有限性：样本空间的样本点只有有限个；</w:t>
        <w:br/>
        <w:t>②等可能性：每个样本点发生的可能性相等.</w:t>
        <w:br/>
        <w:t>(3)古典概型的判断标准</w:t>
        <w:br/>
        <w:t>一个试验是否为古典概型，在于这个试验是否具有古典概型的两个特点：有限性和等可能性.并不是所</w:t>
      </w:r>
    </w:p>
    <w:p>
      <w:r>
        <w:rPr>
          <w:rFonts w:ascii="宋体" w:hAnsi="宋体" w:eastAsia="宋体"/>
          <w:sz w:val="21"/>
        </w:rPr>
        <w:t>有的试验都是古典概型.</w:t>
        <w:br/>
        <w:t>下列三类试验都不是古典概型：</w:t>
        <w:br/>
        <w:t>①样本点(基本事件)个数有限，但非等可能;</w:t>
        <w:br/>
        <w:t>②样本点(基本事件)个数无限，但等可能；</w:t>
        <w:br/>
        <w:t>③样本点(基本事件)个数无限，也不等可能.</w:t>
      </w:r>
    </w:p>
    <w:p>
      <w:r>
        <w:rPr>
          <w:rFonts w:ascii="宋体" w:hAnsi="宋体" w:eastAsia="宋体"/>
          <w:sz w:val="21"/>
        </w:rPr>
        <w:t>2．古典概型的概率计算公式</w:t>
      </w:r>
    </w:p>
    <w:p>
      <w:r>
        <w:rPr>
          <w:rFonts w:ascii="宋体" w:hAnsi="宋体" w:eastAsia="宋体"/>
          <w:sz w:val="21"/>
        </w:rPr>
        <w:t>一般地，设试验E是古典概型，样本空间A包含n个样本点，事件A包含其中的k个样本点，则定义</w:t>
      </w:r>
    </w:p>
    <w:p>
      <w:r>
        <w:rPr>
          <w:rFonts w:ascii="宋体" w:hAnsi="宋体" w:eastAsia="宋体"/>
          <w:sz w:val="21"/>
        </w:rPr>
        <w:t>事件A的概率P(A)==，其中，n(A)和n(Ω)分别表示事件A和样本空间Ω包含的样本点个数.</w:t>
      </w:r>
    </w:p>
    <w:p>
      <w:r>
        <w:rPr>
          <w:rFonts w:ascii="宋体" w:hAnsi="宋体" w:eastAsia="宋体"/>
          <w:sz w:val="21"/>
        </w:rPr>
        <w:t>3．求样本空间中样本点个数的方法</w:t>
      </w:r>
    </w:p>
    <w:p>
      <w:r>
        <w:rPr>
          <w:rFonts w:ascii="宋体" w:hAnsi="宋体" w:eastAsia="宋体"/>
          <w:sz w:val="21"/>
        </w:rPr>
        <w:t>(1)枚举法：适合于给定的样本点个数较少且易一一列举出的问题.</w:t>
      </w:r>
    </w:p>
    <w:p>
      <w:r>
        <w:rPr>
          <w:rFonts w:ascii="宋体" w:hAnsi="宋体" w:eastAsia="宋体"/>
          <w:sz w:val="21"/>
        </w:rPr>
        <w:t>(2)树状图法：适合于较为复杂的问题，注意在确定样本点时(x, y)可看成是有序的，如(1,2)与(2,1)不同，</w:t>
      </w:r>
    </w:p>
    <w:p>
      <w:r>
        <w:rPr>
          <w:rFonts w:ascii="宋体" w:hAnsi="宋体" w:eastAsia="宋体"/>
          <w:sz w:val="21"/>
        </w:rPr>
        <w:t>有时也可看成是无序的，如(1,2)与(2,1)相同.</w:t>
      </w:r>
    </w:p>
    <w:p>
      <w:r>
        <w:rPr>
          <w:rFonts w:ascii="宋体" w:hAnsi="宋体" w:eastAsia="宋体"/>
          <w:sz w:val="21"/>
        </w:rPr>
        <w:t>4．概率的基本性质</w:t>
      </w:r>
    </w:p>
    <w:p>
      <w:r>
        <w:rPr>
          <w:rFonts w:ascii="黑体" w:hAnsi="黑体" w:eastAsia="黑体"/>
          <w:b/>
          <w:sz w:val="22"/>
        </w:rPr>
        <w:t>【题型6  写出基本事件】</w:t>
      </w:r>
    </w:p>
    <w:p>
      <w:r>
        <w:rPr>
          <w:rFonts w:ascii="宋体" w:hAnsi="宋体" w:eastAsia="宋体"/>
          <w:sz w:val="21"/>
        </w:rPr>
        <w:t>【例6】（23-24高二上·贵州·期中）先后抛掷2枚均匀的一分、二分的硬币，观察落地后硬币的正反面情况，则下列事件包含3个基本事件的是（    ）</w:t>
      </w:r>
    </w:p>
    <w:p>
      <w:r>
        <w:rPr>
          <w:rFonts w:ascii="宋体" w:hAnsi="宋体" w:eastAsia="宋体"/>
          <w:sz w:val="21"/>
        </w:rPr>
        <w:t>A．“至少一枚硬币正面向上”</w:t>
      </w:r>
    </w:p>
    <w:p>
      <w:r>
        <w:rPr>
          <w:rFonts w:ascii="宋体" w:hAnsi="宋体" w:eastAsia="宋体"/>
          <w:sz w:val="21"/>
        </w:rPr>
        <w:t>B．“只有一枚硬币正面向上”</w:t>
      </w:r>
    </w:p>
    <w:p>
      <w:r>
        <w:rPr>
          <w:rFonts w:ascii="宋体" w:hAnsi="宋体" w:eastAsia="宋体"/>
          <w:sz w:val="21"/>
        </w:rPr>
        <w:t>C．“两枚硬币都是正面向上”</w:t>
      </w:r>
    </w:p>
    <w:p>
      <w:r>
        <w:rPr>
          <w:rFonts w:ascii="宋体" w:hAnsi="宋体" w:eastAsia="宋体"/>
          <w:sz w:val="21"/>
        </w:rPr>
        <w:t>D．“两枚硬币一枚正面向上，另一枚反面向上”</w:t>
      </w:r>
    </w:p>
    <w:p>
      <w:r>
        <w:rPr>
          <w:rFonts w:ascii="宋体" w:hAnsi="宋体" w:eastAsia="宋体"/>
          <w:sz w:val="21"/>
        </w:rPr>
        <w:t>【变式6-1】（24-25高一下·全国·课后作业）有5根木棍，其长度分别为2，3，4，5，6，从这5根木棍中任取3根，首尾相接能构成三角形的有（    ）</w:t>
      </w:r>
    </w:p>
    <w:p>
      <w:r>
        <w:rPr>
          <w:rFonts w:ascii="宋体" w:hAnsi="宋体" w:eastAsia="宋体"/>
          <w:sz w:val="21"/>
        </w:rPr>
        <w:t>A．10个</w:t>
        <w:tab/>
        <w:t>B．8个</w:t>
        <w:tab/>
        <w:t>C．7个</w:t>
        <w:tab/>
        <w:t>D．6个</w:t>
      </w:r>
    </w:p>
    <w:p>
      <w:r>
        <w:rPr>
          <w:rFonts w:ascii="宋体" w:hAnsi="宋体" w:eastAsia="宋体"/>
          <w:sz w:val="21"/>
        </w:rPr>
        <w:t>【变式6-2】（24-25高二上·湖北武汉·阶段练习）一个箱子中装有编号分别为、、、、的个小球，个小球除编号外其他均无异，现有事件为“从箱中任取个小球观察其编号”，问事件A的样本点数有（       ）</w:t>
      </w:r>
    </w:p>
    <w:p>
      <w:r>
        <w:rPr>
          <w:rFonts w:ascii="宋体" w:hAnsi="宋体" w:eastAsia="宋体"/>
          <w:sz w:val="21"/>
        </w:rPr>
        <w:t>A．个</w:t>
        <w:tab/>
        <w:t>B．个</w:t>
        <w:tab/>
        <w:t>C．个</w:t>
        <w:tab/>
        <w:t>D．个</w:t>
      </w:r>
    </w:p>
    <w:p>
      <w:r>
        <w:rPr>
          <w:rFonts w:ascii="宋体" w:hAnsi="宋体" w:eastAsia="宋体"/>
          <w:sz w:val="21"/>
        </w:rPr>
        <w:t>【变式6-3】（24-25高二·全国·课后作业）有张卡片，上面分别写有数字，，，，从这张卡片中随机抽取张，则取出的张卡片上的数字之和为奇数的所有基本事件数为（    ）</w:t>
      </w:r>
    </w:p>
    <w:p>
      <w:r>
        <w:rPr>
          <w:rFonts w:ascii="宋体" w:hAnsi="宋体" w:eastAsia="宋体"/>
          <w:sz w:val="21"/>
        </w:rPr>
        <w:t>A．</w:t>
        <w:tab/>
        <w:t>B．</w:t>
        <w:tab/>
        <w:t>C．</w:t>
        <w:tab/>
        <w:t>D．</w:t>
      </w:r>
    </w:p>
    <w:p>
      <w:r>
        <w:rPr>
          <w:rFonts w:ascii="黑体" w:hAnsi="黑体" w:eastAsia="黑体"/>
          <w:b/>
          <w:sz w:val="22"/>
        </w:rPr>
        <w:t>【题型7  计算古典概型问题的概率】</w:t>
      </w:r>
    </w:p>
    <w:p>
      <w:r>
        <w:rPr>
          <w:rFonts w:ascii="宋体" w:hAnsi="宋体" w:eastAsia="宋体"/>
          <w:sz w:val="21"/>
        </w:rPr>
        <w:t>【例7】（24-25高二上·山西·阶段练习）在山西的某个旅游景点内有刀削面、油炸糕、糖火烧、炕馍、莜面这5种传统小吃.某游客从中随机选择3种品尝，则该游客选择了油炸糕和莜面品尝的概率为（   ）</w:t>
      </w:r>
    </w:p>
    <w:p>
      <w:r>
        <w:rPr>
          <w:rFonts w:ascii="宋体" w:hAnsi="宋体" w:eastAsia="宋体"/>
          <w:sz w:val="21"/>
        </w:rPr>
        <w:t>A．</w:t>
        <w:tab/>
        <w:t>B．</w:t>
        <w:tab/>
        <w:t>C．</w:t>
        <w:tab/>
        <w:t>D．</w:t>
      </w:r>
    </w:p>
    <w:p>
      <w:r>
        <w:rPr>
          <w:rFonts w:ascii="宋体" w:hAnsi="宋体" w:eastAsia="宋体"/>
          <w:sz w:val="21"/>
        </w:rPr>
        <w:t>【变式7-1】（24-25高一上·北京房山·期末）掷一个骰子，观察朝上的面的点数，设事件“点数为奇数”，事件“点数为的整数倍”，若，分别表示事件，发生的概率，则（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7-2】（24-25高一下·全国·课后作业）某汽车站每天均有3辆开往省城的分为上、中、下等级的客车，某天袁先生准备在该汽车站乘车前往省城办事，但他不知道客车的车况，也不知道发车顺序．为了尽可能乘坐上等车，他采取如下策略：先放过一辆，如果第二辆比第一辆好则上第二辆，否则上第三辆，则他乘坐上等车的概率为（    ）</w:t>
      </w:r>
    </w:p>
    <w:p>
      <w:r>
        <w:rPr>
          <w:rFonts w:ascii="宋体" w:hAnsi="宋体" w:eastAsia="宋体"/>
          <w:sz w:val="21"/>
        </w:rPr>
        <w:t>A．</w:t>
        <w:tab/>
        <w:t>B．</w:t>
        <w:tab/>
        <w:t>C．</w:t>
        <w:tab/>
        <w:t>D．</w:t>
      </w:r>
    </w:p>
    <w:p>
      <w:r>
        <w:rPr>
          <w:rFonts w:ascii="宋体" w:hAnsi="宋体" w:eastAsia="宋体"/>
          <w:sz w:val="21"/>
        </w:rPr>
        <w:t>【变式7-3】（23-24高一上·四川内江·开学考试）某公园有东、南、西、北共4个大门供游客出入，小军、小明从不同的大门进入公园游玩，游玩结束后，他们随机地从其中一个大门离开，则他们恰好从同一个大门出去的概率是（    ）</w:t>
      </w:r>
    </w:p>
    <w:p>
      <w:r>
        <w:rPr>
          <w:rFonts w:ascii="宋体" w:hAnsi="宋体" w:eastAsia="宋体"/>
          <w:sz w:val="21"/>
        </w:rPr>
        <w:t>A．</w:t>
        <w:tab/>
        <w:t>B．</w:t>
        <w:tab/>
        <w:t>C．</w:t>
        <w:tab/>
        <w:t>D．</w:t>
      </w:r>
    </w:p>
    <w:p>
      <w:r>
        <w:rPr>
          <w:rFonts w:ascii="黑体" w:hAnsi="黑体" w:eastAsia="黑体"/>
          <w:b/>
          <w:sz w:val="22"/>
        </w:rPr>
        <w:t>【题型8  概率的基本性质及其应用】</w:t>
      </w:r>
    </w:p>
    <w:p>
      <w:r>
        <w:rPr>
          <w:rFonts w:ascii="宋体" w:hAnsi="宋体" w:eastAsia="宋体"/>
          <w:sz w:val="21"/>
        </w:rPr>
        <w:t>【例8】（23-24高二下·浙江舟山·期末）设A，B是一个随机试验中的两个事件，且，，，则（    ）</w:t>
      </w:r>
    </w:p>
    <w:p>
      <w:r>
        <w:rPr>
          <w:rFonts w:ascii="宋体" w:hAnsi="宋体" w:eastAsia="宋体"/>
          <w:sz w:val="21"/>
        </w:rPr>
        <w:t>A．</w:t>
        <w:tab/>
        <w:t>B．</w:t>
        <w:tab/>
        <w:t>C．</w:t>
        <w:tab/>
        <w:t>D．</w:t>
      </w:r>
    </w:p>
    <w:p>
      <w:r>
        <w:rPr>
          <w:rFonts w:ascii="宋体" w:hAnsi="宋体" w:eastAsia="宋体"/>
          <w:sz w:val="21"/>
        </w:rPr>
        <w:t>【变式8-1】（23-24高一下·全国·阶段练习）已知事件、、两两互斥，若，则（    ）</w:t>
      </w:r>
    </w:p>
    <w:p>
      <w:r>
        <w:rPr>
          <w:rFonts w:ascii="宋体" w:hAnsi="宋体" w:eastAsia="宋体"/>
          <w:sz w:val="21"/>
        </w:rPr>
        <w:t>A．</w:t>
        <w:tab/>
        <w:t>B．</w:t>
        <w:tab/>
        <w:t>C．</w:t>
        <w:tab/>
        <w:t>D．</w:t>
      </w:r>
    </w:p>
    <w:p>
      <w:r>
        <w:rPr>
          <w:rFonts w:ascii="宋体" w:hAnsi="宋体" w:eastAsia="宋体"/>
          <w:sz w:val="21"/>
        </w:rPr>
        <w:t>【变式8-2】（23-24高一下·福建宁德·期末）设为两个互斥事件，且，，则下列各式一定正确的是（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【变式8-3】（24-25高一下·安徽·开学考试）若事件为两个互斥事件，且，有以下四个结论，其中正确的结论是（    ）</w:t>
      </w:r>
    </w:p>
    <w:p>
      <w:r>
        <w:rPr>
          <w:rFonts w:ascii="宋体" w:hAnsi="宋体" w:eastAsia="宋体"/>
          <w:sz w:val="21"/>
        </w:rPr>
        <w:t>①</w:t>
      </w:r>
    </w:p>
    <w:p>
      <w:r>
        <w:rPr>
          <w:rFonts w:ascii="宋体" w:hAnsi="宋体" w:eastAsia="宋体"/>
          <w:sz w:val="21"/>
        </w:rPr>
        <w:t>②</w:t>
      </w:r>
    </w:p>
    <w:p>
      <w:r>
        <w:rPr>
          <w:rFonts w:ascii="宋体" w:hAnsi="宋体" w:eastAsia="宋体"/>
          <w:sz w:val="21"/>
        </w:rPr>
        <w:t>③</w:t>
      </w:r>
    </w:p>
    <w:p>
      <w:r>
        <w:rPr>
          <w:rFonts w:ascii="宋体" w:hAnsi="宋体" w:eastAsia="宋体"/>
          <w:sz w:val="21"/>
        </w:rPr>
        <w:t>④</w:t>
      </w:r>
    </w:p>
    <w:p>
      <w:r>
        <w:rPr>
          <w:rFonts w:ascii="宋体" w:hAnsi="宋体" w:eastAsia="宋体"/>
          <w:sz w:val="21"/>
        </w:rPr>
        <w:t>A．①③④</w:t>
        <w:tab/>
        <w:t>B．②③④</w:t>
        <w:tab/>
        <w:t>C．①②④</w:t>
        <w:tab/>
        <w:t>D．①②③</w:t>
      </w:r>
    </w:p>
    <w:p>
      <w:r>
        <w:rPr>
          <w:rFonts w:ascii="黑体" w:hAnsi="黑体" w:eastAsia="黑体"/>
          <w:b/>
          <w:sz w:val="22"/>
        </w:rPr>
        <w:t>【题型9  游戏的公平性问题】</w:t>
      </w:r>
    </w:p>
    <w:p>
      <w:r>
        <w:rPr>
          <w:rFonts w:ascii="宋体" w:hAnsi="宋体" w:eastAsia="宋体"/>
          <w:sz w:val="21"/>
        </w:rPr>
        <w:t>【例9】（24-25高一下·全国·课后作业）用掷两枚硬币做胜负游戏，规定：两枚硬币同时出现正面或同时出现反面算甲胜，一个正面、一个反面算乙胜.这个游戏公平吗？</w:t>
      </w:r>
    </w:p>
    <w:p>
      <w:r>
        <w:rPr>
          <w:rFonts w:ascii="宋体" w:hAnsi="宋体" w:eastAsia="宋体"/>
          <w:sz w:val="21"/>
        </w:rPr>
        <w:t>【变式9-1】（24-25高一·全国·课后作业）下面的三个游戏都是在袋子中装球，然后从袋子中不放同地取球，分别计算三个游戏中甲获胜的概率，你认为哪个游戏是公平的？</w:t>
      </w:r>
    </w:p>
    <w:p>
      <w:r>
        <w:rPr>
          <w:rFonts w:ascii="宋体" w:hAnsi="宋体" w:eastAsia="宋体"/>
          <w:sz w:val="21"/>
        </w:rPr>
        <w:t>【变式9-2】（24-25高一·全国·课后作业）一天，甲拿出一个装有三张卡片的盒子（一张卡片的两面都是绿色，一张卡片的两面都是蓝色，还有一张卡片一面是绿色，另一面是蓝色），跟乙说玩一个游戏，规则是：甲将盒子里的卡片顺序打乱后，由乙随机抽出一张卡片放在桌子上，然后卡片朝下的面的颜色决定胜负，如果朝下的面的颜色与朝上的面的颜色一致，则甲赢，否则甲输.乙对游戏的公平性提出了质疑，但是甲说：“当然公平！你看，如果朝上的面的颜色为绿色，则这张卡片不可能两面都是蓝色，因此朝下的面要么是绿色，要么是蓝色，因此，你赢的概率为，我赢的概率也是，怎么不公平？”分析这个游戏是否公平.</w:t>
      </w:r>
    </w:p>
    <w:p>
      <w:r>
        <w:rPr>
          <w:rFonts w:ascii="宋体" w:hAnsi="宋体" w:eastAsia="宋体"/>
          <w:sz w:val="21"/>
        </w:rPr>
        <w:t>【变式9-3】（24-25高一·全国·课后作业）已知n是一个三位正整数，若n的个位数字大于十位数字，十位数字大于百位数字，则称n为“三位递增数”（如135，256，345等）</w:t>
      </w:r>
    </w:p>
    <w:p>
      <w:r>
        <w:rPr>
          <w:rFonts w:ascii="宋体" w:hAnsi="宋体" w:eastAsia="宋体"/>
          <w:sz w:val="21"/>
        </w:rPr>
        <w:t>现要从甲乙两名同学中，选出一个参加某市组织的数学竞赛，选取的规则如下：从由1，2，3，4，5，6组成的所有“三位递增数”中随机抽取1个数，且只抽取1次，若抽取的“三位递增数”是偶数，则甲参加数学竞赛；否则，乙参加数学竞赛.</w:t>
      </w:r>
    </w:p>
    <w:p>
      <w:r>
        <w:rPr>
          <w:rFonts w:ascii="宋体" w:hAnsi="宋体" w:eastAsia="宋体"/>
          <w:sz w:val="21"/>
        </w:rPr>
        <w:t>（1）由1，2，3，4，5，6可组成多少“三位递增数”？并一一列举出来.</w:t>
      </w:r>
    </w:p>
    <w:p>
      <w:r>
        <w:rPr>
          <w:rFonts w:ascii="宋体" w:hAnsi="宋体" w:eastAsia="宋体"/>
          <w:sz w:val="21"/>
        </w:rPr>
        <w:t>（2）这种选取规则对甲乙两名学生公平吗？并说明理由.</w:t>
      </w:r>
    </w:p>
    <w:p>
      <w:r>
        <w:rPr>
          <w:rFonts w:ascii="黑体" w:hAnsi="黑体" w:eastAsia="黑体"/>
          <w:b/>
          <w:sz w:val="22"/>
        </w:rPr>
        <w:t>【题型10  古典概型与其他知识的综合】</w:t>
      </w:r>
    </w:p>
    <w:p>
      <w:r>
        <w:rPr>
          <w:rFonts w:ascii="宋体" w:hAnsi="宋体" w:eastAsia="宋体"/>
          <w:sz w:val="21"/>
        </w:rPr>
        <w:t>【例10】（24-25高二上·贵州·阶段练习）某报社发起“建党周年”主题征文比赛，活动中收到了来自社会各界的大量文章，报社从中选取了篇文章，打算以专栏形式在报纸上发表，已知这些文章的作者各不相同，且年龄都集中在内，根据统计结果，作出频率分布直方图如图所示．</w:t>
      </w:r>
    </w:p>
    <w:p>
      <w:r>
        <w:rPr>
          <w:rFonts w:ascii="宋体" w:hAnsi="宋体" w:eastAsia="宋体"/>
          <w:sz w:val="21"/>
        </w:rPr>
        <w:t>(1)求的值；</w:t>
      </w:r>
    </w:p>
    <w:p>
      <w:r>
        <w:rPr>
          <w:rFonts w:ascii="宋体" w:hAnsi="宋体" w:eastAsia="宋体"/>
          <w:sz w:val="21"/>
        </w:rPr>
        <w:t>(2)估计这名作者年龄的中位数；（结果精确到）</w:t>
      </w:r>
    </w:p>
    <w:p>
      <w:r>
        <w:rPr>
          <w:rFonts w:ascii="宋体" w:hAnsi="宋体" w:eastAsia="宋体"/>
          <w:sz w:val="21"/>
        </w:rPr>
        <w:t>(3)为了展示不同年龄作者心中的党的形象，报社按照各年龄段人数的比例，用分层随机抽样的方法从这篇文章中抽出篇文章，并邀请相应作者参加座谈会，若从参加座谈会的年龄在的作者中随机选出人作为代表发言，求这人中至少有人的年龄在的概率．</w:t>
      </w:r>
    </w:p>
    <w:p>
      <w:r>
        <w:rPr>
          <w:rFonts w:ascii="宋体" w:hAnsi="宋体" w:eastAsia="宋体"/>
          <w:sz w:val="21"/>
        </w:rPr>
        <w:t>【变式10-1】（24-25高一下·贵州遵义·阶段练习）某地文化和旅游局统计了春节期间100个家庭的旅游支出情况，统计得到这100个家庭的旅游支出（单位：千元）数据，按分成5组，并绘制成频率分布直方图，如图所示．</w:t>
      </w:r>
    </w:p>
    <w:p>
      <w:r>
        <w:rPr>
          <w:rFonts w:ascii="宋体" w:hAnsi="宋体" w:eastAsia="宋体"/>
          <w:sz w:val="21"/>
        </w:rPr>
        <w:t>(1)估计这100个家庭的旅游支出的平均值（同一组中的数据用该组区间的中点值作为代表）；</w:t>
      </w:r>
    </w:p>
    <w:p>
      <w:r>
        <w:rPr>
          <w:rFonts w:ascii="宋体" w:hAnsi="宋体" w:eastAsia="宋体"/>
          <w:sz w:val="21"/>
        </w:rPr>
        <w:t>(2)估计这100个家庭的旅游支出的第70百分位数（结果保留一位小数）；</w:t>
      </w:r>
    </w:p>
    <w:p>
      <w:r>
        <w:rPr>
          <w:rFonts w:ascii="宋体" w:hAnsi="宋体" w:eastAsia="宋体"/>
          <w:sz w:val="21"/>
        </w:rPr>
        <w:t>(3)在这100个家庭中，旅游支出在（千元）的家庭中，按分层抽样的方法抽取5个家庭，再从这5个家庭中抽取2个家庭，求至少有1个家庭的旅游支出在千元内的概率.</w:t>
      </w:r>
    </w:p>
    <w:p>
      <w:r>
        <w:rPr>
          <w:rFonts w:ascii="宋体" w:hAnsi="宋体" w:eastAsia="宋体"/>
          <w:sz w:val="21"/>
        </w:rPr>
        <w:t>【变式10-2】（24-25高一下·江西抚州·阶段练习）其校为了解学生的综合素养情况，从该校学生中随机地抽取了40名学生作为样本，进行综合素养测评，将他们的得分（满分：100分）分成，共六组．根据他们的得分绘制了如图所示的频率分布直方图．</w:t>
      </w:r>
    </w:p>
    <w:p>
      <w:r>
        <w:rPr>
          <w:rFonts w:ascii="宋体" w:hAnsi="宋体" w:eastAsia="宋体"/>
          <w:sz w:val="21"/>
        </w:rPr>
        <w:t>(1)从得分低于60分的样本中随机地选取2个样本，求这2个样本的得分在同一组的概率；</w:t>
      </w:r>
    </w:p>
    <w:p>
      <w:r>
        <w:rPr>
          <w:rFonts w:ascii="宋体" w:hAnsi="宋体" w:eastAsia="宋体"/>
          <w:sz w:val="21"/>
        </w:rPr>
        <w:t>(2)若在内的样本得分的平均数为86分，方差为10，在内的样本得分的平均数为92分，方差为6，求在内的样本得分的平均数和方差．</w:t>
      </w:r>
    </w:p>
    <w:p>
      <w:r>
        <w:rPr>
          <w:rFonts w:ascii="宋体" w:hAnsi="宋体" w:eastAsia="宋体"/>
          <w:sz w:val="21"/>
        </w:rPr>
        <w:t>【变式10-3】（24-25高一下·全国·单元测试）某新能源汽车销售部为了满足广大客户对新能源汽车性能的需求，随机抽取了500名用户进行问卷调查，根据统计情况，将他们的年龄按分组，并绘制出了部分频率分布直方图，如图所示．</w:t>
      </w:r>
    </w:p>
    <w:p>
      <w:r>
        <w:rPr>
          <w:rFonts w:ascii="宋体" w:hAnsi="宋体" w:eastAsia="宋体"/>
          <w:sz w:val="21"/>
        </w:rPr>
        <w:t>(1)请将频率分布直方图补充完整；</w:t>
      </w:r>
    </w:p>
    <w:p>
      <w:r>
        <w:rPr>
          <w:rFonts w:ascii="宋体" w:hAnsi="宋体" w:eastAsia="宋体"/>
          <w:sz w:val="21"/>
        </w:rPr>
        <w:t>(2)估计样本中所有用户的平均年龄（同一组中的数据用该组区间的中间值作代表）；</w:t>
      </w:r>
    </w:p>
    <w:p>
      <w:r>
        <w:rPr>
          <w:rFonts w:ascii="宋体" w:hAnsi="宋体" w:eastAsia="宋体"/>
          <w:sz w:val="21"/>
        </w:rPr>
        <w:t>(3)销售部从年龄在两组的样本中用分层抽样的方法抽取4人，再从这4人中随机抽取2人进行电话回访，求这2人取自不同年龄区间的概率．</w:t>
      </w:r>
    </w:p>
    <w:p/>
    <w:p>
      <w:pPr>
        <w:pStyle w:val="Heading2"/>
      </w:pPr>
      <w:r>
        <w:rPr>
          <w:rFonts w:ascii="黑体" w:hAnsi="黑体" w:eastAsia="黑体"/>
        </w:rPr>
        <w:t>10.2节</w:t>
      </w:r>
    </w:p>
    <w:p>
      <w:pPr>
        <w:pStyle w:val="Heading3"/>
      </w:pPr>
      <w:r>
        <w:rPr>
          <w:rFonts w:ascii="楷体" w:hAnsi="楷体" w:eastAsia="楷体"/>
        </w:rPr>
        <w:t>⭐⭐ 能力提升（举一反三）</w:t>
      </w:r>
    </w:p>
    <w:p>
      <w:r>
        <w:rPr>
          <w:rFonts w:ascii="黑体" w:hAnsi="黑体" w:eastAsia="黑体"/>
          <w:b/>
          <w:sz w:val="22"/>
        </w:rPr>
        <w:t>专题10.2 事件的相互独立性【六大题型】</w:t>
      </w:r>
    </w:p>
    <w:p>
      <w:r>
        <w:rPr>
          <w:rFonts w:ascii="宋体" w:hAnsi="宋体" w:eastAsia="宋体"/>
          <w:sz w:val="21"/>
        </w:rPr>
        <w:t>【人教A版（2019）】</w:t>
      </w:r>
    </w:p>
    <w:p>
      <w:r>
        <w:rPr>
          <w:rFonts w:ascii="宋体" w:hAnsi="宋体" w:eastAsia="宋体"/>
          <w:sz w:val="21"/>
        </w:rPr>
        <w:t>【知识点1  事件的相互独立性】</w:t>
      </w:r>
    </w:p>
    <w:p>
      <w:r>
        <w:rPr>
          <w:rFonts w:ascii="宋体" w:hAnsi="宋体" w:eastAsia="宋体"/>
          <w:sz w:val="21"/>
        </w:rPr>
        <w:t>1．事件的相互独立性</w:t>
      </w:r>
    </w:p>
    <w:p>
      <w:r>
        <w:rPr>
          <w:rFonts w:ascii="宋体" w:hAnsi="宋体" w:eastAsia="宋体"/>
          <w:sz w:val="21"/>
        </w:rPr>
        <w:t>(1)定义</w:t>
        <w:br/>
        <w:t>对任意两个事件A与B，如果P(AB)=P(A)P(B)成立，则称事件A与事件B相互独立，简称为独立.</w:t>
      </w:r>
    </w:p>
    <w:p>
      <w:r>
        <w:rPr>
          <w:rFonts w:ascii="宋体" w:hAnsi="宋体" w:eastAsia="宋体"/>
          <w:sz w:val="21"/>
        </w:rPr>
        <w:t>(2)性质</w:t>
        <w:br/>
        <w:t>若事件A与B相互独立，则与B，A与，与也相互独立.</w:t>
        <w:br/>
        <w:t>(3)应用</w:t>
        <w:br/>
        <w:t>因为“A与B相互独立”是“P(AB)=P(A)P(B)”的充要条件，所以如果已知两个事件是相互独立的，则由它</w:t>
      </w:r>
    </w:p>
    <w:p>
      <w:r>
        <w:rPr>
          <w:rFonts w:ascii="宋体" w:hAnsi="宋体" w:eastAsia="宋体"/>
          <w:sz w:val="21"/>
        </w:rPr>
        <w:t>们各自发生的概率可以迅速得到它们同时发生的概率.在实际问题中，我们常常依据实际背景去判断事件之间是否存在相互影响，若认为事件之间没有影响，则认为它们相互独立.</w:t>
        <w:br/>
        <w:t xml:space="preserve">    (4)推广</w:t>
        <w:br/>
        <w:t xml:space="preserve">    两个事件的相互独立性可以推广到n(n&gt;2，n∈N*)个事件的相互独立性，即若事件A1，A2，···，An相互独立，则这n个事件同时发生的概率P(A1A2···An)=P(A1)P(A2)···P(An).</w:t>
      </w:r>
    </w:p>
    <w:p>
      <w:r>
        <w:rPr>
          <w:rFonts w:ascii="宋体" w:hAnsi="宋体" w:eastAsia="宋体"/>
          <w:sz w:val="21"/>
        </w:rPr>
        <w:t>2．互斥事件与相互独立事件的辨析</w:t>
      </w:r>
    </w:p>
    <w:p>
      <w:r>
        <w:rPr>
          <w:rFonts w:ascii="宋体" w:hAnsi="宋体" w:eastAsia="宋体"/>
          <w:sz w:val="21"/>
        </w:rPr>
        <w:t>(1)互斥事件与相互独立事件都描述的是两个事件间的关系，但互斥事件强调不可能同时发生，相互独立事件则强调一个事件的发生与否对另一个事件发生的概率没有影响.用表格表示如下：</w:t>
      </w:r>
    </w:p>
    <w:p>
      <w:r>
        <w:rPr>
          <w:rFonts w:ascii="宋体" w:hAnsi="宋体" w:eastAsia="宋体"/>
          <w:sz w:val="21"/>
        </w:rPr>
        <w:t>(2)已知事件A，B发生的概率分别为P(A)，P(B)，我们有如下结论：</w:t>
      </w:r>
    </w:p>
    <w:p>
      <w:r>
        <w:rPr>
          <w:rFonts w:ascii="宋体" w:hAnsi="宋体" w:eastAsia="宋体"/>
          <w:sz w:val="21"/>
        </w:rPr>
        <w:t>3．求相互独立事件同时发生的概率的方法</w:t>
      </w:r>
    </w:p>
    <w:p>
      <w:r>
        <w:rPr>
          <w:rFonts w:ascii="黑体" w:hAnsi="黑体" w:eastAsia="黑体"/>
          <w:b/>
          <w:sz w:val="22"/>
        </w:rPr>
        <w:t>(1)利用相互独立事件的概率乘法公式直接求解.</w:t>
      </w:r>
    </w:p>
    <w:p>
      <w:r>
        <w:rPr>
          <w:rFonts w:ascii="黑体" w:hAnsi="黑体" w:eastAsia="黑体"/>
          <w:b/>
          <w:sz w:val="22"/>
        </w:rPr>
        <w:t>(2)正面计算较繁(如求用“至少”表述的事件的概率)或难以入手时，可从其对立事件入手计算.</w:t>
      </w:r>
    </w:p>
    <w:p>
      <w:r>
        <w:rPr>
          <w:rFonts w:ascii="黑体" w:hAnsi="黑体" w:eastAsia="黑体"/>
          <w:b/>
          <w:sz w:val="22"/>
        </w:rPr>
        <w:t>【题型1  独立事件的判断】</w:t>
      </w:r>
    </w:p>
    <w:p>
      <w:r>
        <w:rPr>
          <w:rFonts w:ascii="宋体" w:hAnsi="宋体" w:eastAsia="宋体"/>
          <w:sz w:val="21"/>
        </w:rPr>
        <w:t>【例1】（24-25高一·全国·课后作业）下列事件A，B是相互独立事件的是（    ）</w:t>
      </w:r>
    </w:p>
    <w:p>
      <w:r>
        <w:rPr>
          <w:rFonts w:ascii="宋体" w:hAnsi="宋体" w:eastAsia="宋体"/>
          <w:sz w:val="21"/>
        </w:rPr>
        <w:t>A．一枚硬币掷两次，A表示“第一次为正面”，B表示“第二次为反面”</w:t>
      </w:r>
    </w:p>
    <w:p>
      <w:r>
        <w:rPr>
          <w:rFonts w:ascii="宋体" w:hAnsi="宋体" w:eastAsia="宋体"/>
          <w:sz w:val="21"/>
        </w:rPr>
        <w:t>B．袋中有2个白球，2个黑球，不放回地摸球两次，每次摸一球，A表示“第一次摸到白球”，B表示“第二次摸到白球”</w:t>
      </w:r>
    </w:p>
    <w:p>
      <w:r>
        <w:rPr>
          <w:rFonts w:ascii="宋体" w:hAnsi="宋体" w:eastAsia="宋体"/>
          <w:sz w:val="21"/>
        </w:rPr>
        <w:t>C．掷一枚骰子，A表示“出现点数为奇数”，B表示“出现点数为偶数”</w:t>
      </w:r>
    </w:p>
    <w:p>
      <w:r>
        <w:rPr>
          <w:rFonts w:ascii="宋体" w:hAnsi="宋体" w:eastAsia="宋体"/>
          <w:sz w:val="21"/>
        </w:rPr>
        <w:t>D．A表示“一个灯泡能用1000小时”，B表示“一个灯泡能用2000小时”</w:t>
      </w:r>
    </w:p>
    <w:p>
      <w:r>
        <w:rPr>
          <w:rFonts w:ascii="宋体" w:hAnsi="宋体" w:eastAsia="宋体"/>
          <w:sz w:val="21"/>
        </w:rPr>
        <w:t>【变式1-1】（23-24高一下·吉林延边·期末）有4个大小质地相同的小球，分别标有数字，从中不放回的随机抽取两次，每次取一个球.甲表示事件“第一次取出的球的数字是奇数”，乙表示事件“第一次取出的球的数字是偶数”，丙表示事件“两次取出的球的数字之和为4”，丁表示事件“两次取出的球的数字之和为5”，则（    ）</w:t>
      </w:r>
    </w:p>
    <w:p>
      <w:r>
        <w:rPr>
          <w:rFonts w:ascii="宋体" w:hAnsi="宋体" w:eastAsia="宋体"/>
          <w:sz w:val="21"/>
        </w:rPr>
        <w:t>A．甲和乙相互独立</w:t>
        <w:tab/>
        <w:t>B．甲和丙相互独立</w:t>
      </w:r>
    </w:p>
    <w:p>
      <w:r>
        <w:rPr>
          <w:rFonts w:ascii="宋体" w:hAnsi="宋体" w:eastAsia="宋体"/>
          <w:sz w:val="21"/>
        </w:rPr>
        <w:t>C．甲和丁相互独立</w:t>
        <w:tab/>
        <w:t>D．丁和丙相互独立</w:t>
      </w:r>
    </w:p>
    <w:p>
      <w:r>
        <w:rPr>
          <w:rFonts w:ascii="宋体" w:hAnsi="宋体" w:eastAsia="宋体"/>
          <w:sz w:val="21"/>
        </w:rPr>
        <w:t>【变式1-2】（23-24高一下·安徽黄山·期末）设事件与事件满足：，，，则下列说法正确的是（    ）</w:t>
      </w:r>
    </w:p>
    <w:p>
      <w:r>
        <w:rPr>
          <w:rFonts w:ascii="宋体" w:hAnsi="宋体" w:eastAsia="宋体"/>
          <w:sz w:val="21"/>
        </w:rPr>
        <w:t>A．事件与事件不是相互独立事件</w:t>
        <w:tab/>
        <w:t>B．事件与事件不是相互独立事件</w:t>
      </w:r>
    </w:p>
    <w:p>
      <w:r>
        <w:rPr>
          <w:rFonts w:ascii="宋体" w:hAnsi="宋体" w:eastAsia="宋体"/>
          <w:sz w:val="21"/>
        </w:rPr>
        <w:t>C．事件与事件是相互独立事件</w:t>
        <w:tab/>
        <w:t>D．事件与事件不是相互独立事件</w:t>
      </w:r>
    </w:p>
    <w:p>
      <w:r>
        <w:rPr>
          <w:rFonts w:ascii="宋体" w:hAnsi="宋体" w:eastAsia="宋体"/>
          <w:sz w:val="21"/>
        </w:rPr>
        <w:t>【变式1-3】（2024·上海嘉定·一模）假定生男生女是等可能的，设事件：一个家庭中既有男孩又有女孩；事件家庭中最多有一个女孩.针对下列两种情形：①家庭中有2个小孩；②家庭中有3个小孩，下面说法正确是（    ）</w:t>
      </w:r>
    </w:p>
    <w:p>
      <w:r>
        <w:rPr>
          <w:rFonts w:ascii="宋体" w:hAnsi="宋体" w:eastAsia="宋体"/>
          <w:sz w:val="21"/>
        </w:rPr>
        <w:t>A．①中事件与事件相互独立､②中的事件与事件相互独立</w:t>
      </w:r>
    </w:p>
    <w:p>
      <w:r>
        <w:rPr>
          <w:rFonts w:ascii="宋体" w:hAnsi="宋体" w:eastAsia="宋体"/>
          <w:sz w:val="21"/>
        </w:rPr>
        <w:t>B．①中事件与事件不相互独立､②中的事件与事件相互独立</w:t>
      </w:r>
    </w:p>
    <w:p>
      <w:r>
        <w:rPr>
          <w:rFonts w:ascii="宋体" w:hAnsi="宋体" w:eastAsia="宋体"/>
          <w:sz w:val="21"/>
        </w:rPr>
        <w:t>C．①中事件与事件相互独立､②中的事件与事件不相互独立</w:t>
      </w:r>
    </w:p>
    <w:p>
      <w:r>
        <w:rPr>
          <w:rFonts w:ascii="宋体" w:hAnsi="宋体" w:eastAsia="宋体"/>
          <w:sz w:val="21"/>
        </w:rPr>
        <w:t>D．①中事件与事件不相互独立､②中的事件与事件不相互独立</w:t>
      </w:r>
    </w:p>
    <w:p>
      <w:r>
        <w:rPr>
          <w:rFonts w:ascii="黑体" w:hAnsi="黑体" w:eastAsia="黑体"/>
          <w:b/>
          <w:sz w:val="22"/>
        </w:rPr>
        <w:t>【题型2  相互独立事件的概率】</w:t>
      </w:r>
    </w:p>
    <w:p>
      <w:r>
        <w:rPr>
          <w:rFonts w:ascii="宋体" w:hAnsi="宋体" w:eastAsia="宋体"/>
          <w:sz w:val="21"/>
        </w:rPr>
        <w:t>【例2】（24-25高二上·四川绵阳·阶段练习）设甲、乙两人每次投进篮球的概率分别为与，两人约定如下投篮：每次由一人投篮，若投进，下一次由另一人投篮；若没有投进，则继续投篮，则前4次中甲恰好投篮3次的概率为（   ）</w:t>
      </w:r>
    </w:p>
    <w:p>
      <w:r>
        <w:rPr>
          <w:rFonts w:ascii="宋体" w:hAnsi="宋体" w:eastAsia="宋体"/>
          <w:sz w:val="21"/>
        </w:rPr>
        <w:t>A．</w:t>
        <w:tab/>
        <w:t>B．</w:t>
        <w:tab/>
        <w:t>C．</w:t>
        <w:tab/>
        <w:t>D．</w:t>
      </w:r>
    </w:p>
    <w:p>
      <w:r>
        <w:rPr>
          <w:rFonts w:ascii="宋体" w:hAnsi="宋体" w:eastAsia="宋体"/>
          <w:sz w:val="21"/>
        </w:rPr>
        <w:t>【变式2-1】（24-25高一上·山东日照·期末）已知事件A，B相互独立，且，，则（   ）</w:t>
      </w:r>
    </w:p>
    <w:p>
      <w:r>
        <w:rPr>
          <w:rFonts w:ascii="宋体" w:hAnsi="宋体" w:eastAsia="宋体"/>
          <w:sz w:val="21"/>
        </w:rPr>
        <w:t>A．</w:t>
        <w:tab/>
        <w:t>B．</w:t>
        <w:tab/>
        <w:t>C．</w:t>
        <w:tab/>
        <w:t>D．</w:t>
      </w:r>
    </w:p>
    <w:p>
      <w:r>
        <w:rPr>
          <w:rFonts w:ascii="宋体" w:hAnsi="宋体" w:eastAsia="宋体"/>
          <w:sz w:val="21"/>
        </w:rPr>
        <w:t>【变式2-2】（24-25高二上·黑龙江哈尔滨·阶段练习）如图，三个元件正常工作的概率均为，且是相互独立的，将它们接入电路中，则电路不发生故障的概率是（   ）</w:t>
      </w:r>
    </w:p>
    <w:p>
      <w:r>
        <w:rPr>
          <w:rFonts w:ascii="宋体" w:hAnsi="宋体" w:eastAsia="宋体"/>
          <w:sz w:val="21"/>
        </w:rPr>
        <w:t>A．</w:t>
        <w:tab/>
        <w:t>B．</w:t>
        <w:tab/>
        <w:t>C．</w:t>
        <w:tab/>
        <w:t>D．</w:t>
      </w:r>
    </w:p>
    <w:p>
      <w:r>
        <w:rPr>
          <w:rFonts w:ascii="宋体" w:hAnsi="宋体" w:eastAsia="宋体"/>
          <w:sz w:val="21"/>
        </w:rPr>
        <w:t>【变式2-3】（24-25高一下·江西抚州·阶段练习）如图，用四个不同的元件连接成一个工作系统，当元件正常工作，且三个元件中至少有一个正常工作时，该系统正常工作．已知元件A正常工作的概率为，元件正常工作的概率均为，且这四个元件是否正常工作相互独立，则该系统正常工作的概率为（   ）</w:t>
      </w:r>
    </w:p>
    <w:p>
      <w:r>
        <w:rPr>
          <w:rFonts w:ascii="宋体" w:hAnsi="宋体" w:eastAsia="宋体"/>
          <w:sz w:val="21"/>
        </w:rPr>
        <w:t>A．</w:t>
        <w:tab/>
        <w:t>B．</w:t>
        <w:tab/>
        <w:t>C．</w:t>
        <w:tab/>
        <w:t>D．</w:t>
      </w:r>
    </w:p>
    <w:p>
      <w:r>
        <w:rPr>
          <w:rFonts w:ascii="黑体" w:hAnsi="黑体" w:eastAsia="黑体"/>
          <w:b/>
          <w:sz w:val="22"/>
        </w:rPr>
        <w:t>【题型3  相互独立事件与互斥事件】</w:t>
      </w:r>
    </w:p>
    <w:p>
      <w:r>
        <w:rPr>
          <w:rFonts w:ascii="宋体" w:hAnsi="宋体" w:eastAsia="宋体"/>
          <w:sz w:val="21"/>
        </w:rPr>
        <w:t>【例3】（23-24高一下·河南安阳·阶段练习）袋子中有5个相同的球，分别标有数字1，2，3，4，5，从中随机取出两个球，设事件A=“取出的球的数字之积为奇数”，事件B=“取出的球的数字之积为偶数”，事件C=“取出的球的数字之和为偶数”，事件D=“取出的球的数字之和大于5”，则下列说法错误的是（    ）</w:t>
      </w:r>
    </w:p>
    <w:p>
      <w:r>
        <w:rPr>
          <w:rFonts w:ascii="宋体" w:hAnsi="宋体" w:eastAsia="宋体"/>
          <w:sz w:val="21"/>
        </w:rPr>
        <w:t>A．事件A与B是互斥事件</w:t>
        <w:tab/>
        <w:t>B．事件A与B是对立事件</w:t>
      </w:r>
    </w:p>
    <w:p>
      <w:r>
        <w:rPr>
          <w:rFonts w:ascii="宋体" w:hAnsi="宋体" w:eastAsia="宋体"/>
          <w:sz w:val="21"/>
        </w:rPr>
        <w:t>C．事件C与D相互独立</w:t>
        <w:tab/>
        <w:t>D．事件C与D不是互斥事件</w:t>
      </w:r>
    </w:p>
    <w:p>
      <w:r>
        <w:rPr>
          <w:rFonts w:ascii="宋体" w:hAnsi="宋体" w:eastAsia="宋体"/>
          <w:sz w:val="21"/>
        </w:rPr>
        <w:t>【变式3-1】（24-25高二下·陕西咸阳·阶段练习）已知是两个概率大于0的随机事件，则下列说法错误的是（    ）</w:t>
      </w:r>
    </w:p>
    <w:p>
      <w:r>
        <w:rPr>
          <w:rFonts w:ascii="宋体" w:hAnsi="宋体" w:eastAsia="宋体"/>
          <w:sz w:val="21"/>
        </w:rPr>
        <w:t>A．若是对立事件，则是互斥事件</w:t>
      </w:r>
    </w:p>
    <w:p>
      <w:r>
        <w:rPr>
          <w:rFonts w:ascii="宋体" w:hAnsi="宋体" w:eastAsia="宋体"/>
          <w:sz w:val="21"/>
        </w:rPr>
        <w:t>B．若事件相互独立，则与也相互独立</w:t>
      </w:r>
    </w:p>
    <w:p>
      <w:r>
        <w:rPr>
          <w:rFonts w:ascii="宋体" w:hAnsi="宋体" w:eastAsia="宋体"/>
          <w:sz w:val="21"/>
        </w:rPr>
        <w:t>C．若事件相互独立，则与不互斥</w:t>
      </w:r>
    </w:p>
    <w:p>
      <w:r>
        <w:rPr>
          <w:rFonts w:ascii="宋体" w:hAnsi="宋体" w:eastAsia="宋体"/>
          <w:sz w:val="21"/>
        </w:rPr>
        <w:t>D．若事件互斥，则与相互独立</w:t>
      </w:r>
    </w:p>
    <w:p>
      <w:r>
        <w:rPr>
          <w:rFonts w:ascii="宋体" w:hAnsi="宋体" w:eastAsia="宋体"/>
          <w:sz w:val="21"/>
        </w:rPr>
        <w:t>【变式3-2】（23-24高一下·云南·期末）已知甲盒中有3个大小和质地相同的小球，标号为，乙盒中有3个大小和质地相同的小球，标号为，现从甲､乙两盒中分别随机摸出1个小球，记事件“摸到的两个小球标号相同”，事件“摸到的两个小球标号之和为奇数”，则（    ）</w:t>
      </w:r>
    </w:p>
    <w:p>
      <w:r>
        <w:rPr>
          <w:rFonts w:ascii="宋体" w:hAnsi="宋体" w:eastAsia="宋体"/>
          <w:sz w:val="21"/>
        </w:rPr>
        <w:t>A．事件A和相等</w:t>
        <w:tab/>
        <w:t>B．事件A和互相对立</w:t>
      </w:r>
    </w:p>
    <w:p>
      <w:r>
        <w:rPr>
          <w:rFonts w:ascii="宋体" w:hAnsi="宋体" w:eastAsia="宋体"/>
          <w:sz w:val="21"/>
        </w:rPr>
        <w:t>C．事件A和相互独立</w:t>
        <w:tab/>
        <w:t>D．事件A和互斥</w:t>
      </w:r>
    </w:p>
    <w:p>
      <w:r>
        <w:rPr>
          <w:rFonts w:ascii="宋体" w:hAnsi="宋体" w:eastAsia="宋体"/>
          <w:sz w:val="21"/>
        </w:rPr>
        <w:t>【变式3-3】（24-25高二上·湖北·期中）一个不透明的盒子中装有大小和质地都相同的编号分别为1，2，3，4，5，6的6个小球，从中任意摸出两个球．设事件“摸出的两个球的编号之和不超过6”，事件“摸出的两个球的编号都大于3”，事件“摸出的两个球中有编号为4的球”，则（   ）</w:t>
      </w:r>
    </w:p>
    <w:p>
      <w:r>
        <w:rPr>
          <w:rFonts w:ascii="宋体" w:hAnsi="宋体" w:eastAsia="宋体"/>
          <w:sz w:val="21"/>
        </w:rPr>
        <w:t>A．事件与事件是相互独立事件</w:t>
        <w:tab/>
        <w:t>B．事件与事件是对立事件</w:t>
      </w:r>
    </w:p>
    <w:p>
      <w:r>
        <w:rPr>
          <w:rFonts w:ascii="宋体" w:hAnsi="宋体" w:eastAsia="宋体"/>
          <w:sz w:val="21"/>
        </w:rPr>
        <w:t>C．事件与事件是互斥事件</w:t>
        <w:tab/>
        <w:t>D．事件与事件是互斥事件</w:t>
      </w:r>
    </w:p>
    <w:p>
      <w:r>
        <w:rPr>
          <w:rFonts w:ascii="黑体" w:hAnsi="黑体" w:eastAsia="黑体"/>
          <w:b/>
          <w:sz w:val="22"/>
        </w:rPr>
        <w:t>【题型4  独立事件的实际应用】</w:t>
      </w:r>
    </w:p>
    <w:p>
      <w:r>
        <w:rPr>
          <w:rFonts w:ascii="宋体" w:hAnsi="宋体" w:eastAsia="宋体"/>
          <w:sz w:val="21"/>
        </w:rPr>
        <w:t>【例4】（23-24高一下·安徽六安·期末）概率论起源于博弈游戏17世纪，曾有一个“赌金分配”的问题：博弈水平相当的甲、乙两人进行博弈游戏每局比赛都能分出胜负，没有平局双方约定，各出赌金180枚金币，先赢3局者可获得全部赎金；但比赛中途因故终止了，此时甲赢了2局，乙赢了1局.问这360枚金币的赌金该如何分配？数学家费马和帕斯卡都用了现在称之为“概率”的知识，合理地给出了赌金分配方案.该分配方案是（    ）</w:t>
      </w:r>
    </w:p>
    <w:p>
      <w:r>
        <w:rPr>
          <w:rFonts w:ascii="宋体" w:hAnsi="宋体" w:eastAsia="宋体"/>
          <w:sz w:val="21"/>
        </w:rPr>
        <w:t>A．甲180枚，乙180枚</w:t>
      </w:r>
    </w:p>
    <w:p>
      <w:r>
        <w:rPr>
          <w:rFonts w:ascii="宋体" w:hAnsi="宋体" w:eastAsia="宋体"/>
          <w:sz w:val="21"/>
        </w:rPr>
        <w:t>B．甲288枚，乙72枚</w:t>
      </w:r>
    </w:p>
    <w:p>
      <w:r>
        <w:rPr>
          <w:rFonts w:ascii="宋体" w:hAnsi="宋体" w:eastAsia="宋体"/>
          <w:sz w:val="21"/>
        </w:rPr>
        <w:t>C．甲240枚，乙120枚</w:t>
      </w:r>
    </w:p>
    <w:p>
      <w:r>
        <w:rPr>
          <w:rFonts w:ascii="宋体" w:hAnsi="宋体" w:eastAsia="宋体"/>
          <w:sz w:val="21"/>
        </w:rPr>
        <w:t>D．甲270枚，乙90枚</w:t>
      </w:r>
    </w:p>
    <w:p>
      <w:r>
        <w:rPr>
          <w:rFonts w:ascii="宋体" w:hAnsi="宋体" w:eastAsia="宋体"/>
          <w:sz w:val="21"/>
        </w:rPr>
        <w:t>【变式4-1】（23-24高二上·广东佛山·期末）已知甲、乙两人射击的命中率分别是和．现二人同时向同一猎物射击，发现猎物只中一枪，则甲、乙分配猎物的比例应该是（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4-2】（23-24高二上·广东清远·期末）2020年1月，教育部发布《关于在部分高校开展基础学科招生改革试点工作的意见》（简称“强基计划”），明确从2020年起强基计划取代原有的高校自主招生方式．某高校笔试环节要求考生参加三个科目考核，考生通过三个科目的笔试考核才能进入面试环节．考生甲通过三个科目的笔试考核的概率分别为，且每个科目考核相互独立，则甲顺利进入面试环节的概率为（    ）</w:t>
      </w:r>
    </w:p>
    <w:p>
      <w:r>
        <w:rPr>
          <w:rFonts w:ascii="宋体" w:hAnsi="宋体" w:eastAsia="宋体"/>
          <w:sz w:val="21"/>
        </w:rPr>
        <w:t>A．</w:t>
        <w:tab/>
        <w:t>B．</w:t>
        <w:tab/>
        <w:t>C．</w:t>
        <w:tab/>
        <w:t>D．</w:t>
      </w:r>
    </w:p>
    <w:p>
      <w:r>
        <w:rPr>
          <w:rFonts w:ascii="宋体" w:hAnsi="宋体" w:eastAsia="宋体"/>
          <w:sz w:val="21"/>
        </w:rPr>
        <w:t>【变式4-3】（23-24高三上·湖南·阶段练习）为庆祝我国第39个教师节，某校举办教师联谊会，甲､乙两名数学老师组成“几何队”参加“成语猜猜猜”比赛，每轮比赛由甲､乙两人各猜一个成语，已知甲每轮猜对的概率为，乙每轮猜对的概率为.在每轮比赛中，甲和乙猜对与否互不影响，则“几何队”在一轮比赛中至少猜对一个成语的概率为（    ）</w:t>
      </w:r>
    </w:p>
    <w:p>
      <w:r>
        <w:rPr>
          <w:rFonts w:ascii="宋体" w:hAnsi="宋体" w:eastAsia="宋体"/>
          <w:sz w:val="21"/>
        </w:rPr>
        <w:t>A．</w:t>
        <w:tab/>
        <w:t>B．</w:t>
        <w:tab/>
        <w:t>C．</w:t>
        <w:tab/>
        <w:t>D．</w:t>
      </w:r>
    </w:p>
    <w:p>
      <w:r>
        <w:rPr>
          <w:rFonts w:ascii="黑体" w:hAnsi="黑体" w:eastAsia="黑体"/>
          <w:b/>
          <w:sz w:val="22"/>
        </w:rPr>
        <w:t>【题型5  互斥事件、事件的相互独立性的综合应用】</w:t>
      </w:r>
    </w:p>
    <w:p>
      <w:r>
        <w:rPr>
          <w:rFonts w:ascii="宋体" w:hAnsi="宋体" w:eastAsia="宋体"/>
          <w:sz w:val="21"/>
        </w:rPr>
        <w:t>【例5】（24-25高一下·山东东营·开学考试）甲、乙两位队员进行某种球类对抗赛，每局依次轮流发球，连续赢2个球者获胜，通过分析甲、乙过去对抗赛的数据知，甲发球甲赢的概率为， 乙发球甲赢的概率为， 不同球的结果互不影响，已知某局甲先发球．</w:t>
      </w:r>
    </w:p>
    <w:p>
      <w:r>
        <w:rPr>
          <w:rFonts w:ascii="宋体" w:hAnsi="宋体" w:eastAsia="宋体"/>
          <w:sz w:val="21"/>
        </w:rPr>
        <w:t>(1)求该局打4个球甲赢的概率;</w:t>
      </w:r>
    </w:p>
    <w:p>
      <w:r>
        <w:rPr>
          <w:rFonts w:ascii="宋体" w:hAnsi="宋体" w:eastAsia="宋体"/>
          <w:sz w:val="21"/>
        </w:rPr>
        <w:t>(2)求该局打5个球结束的概率．</w:t>
      </w:r>
    </w:p>
    <w:p>
      <w:r>
        <w:rPr>
          <w:rFonts w:ascii="宋体" w:hAnsi="宋体" w:eastAsia="宋体"/>
          <w:sz w:val="21"/>
        </w:rPr>
        <w:t>【变式5-1】（24-25高一下·贵州遵义·阶段练习）某商场为了吸引顾客，规定购买一定价值的商品可以获得一次抽奖机会，奖品价值分别为10元、20元、30元、40元．已知甲抽到价值为10元、20元、30元、40元的奖品的概率分别为，且每次抽奖结果相互独立．</w:t>
      </w:r>
    </w:p>
    <w:p>
      <w:r>
        <w:rPr>
          <w:rFonts w:ascii="宋体" w:hAnsi="宋体" w:eastAsia="宋体"/>
          <w:sz w:val="21"/>
        </w:rPr>
        <w:t>(1)已知甲参与抽奖两次，求甲两次抽到的奖品价值不同的概率；</w:t>
      </w:r>
    </w:p>
    <w:p>
      <w:r>
        <w:rPr>
          <w:rFonts w:ascii="宋体" w:hAnsi="宋体" w:eastAsia="宋体"/>
          <w:sz w:val="21"/>
        </w:rPr>
        <w:t>(2)求甲参与抽奖三次，抽到两种不同价值的奖品，且获得的奖品价值总和不低于80元的概率．</w:t>
      </w:r>
    </w:p>
    <w:p>
      <w:r>
        <w:rPr>
          <w:rFonts w:ascii="宋体" w:hAnsi="宋体" w:eastAsia="宋体"/>
          <w:sz w:val="21"/>
        </w:rPr>
        <w:t>【变式5-2】（24-25高一下·山东东营·开学考试）甲、乙两人轮流投篮，每人每次投一球．约定甲先投且先投中者获胜，一直到有人获胜或每人都已投球3次时投篮结束． 设甲每次投篮投中的概率为，乙每次投篮投中的概率为，且各次投篮互不影响．</w:t>
      </w:r>
    </w:p>
    <w:p>
      <w:r>
        <w:rPr>
          <w:rFonts w:ascii="宋体" w:hAnsi="宋体" w:eastAsia="宋体"/>
          <w:sz w:val="21"/>
        </w:rPr>
        <w:t>(1)求乙获胜的概率;</w:t>
      </w:r>
    </w:p>
    <w:p>
      <w:r>
        <w:rPr>
          <w:rFonts w:ascii="宋体" w:hAnsi="宋体" w:eastAsia="宋体"/>
          <w:sz w:val="21"/>
        </w:rPr>
        <w:t>(2)求投篮结束时乙只投了2个球的概率．</w:t>
      </w:r>
    </w:p>
    <w:p>
      <w:r>
        <w:rPr>
          <w:rFonts w:ascii="宋体" w:hAnsi="宋体" w:eastAsia="宋体"/>
          <w:sz w:val="21"/>
        </w:rPr>
        <w:t>【变式5-3】（24-25高一上·江西抚州·期末）临川二中两名优秀学子小明、小华同学独立地参加中国科技大学少科班的入学面试，入学面试时共有道题目，答对道题则通过面试（前道题都答对或都答错，第道题均不需要回答）．已知小明答对每道题目的概率均为，小华答对每道题目的概率依次为、、，且小明、小华两人对每道题能否答对相互独立．记“小明只回答道题就结束面试”为事件，记“小华道题都回答且通过面试”为事件．</w:t>
      </w:r>
    </w:p>
    <w:p>
      <w:r>
        <w:rPr>
          <w:rFonts w:ascii="宋体" w:hAnsi="宋体" w:eastAsia="宋体"/>
          <w:sz w:val="21"/>
        </w:rPr>
        <w:t>(1)求事件发生的概率；</w:t>
      </w:r>
    </w:p>
    <w:p>
      <w:r>
        <w:rPr>
          <w:rFonts w:ascii="宋体" w:hAnsi="宋体" w:eastAsia="宋体"/>
          <w:sz w:val="21"/>
        </w:rPr>
        <w:t>(2)求事件和事件同时发生的概率；</w:t>
      </w:r>
    </w:p>
    <w:p>
      <w:r>
        <w:rPr>
          <w:rFonts w:ascii="宋体" w:hAnsi="宋体" w:eastAsia="宋体"/>
          <w:sz w:val="21"/>
        </w:rPr>
        <w:t>(3)求小明、小华两人恰有一人通过面试的概率．</w:t>
      </w:r>
    </w:p>
    <w:p>
      <w:r>
        <w:rPr>
          <w:rFonts w:ascii="黑体" w:hAnsi="黑体" w:eastAsia="黑体"/>
          <w:b/>
          <w:sz w:val="22"/>
        </w:rPr>
        <w:t>【题型6  独立事件与其他知识综合】</w:t>
      </w:r>
    </w:p>
    <w:p>
      <w:r>
        <w:rPr>
          <w:rFonts w:ascii="宋体" w:hAnsi="宋体" w:eastAsia="宋体"/>
          <w:sz w:val="21"/>
        </w:rPr>
        <w:t>【例6】（24-25高一下·安徽·阶段练习）我国是世界上严重缺水的国家，某市政府为了鼓励居民节约用水，计划调整居民生活用水收费方案，拟确定一个合理的月用水量标准（吨），一位居民的月用水量不超过的部分按平价收费，超出的部分按议价收费.为了了解居民用水情况，通过抽样，获得了某年100位居民每人的月均用水量（单位：吨），将数据按照分成9组，制成了如图所示的频率分布直方图.</w:t>
      </w:r>
    </w:p>
    <w:p>
      <w:r>
        <w:rPr>
          <w:rFonts w:ascii="宋体" w:hAnsi="宋体" w:eastAsia="宋体"/>
          <w:sz w:val="21"/>
        </w:rPr>
        <w:t>(1)求直方图中的值；</w:t>
      </w:r>
    </w:p>
    <w:p>
      <w:r>
        <w:rPr>
          <w:rFonts w:ascii="宋体" w:hAnsi="宋体" w:eastAsia="宋体"/>
          <w:sz w:val="21"/>
        </w:rPr>
        <w:t>(2)估计该地区月均用水量的60%分位数；</w:t>
      </w:r>
    </w:p>
    <w:p>
      <w:r>
        <w:rPr>
          <w:rFonts w:ascii="宋体" w:hAnsi="宋体" w:eastAsia="宋体"/>
          <w:sz w:val="21"/>
        </w:rPr>
        <w:t>(3)现在该地区居民中任选2位居民，将月均用水量落入各组的频率视为概率，不同居民的月均用水量相互独立，求恰有1位居民月均用水量大于60%分位数的概率.</w:t>
      </w:r>
    </w:p>
    <w:p>
      <w:r>
        <w:rPr>
          <w:rFonts w:ascii="宋体" w:hAnsi="宋体" w:eastAsia="宋体"/>
          <w:sz w:val="21"/>
        </w:rPr>
        <w:t>【变式6-1】（24-25高一下·辽宁·开学考试）我国是世界上严重缺水的国家，某市政府为了鼓励居民节约用水，计划调整居民生活用水收费方案，拟确定一个合理的月用水量标准（吨），一位居民的月用水量不超过的部分按平价收费，超出的部分按议价收费.为了了解居民用水情况，通过抽样，获得了某年100位居民每人的月均用水量（单位：吨），将数据按照分成9组，制成了如图所示的频率分布直方图.</w:t>
      </w:r>
    </w:p>
    <w:p>
      <w:r>
        <w:rPr>
          <w:rFonts w:ascii="宋体" w:hAnsi="宋体" w:eastAsia="宋体"/>
          <w:sz w:val="21"/>
        </w:rPr>
        <w:t>(1)求直方图中的值（保留两位小数）以及估计该地区月均用水量的分位数；</w:t>
      </w:r>
    </w:p>
    <w:p>
      <w:r>
        <w:rPr>
          <w:rFonts w:ascii="宋体" w:hAnsi="宋体" w:eastAsia="宋体"/>
          <w:sz w:val="21"/>
        </w:rPr>
        <w:t>(2)现在该地区居民中任选2位居民，将月均用水量落入各组的频率视为概率，不同居民的月均用水量相互独立，求恰有1位居民月均用水量大于分位数的概率；</w:t>
      </w:r>
    </w:p>
    <w:p>
      <w:r>
        <w:rPr>
          <w:rFonts w:ascii="宋体" w:hAnsi="宋体" w:eastAsia="宋体"/>
          <w:sz w:val="21"/>
        </w:rPr>
        <w:t>(3)现有4位居民甲、乙、丙、丁，经调查，甲和乙月均用水量大于分位数，丙和丁月均用水量不大于分位数，现从该4人中随机选2人，求所选2人中恰有1人月均用水量大于分位数的概率.</w:t>
      </w:r>
    </w:p>
    <w:p>
      <w:r>
        <w:rPr>
          <w:rFonts w:ascii="宋体" w:hAnsi="宋体" w:eastAsia="宋体"/>
          <w:sz w:val="21"/>
        </w:rPr>
        <w:t>【变式6-2】（24-25高二上·四川绵阳·阶段练习）某校为选拔参加数学联赛的同学，先进行校内数学竞赛，为了解校内竞赛成绩，从所有学生中随机抽取200名学生，记录他们的首轮竞赛成绩，并作出频率分布直方图，根据图形，请回答下列问题：</w:t>
      </w:r>
    </w:p>
    <w:p>
      <w:r>
        <w:rPr>
          <w:rFonts w:ascii="宋体" w:hAnsi="宋体" w:eastAsia="宋体"/>
          <w:sz w:val="21"/>
        </w:rPr>
        <w:t>(1)求频率分布直方图中的值.若从成绩不低于70分的同学中，按分层抽样方法抽取12人的成绩，求12人中成绩不低于90分的人数；</w:t>
      </w:r>
    </w:p>
    <w:p>
      <w:r>
        <w:rPr>
          <w:rFonts w:ascii="宋体" w:hAnsi="宋体" w:eastAsia="宋体"/>
          <w:sz w:val="21"/>
        </w:rPr>
        <w:t>(2)用样本估计总体，估计该校学生首轮数学竞赛成绩的平均数以及中位数（保留两位小数）；</w:t>
      </w:r>
    </w:p>
    <w:p>
      <w:r>
        <w:rPr>
          <w:rFonts w:ascii="宋体" w:hAnsi="宋体" w:eastAsia="宋体"/>
          <w:sz w:val="21"/>
        </w:rPr>
        <w:t>(3)若甲、乙两位同学均进入第二轮的复赛，已知甲复赛获一等奖的概率为，乙复赛获一等奖的概率为，甲、乙是否获一等奖互不影响，求至少有一位同学复赛获一等奖的概率．</w:t>
      </w:r>
    </w:p>
    <w:p>
      <w:r>
        <w:rPr>
          <w:rFonts w:ascii="宋体" w:hAnsi="宋体" w:eastAsia="宋体"/>
          <w:sz w:val="21"/>
        </w:rPr>
        <w:t>【变式6-3】（23-24高一下·安徽阜阳·期末）某射击队举行一次娱乐活动，该活动分为两阶段，第一阶段是选拔阶段，甲、乙两位运动员各射击100次，所得成绩中位数大的运动员参加下一阶段，第二阶段是游戏阶段，游戏规则如下：</w:t>
      </w:r>
    </w:p>
    <w:p>
      <w:r>
        <w:rPr>
          <w:rFonts w:ascii="宋体" w:hAnsi="宋体" w:eastAsia="宋体"/>
          <w:sz w:val="21"/>
        </w:rPr>
        <w:t>①有4次游戏机会．</w:t>
      </w:r>
    </w:p>
    <w:p>
      <w:r>
        <w:rPr>
          <w:rFonts w:ascii="宋体" w:hAnsi="宋体" w:eastAsia="宋体"/>
          <w:sz w:val="21"/>
        </w:rPr>
        <w:t>②依次参加A，B，C游戏.</w:t>
      </w:r>
    </w:p>
    <w:p>
      <w:r>
        <w:rPr>
          <w:rFonts w:ascii="宋体" w:hAnsi="宋体" w:eastAsia="宋体"/>
          <w:sz w:val="21"/>
        </w:rPr>
        <w:t>③前一个游戏胜利后才可以参加下一个游戏，若轮到C游戏后，无论胜利还是失败，一直都参加C游戏，直到4次机会全部用完.</w:t>
      </w:r>
    </w:p>
    <w:p>
      <w:r>
        <w:rPr>
          <w:rFonts w:ascii="宋体" w:hAnsi="宋体" w:eastAsia="宋体"/>
          <w:sz w:val="21"/>
        </w:rPr>
        <w:t>④参加游戏，则每次胜利可以获得奖金50元；参加游戏，则每次胜利可以获得奖金100元；参加游戏，则每次胜利可以获得奖金200元．</w:t>
      </w:r>
    </w:p>
    <w:p>
      <w:r>
        <w:rPr>
          <w:rFonts w:ascii="宋体" w:hAnsi="宋体" w:eastAsia="宋体"/>
          <w:sz w:val="21"/>
        </w:rPr>
        <w:t>已知甲参加每一个游戏获胜的概率都是，乙参加每一个游戏获胜的概率都是，甲、乙参加每次游戏相互独立，第一阶段甲、乙两位运动员射击所得成绩的频率分布直方图如下：</w:t>
      </w:r>
    </w:p>
    <w:p>
      <w:r>
        <w:rPr>
          <w:rFonts w:ascii="宋体" w:hAnsi="宋体" w:eastAsia="宋体"/>
          <w:sz w:val="21"/>
        </w:rPr>
        <w:t>(1)甲、乙两位运动员谁参加第二阶段游戏?并说明理由．</w:t>
      </w:r>
    </w:p>
    <w:p>
      <w:r>
        <w:rPr>
          <w:rFonts w:ascii="宋体" w:hAnsi="宋体" w:eastAsia="宋体"/>
          <w:sz w:val="21"/>
        </w:rPr>
        <w:t>(2)在（1）的基础上，解答下列两问．</w:t>
      </w:r>
    </w:p>
    <w:p>
      <w:r>
        <w:rPr>
          <w:rFonts w:ascii="宋体" w:hAnsi="宋体" w:eastAsia="宋体"/>
          <w:sz w:val="21"/>
        </w:rPr>
        <w:t>（ⅰ）求该运动员能参加游戏的概率．</w:t>
      </w:r>
    </w:p>
    <w:p>
      <w:r>
        <w:rPr>
          <w:rFonts w:ascii="宋体" w:hAnsi="宋体" w:eastAsia="宋体"/>
          <w:sz w:val="21"/>
        </w:rPr>
        <w:t>（ⅱ）记为该运动员最终获得的奖金额，P为获得每个奖金额对应的概率，请用适当的表示法表示关于的函数．</w:t>
      </w:r>
    </w:p>
    <w:p/>
    <w:p>
      <w:pPr>
        <w:pStyle w:val="Heading2"/>
      </w:pPr>
      <w:r>
        <w:rPr>
          <w:rFonts w:ascii="黑体" w:hAnsi="黑体" w:eastAsia="黑体"/>
        </w:rPr>
        <w:t>10.3节</w:t>
      </w:r>
    </w:p>
    <w:p>
      <w:pPr>
        <w:pStyle w:val="Heading3"/>
      </w:pPr>
      <w:r>
        <w:rPr>
          <w:rFonts w:ascii="楷体" w:hAnsi="楷体" w:eastAsia="楷体"/>
        </w:rPr>
        <w:t>⭐⭐ 能力提升（举一反三）</w:t>
      </w:r>
    </w:p>
    <w:p>
      <w:r>
        <w:rPr>
          <w:rFonts w:ascii="黑体" w:hAnsi="黑体" w:eastAsia="黑体"/>
          <w:b/>
          <w:sz w:val="22"/>
        </w:rPr>
        <w:t>专题10.3 频率与概率【七大题型】</w:t>
      </w:r>
    </w:p>
    <w:p>
      <w:r>
        <w:rPr>
          <w:rFonts w:ascii="宋体" w:hAnsi="宋体" w:eastAsia="宋体"/>
          <w:sz w:val="21"/>
        </w:rPr>
        <w:t>【人教A版（2019）】</w:t>
      </w:r>
    </w:p>
    <w:p>
      <w:r>
        <w:rPr>
          <w:rFonts w:ascii="宋体" w:hAnsi="宋体" w:eastAsia="宋体"/>
          <w:sz w:val="21"/>
        </w:rPr>
        <w:t>【知识点1  频率的稳定性】</w:t>
      </w:r>
    </w:p>
    <w:p>
      <w:r>
        <w:rPr>
          <w:rFonts w:ascii="宋体" w:hAnsi="宋体" w:eastAsia="宋体"/>
          <w:sz w:val="21"/>
        </w:rPr>
        <w:t>1．频率与概率</w:t>
      </w:r>
    </w:p>
    <w:p>
      <w:r>
        <w:rPr>
          <w:rFonts w:ascii="宋体" w:hAnsi="宋体" w:eastAsia="宋体"/>
          <w:sz w:val="21"/>
        </w:rPr>
        <w:t>(1)频率与概率的区别</w:t>
      </w:r>
    </w:p>
    <w:p>
      <w:r>
        <w:rPr>
          <w:rFonts w:ascii="宋体" w:hAnsi="宋体" w:eastAsia="宋体"/>
          <w:sz w:val="21"/>
        </w:rPr>
        <w:t>(2)频率的特点</w:t>
        <w:br/>
        <w:t>随机事件在一次试验中是否发生具有不确定性，但是，在相同条件下的大量重复试验中，它发生的频</w:t>
      </w:r>
    </w:p>
    <w:p>
      <w:r>
        <w:rPr>
          <w:rFonts w:ascii="宋体" w:hAnsi="宋体" w:eastAsia="宋体"/>
          <w:sz w:val="21"/>
        </w:rPr>
        <w:t>率有以下特点.</w:t>
        <w:br/>
        <w:t>①在某次随机试验中，事件A发生的频率是一个变量，事先是无法确定的.但在大量重复试验后，它又</w:t>
      </w:r>
    </w:p>
    <w:p>
      <w:r>
        <w:rPr>
          <w:rFonts w:ascii="宋体" w:hAnsi="宋体" w:eastAsia="宋体"/>
          <w:sz w:val="21"/>
        </w:rPr>
        <w:t>具有稳定性，即频率在某个“常数”附近摆动，并且随着试验次数的增加，摆动的幅度具有越来越小的趋势.</w:t>
        <w:br/>
        <w:t>②有时候试验也可能出现频率偏离“常数”较大的情况，但是随着试验次数的增加，频率偏离“常数”的可</w:t>
      </w:r>
    </w:p>
    <w:p>
      <w:r>
        <w:rPr>
          <w:rFonts w:ascii="宋体" w:hAnsi="宋体" w:eastAsia="宋体"/>
          <w:sz w:val="21"/>
        </w:rPr>
        <w:t>能性会减小.</w:t>
        <w:br/>
        <w:t>③个别随机事件在一次试验中可能出现也可能不出现，但在大量试验中，它出现的次数与总试验次数</w:t>
      </w:r>
    </w:p>
    <w:p>
      <w:r>
        <w:rPr>
          <w:rFonts w:ascii="宋体" w:hAnsi="宋体" w:eastAsia="宋体"/>
          <w:sz w:val="21"/>
        </w:rPr>
        <w:t>之比常常是比较稳定的.这种现象称为频率的稳定性，是随机事件内在规律性的反映.</w:t>
        <w:br/>
        <w:t>(3)频率的稳定性(用频率估计概率)</w:t>
        <w:br/>
        <w:t>大量试验表明，在任何确定次数的随机试验中，一个随机事件A发生的频率具有随机性.一般地，随着</w:t>
      </w:r>
    </w:p>
    <w:p>
      <w:r>
        <w:rPr>
          <w:rFonts w:ascii="宋体" w:hAnsi="宋体" w:eastAsia="宋体"/>
          <w:sz w:val="21"/>
        </w:rPr>
        <w:t>试验次数n的增大，频率偏离概概率的幅度会缩小，即事件A发生的频率会逐渐稳定于事件A发生</w:t>
      </w:r>
    </w:p>
    <w:p>
      <w:r>
        <w:rPr>
          <w:rFonts w:ascii="宋体" w:hAnsi="宋体" w:eastAsia="宋体"/>
          <w:sz w:val="21"/>
        </w:rPr>
        <w:t>的概率P(A).我们称频率的这个性质为频率的稳定性.因此，我们可以用频率估计概率P(A).</w:t>
      </w:r>
    </w:p>
    <w:p>
      <w:r>
        <w:rPr>
          <w:rFonts w:ascii="宋体" w:hAnsi="宋体" w:eastAsia="宋体"/>
          <w:sz w:val="21"/>
        </w:rPr>
        <w:t>2．生活中的概率</w:t>
      </w:r>
    </w:p>
    <w:p>
      <w:r>
        <w:rPr>
          <w:rFonts w:ascii="宋体" w:hAnsi="宋体" w:eastAsia="宋体"/>
          <w:sz w:val="21"/>
        </w:rPr>
        <w:t>(1)游戏的公平性</w:t>
        <w:br/>
        <w:t>在各类游戏中，如果每个游戏参与者获胜的概率相等，那么游戏是公平的.例如，在体育比赛中，裁判</w:t>
      </w:r>
    </w:p>
    <w:p>
      <w:r>
        <w:rPr>
          <w:rFonts w:ascii="宋体" w:hAnsi="宋体" w:eastAsia="宋体"/>
          <w:sz w:val="21"/>
        </w:rPr>
        <w:t>员用抽签器决定两个运动员谁先发球，两个运动员获得发球权的概率均为0.5，所以这个规则是公平的.</w:t>
      </w:r>
    </w:p>
    <w:p>
      <w:r>
        <w:rPr>
          <w:rFonts w:ascii="宋体" w:hAnsi="宋体" w:eastAsia="宋体"/>
          <w:sz w:val="21"/>
        </w:rPr>
        <w:t>(2)天气预报的概率解释</w:t>
        <w:br/>
        <w:t>天气预报是气象专家依据气象观测资料和气象学理论以及专家们的实际经验，经过分析推断得到的.天</w:t>
      </w:r>
    </w:p>
    <w:p>
      <w:r>
        <w:rPr>
          <w:rFonts w:ascii="宋体" w:hAnsi="宋体" w:eastAsia="宋体"/>
          <w:sz w:val="21"/>
        </w:rPr>
        <w:t>气预报的概率属于主观概率，这是因为在现有的条件下，不能对“天气”做多次重复试验，进行规律的总结，因此，在天气预报中所提及的概率和我们前面通过频率稳定性来定义的概率并不一样.</w:t>
        <w:br/>
        <w:t xml:space="preserve">    另外，天气预报中降水概率的大小只能说明降水的可能性大小，概率值越大，表示降水的可能性越大.在一次试验中“降水”这个事件是否发生仍然是随机的.例如，天气预报说“明天降水的概率为90%”，尽管明天下雨的可能性很大，但由于“明天下雨”是随机事件，因此明天仍然有可能不下雨.</w:t>
      </w:r>
    </w:p>
    <w:p>
      <w:r>
        <w:rPr>
          <w:rFonts w:ascii="黑体" w:hAnsi="黑体" w:eastAsia="黑体"/>
          <w:b/>
          <w:sz w:val="22"/>
        </w:rPr>
        <w:t>【题型1  频率的计算】</w:t>
      </w:r>
    </w:p>
    <w:p>
      <w:r>
        <w:rPr>
          <w:rFonts w:ascii="宋体" w:hAnsi="宋体" w:eastAsia="宋体"/>
          <w:sz w:val="21"/>
        </w:rPr>
        <w:t>【例1】（23-24高一上·全国·课后作业）某地一种植物一年生长的高度如下表：</w:t>
      </w:r>
    </w:p>
    <w:p>
      <w:r>
        <w:rPr>
          <w:rFonts w:ascii="宋体" w:hAnsi="宋体" w:eastAsia="宋体"/>
          <w:sz w:val="21"/>
        </w:rPr>
        <w:t>则该植物一年生长在[30，40）内的频率是（　　）</w:t>
      </w:r>
    </w:p>
    <w:p>
      <w:r>
        <w:rPr>
          <w:rFonts w:ascii="宋体" w:hAnsi="宋体" w:eastAsia="宋体"/>
          <w:sz w:val="21"/>
        </w:rPr>
        <w:t>A．0.80</w:t>
        <w:tab/>
        <w:t>B．0.65</w:t>
      </w:r>
    </w:p>
    <w:p>
      <w:r>
        <w:rPr>
          <w:rFonts w:ascii="宋体" w:hAnsi="宋体" w:eastAsia="宋体"/>
          <w:sz w:val="21"/>
        </w:rPr>
        <w:t>C．0.40</w:t>
        <w:tab/>
        <w:t>D．0.25</w:t>
      </w:r>
    </w:p>
    <w:p>
      <w:r>
        <w:rPr>
          <w:rFonts w:ascii="宋体" w:hAnsi="宋体" w:eastAsia="宋体"/>
          <w:sz w:val="21"/>
        </w:rPr>
        <w:t>【变式1-1】（2025高一·全国·课后作业）某产品的设计长度为，规定误差不超过为合格品．今对一批产品进行测量，测量结果如下表：</w:t>
      </w:r>
    </w:p>
    <w:p>
      <w:r>
        <w:rPr>
          <w:rFonts w:ascii="宋体" w:hAnsi="宋体" w:eastAsia="宋体"/>
          <w:sz w:val="21"/>
        </w:rPr>
        <w:t>则这批产品的不合格率为（    ）</w:t>
      </w:r>
    </w:p>
    <w:p>
      <w:r>
        <w:rPr>
          <w:rFonts w:ascii="宋体" w:hAnsi="宋体" w:eastAsia="宋体"/>
          <w:sz w:val="21"/>
        </w:rPr>
        <w:t>A．</w:t>
        <w:tab/>
        <w:t>B．</w:t>
        <w:tab/>
        <w:t>C．</w:t>
        <w:tab/>
        <w:t>D．</w:t>
      </w:r>
    </w:p>
    <w:p>
      <w:r>
        <w:rPr>
          <w:rFonts w:ascii="宋体" w:hAnsi="宋体" w:eastAsia="宋体"/>
          <w:sz w:val="21"/>
        </w:rPr>
        <w:t>【变式1-2】（24-25高一·全国·课后作业）已知一个容量为20的样本，其数据具体如下：</w:t>
      </w:r>
    </w:p>
    <w:p>
      <w:r>
        <w:rPr>
          <w:rFonts w:ascii="宋体" w:hAnsi="宋体" w:eastAsia="宋体"/>
          <w:sz w:val="21"/>
        </w:rPr>
        <w:t>10    8    6    10    13    8    10    12    11    7</w:t>
      </w:r>
    </w:p>
    <w:p>
      <w:r>
        <w:rPr>
          <w:rFonts w:ascii="宋体" w:hAnsi="宋体" w:eastAsia="宋体"/>
          <w:sz w:val="21"/>
        </w:rPr>
        <w:t>8    9    11     9    12    9    10    11    12    11</w:t>
      </w:r>
    </w:p>
    <w:p>
      <w:r>
        <w:rPr>
          <w:rFonts w:ascii="宋体" w:hAnsi="宋体" w:eastAsia="宋体"/>
          <w:sz w:val="21"/>
        </w:rPr>
        <w:t>那么频率为0.4的范围是（    ）</w:t>
      </w:r>
    </w:p>
    <w:p>
      <w:r>
        <w:rPr>
          <w:rFonts w:ascii="宋体" w:hAnsi="宋体" w:eastAsia="宋体"/>
          <w:sz w:val="21"/>
        </w:rPr>
        <w:t>A．5.5~7.5</w:t>
        <w:tab/>
        <w:t>B．7.5~9.5</w:t>
        <w:tab/>
        <w:t>C．9.5~11.5</w:t>
        <w:tab/>
        <w:t>D．11.5~13.5</w:t>
      </w:r>
    </w:p>
    <w:p>
      <w:r>
        <w:rPr>
          <w:rFonts w:ascii="宋体" w:hAnsi="宋体" w:eastAsia="宋体"/>
          <w:sz w:val="21"/>
        </w:rPr>
        <w:t>【变式1-3】（24-25高二下·四川南充·阶段练习）在第个“三八”国际妇女节到来之际，我们年级组给每位女教师送了火红的玫瑰和热情洋溢的贺卡，其中我最喜欢的一句话英文翻译是：“You stand on the podium as an oath and tell the ordinary as a fairly tale.”统计如下表：</w:t>
      </w:r>
    </w:p>
    <w:p>
      <w:r>
        <w:rPr>
          <w:rFonts w:ascii="宋体" w:hAnsi="宋体" w:eastAsia="宋体"/>
          <w:sz w:val="21"/>
        </w:rPr>
        <w:t>累计频数为，则字母“”出现的频率约为多少？（   ）</w:t>
      </w:r>
    </w:p>
    <w:p>
      <w:r>
        <w:rPr>
          <w:rFonts w:ascii="宋体" w:hAnsi="宋体" w:eastAsia="宋体"/>
          <w:sz w:val="21"/>
        </w:rPr>
        <w:t>A．</w:t>
        <w:tab/>
        <w:t>B．</w:t>
        <w:tab/>
        <w:t>C．</w:t>
        <w:tab/>
        <w:t>D．</w:t>
      </w:r>
    </w:p>
    <w:p>
      <w:r>
        <w:rPr>
          <w:rFonts w:ascii="黑体" w:hAnsi="黑体" w:eastAsia="黑体"/>
          <w:b/>
          <w:sz w:val="22"/>
        </w:rPr>
        <w:t>【题型2  辨析概率与频率的关系】</w:t>
      </w:r>
    </w:p>
    <w:p>
      <w:r>
        <w:rPr>
          <w:rFonts w:ascii="宋体" w:hAnsi="宋体" w:eastAsia="宋体"/>
          <w:sz w:val="21"/>
        </w:rPr>
        <w:t>【例2】（24-25高二上·四川成都·阶段练习）下列说法一定正确的是（   ）</w:t>
      </w:r>
    </w:p>
    <w:p>
      <w:r>
        <w:rPr>
          <w:rFonts w:ascii="宋体" w:hAnsi="宋体" w:eastAsia="宋体"/>
          <w:sz w:val="21"/>
        </w:rPr>
        <w:t>A．一名篮球运动员，号称“百发百中”，若罚球三次，不会出现三投都不中的情况</w:t>
      </w:r>
    </w:p>
    <w:p>
      <w:r>
        <w:rPr>
          <w:rFonts w:ascii="宋体" w:hAnsi="宋体" w:eastAsia="宋体"/>
          <w:sz w:val="21"/>
        </w:rPr>
        <w:t>B．随机事件发生的概率与试验次数无关</w:t>
      </w:r>
    </w:p>
    <w:p>
      <w:r>
        <w:rPr>
          <w:rFonts w:ascii="宋体" w:hAnsi="宋体" w:eastAsia="宋体"/>
          <w:sz w:val="21"/>
        </w:rPr>
        <w:t>C．若买彩票中奖的概率为万分之一，则买一万元的彩票一定会中奖一元</w:t>
      </w:r>
    </w:p>
    <w:p>
      <w:r>
        <w:rPr>
          <w:rFonts w:ascii="宋体" w:hAnsi="宋体" w:eastAsia="宋体"/>
          <w:sz w:val="21"/>
        </w:rPr>
        <w:t>D．一个骰子掷一次得到2的概率是，则掷6次一定会出现一次2</w:t>
      </w:r>
    </w:p>
    <w:p>
      <w:r>
        <w:rPr>
          <w:rFonts w:ascii="宋体" w:hAnsi="宋体" w:eastAsia="宋体"/>
          <w:sz w:val="21"/>
        </w:rPr>
        <w:t>【变式2-1】（2024高一下·全国·专题练习）下列说法正确的是（    ）</w:t>
      </w:r>
    </w:p>
    <w:p>
      <w:r>
        <w:rPr>
          <w:rFonts w:ascii="宋体" w:hAnsi="宋体" w:eastAsia="宋体"/>
          <w:sz w:val="21"/>
        </w:rPr>
        <w:t>A．一个人打靶，打了10发子弹，有7发子弹中靶，因此这个人中靶的概率是</w:t>
      </w:r>
    </w:p>
    <w:p>
      <w:r>
        <w:rPr>
          <w:rFonts w:ascii="宋体" w:hAnsi="宋体" w:eastAsia="宋体"/>
          <w:sz w:val="21"/>
        </w:rPr>
        <w:t>B．一个同学做掷硬币试验，掷了6次，一定有3次正面向上</w:t>
      </w:r>
    </w:p>
    <w:p>
      <w:r>
        <w:rPr>
          <w:rFonts w:ascii="宋体" w:hAnsi="宋体" w:eastAsia="宋体"/>
          <w:sz w:val="21"/>
        </w:rPr>
        <w:t>C．某地发行彩票，其回报率为47%，有人花了100元钱买彩票，一定会有47元的回报</w:t>
      </w:r>
    </w:p>
    <w:p>
      <w:r>
        <w:rPr>
          <w:rFonts w:ascii="宋体" w:hAnsi="宋体" w:eastAsia="宋体"/>
          <w:sz w:val="21"/>
        </w:rPr>
        <w:t>D．大量试验后，可以用频率近似估计概率</w:t>
      </w:r>
    </w:p>
    <w:p>
      <w:r>
        <w:rPr>
          <w:rFonts w:ascii="宋体" w:hAnsi="宋体" w:eastAsia="宋体"/>
          <w:sz w:val="21"/>
        </w:rPr>
        <w:t>【变式2-2】（23-24高二下·上海·期中）抛一枚硬币的试验中，下列对“伯努利大数定律”的理解正确的是（    ）</w:t>
      </w:r>
    </w:p>
    <w:p>
      <w:r>
        <w:rPr>
          <w:rFonts w:ascii="宋体" w:hAnsi="宋体" w:eastAsia="宋体"/>
          <w:sz w:val="21"/>
        </w:rPr>
        <w:t>A．大量的试验中，出现正面的频率为0.5.</w:t>
      </w:r>
    </w:p>
    <w:p>
      <w:r>
        <w:rPr>
          <w:rFonts w:ascii="宋体" w:hAnsi="宋体" w:eastAsia="宋体"/>
          <w:sz w:val="21"/>
        </w:rPr>
        <w:t>B．不管试验多少次，出现正面的概率始终为0.5</w:t>
      </w:r>
    </w:p>
    <w:p>
      <w:r>
        <w:rPr>
          <w:rFonts w:ascii="宋体" w:hAnsi="宋体" w:eastAsia="宋体"/>
          <w:sz w:val="21"/>
        </w:rPr>
        <w:t>C．试验次数增大，出现正面的经验概率为0.5</w:t>
      </w:r>
    </w:p>
    <w:p>
      <w:r>
        <w:rPr>
          <w:rFonts w:ascii="宋体" w:hAnsi="宋体" w:eastAsia="宋体"/>
          <w:sz w:val="21"/>
        </w:rPr>
        <w:t>D．试验次数每增加一次，下一次出现正面的频率一定比它前一次更接近于0.5</w:t>
      </w:r>
    </w:p>
    <w:p>
      <w:r>
        <w:rPr>
          <w:rFonts w:ascii="宋体" w:hAnsi="宋体" w:eastAsia="宋体"/>
          <w:sz w:val="21"/>
        </w:rPr>
        <w:t>【变式2-3】（24-25高二上·广东佛山·阶段练习）下列说法正确的有（   ）</w:t>
      </w:r>
    </w:p>
    <w:p>
      <w:r>
        <w:rPr>
          <w:rFonts w:ascii="宋体" w:hAnsi="宋体" w:eastAsia="宋体"/>
          <w:sz w:val="21"/>
        </w:rPr>
        <w:t>①随机事件的概率是频率的稳定值，频率是概率的估计值</w:t>
      </w:r>
    </w:p>
    <w:p>
      <w:r>
        <w:rPr>
          <w:rFonts w:ascii="宋体" w:hAnsi="宋体" w:eastAsia="宋体"/>
          <w:sz w:val="21"/>
        </w:rPr>
        <w:t>②某人打靶，射击10次，击中7次，那么此人中靶的概率0.7</w:t>
      </w:r>
    </w:p>
    <w:p>
      <w:r>
        <w:rPr>
          <w:rFonts w:ascii="宋体" w:hAnsi="宋体" w:eastAsia="宋体"/>
          <w:sz w:val="21"/>
        </w:rPr>
        <w:t>③一位同学做掷硬币试验，掷6次，一定有3次正面朝上</w:t>
      </w:r>
    </w:p>
    <w:p>
      <w:r>
        <w:rPr>
          <w:rFonts w:ascii="宋体" w:hAnsi="宋体" w:eastAsia="宋体"/>
          <w:sz w:val="21"/>
        </w:rPr>
        <w:t>④某地发行福利彩票，回报率为47%，有人花了100元钱买彩票，一定会有47元的回报</w:t>
      </w:r>
    </w:p>
    <w:p>
      <w:r>
        <w:rPr>
          <w:rFonts w:ascii="宋体" w:hAnsi="宋体" w:eastAsia="宋体"/>
          <w:sz w:val="21"/>
        </w:rPr>
        <w:t>A．0个</w:t>
        <w:tab/>
        <w:t>B．1个</w:t>
        <w:tab/>
        <w:t>C．2个</w:t>
        <w:tab/>
        <w:t>D．3个</w:t>
      </w:r>
    </w:p>
    <w:p>
      <w:r>
        <w:rPr>
          <w:rFonts w:ascii="黑体" w:hAnsi="黑体" w:eastAsia="黑体"/>
          <w:b/>
          <w:sz w:val="22"/>
        </w:rPr>
        <w:t>【题型3  天气预报、抽奖、彩票的概率解释】</w:t>
      </w:r>
    </w:p>
    <w:p>
      <w:r>
        <w:rPr>
          <w:rFonts w:ascii="宋体" w:hAnsi="宋体" w:eastAsia="宋体"/>
          <w:sz w:val="21"/>
        </w:rPr>
        <w:t>【例3】（24-25高一·全国·课后作业）气象站在发布天气预报时说“明天本地区降雨的概率为90%”，你认为下列解释正确的是（    ）</w:t>
      </w:r>
    </w:p>
    <w:p>
      <w:r>
        <w:rPr>
          <w:rFonts w:ascii="宋体" w:hAnsi="宋体" w:eastAsia="宋体"/>
          <w:sz w:val="21"/>
        </w:rPr>
        <w:t>A．本地区有90%的地方下雨</w:t>
        <w:tab/>
        <w:t>B．本地区有90%的时间下雨</w:t>
      </w:r>
    </w:p>
    <w:p>
      <w:r>
        <w:rPr>
          <w:rFonts w:ascii="宋体" w:hAnsi="宋体" w:eastAsia="宋体"/>
          <w:sz w:val="21"/>
        </w:rPr>
        <w:t>C．明天出行不带雨具，一定被雨淋</w:t>
        <w:tab/>
        <w:t>D．明天出行不带雨具，有90%的可能被雨淋</w:t>
      </w:r>
    </w:p>
    <w:p>
      <w:r>
        <w:rPr>
          <w:rFonts w:ascii="宋体" w:hAnsi="宋体" w:eastAsia="宋体"/>
          <w:sz w:val="21"/>
        </w:rPr>
        <w:t>【变式3-1】（23-24高一下·青海海南·期末）某超市举行购物抽奖活动，规定购物消费每满188元就送一次抽奖机会，中奖的概率为，则下列说法正确的是（    ）</w:t>
      </w:r>
    </w:p>
    <w:p>
      <w:r>
        <w:rPr>
          <w:rFonts w:ascii="宋体" w:hAnsi="宋体" w:eastAsia="宋体"/>
          <w:sz w:val="21"/>
        </w:rPr>
        <w:t>A．某人抽奖100次，一定能中奖15次</w:t>
        <w:tab/>
        <w:t>B．某人抽奖200次，至少能中奖3次</w:t>
      </w:r>
    </w:p>
    <w:p>
      <w:r>
        <w:rPr>
          <w:rFonts w:ascii="宋体" w:hAnsi="宋体" w:eastAsia="宋体"/>
          <w:sz w:val="21"/>
        </w:rPr>
        <w:t>C．某人抽奖1次，一定不能中奖</w:t>
        <w:tab/>
        <w:t>D．某人抽奖20次，可能1次也没中奖</w:t>
      </w:r>
    </w:p>
    <w:p>
      <w:r>
        <w:rPr>
          <w:rFonts w:ascii="宋体" w:hAnsi="宋体" w:eastAsia="宋体"/>
          <w:sz w:val="21"/>
        </w:rPr>
        <w:t>【变式3-2】（23-24高一下·新疆喀什·期末）下列说法正确的是（    ）</w:t>
      </w:r>
    </w:p>
    <w:p>
      <w:r>
        <w:rPr>
          <w:rFonts w:ascii="宋体" w:hAnsi="宋体" w:eastAsia="宋体"/>
          <w:sz w:val="21"/>
        </w:rPr>
        <w:t>A．随着试验次数的增大，随机事件发生的频率会逐渐稳定于该随机事件发生的概率</w:t>
      </w:r>
    </w:p>
    <w:p>
      <w:r>
        <w:rPr>
          <w:rFonts w:ascii="宋体" w:hAnsi="宋体" w:eastAsia="宋体"/>
          <w:sz w:val="21"/>
        </w:rPr>
        <w:t>B．某种福利彩票的中奖概率为，买1000张这种彩票一定能中奖</w:t>
      </w:r>
    </w:p>
    <w:p>
      <w:r>
        <w:rPr>
          <w:rFonts w:ascii="宋体" w:hAnsi="宋体" w:eastAsia="宋体"/>
          <w:sz w:val="21"/>
        </w:rPr>
        <w:t>C．连续100次掷一枚硬币，结果出现了49次反面，则掷一枚硬币出现反面的概率为</w:t>
      </w:r>
    </w:p>
    <w:p>
      <w:r>
        <w:rPr>
          <w:rFonts w:ascii="宋体" w:hAnsi="宋体" w:eastAsia="宋体"/>
          <w:sz w:val="21"/>
        </w:rPr>
        <w:t>D．某市气象台预报“明天本市降水概率为70%”，指的是：该市气象台专家中，有70%认为明天会降水，30%认为明天不会降水</w:t>
      </w:r>
    </w:p>
    <w:p>
      <w:r>
        <w:rPr>
          <w:rFonts w:ascii="宋体" w:hAnsi="宋体" w:eastAsia="宋体"/>
          <w:sz w:val="21"/>
        </w:rPr>
        <w:t>【变式3-3】（23-24高一下·陕西宝鸡·期中）“某彩票的中奖概率为”意味着（    ）</w:t>
      </w:r>
    </w:p>
    <w:p>
      <w:r>
        <w:rPr>
          <w:rFonts w:ascii="宋体" w:hAnsi="宋体" w:eastAsia="宋体"/>
          <w:sz w:val="21"/>
        </w:rPr>
        <w:t>A．买张彩票就一定能中奖</w:t>
        <w:tab/>
        <w:t>B．买张彩票中一次奖</w:t>
      </w:r>
    </w:p>
    <w:p>
      <w:r>
        <w:rPr>
          <w:rFonts w:ascii="宋体" w:hAnsi="宋体" w:eastAsia="宋体"/>
          <w:sz w:val="21"/>
        </w:rPr>
        <w:t>C．买张彩票一次奖也不中</w:t>
        <w:tab/>
        <w:t>D．购买彩票中奖的可能性是</w:t>
      </w:r>
    </w:p>
    <w:p>
      <w:r>
        <w:rPr>
          <w:rFonts w:ascii="黑体" w:hAnsi="黑体" w:eastAsia="黑体"/>
          <w:b/>
          <w:sz w:val="22"/>
        </w:rPr>
        <w:t>【题型4  其他问题中的概率解释】</w:t>
      </w:r>
    </w:p>
    <w:p>
      <w:r>
        <w:rPr>
          <w:rFonts w:ascii="宋体" w:hAnsi="宋体" w:eastAsia="宋体"/>
          <w:sz w:val="21"/>
        </w:rPr>
        <w:t>【例4】（24-25高二·全国·课后作业）已知使用一剂某种药物治愈某种疾病的概率为90%，则下列说法正确的是（    ）</w:t>
      </w:r>
    </w:p>
    <w:p>
      <w:r>
        <w:rPr>
          <w:rFonts w:ascii="宋体" w:hAnsi="宋体" w:eastAsia="宋体"/>
          <w:sz w:val="21"/>
        </w:rPr>
        <w:t>A．如果有100个这种病人各使用一剂这样的药物，那么有90人会被治愈；</w:t>
      </w:r>
    </w:p>
    <w:p>
      <w:r>
        <w:rPr>
          <w:rFonts w:ascii="宋体" w:hAnsi="宋体" w:eastAsia="宋体"/>
          <w:sz w:val="21"/>
        </w:rPr>
        <w:t>B．如果一个患有这种疾病的病人使用两剂这样的药物就一定会被治愈；</w:t>
      </w:r>
    </w:p>
    <w:p>
      <w:r>
        <w:rPr>
          <w:rFonts w:ascii="宋体" w:hAnsi="宋体" w:eastAsia="宋体"/>
          <w:sz w:val="21"/>
        </w:rPr>
        <w:t>C．使用一剂这种药物治愈这种疾病的可能性是90%；</w:t>
      </w:r>
    </w:p>
    <w:p>
      <w:r>
        <w:rPr>
          <w:rFonts w:ascii="宋体" w:hAnsi="宋体" w:eastAsia="宋体"/>
          <w:sz w:val="21"/>
        </w:rPr>
        <w:t>D．以上说法都不对．</w:t>
      </w:r>
    </w:p>
    <w:p>
      <w:r>
        <w:rPr>
          <w:rFonts w:ascii="宋体" w:hAnsi="宋体" w:eastAsia="宋体"/>
          <w:sz w:val="21"/>
        </w:rPr>
        <w:t>【变式4-1】（24-25高二上·广东汕头·期末）在新冠肺炎疫情防控期间，某超市开通网上销售业务，每天能完成1200份订单的配货，由于订单量大幅增加，导致订单积压.为解决困难，许多志愿者踊跃报名参加配货工作.已知该超市某日积压500份订单未配货，预计第二天的新订单超过1600份的概率为0.05，志愿者每人每天能完成50份订单的配货，为使第二天完成积压订单及当日订单的配货的概率不小于0.95，则至少需要志愿者（    ）</w:t>
      </w:r>
    </w:p>
    <w:p>
      <w:r>
        <w:rPr>
          <w:rFonts w:ascii="宋体" w:hAnsi="宋体" w:eastAsia="宋体"/>
          <w:sz w:val="21"/>
        </w:rPr>
        <w:t>A．42名</w:t>
        <w:tab/>
        <w:t>B．32名</w:t>
        <w:tab/>
        <w:t>C．24名</w:t>
        <w:tab/>
        <w:t>D．18名</w:t>
      </w:r>
    </w:p>
    <w:p>
      <w:r>
        <w:rPr>
          <w:rFonts w:ascii="宋体" w:hAnsi="宋体" w:eastAsia="宋体"/>
          <w:sz w:val="21"/>
        </w:rPr>
        <w:t>【变式4-2】（24-25高二·全国·假期作业）已知某厂生产的某批产品的合格率为，现从该批次产品中抽出100件产品检查，则下列说法正确的是（    ）</w:t>
      </w:r>
    </w:p>
    <w:p>
      <w:r>
        <w:rPr>
          <w:rFonts w:ascii="宋体" w:hAnsi="宋体" w:eastAsia="宋体"/>
          <w:sz w:val="21"/>
        </w:rPr>
        <w:t>A．合格产品少于90件</w:t>
        <w:tab/>
        <w:t>B．合格产品多于90件</w:t>
      </w:r>
    </w:p>
    <w:p>
      <w:r>
        <w:rPr>
          <w:rFonts w:ascii="宋体" w:hAnsi="宋体" w:eastAsia="宋体"/>
          <w:sz w:val="21"/>
        </w:rPr>
        <w:t>C．合格产品正好是90件</w:t>
        <w:tab/>
        <w:t>D．合格产品可能是90件</w:t>
      </w:r>
    </w:p>
    <w:p>
      <w:r>
        <w:rPr>
          <w:rFonts w:ascii="宋体" w:hAnsi="宋体" w:eastAsia="宋体"/>
          <w:sz w:val="21"/>
        </w:rPr>
        <w:t>【变式4-3】（24-25高二上·山东济宁·阶段练习）在调查运动员是否服用过兴奋剂的时候，给出两个问题作答，无关紧要的问题是：“你的身份证号码的尾数是奇数吗？”敏感的问题是：“你服用过兴奋剂吗？”然后要求被调查的运动员掷一枚硬币，如果出现正面，就回答第一个问题，否则回答第二个问题．由于回答哪一个问题只有被测试者自己知道，所以应答者一般乐意如实地回答问题．如我们把这种方法用于300个被调查的运动员，得到80个“是”的回答，则这群人中服用过兴奋剂的百分率大约为（    ）</w:t>
      </w:r>
    </w:p>
    <w:p>
      <w:r>
        <w:rPr>
          <w:rFonts w:ascii="宋体" w:hAnsi="宋体" w:eastAsia="宋体"/>
          <w:sz w:val="21"/>
        </w:rPr>
        <w:t>A．4.33%</w:t>
        <w:tab/>
        <w:t>B．3.33%</w:t>
        <w:tab/>
        <w:t>C．3.44%</w:t>
        <w:tab/>
        <w:t>D．4.44%</w:t>
      </w:r>
    </w:p>
    <w:p>
      <w:r>
        <w:rPr>
          <w:rFonts w:ascii="黑体" w:hAnsi="黑体" w:eastAsia="黑体"/>
          <w:b/>
          <w:sz w:val="22"/>
        </w:rPr>
        <w:t>【题型5  游戏的公平性问题】</w:t>
      </w:r>
    </w:p>
    <w:p>
      <w:r>
        <w:rPr>
          <w:rFonts w:ascii="宋体" w:hAnsi="宋体" w:eastAsia="宋体"/>
          <w:sz w:val="21"/>
        </w:rPr>
        <w:t>【例5】（23-24高一下·河南许昌·期末）小明与小华两人玩游戏，则下列游戏不公平的是（    ）</w:t>
      </w:r>
    </w:p>
    <w:p>
      <w:r>
        <w:rPr>
          <w:rFonts w:ascii="宋体" w:hAnsi="宋体" w:eastAsia="宋体"/>
          <w:sz w:val="21"/>
        </w:rPr>
        <w:t>A．抛掷一枚骰子，向上的点数为奇数，小明获胜，向上的点数为偶数，小华获胜</w:t>
      </w:r>
    </w:p>
    <w:p>
      <w:r>
        <w:rPr>
          <w:rFonts w:ascii="宋体" w:hAnsi="宋体" w:eastAsia="宋体"/>
          <w:sz w:val="21"/>
        </w:rPr>
        <w:t>B．同时抛掷两枚硬币，恰有一枚正面向上，小明获胜，两枚都正面向上，小华获胜</w:t>
      </w:r>
    </w:p>
    <w:p>
      <w:r>
        <w:rPr>
          <w:rFonts w:ascii="宋体" w:hAnsi="宋体" w:eastAsia="宋体"/>
          <w:sz w:val="21"/>
        </w:rPr>
        <w:t>C．从一副不含大小王的扑克牌中抽一张，扑克牌是红色，小明获胜，扑克牌是黑色，小华获胜</w:t>
      </w:r>
    </w:p>
    <w:p>
      <w:r>
        <w:rPr>
          <w:rFonts w:ascii="宋体" w:hAnsi="宋体" w:eastAsia="宋体"/>
          <w:sz w:val="21"/>
        </w:rPr>
        <w:t>D．小明、小华两人各写一个数字6或8，如果两人写的数字相同，小明获胜，否则小华获胜</w:t>
      </w:r>
    </w:p>
    <w:p>
      <w:r>
        <w:rPr>
          <w:rFonts w:ascii="宋体" w:hAnsi="宋体" w:eastAsia="宋体"/>
          <w:sz w:val="21"/>
        </w:rPr>
        <w:t>【变式5-1】（24-25高一·全国·课后作业）下面有三个游戏，其中不公平的游戏是（    ）</w:t>
      </w:r>
    </w:p>
    <w:p>
      <w:r>
        <w:rPr>
          <w:rFonts w:ascii="宋体" w:hAnsi="宋体" w:eastAsia="宋体"/>
          <w:sz w:val="21"/>
        </w:rPr>
        <w:t>A．游戏1和游戏3</w:t>
        <w:tab/>
        <w:t>B．游戏1</w:t>
        <w:tab/>
        <w:t>C．游戏2</w:t>
        <w:tab/>
        <w:t>D．游戏3</w:t>
      </w:r>
    </w:p>
    <w:p>
      <w:r>
        <w:rPr>
          <w:rFonts w:ascii="宋体" w:hAnsi="宋体" w:eastAsia="宋体"/>
          <w:sz w:val="21"/>
        </w:rPr>
        <w:t>【变式5-2】（24-25高一·全国·随堂练习）某学校校庆，给每班发了5张庆典门票．班主任王老师准备采用抽签方式来决定哪5位同学参加，为此制作了50张卡片，其中5张写有“庆典”字样．50位同学轮流抽签，抽中写有“庆典”字样的同学参加学校庆典．小明提出：“抽签有先后，第一名同学抽中的概率是．如果第一名同学抽到，第二名同学抽到的概率只有，如果第一名同学未抽中，第二名同学抽中的概率为．抽中的机会未必相等．”你认为王老师的抽签方法公平吗？小明的话又如何解释？</w:t>
      </w:r>
    </w:p>
    <w:p>
      <w:r>
        <w:rPr>
          <w:rFonts w:ascii="宋体" w:hAnsi="宋体" w:eastAsia="宋体"/>
          <w:sz w:val="21"/>
        </w:rPr>
        <w:t>【变式5-3】（24-25高一·全国·课后作业）一天，甲拿出一个装有三张卡片的盒子（一张卡片的两面都是绿色，一张卡片的两面都是蓝色，还有一张卡片一面是绿色，另一面是蓝色），跟乙说玩一个游戏，规则是：甲将盒子里的卡片顺序打乱后，由乙随机抽出一张卡片放在桌子上，然后卡片朝下的面的颜色决定胜负，如果朝下的面的颜色与朝上的面的颜色一致，则甲赢，否则甲输.乙对游戏的公平性提出了质疑，但是甲说：“当然公平！你看，如果朝上的面的颜色为绿色，则这张卡片不可能两面都是蓝色，因此朝下的面要么是绿色，要么是蓝色，因此，你赢的概率为，我赢的概率也是，怎么不公平？”分析这个游戏是否公平.</w:t>
      </w:r>
    </w:p>
    <w:p>
      <w:r>
        <w:rPr>
          <w:rFonts w:ascii="黑体" w:hAnsi="黑体" w:eastAsia="黑体"/>
          <w:b/>
          <w:sz w:val="22"/>
        </w:rPr>
        <w:t>【题型6  频率估计概率在统计中的应用】</w:t>
      </w:r>
    </w:p>
    <w:p>
      <w:r>
        <w:rPr>
          <w:rFonts w:ascii="宋体" w:hAnsi="宋体" w:eastAsia="宋体"/>
          <w:sz w:val="21"/>
        </w:rPr>
        <w:t>【例6】（23-24高一下·全国·课后作业）为了解一个鱼塘中养殖的鱼的生长情况，从这个鱼塘中多个不同位置捕捞出100条鱼，称得每条鱼的质量（单位：kg），并将所得数据分组（每组包含左端值，不包含右端值），画出频率分布直方图，如图所示．</w:t>
      </w:r>
    </w:p>
    <w:p>
      <w:r>
        <w:rPr>
          <w:rFonts w:ascii="宋体" w:hAnsi="宋体" w:eastAsia="宋体"/>
          <w:sz w:val="21"/>
        </w:rPr>
        <w:t>(1)根据直方图作频率分布表；</w:t>
      </w:r>
    </w:p>
    <w:p>
      <w:r>
        <w:rPr>
          <w:rFonts w:ascii="宋体" w:hAnsi="宋体" w:eastAsia="宋体"/>
          <w:sz w:val="21"/>
        </w:rPr>
        <w:t>(2)估计数据落在中的概率为多少；</w:t>
      </w:r>
    </w:p>
    <w:p>
      <w:r>
        <w:rPr>
          <w:rFonts w:ascii="宋体" w:hAnsi="宋体" w:eastAsia="宋体"/>
          <w:sz w:val="21"/>
        </w:rPr>
        <w:t>(3)将上面捕捞的100条鱼分别做一记号后再放回鱼塘，几天后再从鱼塘的多处不同位置捕捞出120条鱼，其中带有记号的鱼有6条，请根据这一情况来估计该鱼塘中鱼的总条数．</w:t>
      </w:r>
    </w:p>
    <w:p>
      <w:r>
        <w:rPr>
          <w:rFonts w:ascii="宋体" w:hAnsi="宋体" w:eastAsia="宋体"/>
          <w:sz w:val="21"/>
        </w:rPr>
        <w:t>【变式6-1】（23-24高一下·广东广州·阶段练习）海水养殖场进行某水产品的新、旧网箱养殖方法的产量对比，收获时各随机抽取了100个网箱，测量各箱水产品的产量（单位：kg），其频率分布直方图如下：</w:t>
      </w:r>
    </w:p>
    <w:p>
      <w:r>
        <w:rPr>
          <w:rFonts w:ascii="宋体" w:hAnsi="宋体" w:eastAsia="宋体"/>
          <w:sz w:val="21"/>
        </w:rPr>
        <w:t>(1)记A表示事件“旧养殖法的箱产量低于50kg”，估计A的概率；</w:t>
      </w:r>
    </w:p>
    <w:p>
      <w:r>
        <w:rPr>
          <w:rFonts w:ascii="宋体" w:hAnsi="宋体" w:eastAsia="宋体"/>
          <w:sz w:val="21"/>
        </w:rPr>
        <w:t>(2)根据箱产量的频率分布直方图，对两种养殖方法的优劣进行比较．</w:t>
      </w:r>
    </w:p>
    <w:p>
      <w:r>
        <w:rPr>
          <w:rFonts w:ascii="宋体" w:hAnsi="宋体" w:eastAsia="宋体"/>
          <w:sz w:val="21"/>
        </w:rPr>
        <w:t>【变式6-2】（23-24高二上·贵州遵义·期末）我市某高校共有学生30000人，其中女生18000人，为调查该校学生每周平均体育运动时间的情况，采用分层抽样的方法，收集300位学生每周平均体育运动时间的样本数据（单位：h）.</w:t>
      </w:r>
    </w:p>
    <w:p>
      <w:r>
        <w:rPr>
          <w:rFonts w:ascii="宋体" w:hAnsi="宋体" w:eastAsia="宋体"/>
          <w:sz w:val="21"/>
        </w:rPr>
        <w:t>(1)应收集多少个男生样本数据?</w:t>
      </w:r>
    </w:p>
    <w:p>
      <w:r>
        <w:rPr>
          <w:rFonts w:ascii="宋体" w:hAnsi="宋体" w:eastAsia="宋体"/>
          <w:sz w:val="21"/>
        </w:rPr>
        <w:t>(2)根据这300个样本数据，得到学生每周平均体育运动时间的频率分布直方图如图，其中样本数据分布区间为：，，，，，，在该校学生中任选一人，试估计该生每周平均体育运动时间不超过7h的概率.</w:t>
      </w:r>
    </w:p>
    <w:p>
      <w:r>
        <w:rPr>
          <w:rFonts w:ascii="宋体" w:hAnsi="宋体" w:eastAsia="宋体"/>
          <w:sz w:val="21"/>
        </w:rPr>
        <w:t>【变式6-3】（23-24高二下·湖北恩施·期末）从某校的中学生中随机调查了部分男生，获得了他们的身高数据，整理得到如图频率分布直方图．</w:t>
      </w:r>
    </w:p>
    <w:p>
      <w:r>
        <w:rPr>
          <w:rFonts w:ascii="宋体" w:hAnsi="宋体" w:eastAsia="宋体"/>
          <w:sz w:val="21"/>
        </w:rPr>
        <w:t>(1)求的值；</w:t>
      </w:r>
    </w:p>
    <w:p>
      <w:r>
        <w:rPr>
          <w:rFonts w:ascii="宋体" w:hAnsi="宋体" w:eastAsia="宋体"/>
          <w:sz w:val="21"/>
        </w:rPr>
        <w:t>(2)求该组数据的众数和平均数；</w:t>
      </w:r>
    </w:p>
    <w:p>
      <w:r>
        <w:rPr>
          <w:rFonts w:ascii="宋体" w:hAnsi="宋体" w:eastAsia="宋体"/>
          <w:sz w:val="21"/>
        </w:rPr>
        <w:t>(3)从该市的中学生中随机抽取一名男生，根据直方图中的信息，估计其身高在以下的概率．</w:t>
      </w:r>
    </w:p>
    <w:p>
      <w:r>
        <w:rPr>
          <w:rFonts w:ascii="宋体" w:hAnsi="宋体" w:eastAsia="宋体"/>
          <w:sz w:val="21"/>
        </w:rPr>
        <w:t>【知识点2  随机模拟】</w:t>
      </w:r>
    </w:p>
    <w:p>
      <w:r>
        <w:rPr>
          <w:rFonts w:ascii="宋体" w:hAnsi="宋体" w:eastAsia="宋体"/>
          <w:sz w:val="21"/>
        </w:rPr>
        <w:t>1．随机数的产生</w:t>
      </w:r>
    </w:p>
    <w:p>
      <w:r>
        <w:rPr>
          <w:rFonts w:ascii="宋体" w:hAnsi="宋体" w:eastAsia="宋体"/>
          <w:sz w:val="21"/>
        </w:rPr>
        <w:t>(1) 随机数的定义</w:t>
        <w:br/>
        <w:t>随机数就是在一定范围内随机产生的数，并且得到这个范围内的每一个数的机会相等.</w:t>
        <w:br/>
        <w:t>(2)产生随机数的方法</w:t>
        <w:br/>
        <w:t>①利用抽签法产生随机数</w:t>
        <w:br/>
        <w:t>要产生1n(n∈)之间的随机整数，把n个大小、形状相同的小球分别标上1，2，3，，n放入一</w:t>
      </w:r>
    </w:p>
    <w:p>
      <w:r>
        <w:rPr>
          <w:rFonts w:ascii="宋体" w:hAnsi="宋体" w:eastAsia="宋体"/>
          <w:sz w:val="21"/>
        </w:rPr>
        <w:t>个袋中，把它们充分搅拌，然后从中摸出一个球，这个球上的数就称为随机数.</w:t>
        <w:br/>
        <w:t>②利用计算机或计算器产生伪随机数</w:t>
        <w:br/>
        <w:t>计算机或计算器产生的随机数是依照确定算法产生的数，具有周期性(周期很长)，它们具有类似随机数</w:t>
      </w:r>
    </w:p>
    <w:p>
      <w:r>
        <w:rPr>
          <w:rFonts w:ascii="宋体" w:hAnsi="宋体" w:eastAsia="宋体"/>
          <w:sz w:val="21"/>
        </w:rPr>
        <w:t>的性质.因此，计算机或计算器产生的并不是真正的随机数，我们称它们为伪随机数.</w:t>
      </w:r>
    </w:p>
    <w:p>
      <w:r>
        <w:rPr>
          <w:rFonts w:ascii="宋体" w:hAnsi="宋体" w:eastAsia="宋体"/>
          <w:sz w:val="21"/>
        </w:rPr>
        <w:t>(3)用随机模拟法估计概率</w:t>
        <w:br/>
        <w:t>①随机模拟法产生的必要性</w:t>
        <w:br/>
        <w:t>用频率估计概率时，需做大量的重复试验，费时费力，并且有些试验具有破坏性，有些试验无法进行，</w:t>
      </w:r>
    </w:p>
    <w:p>
      <w:r>
        <w:rPr>
          <w:rFonts w:ascii="宋体" w:hAnsi="宋体" w:eastAsia="宋体"/>
          <w:sz w:val="21"/>
        </w:rPr>
        <w:t>因而随机模拟试验就成为一种重要的方法，它可以在短时间内多次重复.</w:t>
      </w:r>
    </w:p>
    <w:p>
      <w:r>
        <w:rPr>
          <w:rFonts w:ascii="宋体" w:hAnsi="宋体" w:eastAsia="宋体"/>
          <w:sz w:val="21"/>
        </w:rPr>
        <w:t>②随机模拟法估计概率的思想</w:t>
        <w:br/>
        <w:t>随机模拟法是通过将一次试验所有可能发生的结果数字化，用计算机或计算器产生的随机数来替代每</w:t>
      </w:r>
    </w:p>
    <w:p>
      <w:r>
        <w:rPr>
          <w:rFonts w:ascii="宋体" w:hAnsi="宋体" w:eastAsia="宋体"/>
          <w:sz w:val="21"/>
        </w:rPr>
        <w:t>次试验的结果.其基本思想是，用产生整数值的随机数的频率估计事件发生的概率.</w:t>
        <w:br/>
        <w:t>③随机模拟法的优点</w:t>
        <w:br/>
        <w:t>不需要对试验进行具体操作，是一种简单、实用的科研方法，可以广泛地应用到生产生活的各个领域</w:t>
      </w:r>
    </w:p>
    <w:p>
      <w:r>
        <w:rPr>
          <w:rFonts w:ascii="宋体" w:hAnsi="宋体" w:eastAsia="宋体"/>
          <w:sz w:val="21"/>
        </w:rPr>
        <w:t>中去.</w:t>
        <w:br/>
        <w:t>④随机模拟法的步骤</w:t>
        <w:br/>
        <w:t>建立概率模型；进行模拟试验(可用计算器或计算机进行)；统计试验结果.</w:t>
      </w:r>
    </w:p>
    <w:p>
      <w:r>
        <w:rPr>
          <w:rFonts w:ascii="黑体" w:hAnsi="黑体" w:eastAsia="黑体"/>
          <w:b/>
          <w:sz w:val="22"/>
        </w:rPr>
        <w:t>【题型7  随机模拟问题】</w:t>
      </w:r>
    </w:p>
    <w:p>
      <w:r>
        <w:rPr>
          <w:rFonts w:ascii="宋体" w:hAnsi="宋体" w:eastAsia="宋体"/>
          <w:sz w:val="21"/>
        </w:rPr>
        <w:t>【例7】（23-24高一下·广东潮州·期末）已知某种设备在一年内需要维修的概率为0.2.用计算器产生1~5之间的随机数，当出现随机数1时，表示一年内需要维修，其概率为0.2，由于有3台设备，所以每3个随机数为一组，代表3台设备年内需要维修的情况，现产生20组随机数如下：</w:t>
      </w:r>
    </w:p>
    <w:p>
      <w:r>
        <w:rPr>
          <w:rFonts w:ascii="宋体" w:hAnsi="宋体" w:eastAsia="宋体"/>
          <w:sz w:val="21"/>
        </w:rPr>
        <w:t>412  451  312  533  224  344  151  254  424  142</w:t>
      </w:r>
    </w:p>
    <w:p>
      <w:r>
        <w:rPr>
          <w:rFonts w:ascii="宋体" w:hAnsi="宋体" w:eastAsia="宋体"/>
          <w:sz w:val="21"/>
        </w:rPr>
        <w:t>435  414  335  132  123  233  314  232  353  442</w:t>
      </w:r>
    </w:p>
    <w:p>
      <w:r>
        <w:rPr>
          <w:rFonts w:ascii="宋体" w:hAnsi="宋体" w:eastAsia="宋体"/>
          <w:sz w:val="21"/>
        </w:rPr>
        <w:t>据此估计一年内这3台设备都不需要维修的概率为（    ）</w:t>
      </w:r>
    </w:p>
    <w:p>
      <w:r>
        <w:rPr>
          <w:rFonts w:ascii="宋体" w:hAnsi="宋体" w:eastAsia="宋体"/>
          <w:sz w:val="21"/>
        </w:rPr>
        <w:t>A．0.4</w:t>
        <w:tab/>
        <w:t>B．0.45</w:t>
        <w:tab/>
        <w:t>C．0.55</w:t>
        <w:tab/>
        <w:t>D．0.6</w:t>
      </w:r>
    </w:p>
    <w:p>
      <w:r>
        <w:rPr>
          <w:rFonts w:ascii="宋体" w:hAnsi="宋体" w:eastAsia="宋体"/>
          <w:sz w:val="21"/>
        </w:rPr>
        <w:t>【变式7-1】（23-24高一下·陕西咸阳·期末）某种心脏手术成功率为0.9，现采用随机模拟方法估计“3例心脏手术全部成功”的概率.先利用计算器或计算机产生09之间取整数值的随机数，由于成功率是0.9，故我们用0表示手术不成功，1，2，3，4，5，6，7，8，9表示手术成功，再以每3个随机数为一组，作为3例手术的结果.经随机模拟产生如下10组随机数：812,832,569,683,271,989,730,537,925,907，由此估计“3例心脏手术全部成功”的概率为（    ）</w:t>
      </w:r>
    </w:p>
    <w:p>
      <w:r>
        <w:rPr>
          <w:rFonts w:ascii="宋体" w:hAnsi="宋体" w:eastAsia="宋体"/>
          <w:sz w:val="21"/>
        </w:rPr>
        <w:t>A．0.9</w:t>
        <w:tab/>
        <w:t>B．0.8</w:t>
        <w:tab/>
        <w:t>C．0.7</w:t>
        <w:tab/>
        <w:t>D．0.6</w:t>
      </w:r>
    </w:p>
    <w:p>
      <w:r>
        <w:rPr>
          <w:rFonts w:ascii="宋体" w:hAnsi="宋体" w:eastAsia="宋体"/>
          <w:sz w:val="21"/>
        </w:rPr>
        <w:t>【变式7-2】（24-25高二上·广东佛山·阶段练习）在一次奥运会男子羽毛球单打比赛中，运动员甲和乙进入了决赛.假设每局比赛甲获胜的概率为0.6，乙获胜的概率为0.4，用计算机产生之间的随机数，当出现、、时表示一局比赛甲获胜，当出现4、5时表示一局比赛乙获胜.由于要比赛3局，所以每3个随机数为一组，现产生20组随机数，结果如下：</w:t>
      </w:r>
    </w:p>
    <w:p>
      <w:r>
        <w:rPr>
          <w:rFonts w:ascii="宋体" w:hAnsi="宋体" w:eastAsia="宋体"/>
          <w:sz w:val="21"/>
        </w:rPr>
        <w:t>423  123  423  344  114  453  525  332  152  342</w:t>
      </w:r>
    </w:p>
    <w:p>
      <w:r>
        <w:rPr>
          <w:rFonts w:ascii="宋体" w:hAnsi="宋体" w:eastAsia="宋体"/>
          <w:sz w:val="21"/>
        </w:rPr>
        <w:t>534  443  512  541  125  432  334  151  314  354</w:t>
      </w:r>
    </w:p>
    <w:p>
      <w:r>
        <w:rPr>
          <w:rFonts w:ascii="宋体" w:hAnsi="宋体" w:eastAsia="宋体"/>
          <w:sz w:val="21"/>
        </w:rPr>
        <w:t>则估计在本次比赛中甲获得冠军的概率是（   ）</w:t>
      </w:r>
    </w:p>
    <w:p>
      <w:r>
        <w:rPr>
          <w:rFonts w:ascii="宋体" w:hAnsi="宋体" w:eastAsia="宋体"/>
          <w:sz w:val="21"/>
        </w:rPr>
        <w:t>A．0.35</w:t>
        <w:tab/>
        <w:t>B．0.55</w:t>
        <w:tab/>
        <w:t>C．0.6</w:t>
        <w:tab/>
        <w:t>D．0.65</w:t>
      </w:r>
    </w:p>
    <w:p>
      <w:r>
        <w:rPr>
          <w:rFonts w:ascii="宋体" w:hAnsi="宋体" w:eastAsia="宋体"/>
          <w:sz w:val="21"/>
        </w:rPr>
        <w:t>【变式7-3】（23-24高二上·黑龙江哈尔滨·期末）进入8月份后，我市持续高温，气象局一般会提前发布高温橙色预警信号（高温橙色预警标准为24小时内最高气温将升至37摄氏度以上），在今后的3天中，每一天最高气温在37摄氏度以上的概率是.用计算机生成了20组随机数，结果如下：</w:t>
      </w:r>
    </w:p>
    <w:p>
      <w:r>
        <w:rPr>
          <w:rFonts w:ascii="宋体" w:hAnsi="宋体" w:eastAsia="宋体"/>
          <w:sz w:val="21"/>
        </w:rPr>
        <w:t>116  785  812  730  134  452  125  689  024  169</w:t>
      </w:r>
    </w:p>
    <w:p>
      <w:r>
        <w:rPr>
          <w:rFonts w:ascii="宋体" w:hAnsi="宋体" w:eastAsia="宋体"/>
          <w:sz w:val="21"/>
        </w:rPr>
        <w:t>334  217  109  361  908  284  044  147  318  027</w:t>
      </w:r>
    </w:p>
    <w:p>
      <w:r>
        <w:rPr>
          <w:rFonts w:ascii="宋体" w:hAnsi="宋体" w:eastAsia="宋体"/>
          <w:sz w:val="21"/>
        </w:rPr>
        <w:t>若用0，1，2，3，4，5表示高温橙色预警，用6，7，8，9表示非高温橙色预警，则今后的3天中恰有2天发布高温橙色预警信号的概率估计是（    ）</w:t>
      </w:r>
    </w:p>
    <w:p>
      <w:r>
        <w:rPr>
          <w:rFonts w:ascii="宋体" w:hAnsi="宋体" w:eastAsia="宋体"/>
          <w:sz w:val="21"/>
        </w:rPr>
        <w:t>A．</w:t>
        <w:tab/>
        <w:t>B．</w:t>
        <w:tab/>
        <w:t>C．</w:t>
        <w:tab/>
        <w:t>D．</w:t>
      </w:r>
    </w:p>
    <w:p/>
    <w:p>
      <w:pPr>
        <w:pStyle w:val="Heading1"/>
      </w:pPr>
      <w:r>
        <w:rPr>
          <w:rFonts w:ascii="黑体" w:hAnsi="黑体" w:eastAsia="黑体"/>
        </w:rPr>
        <w:t>第1章 空间向量与立体几何</w:t>
      </w:r>
    </w:p>
    <w:p/>
    <w:p>
      <w:pPr>
        <w:pStyle w:val="Heading2"/>
      </w:pPr>
      <w:r>
        <w:rPr>
          <w:rFonts w:ascii="黑体" w:hAnsi="黑体" w:eastAsia="黑体"/>
        </w:rPr>
        <w:t>1.1节</w:t>
      </w:r>
    </w:p>
    <w:p>
      <w:pPr>
        <w:pStyle w:val="Heading3"/>
      </w:pPr>
      <w:r>
        <w:rPr>
          <w:rFonts w:ascii="楷体" w:hAnsi="楷体" w:eastAsia="楷体"/>
        </w:rPr>
        <w:t>⭐ 基础巩固（一隅三反）</w:t>
      </w:r>
    </w:p>
    <w:p>
      <w:r>
        <w:rPr>
          <w:rFonts w:ascii="宋体" w:hAnsi="宋体" w:eastAsia="宋体"/>
          <w:sz w:val="21"/>
        </w:rPr>
        <w:t>1.1  空间向量及其运算（精练）</w:t>
      </w:r>
    </w:p>
    <w:p>
      <w:r>
        <w:rPr>
          <w:rFonts w:ascii="宋体" w:hAnsi="宋体" w:eastAsia="宋体"/>
          <w:sz w:val="21"/>
        </w:rPr>
        <w:t>空间向量的线性运算</w:t>
      </w:r>
    </w:p>
    <w:p>
      <w:r>
        <w:rPr>
          <w:rFonts w:ascii="宋体" w:hAnsi="宋体" w:eastAsia="宋体"/>
          <w:sz w:val="21"/>
        </w:rPr>
        <w:t>1．（2022·全国·高二课时练习）在平行六面体ABCD­A1B1C1D1中，顶点连接的向量中，与向量相等的向量共有（       ）</w:t>
      </w:r>
    </w:p>
    <w:p>
      <w:r>
        <w:rPr>
          <w:rFonts w:ascii="宋体" w:hAnsi="宋体" w:eastAsia="宋体"/>
          <w:sz w:val="21"/>
        </w:rPr>
        <w:t>A．1个</w:t>
        <w:tab/>
        <w:t>B．2个</w:t>
        <w:tab/>
        <w:t>C．3个</w:t>
        <w:tab/>
        <w:t>D．4个</w:t>
      </w:r>
    </w:p>
    <w:p>
      <w:r>
        <w:rPr>
          <w:rFonts w:ascii="宋体" w:hAnsi="宋体" w:eastAsia="宋体"/>
          <w:sz w:val="21"/>
        </w:rPr>
        <w:t>2．（2022·广东）在长方体中，下列各式运算结果为的个数是（       ）</w:t>
      </w:r>
    </w:p>
    <w:p>
      <w:r>
        <w:rPr>
          <w:rFonts w:ascii="宋体" w:hAnsi="宋体" w:eastAsia="宋体"/>
          <w:sz w:val="21"/>
        </w:rPr>
        <w:t>①；   ②；  ③；④.</w:t>
      </w:r>
    </w:p>
    <w:p>
      <w:r>
        <w:rPr>
          <w:rFonts w:ascii="宋体" w:hAnsi="宋体" w:eastAsia="宋体"/>
          <w:sz w:val="21"/>
        </w:rPr>
        <w:t>A．个</w:t>
        <w:tab/>
        <w:t>B．个</w:t>
        <w:tab/>
        <w:t>C．个</w:t>
        <w:tab/>
        <w:t>D．个</w:t>
      </w:r>
    </w:p>
    <w:p>
      <w:r>
        <w:rPr>
          <w:rFonts w:ascii="宋体" w:hAnsi="宋体" w:eastAsia="宋体"/>
          <w:sz w:val="21"/>
        </w:rPr>
        <w:t>3．（2022·河南）如图，在四面体中，，，，点M、N分别在线段OA、BC上，且，，则等于（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4．（2022·广西桂林）如图，在平行六面体中，为与的交点，若，，，则（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5．（2022·浙江金华）在四棱锥中，分别为的中点，则（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6．（2022·广西）如图，在四棱锥中，底面ABCD是平行四边形，已知，，，，则（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7．（2022·河北·固安县第一中学高二阶段练习）如图所示空间四边形ABCD，连接AC、BD，设M、G分别满足，，则等于（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8．（2022·山东青岛）在平行六面体中，AC与BD的交点为M，设，，，则下列向量中与相等的向量为（       ）</w:t>
      </w:r>
    </w:p>
    <w:p>
      <w:r>
        <w:rPr>
          <w:rFonts w:ascii="宋体" w:hAnsi="宋体" w:eastAsia="宋体"/>
          <w:sz w:val="21"/>
        </w:rPr>
        <w:t>A．    B．    C．</w:t>
        <w:tab/>
        <w:t xml:space="preserve">  D．</w:t>
      </w:r>
    </w:p>
    <w:p>
      <w:r>
        <w:rPr>
          <w:rFonts w:ascii="宋体" w:hAnsi="宋体" w:eastAsia="宋体"/>
          <w:sz w:val="21"/>
        </w:rPr>
        <w:t>9．（2022·湖北黄冈·高二期末）已知四棱锥，底面为平行四边形，分别为，上的点，，设，则向量用为基底表示为（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10．（2022·山东聊城·高二期末）如图，在空间平移到，连接对应顶点.是的中点，点在线段上，且，若，则（       ）</w:t>
      </w:r>
    </w:p>
    <w:p>
      <w:r>
        <w:rPr>
          <w:rFonts w:ascii="宋体" w:hAnsi="宋体" w:eastAsia="宋体"/>
          <w:sz w:val="21"/>
        </w:rPr>
        <w:t>A．</w:t>
        <w:tab/>
        <w:t>B．</w:t>
      </w:r>
    </w:p>
    <w:p>
      <w:r>
        <w:rPr>
          <w:rFonts w:ascii="宋体" w:hAnsi="宋体" w:eastAsia="宋体"/>
          <w:sz w:val="21"/>
        </w:rPr>
        <w:t>C．1</w:t>
        <w:tab/>
        <w:t>D．</w:t>
      </w:r>
    </w:p>
    <w:p>
      <w:r>
        <w:rPr>
          <w:rFonts w:ascii="宋体" w:hAnsi="宋体" w:eastAsia="宋体"/>
          <w:sz w:val="21"/>
        </w:rPr>
        <w:t>11．（2022·全国·高二）如图，在正方体中，，，，O为底面ABCD的中心，G为的重心，则〖公式〗</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12．（2022·全国·高二课时练习）已知在长方体中，点E是的中点，点F是AE的三等分点，且，则（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13．（2022·湖南）四棱锥中，底面ABCD是平行四边形，点E为棱PC的中点，若，则等于（       ）</w:t>
      </w:r>
    </w:p>
    <w:p>
      <w:r>
        <w:rPr>
          <w:rFonts w:ascii="宋体" w:hAnsi="宋体" w:eastAsia="宋体"/>
          <w:sz w:val="21"/>
        </w:rPr>
        <w:t>A．1</w:t>
        <w:tab/>
        <w:t>B．</w:t>
      </w:r>
    </w:p>
    <w:p>
      <w:r>
        <w:rPr>
          <w:rFonts w:ascii="宋体" w:hAnsi="宋体" w:eastAsia="宋体"/>
          <w:sz w:val="21"/>
        </w:rPr>
        <w:t>C．</w:t>
        <w:tab/>
        <w:t>D．2</w:t>
      </w:r>
    </w:p>
    <w:p>
      <w:r>
        <w:rPr>
          <w:rFonts w:ascii="宋体" w:hAnsi="宋体" w:eastAsia="宋体"/>
          <w:sz w:val="21"/>
        </w:rPr>
        <w:t>14．（2022·海南华侨中学高二期末）在三棱锥中，，，则（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15．（2022·全国·高二课时练习）如图所示，在长方体中，，，，则在以八个顶点中的两个分别为起点和终点的向量中：</w:t>
      </w:r>
    </w:p>
    <w:p>
      <w:r>
        <w:rPr>
          <w:rFonts w:ascii="宋体" w:hAnsi="宋体" w:eastAsia="宋体"/>
          <w:sz w:val="21"/>
        </w:rPr>
        <w:t>（1）模为的向量是______；</w:t>
      </w:r>
    </w:p>
    <w:p>
      <w:r>
        <w:rPr>
          <w:rFonts w:ascii="宋体" w:hAnsi="宋体" w:eastAsia="宋体"/>
          <w:sz w:val="21"/>
        </w:rPr>
        <w:t>（2）的相等向量是______；</w:t>
      </w:r>
    </w:p>
    <w:p>
      <w:r>
        <w:rPr>
          <w:rFonts w:ascii="宋体" w:hAnsi="宋体" w:eastAsia="宋体"/>
          <w:sz w:val="21"/>
        </w:rPr>
        <w:t>（3）的相反向量是______；</w:t>
      </w:r>
    </w:p>
    <w:p>
      <w:r>
        <w:rPr>
          <w:rFonts w:ascii="宋体" w:hAnsi="宋体" w:eastAsia="宋体"/>
          <w:sz w:val="21"/>
        </w:rPr>
        <w:t>（4）的共线向量（平行向量）为______；</w:t>
      </w:r>
    </w:p>
    <w:p>
      <w:r>
        <w:rPr>
          <w:rFonts w:ascii="宋体" w:hAnsi="宋体" w:eastAsia="宋体"/>
          <w:sz w:val="21"/>
        </w:rPr>
        <w:t>（5）向量，，______（填“共面”或“不共面”）．</w:t>
      </w:r>
    </w:p>
    <w:p>
      <w:r>
        <w:rPr>
          <w:rFonts w:ascii="宋体" w:hAnsi="宋体" w:eastAsia="宋体"/>
          <w:sz w:val="21"/>
        </w:rPr>
        <w:t>空间向量的共线问题</w:t>
      </w:r>
    </w:p>
    <w:p>
      <w:r>
        <w:rPr>
          <w:rFonts w:ascii="宋体" w:hAnsi="宋体" w:eastAsia="宋体"/>
          <w:sz w:val="21"/>
        </w:rPr>
        <w:t>1．（2022云南）若空间中任意四点O，A，B，P满足，其中m＋n＝1，则（       ）</w:t>
      </w:r>
    </w:p>
    <w:p>
      <w:r>
        <w:rPr>
          <w:rFonts w:ascii="宋体" w:hAnsi="宋体" w:eastAsia="宋体"/>
          <w:sz w:val="21"/>
        </w:rPr>
        <w:t>A．P∈AB</w:t>
        <w:tab/>
        <w:t>B．P∉AB</w:t>
      </w:r>
    </w:p>
    <w:p>
      <w:r>
        <w:rPr>
          <w:rFonts w:ascii="宋体" w:hAnsi="宋体" w:eastAsia="宋体"/>
          <w:sz w:val="21"/>
        </w:rPr>
        <w:t>C．点P可能在直线AB上</w:t>
        <w:tab/>
        <w:t>D．以上都不对</w:t>
      </w:r>
    </w:p>
    <w:p>
      <w:r>
        <w:rPr>
          <w:rFonts w:ascii="宋体" w:hAnsi="宋体" w:eastAsia="宋体"/>
          <w:sz w:val="21"/>
        </w:rPr>
        <w:t>2．（2022·江苏）设是空间中两个不共线的向量，已知，，，且三点共线，则实数______．．</w:t>
      </w:r>
    </w:p>
    <w:p>
      <w:r>
        <w:rPr>
          <w:rFonts w:ascii="宋体" w:hAnsi="宋体" w:eastAsia="宋体"/>
          <w:sz w:val="21"/>
        </w:rPr>
        <w:t>3．（2022·全国·高二课时练习）已知A，B，C三点共线，则对空间任一点O，存在三个不为0的实数λ，m，n，使λ+m+n=，那么λ+m+n的值为________.</w:t>
      </w:r>
    </w:p>
    <w:p>
      <w:r>
        <w:rPr>
          <w:rFonts w:ascii="宋体" w:hAnsi="宋体" w:eastAsia="宋体"/>
          <w:sz w:val="21"/>
        </w:rPr>
        <w:t>4．（2022·全国·高二课时练习）已知非零向量，不共线，则使与共线的的值是________．</w:t>
      </w:r>
    </w:p>
    <w:p>
      <w:r>
        <w:rPr>
          <w:rFonts w:ascii="宋体" w:hAnsi="宋体" w:eastAsia="宋体"/>
          <w:sz w:val="21"/>
        </w:rPr>
        <w:t>空间向量的共面问题</w:t>
      </w:r>
    </w:p>
    <w:p>
      <w:r>
        <w:rPr>
          <w:rFonts w:ascii="宋体" w:hAnsi="宋体" w:eastAsia="宋体"/>
          <w:sz w:val="21"/>
        </w:rPr>
        <w:t>1．（2022·江苏）A，B，C三点不共线，对空间内任意一点O，若，则P，A，B，C四点（       ）</w:t>
      </w:r>
    </w:p>
    <w:p>
      <w:r>
        <w:rPr>
          <w:rFonts w:ascii="宋体" w:hAnsi="宋体" w:eastAsia="宋体"/>
          <w:sz w:val="21"/>
        </w:rPr>
        <w:t>A．一定不共面</w:t>
        <w:tab/>
        <w:t>B．一定共面</w:t>
        <w:tab/>
        <w:t>C．不一定共面</w:t>
        <w:tab/>
        <w:t>D．无法判断是否共面</w:t>
      </w:r>
    </w:p>
    <w:p>
      <w:r>
        <w:rPr>
          <w:rFonts w:ascii="宋体" w:hAnsi="宋体" w:eastAsia="宋体"/>
          <w:sz w:val="21"/>
        </w:rPr>
        <w:t>2．（2022·全国·高二课时练习）已知空间任一点和不共线的三点、、，下列能得到、、、四点共面的是（       ）</w:t>
      </w:r>
    </w:p>
    <w:p>
      <w:r>
        <w:rPr>
          <w:rFonts w:ascii="宋体" w:hAnsi="宋体" w:eastAsia="宋体"/>
          <w:sz w:val="21"/>
        </w:rPr>
        <w:t>A．</w:t>
        <w:tab/>
        <w:t>B．</w:t>
      </w:r>
    </w:p>
    <w:p>
      <w:r>
        <w:rPr>
          <w:rFonts w:ascii="宋体" w:hAnsi="宋体" w:eastAsia="宋体"/>
          <w:sz w:val="21"/>
        </w:rPr>
        <w:t>C．</w:t>
        <w:tab/>
        <w:t>D．以上都不对</w:t>
      </w:r>
    </w:p>
    <w:p>
      <w:r>
        <w:rPr>
          <w:rFonts w:ascii="宋体" w:hAnsi="宋体" w:eastAsia="宋体"/>
          <w:sz w:val="21"/>
        </w:rPr>
        <w:t>3．（2022·全国·高二课时练习）已知点O，A，B，C为空间中不共面的四点，且向量，向量，则不能与，共同构成空间向量的一组基底的向量是（       ）</w:t>
      </w:r>
    </w:p>
    <w:p>
      <w:r>
        <w:rPr>
          <w:rFonts w:ascii="宋体" w:hAnsi="宋体" w:eastAsia="宋体"/>
          <w:sz w:val="21"/>
        </w:rPr>
        <w:t>A．</w:t>
        <w:tab/>
        <w:t>B．</w:t>
        <w:tab/>
        <w:t>C．</w:t>
        <w:tab/>
        <w:t>D．以上都不能</w:t>
      </w:r>
    </w:p>
    <w:p>
      <w:r>
        <w:rPr>
          <w:rFonts w:ascii="宋体" w:hAnsi="宋体" w:eastAsia="宋体"/>
          <w:sz w:val="21"/>
        </w:rPr>
        <w:t>4．（2022·全国·高二课时练习）对于空间任意一点O和不共线的三点A，B，C，有如下关系：，则（       ）</w:t>
      </w:r>
    </w:p>
    <w:p>
      <w:r>
        <w:rPr>
          <w:rFonts w:ascii="宋体" w:hAnsi="宋体" w:eastAsia="宋体"/>
          <w:sz w:val="21"/>
        </w:rPr>
        <w:t>A．四点O，A，B，C必共面           B．四点P，A，B，C必共面</w:t>
      </w:r>
    </w:p>
    <w:p>
      <w:r>
        <w:rPr>
          <w:rFonts w:ascii="宋体" w:hAnsi="宋体" w:eastAsia="宋体"/>
          <w:sz w:val="21"/>
        </w:rPr>
        <w:t>C．四点O，P，B，C必共面           D．五点O，P，A，B，C必共面</w:t>
      </w:r>
    </w:p>
    <w:p>
      <w:r>
        <w:rPr>
          <w:rFonts w:ascii="宋体" w:hAnsi="宋体" w:eastAsia="宋体"/>
          <w:sz w:val="21"/>
        </w:rPr>
        <w:t>5．（2022·湖北）若空间四点､､､共面且则的值为（       ）</w:t>
      </w:r>
    </w:p>
    <w:p>
      <w:r>
        <w:rPr>
          <w:rFonts w:ascii="宋体" w:hAnsi="宋体" w:eastAsia="宋体"/>
          <w:sz w:val="21"/>
        </w:rPr>
        <w:t>A．1</w:t>
        <w:tab/>
        <w:t>B．2</w:t>
        <w:tab/>
        <w:t>C．3</w:t>
        <w:tab/>
        <w:t>D．6</w:t>
      </w:r>
    </w:p>
    <w:p>
      <w:r>
        <w:rPr>
          <w:rFonts w:ascii="宋体" w:hAnsi="宋体" w:eastAsia="宋体"/>
          <w:sz w:val="21"/>
        </w:rPr>
        <w:t>6．（2022·江苏）已知三点不共线，为平面外一点，若由确定的点与共面，则的值为（       ）</w:t>
      </w:r>
    </w:p>
    <w:p>
      <w:r>
        <w:rPr>
          <w:rFonts w:ascii="宋体" w:hAnsi="宋体" w:eastAsia="宋体"/>
          <w:sz w:val="21"/>
        </w:rPr>
        <w:t>A．</w:t>
        <w:tab/>
        <w:t>B．</w:t>
        <w:tab/>
        <w:t>C．</w:t>
        <w:tab/>
        <w:t>D．</w:t>
      </w:r>
    </w:p>
    <w:p>
      <w:r>
        <w:rPr>
          <w:rFonts w:ascii="宋体" w:hAnsi="宋体" w:eastAsia="宋体"/>
          <w:sz w:val="21"/>
        </w:rPr>
        <w:t>7．（2022·江苏·滨海县五汛中学）（多选）若构成空间的一个基底，则下列向量共面的是（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8．（2022·江苏·宝应县氾水高级中学）（多选）下列条件中，使点与三点一定共面的是（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9．（2022·江苏·淮安市）（多选）给出下列四个命题，其中是真命题的有（       ）</w:t>
      </w:r>
    </w:p>
    <w:p>
      <w:r>
        <w:rPr>
          <w:rFonts w:ascii="宋体" w:hAnsi="宋体" w:eastAsia="宋体"/>
          <w:sz w:val="21"/>
        </w:rPr>
        <w:t>A．若存在实数，，使，则与，共面；</w:t>
      </w:r>
    </w:p>
    <w:p>
      <w:r>
        <w:rPr>
          <w:rFonts w:ascii="宋体" w:hAnsi="宋体" w:eastAsia="宋体"/>
          <w:sz w:val="21"/>
        </w:rPr>
        <w:t>B．若与，共面，则存在实数，，使；</w:t>
      </w:r>
    </w:p>
    <w:p>
      <w:r>
        <w:rPr>
          <w:rFonts w:ascii="宋体" w:hAnsi="宋体" w:eastAsia="宋体"/>
          <w:sz w:val="21"/>
        </w:rPr>
        <w:t>C．若存在实数，，使则点，，A，共面；</w:t>
      </w:r>
    </w:p>
    <w:p>
      <w:r>
        <w:rPr>
          <w:rFonts w:ascii="宋体" w:hAnsi="宋体" w:eastAsia="宋体"/>
          <w:sz w:val="21"/>
        </w:rPr>
        <w:t>D．若点，，A，共面，则存在实数，，使．</w:t>
      </w:r>
    </w:p>
    <w:p>
      <w:r>
        <w:rPr>
          <w:rFonts w:ascii="宋体" w:hAnsi="宋体" w:eastAsia="宋体"/>
          <w:sz w:val="21"/>
        </w:rPr>
        <w:t>10．（2022·辽宁·本溪市）（多选）下列命题中正确的是（       ）</w:t>
      </w:r>
    </w:p>
    <w:p>
      <w:r>
        <w:rPr>
          <w:rFonts w:ascii="宋体" w:hAnsi="宋体" w:eastAsia="宋体"/>
          <w:sz w:val="21"/>
        </w:rPr>
        <w:t>A．若∥，则∥</w:t>
      </w:r>
    </w:p>
    <w:p>
      <w:r>
        <w:rPr>
          <w:rFonts w:ascii="宋体" w:hAnsi="宋体" w:eastAsia="宋体"/>
          <w:sz w:val="21"/>
        </w:rPr>
        <w:t>B．是共线的必要条件</w:t>
      </w:r>
    </w:p>
    <w:p>
      <w:r>
        <w:rPr>
          <w:rFonts w:ascii="宋体" w:hAnsi="宋体" w:eastAsia="宋体"/>
          <w:sz w:val="21"/>
        </w:rPr>
        <w:t>C．三点不共线，对空间任一点，若，则四点共面</w:t>
      </w:r>
    </w:p>
    <w:p>
      <w:r>
        <w:rPr>
          <w:rFonts w:ascii="宋体" w:hAnsi="宋体" w:eastAsia="宋体"/>
          <w:sz w:val="21"/>
        </w:rPr>
        <w:t>D．若为空间四点，且有（不共线），则是三点共线的充要条件</w:t>
      </w:r>
    </w:p>
    <w:p>
      <w:r>
        <w:rPr>
          <w:rFonts w:ascii="宋体" w:hAnsi="宋体" w:eastAsia="宋体"/>
          <w:sz w:val="21"/>
        </w:rPr>
        <w:t>11．（2021·河南·范县第一中学高二阶段练习）（多选）下列命题不正确的是（       ）</w:t>
      </w:r>
    </w:p>
    <w:p>
      <w:r>
        <w:rPr>
          <w:rFonts w:ascii="宋体" w:hAnsi="宋体" w:eastAsia="宋体"/>
          <w:sz w:val="21"/>
        </w:rPr>
        <w:t>A．若A，B，C，D是空间任意四点，则有</w:t>
      </w:r>
    </w:p>
    <w:p>
      <w:r>
        <w:rPr>
          <w:rFonts w:ascii="宋体" w:hAnsi="宋体" w:eastAsia="宋体"/>
          <w:sz w:val="21"/>
        </w:rPr>
        <w:t>B．“”是“、共线”的充要条件</w:t>
      </w:r>
    </w:p>
    <w:p>
      <w:r>
        <w:rPr>
          <w:rFonts w:ascii="宋体" w:hAnsi="宋体" w:eastAsia="宋体"/>
          <w:sz w:val="21"/>
        </w:rPr>
        <w:t>C．若、共线，则与所在直线平行</w:t>
      </w:r>
    </w:p>
    <w:p>
      <w:r>
        <w:rPr>
          <w:rFonts w:ascii="宋体" w:hAnsi="宋体" w:eastAsia="宋体"/>
          <w:sz w:val="21"/>
        </w:rPr>
        <w:t>D．对空间任意一点O与不共线的三点A、B、C，若 (其中x、y、z∈R)，则P、A、B、C四点共面．</w:t>
      </w:r>
    </w:p>
    <w:p>
      <w:r>
        <w:rPr>
          <w:rFonts w:ascii="宋体" w:hAnsi="宋体" w:eastAsia="宋体"/>
          <w:sz w:val="21"/>
        </w:rPr>
        <w:t>12（2022·全国·高二课时练习）在以下命题中：</w:t>
      </w:r>
    </w:p>
    <w:p>
      <w:r>
        <w:rPr>
          <w:rFonts w:ascii="宋体" w:hAnsi="宋体" w:eastAsia="宋体"/>
          <w:sz w:val="21"/>
        </w:rPr>
        <w:t>①三个非零向量，，不能构成空间的一个基底，则，，共面；</w:t>
      </w:r>
    </w:p>
    <w:p>
      <w:r>
        <w:rPr>
          <w:rFonts w:ascii="宋体" w:hAnsi="宋体" w:eastAsia="宋体"/>
          <w:sz w:val="21"/>
        </w:rPr>
        <w:t>②若两个非零向量，与任何一个向量都不能构成空间的一个基底，则，共线；</w:t>
      </w:r>
    </w:p>
    <w:p>
      <w:r>
        <w:rPr>
          <w:rFonts w:ascii="宋体" w:hAnsi="宋体" w:eastAsia="宋体"/>
          <w:sz w:val="21"/>
        </w:rPr>
        <w:t>③对空间任意一点和不共线的三点，，，若，则，，，四点共面</w:t>
      </w:r>
    </w:p>
    <w:p>
      <w:r>
        <w:rPr>
          <w:rFonts w:ascii="宋体" w:hAnsi="宋体" w:eastAsia="宋体"/>
          <w:sz w:val="21"/>
        </w:rPr>
        <w:t>④若，是两个不共线的向量，且，则构成空间的一个基底</w:t>
      </w:r>
    </w:p>
    <w:p>
      <w:r>
        <w:rPr>
          <w:rFonts w:ascii="宋体" w:hAnsi="宋体" w:eastAsia="宋体"/>
          <w:sz w:val="21"/>
        </w:rPr>
        <w:t>⑤若为空间的一个基底，则构成空间的另一个基底；</w:t>
      </w:r>
    </w:p>
    <w:p>
      <w:r>
        <w:rPr>
          <w:rFonts w:ascii="宋体" w:hAnsi="宋体" w:eastAsia="宋体"/>
          <w:sz w:val="21"/>
        </w:rPr>
        <w:t>其中真命题的个数是（       ）</w:t>
      </w:r>
    </w:p>
    <w:p>
      <w:r>
        <w:rPr>
          <w:rFonts w:ascii="宋体" w:hAnsi="宋体" w:eastAsia="宋体"/>
          <w:sz w:val="21"/>
        </w:rPr>
        <w:t>A．0</w:t>
        <w:tab/>
        <w:t>B．1</w:t>
        <w:tab/>
        <w:t>C．2</w:t>
        <w:tab/>
        <w:t>D．3</w:t>
      </w:r>
    </w:p>
    <w:p>
      <w:r>
        <w:rPr>
          <w:rFonts w:ascii="宋体" w:hAnsi="宋体" w:eastAsia="宋体"/>
          <w:sz w:val="21"/>
        </w:rPr>
        <w:t>空间向量的数量积</w:t>
      </w:r>
    </w:p>
    <w:p>
      <w:r>
        <w:rPr>
          <w:rFonts w:ascii="宋体" w:hAnsi="宋体" w:eastAsia="宋体"/>
          <w:sz w:val="21"/>
        </w:rPr>
        <w:t>1．（2022·广西）如图，已知四面体ABCD的所有棱长都等于a，E，F，G分别是棱AB，AD，DC的中点．求：</w:t>
      </w:r>
    </w:p>
    <w:p>
      <w:r>
        <w:rPr>
          <w:rFonts w:ascii="宋体" w:hAnsi="宋体" w:eastAsia="宋体"/>
          <w:sz w:val="21"/>
        </w:rPr>
        <w:t>（1）；       （2）；       （3）；       （4）；</w:t>
      </w:r>
    </w:p>
    <w:p>
      <w:r>
        <w:rPr>
          <w:rFonts w:ascii="宋体" w:hAnsi="宋体" w:eastAsia="宋体"/>
          <w:sz w:val="21"/>
        </w:rPr>
        <w:t>（5）；       （6）．</w:t>
      </w:r>
    </w:p>
    <w:p>
      <w:r>
        <w:rPr>
          <w:rFonts w:ascii="宋体" w:hAnsi="宋体" w:eastAsia="宋体"/>
          <w:sz w:val="21"/>
        </w:rPr>
        <w:t>2．（2022·福建省宁德第一中学高二阶段练习）如图，三棱柱ABC­A1B1C1中，M，N分别是A1B，B1C1上的点，且BM＝2A1M，C1N＝2B1N．设，，．</w:t>
      </w:r>
    </w:p>
    <w:p>
      <w:r>
        <w:rPr>
          <w:rFonts w:ascii="宋体" w:hAnsi="宋体" w:eastAsia="宋体"/>
          <w:sz w:val="21"/>
        </w:rPr>
        <w:t>（1）试用，，表示向量；</w:t>
      </w:r>
    </w:p>
    <w:p>
      <w:r>
        <w:rPr>
          <w:rFonts w:ascii="宋体" w:hAnsi="宋体" w:eastAsia="宋体"/>
          <w:sz w:val="21"/>
        </w:rPr>
        <w:t>（2）若∠BAC＝90°，∠BAA1＝∠CAA1＝60°，AB＝AC＝AA1＝1，</w:t>
      </w:r>
    </w:p>
    <w:p>
      <w:r>
        <w:rPr>
          <w:rFonts w:ascii="宋体" w:hAnsi="宋体" w:eastAsia="宋体"/>
          <w:sz w:val="21"/>
        </w:rPr>
        <w:t>求MN的长．</w:t>
      </w:r>
    </w:p>
    <w:p>
      <w:r>
        <w:rPr>
          <w:rFonts w:ascii="宋体" w:hAnsi="宋体" w:eastAsia="宋体"/>
          <w:sz w:val="21"/>
        </w:rPr>
        <w:t>3．（2022·全国·高二课时练习）已知在平行六面体中，，，，且.</w:t>
      </w:r>
    </w:p>
    <w:p>
      <w:r>
        <w:rPr>
          <w:rFonts w:ascii="宋体" w:hAnsi="宋体" w:eastAsia="宋体"/>
          <w:sz w:val="21"/>
        </w:rPr>
        <w:t>（1）求的长；</w:t>
      </w:r>
    </w:p>
    <w:p>
      <w:r>
        <w:rPr>
          <w:rFonts w:ascii="宋体" w:hAnsi="宋体" w:eastAsia="宋体"/>
          <w:sz w:val="21"/>
        </w:rPr>
        <w:t>（2）求与夹角的余弦值.</w:t>
      </w:r>
    </w:p>
    <w:p>
      <w:r>
        <w:rPr>
          <w:rFonts w:ascii="宋体" w:hAnsi="宋体" w:eastAsia="宋体"/>
          <w:sz w:val="21"/>
        </w:rPr>
        <w:t>4．（2022·全国·高二课时练习）如图，平行六面体中，，，与AB、AD的夹角都为求：</w:t>
      </w:r>
    </w:p>
    <w:p>
      <w:r>
        <w:rPr>
          <w:rFonts w:ascii="宋体" w:hAnsi="宋体" w:eastAsia="宋体"/>
          <w:sz w:val="21"/>
        </w:rPr>
        <w:t>（1）的长；</w:t>
      </w:r>
    </w:p>
    <w:p>
      <w:r>
        <w:rPr>
          <w:rFonts w:ascii="宋体" w:hAnsi="宋体" w:eastAsia="宋体"/>
          <w:sz w:val="21"/>
        </w:rPr>
        <w:t>（2）与AC所成的角的余弦值．</w:t>
      </w:r>
    </w:p>
    <w:p>
      <w:r>
        <w:rPr>
          <w:rFonts w:ascii="宋体" w:hAnsi="宋体" w:eastAsia="宋体"/>
          <w:sz w:val="21"/>
        </w:rPr>
        <w:t>5．（2022·广东·深圳市罗湖外语学校）平行六面体，</w:t>
      </w:r>
    </w:p>
    <w:p>
      <w:r>
        <w:rPr>
          <w:rFonts w:ascii="宋体" w:hAnsi="宋体" w:eastAsia="宋体"/>
          <w:sz w:val="21"/>
        </w:rPr>
        <w:t>(1)若，，，，，，求长；</w:t>
      </w:r>
    </w:p>
    <w:p>
      <w:r>
        <w:rPr>
          <w:rFonts w:ascii="宋体" w:hAnsi="宋体" w:eastAsia="宋体"/>
          <w:sz w:val="21"/>
        </w:rPr>
        <w:t>(2)若以顶点A为端点的三条棱长均为2，且它们彼此的夹角都是60°，则AC与所成角的余弦值．</w:t>
      </w:r>
    </w:p>
    <w:p>
      <w:r>
        <w:rPr>
          <w:rFonts w:ascii="宋体" w:hAnsi="宋体" w:eastAsia="宋体"/>
          <w:sz w:val="21"/>
        </w:rPr>
        <w:t>6．（2022·江苏宿迁·高二阶段练习）如图，三棱柱中，，，点，分别在和上，且满足，.</w:t>
      </w:r>
    </w:p>
    <w:p>
      <w:r>
        <w:rPr>
          <w:rFonts w:ascii="宋体" w:hAnsi="宋体" w:eastAsia="宋体"/>
          <w:sz w:val="21"/>
        </w:rPr>
        <w:t>(1)证明：平面；</w:t>
      </w:r>
    </w:p>
    <w:p>
      <w:r>
        <w:rPr>
          <w:rFonts w:ascii="宋体" w:hAnsi="宋体" w:eastAsia="宋体"/>
          <w:sz w:val="21"/>
        </w:rPr>
        <w:t>(2)若为中点，求的长.</w:t>
      </w:r>
    </w:p>
    <w:p>
      <w:r>
        <w:rPr>
          <w:rFonts w:ascii="宋体" w:hAnsi="宋体" w:eastAsia="宋体"/>
          <w:sz w:val="21"/>
        </w:rPr>
        <w:t>空间向量的概念辨析</w:t>
      </w:r>
    </w:p>
    <w:p>
      <w:r>
        <w:rPr>
          <w:rFonts w:ascii="宋体" w:hAnsi="宋体" w:eastAsia="宋体"/>
          <w:sz w:val="21"/>
        </w:rPr>
        <w:t>1．（2022·全国·高二课时练习）下列说法中正确的是（       ）</w:t>
      </w:r>
    </w:p>
    <w:p>
      <w:r>
        <w:rPr>
          <w:rFonts w:ascii="宋体" w:hAnsi="宋体" w:eastAsia="宋体"/>
          <w:sz w:val="21"/>
        </w:rPr>
        <w:t>A．两个有共同起点且相等的向量，其终点可能不同</w:t>
      </w:r>
    </w:p>
    <w:p>
      <w:r>
        <w:rPr>
          <w:rFonts w:ascii="宋体" w:hAnsi="宋体" w:eastAsia="宋体"/>
          <w:sz w:val="21"/>
        </w:rPr>
        <w:t>B．若非零向量和是共线向量，则、、、四点共线</w:t>
      </w:r>
    </w:p>
    <w:p>
      <w:r>
        <w:rPr>
          <w:rFonts w:ascii="宋体" w:hAnsi="宋体" w:eastAsia="宋体"/>
          <w:sz w:val="21"/>
        </w:rPr>
        <w:t>C．在空间中，任意两个单位向量都相等</w:t>
      </w:r>
    </w:p>
    <w:p>
      <w:r>
        <w:rPr>
          <w:rFonts w:ascii="宋体" w:hAnsi="宋体" w:eastAsia="宋体"/>
          <w:sz w:val="21"/>
        </w:rPr>
        <w:t>D．零向量与任意向量平行</w:t>
      </w:r>
    </w:p>
    <w:p>
      <w:r>
        <w:rPr>
          <w:rFonts w:ascii="宋体" w:hAnsi="宋体" w:eastAsia="宋体"/>
          <w:sz w:val="21"/>
        </w:rPr>
        <w:t>2．（2022·江苏）（多选）下列命题中为真命题的是（　　）</w:t>
      </w:r>
    </w:p>
    <w:p>
      <w:r>
        <w:rPr>
          <w:rFonts w:ascii="宋体" w:hAnsi="宋体" w:eastAsia="宋体"/>
          <w:sz w:val="21"/>
        </w:rPr>
        <w:t>A．向量与的长度相等</w:t>
      </w:r>
    </w:p>
    <w:p>
      <w:r>
        <w:rPr>
          <w:rFonts w:ascii="宋体" w:hAnsi="宋体" w:eastAsia="宋体"/>
          <w:sz w:val="21"/>
        </w:rPr>
        <w:t>B．将空间中所有单位向量的起点移到同一点，则它们的终点构成一个圆</w:t>
      </w:r>
    </w:p>
    <w:p>
      <w:r>
        <w:rPr>
          <w:rFonts w:ascii="宋体" w:hAnsi="宋体" w:eastAsia="宋体"/>
          <w:sz w:val="21"/>
        </w:rPr>
        <w:t>C．空间向量就是空间中的一条有向线段</w:t>
      </w:r>
    </w:p>
    <w:p>
      <w:r>
        <w:rPr>
          <w:rFonts w:ascii="宋体" w:hAnsi="宋体" w:eastAsia="宋体"/>
          <w:sz w:val="21"/>
        </w:rPr>
        <w:t>D．方向相同且模相等的两个向量是相等向量</w:t>
      </w:r>
    </w:p>
    <w:p>
      <w:r>
        <w:rPr>
          <w:rFonts w:ascii="宋体" w:hAnsi="宋体" w:eastAsia="宋体"/>
          <w:sz w:val="21"/>
        </w:rPr>
        <w:t>3．（2022·江苏）(多选)下列命题中，真命题是（       ）</w:t>
      </w:r>
    </w:p>
    <w:p>
      <w:r>
        <w:rPr>
          <w:rFonts w:ascii="宋体" w:hAnsi="宋体" w:eastAsia="宋体"/>
          <w:sz w:val="21"/>
        </w:rPr>
        <w:t>A．向量与的长度相等</w:t>
      </w:r>
    </w:p>
    <w:p>
      <w:r>
        <w:rPr>
          <w:rFonts w:ascii="宋体" w:hAnsi="宋体" w:eastAsia="宋体"/>
          <w:sz w:val="21"/>
        </w:rPr>
        <w:t>B．两个相等的向量，若起点相同，则终点也相同</w:t>
      </w:r>
    </w:p>
    <w:p>
      <w:r>
        <w:rPr>
          <w:rFonts w:ascii="宋体" w:hAnsi="宋体" w:eastAsia="宋体"/>
          <w:sz w:val="21"/>
        </w:rPr>
        <w:t>C．只有零向量的模等于0</w:t>
      </w:r>
    </w:p>
    <w:p>
      <w:r>
        <w:rPr>
          <w:rFonts w:ascii="宋体" w:hAnsi="宋体" w:eastAsia="宋体"/>
          <w:sz w:val="21"/>
        </w:rPr>
        <w:t>D．共线的单位向量都相等</w:t>
      </w:r>
    </w:p>
    <w:p>
      <w:r>
        <w:rPr>
          <w:rFonts w:ascii="宋体" w:hAnsi="宋体" w:eastAsia="宋体"/>
          <w:sz w:val="21"/>
        </w:rPr>
        <w:t>4．（2022·江苏·高二课时练习）（多选）下列命题中正确的是（       ）.</w:t>
      </w:r>
    </w:p>
    <w:p>
      <w:r>
        <w:rPr>
          <w:rFonts w:ascii="宋体" w:hAnsi="宋体" w:eastAsia="宋体"/>
          <w:sz w:val="21"/>
        </w:rPr>
        <w:t>A．单位向量都相等</w:t>
      </w:r>
    </w:p>
    <w:p>
      <w:r>
        <w:rPr>
          <w:rFonts w:ascii="宋体" w:hAnsi="宋体" w:eastAsia="宋体"/>
          <w:sz w:val="21"/>
        </w:rPr>
        <w:t>B．任一向量与它的相反向量不相等</w:t>
      </w:r>
    </w:p>
    <w:p>
      <w:r>
        <w:rPr>
          <w:rFonts w:ascii="宋体" w:hAnsi="宋体" w:eastAsia="宋体"/>
          <w:sz w:val="21"/>
        </w:rPr>
        <w:t>C．若、、、四点不共线，四边形是平行四边形的充要条件是</w:t>
      </w:r>
    </w:p>
    <w:p>
      <w:r>
        <w:rPr>
          <w:rFonts w:ascii="宋体" w:hAnsi="宋体" w:eastAsia="宋体"/>
          <w:sz w:val="21"/>
        </w:rPr>
        <w:t>D．模为是一个向量方向不确定的充要条件</w:t>
      </w:r>
    </w:p>
    <w:p>
      <w:r>
        <w:rPr>
          <w:rFonts w:ascii="宋体" w:hAnsi="宋体" w:eastAsia="宋体"/>
          <w:sz w:val="21"/>
        </w:rPr>
        <w:t>5．（2022·全国·高二课时练习）下列说法正确的是（       ）</w:t>
      </w:r>
    </w:p>
    <w:p>
      <w:r>
        <w:rPr>
          <w:rFonts w:ascii="宋体" w:hAnsi="宋体" w:eastAsia="宋体"/>
          <w:sz w:val="21"/>
        </w:rPr>
        <w:t>A．任一空间向量与它的相反向量都不相等</w:t>
      </w:r>
    </w:p>
    <w:p>
      <w:r>
        <w:rPr>
          <w:rFonts w:ascii="宋体" w:hAnsi="宋体" w:eastAsia="宋体"/>
          <w:sz w:val="21"/>
        </w:rPr>
        <w:t>B．将空间向量所有的单位向量平移到同一起点，则它们的终点构成一个圆</w:t>
      </w:r>
    </w:p>
    <w:p>
      <w:r>
        <w:rPr>
          <w:rFonts w:ascii="宋体" w:hAnsi="宋体" w:eastAsia="宋体"/>
          <w:sz w:val="21"/>
        </w:rPr>
        <w:t>C．同平面向量一样，任意两个空间向量都不能比较大小</w:t>
      </w:r>
    </w:p>
    <w:p>
      <w:r>
        <w:rPr>
          <w:rFonts w:ascii="宋体" w:hAnsi="宋体" w:eastAsia="宋体"/>
          <w:sz w:val="21"/>
        </w:rPr>
        <w:t>D．不相等的两个空间向量的模必不相等</w:t>
      </w:r>
    </w:p>
    <w:p>
      <w:r>
        <w:rPr>
          <w:rFonts w:ascii="宋体" w:hAnsi="宋体" w:eastAsia="宋体"/>
          <w:sz w:val="21"/>
        </w:rPr>
        <w:t>6．（2022·全国·高二课时练习）下列关于空间向量的命题中，正确的个数是（       ）</w:t>
      </w:r>
    </w:p>
    <w:p>
      <w:r>
        <w:rPr>
          <w:rFonts w:ascii="宋体" w:hAnsi="宋体" w:eastAsia="宋体"/>
          <w:sz w:val="21"/>
        </w:rPr>
        <w:t>①在同一条直线上的单位向量都相等；</w:t>
      </w:r>
    </w:p>
    <w:p>
      <w:r>
        <w:rPr>
          <w:rFonts w:ascii="宋体" w:hAnsi="宋体" w:eastAsia="宋体"/>
          <w:sz w:val="21"/>
        </w:rPr>
        <w:t>②只有零向量的模等于0；</w:t>
      </w:r>
    </w:p>
    <w:p>
      <w:r>
        <w:rPr>
          <w:rFonts w:ascii="宋体" w:hAnsi="宋体" w:eastAsia="宋体"/>
          <w:sz w:val="21"/>
        </w:rPr>
        <w:t>③在正方体中，与是相等向量；</w:t>
      </w:r>
    </w:p>
    <w:p>
      <w:r>
        <w:rPr>
          <w:rFonts w:ascii="宋体" w:hAnsi="宋体" w:eastAsia="宋体"/>
          <w:sz w:val="21"/>
        </w:rPr>
        <w:t>④在空间四边形中，与是相反向量；</w:t>
      </w:r>
    </w:p>
    <w:p>
      <w:r>
        <w:rPr>
          <w:rFonts w:ascii="宋体" w:hAnsi="宋体" w:eastAsia="宋体"/>
          <w:sz w:val="21"/>
        </w:rPr>
        <w:t>⑤在三棱柱中，与的模一定相等的向量一共有3个</w:t>
      </w:r>
    </w:p>
    <w:p>
      <w:r>
        <w:rPr>
          <w:rFonts w:ascii="宋体" w:hAnsi="宋体" w:eastAsia="宋体"/>
          <w:sz w:val="21"/>
        </w:rPr>
        <w:t>A．2</w:t>
        <w:tab/>
        <w:t>B．3</w:t>
        <w:tab/>
        <w:t>C．4</w:t>
        <w:tab/>
        <w:t>D．5</w:t>
      </w:r>
    </w:p>
    <w:p>
      <w:r>
        <w:rPr>
          <w:rFonts w:ascii="宋体" w:hAnsi="宋体" w:eastAsia="宋体"/>
          <w:sz w:val="21"/>
        </w:rPr>
        <w:t>7.（2022·全国·高二课时练习）有下列命题：</w:t>
      </w:r>
    </w:p>
    <w:p>
      <w:r>
        <w:rPr>
          <w:rFonts w:ascii="宋体" w:hAnsi="宋体" w:eastAsia="宋体"/>
          <w:sz w:val="21"/>
        </w:rPr>
        <w:t>①若与平行，则与所在的直线平行；</w:t>
      </w:r>
    </w:p>
    <w:p>
      <w:r>
        <w:rPr>
          <w:rFonts w:ascii="宋体" w:hAnsi="宋体" w:eastAsia="宋体"/>
          <w:sz w:val="21"/>
        </w:rPr>
        <w:t>②若与所在的直线是异面直线，则与一定不共面；</w:t>
      </w:r>
    </w:p>
    <w:p>
      <w:r>
        <w:rPr>
          <w:rFonts w:ascii="宋体" w:hAnsi="宋体" w:eastAsia="宋体"/>
          <w:sz w:val="21"/>
        </w:rPr>
        <w:t>③若、、两两共面，则、、一定也共面；</w:t>
      </w:r>
    </w:p>
    <w:p>
      <w:r>
        <w:rPr>
          <w:rFonts w:ascii="宋体" w:hAnsi="宋体" w:eastAsia="宋体"/>
          <w:sz w:val="21"/>
        </w:rPr>
        <w:t>④若与是平面上互不平行的向量，点，点，则与、一定不共面．</w:t>
      </w:r>
    </w:p>
    <w:p>
      <w:r>
        <w:rPr>
          <w:rFonts w:ascii="宋体" w:hAnsi="宋体" w:eastAsia="宋体"/>
          <w:sz w:val="21"/>
        </w:rPr>
        <w:t>其中正确命题的个数为（       ）</w:t>
      </w:r>
    </w:p>
    <w:p>
      <w:r>
        <w:rPr>
          <w:rFonts w:ascii="宋体" w:hAnsi="宋体" w:eastAsia="宋体"/>
          <w:sz w:val="21"/>
        </w:rPr>
        <w:t>A．0</w:t>
        <w:tab/>
        <w:t>B．1</w:t>
        <w:tab/>
        <w:t>C．2</w:t>
        <w:tab/>
        <w:t>D．3</w:t>
      </w:r>
    </w:p>
    <w:p>
      <w:r>
        <w:rPr>
          <w:rFonts w:ascii="宋体" w:hAnsi="宋体" w:eastAsia="宋体"/>
          <w:sz w:val="21"/>
        </w:rPr>
        <w:t>8．（2022·全国·高二）下面关于空间向量的说法正确的是（       ）</w:t>
      </w:r>
    </w:p>
    <w:p>
      <w:r>
        <w:rPr>
          <w:rFonts w:ascii="宋体" w:hAnsi="宋体" w:eastAsia="宋体"/>
          <w:sz w:val="21"/>
        </w:rPr>
        <w:t>A．若向量，平行，则，所在直线平行</w:t>
      </w:r>
    </w:p>
    <w:p>
      <w:r>
        <w:rPr>
          <w:rFonts w:ascii="宋体" w:hAnsi="宋体" w:eastAsia="宋体"/>
          <w:sz w:val="21"/>
        </w:rPr>
        <w:t>B．若向量，所在直线是异面直线，则，不共面</w:t>
      </w:r>
    </w:p>
    <w:p>
      <w:r>
        <w:rPr>
          <w:rFonts w:ascii="宋体" w:hAnsi="宋体" w:eastAsia="宋体"/>
          <w:sz w:val="21"/>
        </w:rPr>
        <w:t>C．若，，，四点不共面，则不共面</w:t>
      </w:r>
    </w:p>
    <w:p>
      <w:r>
        <w:rPr>
          <w:rFonts w:ascii="宋体" w:hAnsi="宋体" w:eastAsia="宋体"/>
          <w:sz w:val="21"/>
        </w:rPr>
        <w:t>D．若，，，四点不共面，则不共面</w:t>
      </w:r>
    </w:p>
    <w:p>
      <w:r>
        <w:rPr>
          <w:rFonts w:ascii="宋体" w:hAnsi="宋体" w:eastAsia="宋体"/>
          <w:sz w:val="21"/>
        </w:rPr>
        <w:t>9．（2022·全国·高二单元测试）在下列命题中：</w:t>
      </w:r>
    </w:p>
    <w:p>
      <w:r>
        <w:rPr>
          <w:rFonts w:ascii="宋体" w:hAnsi="宋体" w:eastAsia="宋体"/>
          <w:sz w:val="21"/>
        </w:rPr>
        <w:t>①若向量共线，则所在的直线平行；</w:t>
      </w:r>
    </w:p>
    <w:p>
      <w:r>
        <w:rPr>
          <w:rFonts w:ascii="宋体" w:hAnsi="宋体" w:eastAsia="宋体"/>
          <w:sz w:val="21"/>
        </w:rPr>
        <w:t>②若向量所在的直线是异面直线，则向量一定不共面；</w:t>
      </w:r>
    </w:p>
    <w:p>
      <w:r>
        <w:rPr>
          <w:rFonts w:ascii="宋体" w:hAnsi="宋体" w:eastAsia="宋体"/>
          <w:sz w:val="21"/>
        </w:rPr>
        <w:t>③若三个向量两两共面，则三个向量一定也共面；</w:t>
      </w:r>
    </w:p>
    <w:p>
      <w:r>
        <w:rPr>
          <w:rFonts w:ascii="宋体" w:hAnsi="宋体" w:eastAsia="宋体"/>
          <w:sz w:val="21"/>
        </w:rPr>
        <w:t>④已知三个向量，则空间任意一个向量总可以表示为.</w:t>
      </w:r>
    </w:p>
    <w:p>
      <w:r>
        <w:rPr>
          <w:rFonts w:ascii="宋体" w:hAnsi="宋体" w:eastAsia="宋体"/>
          <w:sz w:val="21"/>
        </w:rPr>
        <w:t>其中正确命题的个数为（       ）</w:t>
      </w:r>
    </w:p>
    <w:p>
      <w:r>
        <w:rPr>
          <w:rFonts w:ascii="宋体" w:hAnsi="宋体" w:eastAsia="宋体"/>
          <w:sz w:val="21"/>
        </w:rPr>
        <w:t>A．</w:t>
        <w:tab/>
        <w:t>B．</w:t>
        <w:tab/>
        <w:t>C．</w:t>
        <w:tab/>
        <w:t>D．</w:t>
      </w:r>
    </w:p>
    <w:p>
      <w:r>
        <w:rPr>
          <w:rFonts w:ascii="宋体" w:hAnsi="宋体" w:eastAsia="宋体"/>
          <w:sz w:val="21"/>
        </w:rPr>
        <w:t>10．（2022·全国·高二）下列命题中正确的是（       ）.</w:t>
      </w:r>
    </w:p>
    <w:p>
      <w:r>
        <w:rPr>
          <w:rFonts w:ascii="宋体" w:hAnsi="宋体" w:eastAsia="宋体"/>
          <w:sz w:val="21"/>
        </w:rPr>
        <w:t>A．若与共线，与共线，则与共线.</w:t>
      </w:r>
    </w:p>
    <w:p>
      <w:r>
        <w:rPr>
          <w:rFonts w:ascii="宋体" w:hAnsi="宋体" w:eastAsia="宋体"/>
          <w:sz w:val="21"/>
        </w:rPr>
        <w:t>B．向量，，共面，即它们所在的直线共面</w:t>
      </w:r>
    </w:p>
    <w:p>
      <w:r>
        <w:rPr>
          <w:rFonts w:ascii="宋体" w:hAnsi="宋体" w:eastAsia="宋体"/>
          <w:sz w:val="21"/>
        </w:rPr>
        <w:t>C．若两个非零空间向量与满足，则</w:t>
      </w:r>
    </w:p>
    <w:p>
      <w:r>
        <w:rPr>
          <w:rFonts w:ascii="宋体" w:hAnsi="宋体" w:eastAsia="宋体"/>
          <w:sz w:val="21"/>
        </w:rPr>
        <w:t>D．若，则存在唯一的实数，使</w:t>
      </w:r>
    </w:p>
    <w:p/>
    <w:p>
      <w:pPr>
        <w:pStyle w:val="Heading2"/>
      </w:pPr>
      <w:r>
        <w:rPr>
          <w:rFonts w:ascii="黑体" w:hAnsi="黑体" w:eastAsia="黑体"/>
        </w:rPr>
        <w:t>1.2节</w:t>
      </w:r>
    </w:p>
    <w:p>
      <w:pPr>
        <w:pStyle w:val="Heading3"/>
      </w:pPr>
      <w:r>
        <w:rPr>
          <w:rFonts w:ascii="楷体" w:hAnsi="楷体" w:eastAsia="楷体"/>
        </w:rPr>
        <w:t>⭐ 基础巩固（一隅三反）</w:t>
      </w:r>
    </w:p>
    <w:p>
      <w:r>
        <w:rPr>
          <w:rFonts w:ascii="宋体" w:hAnsi="宋体" w:eastAsia="宋体"/>
          <w:sz w:val="21"/>
        </w:rPr>
        <w:t>1.2  空间向量的基本定理（精练）</w:t>
      </w:r>
    </w:p>
    <w:p>
      <w:r>
        <w:rPr>
          <w:rFonts w:ascii="宋体" w:hAnsi="宋体" w:eastAsia="宋体"/>
          <w:sz w:val="21"/>
        </w:rPr>
        <w:t>空间向量的基底</w:t>
      </w:r>
    </w:p>
    <w:p>
      <w:r>
        <w:rPr>
          <w:rFonts w:ascii="宋体" w:hAnsi="宋体" w:eastAsia="宋体"/>
          <w:sz w:val="21"/>
        </w:rPr>
        <w:t>1．（2022·全国·高二期末）若构成空间的一个基底，则下列向量可以构成空间的另一个基底的是（       ）</w:t>
      </w:r>
    </w:p>
    <w:p>
      <w:r>
        <w:rPr>
          <w:rFonts w:ascii="宋体" w:hAnsi="宋体" w:eastAsia="宋体"/>
          <w:sz w:val="21"/>
        </w:rPr>
        <w:t>A．</w:t>
        <w:tab/>
        <w:t>B．</w:t>
        <w:tab/>
        <w:t>C．</w:t>
        <w:tab/>
        <w:t>D．</w:t>
      </w:r>
    </w:p>
    <w:p>
      <w:r>
        <w:rPr>
          <w:rFonts w:ascii="宋体" w:hAnsi="宋体" w:eastAsia="宋体"/>
          <w:sz w:val="21"/>
        </w:rPr>
        <w:t>2．（2022·江苏·高二课时练习）已知是空间的一个基底，向量，，，若能作为基底，则实数的取值范围是（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3．（2021·全国·高二课时练习）已知M，A，B，C四点互不重合且任意三点不共线，则下列式子中能使向量，，成为空间的一个基底的是（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4．（2022·全国·高二课时练习）已知是空间的一个基底，若，则下列可以为空间一个基底的是（       ）</w:t>
      </w:r>
    </w:p>
    <w:p>
      <w:r>
        <w:rPr>
          <w:rFonts w:ascii="宋体" w:hAnsi="宋体" w:eastAsia="宋体"/>
          <w:sz w:val="21"/>
        </w:rPr>
        <w:t xml:space="preserve">A． </w:t>
        <w:tab/>
        <w:t>B．</w:t>
        <w:tab/>
        <w:t>C．</w:t>
        <w:tab/>
        <w:t>D．</w:t>
      </w:r>
    </w:p>
    <w:p>
      <w:r>
        <w:rPr>
          <w:rFonts w:ascii="宋体" w:hAnsi="宋体" w:eastAsia="宋体"/>
          <w:sz w:val="21"/>
        </w:rPr>
        <w:t>5．（2021·北京铁路二中高二期中）已知是空间向量的一个基底，则下列向量中能与，构成基底的是（       ）</w:t>
      </w:r>
    </w:p>
    <w:p>
      <w:r>
        <w:rPr>
          <w:rFonts w:ascii="宋体" w:hAnsi="宋体" w:eastAsia="宋体"/>
          <w:sz w:val="21"/>
        </w:rPr>
        <w:t>A．</w:t>
        <w:tab/>
        <w:t>B．</w:t>
        <w:tab/>
        <w:t>C．</w:t>
        <w:tab/>
        <w:t>D．</w:t>
      </w:r>
    </w:p>
    <w:p>
      <w:r>
        <w:rPr>
          <w:rFonts w:ascii="宋体" w:hAnsi="宋体" w:eastAsia="宋体"/>
          <w:sz w:val="21"/>
        </w:rPr>
        <w:t>6．（2022·四川省内江市第六中学高二阶段练习（理））已知空间的一组基底，若与共线，则的值为（       ）．</w:t>
      </w:r>
    </w:p>
    <w:p>
      <w:r>
        <w:rPr>
          <w:rFonts w:ascii="宋体" w:hAnsi="宋体" w:eastAsia="宋体"/>
          <w:sz w:val="21"/>
        </w:rPr>
        <w:t>A．2</w:t>
        <w:tab/>
        <w:t>B．</w:t>
        <w:tab/>
        <w:t>C．1</w:t>
        <w:tab/>
        <w:t>D．0</w:t>
      </w:r>
    </w:p>
    <w:p>
      <w:r>
        <w:rPr>
          <w:rFonts w:ascii="宋体" w:hAnsi="宋体" w:eastAsia="宋体"/>
          <w:sz w:val="21"/>
        </w:rPr>
        <w:t>7．（2022·江苏·沛县教师发展中心）（多选）若构成空间的一个基底，则下列向量共面的是（     ）</w:t>
      </w:r>
    </w:p>
    <w:p>
      <w:r>
        <w:rPr>
          <w:rFonts w:ascii="宋体" w:hAnsi="宋体" w:eastAsia="宋体"/>
          <w:sz w:val="21"/>
        </w:rPr>
        <w:t>A．，，</w:t>
        <w:tab/>
        <w:t>B．，，</w:t>
        <w:tab/>
        <w:t>C．，，</w:t>
        <w:tab/>
        <w:t>D．，，</w:t>
      </w:r>
    </w:p>
    <w:p>
      <w:r>
        <w:rPr>
          <w:rFonts w:ascii="宋体" w:hAnsi="宋体" w:eastAsia="宋体"/>
          <w:sz w:val="21"/>
        </w:rPr>
        <w:t>8．（2022·重庆·高二期末）（多选）若向量构成空间的一个基底，则下列向量共面的是（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9．（2022·湖南省临湘市教研室高二期末）（多选）已知M，A，B，C四点互不重合且任意三点不共线，则下列式子中能使成为空间的一个基底的是（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10（2021·全国·高二课时练习）若为空间的一个基底，则下列各组向量中一定能构成空间的一个基底的是______．（填序号）</w:t>
      </w:r>
    </w:p>
    <w:p>
      <w:r>
        <w:rPr>
          <w:rFonts w:ascii="宋体" w:hAnsi="宋体" w:eastAsia="宋体"/>
          <w:sz w:val="21"/>
        </w:rPr>
        <w:t>①，，；             ②，，；</w:t>
      </w:r>
    </w:p>
    <w:p>
      <w:r>
        <w:rPr>
          <w:rFonts w:ascii="宋体" w:hAnsi="宋体" w:eastAsia="宋体"/>
          <w:sz w:val="21"/>
        </w:rPr>
        <w:t>③，，；                    ④，，．</w:t>
      </w:r>
    </w:p>
    <w:p>
      <w:r>
        <w:rPr>
          <w:rFonts w:ascii="宋体" w:hAnsi="宋体" w:eastAsia="宋体"/>
          <w:sz w:val="21"/>
        </w:rPr>
        <w:t>用基底表示向量</w:t>
      </w:r>
    </w:p>
    <w:p>
      <w:r>
        <w:rPr>
          <w:rFonts w:ascii="宋体" w:hAnsi="宋体" w:eastAsia="宋体"/>
          <w:sz w:val="21"/>
        </w:rPr>
        <w:t>1．（2022·四川·成都外国语学校高二阶段练习（理））如图，在三棱锥中，设，若，则=（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2．（2022·江苏常州·高二期中）在四面体中，，点在上，且为中点，则（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3．（2022·四川省绵阳南山中学高二阶段练习（理））如图，在正方体中，，，，若为的中点，在上，且，则等于（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4．（2022·福建龙岩·高二期中）在平行六面体中，点是线段的中点，，设，，，则（       ）</w:t>
      </w:r>
    </w:p>
    <w:p>
      <w:r>
        <w:rPr>
          <w:rFonts w:ascii="宋体" w:hAnsi="宋体" w:eastAsia="宋体"/>
          <w:sz w:val="21"/>
        </w:rPr>
        <w:t>A．</w:t>
        <w:tab/>
        <w:t>B．</w:t>
        <w:tab/>
        <w:t>C．</w:t>
        <w:tab/>
        <w:t>D．</w:t>
      </w:r>
    </w:p>
    <w:p>
      <w:r>
        <w:rPr>
          <w:rFonts w:ascii="宋体" w:hAnsi="宋体" w:eastAsia="宋体"/>
          <w:sz w:val="21"/>
        </w:rPr>
        <w:t>5．（2022·江苏省江浦高级中学高二期中）如图：在平行六面体中，M为，的交点．若，，，则向量（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6．（2021·四川凉山·高二期中（理））如图在三棱锥P－ABC中，点G是△ABC的重心，点E为线段PA中点，设，，，则（       ）</w:t>
      </w:r>
    </w:p>
    <w:p>
      <w:r>
        <w:rPr>
          <w:rFonts w:ascii="宋体" w:hAnsi="宋体" w:eastAsia="宋体"/>
          <w:sz w:val="21"/>
        </w:rPr>
        <w:t>A．</w:t>
        <w:tab/>
        <w:t>B．</w:t>
        <w:tab/>
        <w:t>C．</w:t>
        <w:tab/>
        <w:t>D．</w:t>
      </w:r>
    </w:p>
    <w:p>
      <w:r>
        <w:rPr>
          <w:rFonts w:ascii="宋体" w:hAnsi="宋体" w:eastAsia="宋体"/>
          <w:sz w:val="21"/>
        </w:rPr>
        <w:t>7．（2022·江苏省响水中学高二期中）如图，在平行六面体中，设，，，用基底表示向量，则（       ）</w:t>
      </w:r>
    </w:p>
    <w:p>
      <w:r>
        <w:rPr>
          <w:rFonts w:ascii="宋体" w:hAnsi="宋体" w:eastAsia="宋体"/>
          <w:sz w:val="21"/>
        </w:rPr>
        <w:t>A．</w:t>
        <w:tab/>
        <w:t>B．</w:t>
        <w:tab/>
        <w:t>C．</w:t>
        <w:tab/>
        <w:t>D．</w:t>
      </w:r>
    </w:p>
    <w:p>
      <w:r>
        <w:rPr>
          <w:rFonts w:ascii="宋体" w:hAnsi="宋体" w:eastAsia="宋体"/>
          <w:sz w:val="21"/>
        </w:rPr>
        <w:t>8．（2022·河北邢台·高二阶段练习）如图．空间四边形中，，点M在上，且满足，点N为的中点，则（       ）</w:t>
      </w:r>
    </w:p>
    <w:p>
      <w:r>
        <w:rPr>
          <w:rFonts w:ascii="宋体" w:hAnsi="宋体" w:eastAsia="宋体"/>
          <w:sz w:val="21"/>
        </w:rPr>
        <w:t>A．</w:t>
        <w:tab/>
        <w:t>B．</w:t>
        <w:tab/>
        <w:t>C．</w:t>
        <w:tab/>
        <w:t>D．</w:t>
      </w:r>
    </w:p>
    <w:p>
      <w:r>
        <w:rPr>
          <w:rFonts w:ascii="宋体" w:hAnsi="宋体" w:eastAsia="宋体"/>
          <w:sz w:val="21"/>
        </w:rPr>
        <w:t>空间向量的基本定理</w:t>
      </w:r>
    </w:p>
    <w:p>
      <w:r>
        <w:rPr>
          <w:rFonts w:ascii="宋体" w:hAnsi="宋体" w:eastAsia="宋体"/>
          <w:sz w:val="21"/>
        </w:rPr>
        <w:t>1．（2022·广东·高二阶段练习）在三棱锥中，P为内一点，若，，，则（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2．（2022·四川省绵阳南山中学）已知O，A，B，C为空间四点，且向量，，不能构成空间的一个基底，则一定有（       ）</w:t>
      </w:r>
    </w:p>
    <w:p>
      <w:r>
        <w:rPr>
          <w:rFonts w:ascii="宋体" w:hAnsi="宋体" w:eastAsia="宋体"/>
          <w:sz w:val="21"/>
        </w:rPr>
        <w:t>A．，，共线</w:t>
        <w:tab/>
        <w:t>B．O，A，B，C中至少有三点共线</w:t>
      </w:r>
    </w:p>
    <w:p>
      <w:r>
        <w:rPr>
          <w:rFonts w:ascii="宋体" w:hAnsi="宋体" w:eastAsia="宋体"/>
          <w:sz w:val="21"/>
        </w:rPr>
        <w:t>C．与共线</w:t>
        <w:tab/>
        <w:t>D．O，A，B，C四点共面</w:t>
      </w:r>
    </w:p>
    <w:p>
      <w:r>
        <w:rPr>
          <w:rFonts w:ascii="宋体" w:hAnsi="宋体" w:eastAsia="宋体"/>
          <w:sz w:val="21"/>
        </w:rPr>
        <w:t>3．（2022·全国·高二课时练习）已知O、A、B、C为空间四点，且对空间中任意一个向量，若存在唯一的一组实数、、，使得不成立，则（       ）</w:t>
      </w:r>
    </w:p>
    <w:p>
      <w:r>
        <w:rPr>
          <w:rFonts w:ascii="宋体" w:hAnsi="宋体" w:eastAsia="宋体"/>
          <w:sz w:val="21"/>
        </w:rPr>
        <w:t>A．、、共线</w:t>
        <w:tab/>
        <w:t>B．、共线</w:t>
      </w:r>
    </w:p>
    <w:p>
      <w:r>
        <w:rPr>
          <w:rFonts w:ascii="宋体" w:hAnsi="宋体" w:eastAsia="宋体"/>
          <w:sz w:val="21"/>
        </w:rPr>
        <w:t>C．、共线</w:t>
        <w:tab/>
        <w:t>D．O、A、B、C四点共面</w:t>
      </w:r>
    </w:p>
    <w:p>
      <w:r>
        <w:rPr>
          <w:rFonts w:ascii="宋体" w:hAnsi="宋体" w:eastAsia="宋体"/>
          <w:sz w:val="21"/>
        </w:rPr>
        <w:t>4．（2021·重庆市实验中学高二阶段练习）如图，四棱锥的底面是矩形，设，，，是棱上一点，且，则，则（       ）</w:t>
      </w:r>
    </w:p>
    <w:p>
      <w:r>
        <w:rPr>
          <w:rFonts w:ascii="宋体" w:hAnsi="宋体" w:eastAsia="宋体"/>
          <w:sz w:val="21"/>
        </w:rPr>
        <w:t>A．</w:t>
        <w:tab/>
        <w:t>B．</w:t>
        <w:tab/>
        <w:t>C．</w:t>
        <w:tab/>
        <w:t>D．</w:t>
      </w:r>
    </w:p>
    <w:p>
      <w:r>
        <w:rPr>
          <w:rFonts w:ascii="宋体" w:hAnsi="宋体" w:eastAsia="宋体"/>
          <w:sz w:val="21"/>
        </w:rPr>
        <w:t>5．（2022·全国·高二课时练习）在平行六面体中，已知BA，BC，为三条不共面的线段，若，则的值为（       ）．</w:t>
      </w:r>
    </w:p>
    <w:p>
      <w:r>
        <w:rPr>
          <w:rFonts w:ascii="宋体" w:hAnsi="宋体" w:eastAsia="宋体"/>
          <w:sz w:val="21"/>
        </w:rPr>
        <w:t>A．1</w:t>
        <w:tab/>
        <w:t>B．</w:t>
        <w:tab/>
        <w:t>C．</w:t>
        <w:tab/>
        <w:t>D．</w:t>
      </w:r>
    </w:p>
    <w:p>
      <w:r>
        <w:rPr>
          <w:rFonts w:ascii="宋体" w:hAnsi="宋体" w:eastAsia="宋体"/>
          <w:sz w:val="21"/>
        </w:rPr>
        <w:t>6．（2022·全国·高二期末）如图，已知正方体的棱长为1，E、F分别是棱AD、上的中点．若点P为侧面正方形内（含边）动点，且存在x、，使成立，则点P的轨迹长度为_________．</w:t>
      </w:r>
    </w:p>
    <w:p>
      <w:r>
        <w:rPr>
          <w:rFonts w:ascii="宋体" w:hAnsi="宋体" w:eastAsia="宋体"/>
          <w:sz w:val="21"/>
        </w:rPr>
        <w:t>7．（2022·辽宁大连=）如图，一个结晶体的形状为平行六面体 ABCD－A1B1C1D1 ，其中，以顶点A为端点的三条棱长都相等，且它们彼此的夹角都是60°，下列说法中正确的是________．(填序号)</w:t>
      </w:r>
    </w:p>
    <w:p>
      <w:r>
        <w:rPr>
          <w:rFonts w:ascii="宋体" w:hAnsi="宋体" w:eastAsia="宋体"/>
          <w:sz w:val="21"/>
        </w:rPr>
        <w:t>① (＋＋)2＝2〖公式〗2 ；</w:t>
      </w:r>
    </w:p>
    <w:p>
      <w:r>
        <w:rPr>
          <w:rFonts w:ascii="宋体" w:hAnsi="宋体" w:eastAsia="宋体"/>
          <w:sz w:val="21"/>
        </w:rPr>
        <w:t>②·(－)＝0 ；</w:t>
      </w:r>
    </w:p>
    <w:p>
      <w:r>
        <w:rPr>
          <w:rFonts w:ascii="宋体" w:hAnsi="宋体" w:eastAsia="宋体"/>
          <w:sz w:val="21"/>
        </w:rPr>
        <w:t>③向量与的夹角是60°；</w:t>
      </w:r>
    </w:p>
    <w:p>
      <w:r>
        <w:rPr>
          <w:rFonts w:ascii="宋体" w:hAnsi="宋体" w:eastAsia="宋体"/>
          <w:sz w:val="21"/>
        </w:rPr>
        <w:t>④BD1与AC所成角的余弦值为.</w:t>
      </w:r>
    </w:p>
    <w:p>
      <w:r>
        <w:rPr>
          <w:rFonts w:ascii="宋体" w:hAnsi="宋体" w:eastAsia="宋体"/>
          <w:sz w:val="21"/>
        </w:rPr>
        <w:t>8．（2021·辽宁·沈阳二中高二阶段练习）已知四棱柱的底面是矩形，底面边长和侧棱长均为2，，则对角线的长为________.</w:t>
      </w:r>
    </w:p>
    <w:p>
      <w:r>
        <w:rPr>
          <w:rFonts w:ascii="宋体" w:hAnsi="宋体" w:eastAsia="宋体"/>
          <w:sz w:val="21"/>
        </w:rPr>
        <w:t>9．（2022·湖北·武汉市钢城第四中学高二阶段练习）如图，在平行六面体ABCD-A1B1C1D1中，AB=AD=AA1=1，∠BAD=∠BAA1=60°，∠DAA1=120°.求：</w:t>
      </w:r>
    </w:p>
    <w:p>
      <w:r>
        <w:rPr>
          <w:rFonts w:ascii="宋体" w:hAnsi="宋体" w:eastAsia="宋体"/>
          <w:sz w:val="21"/>
        </w:rPr>
        <w:t>(1)的值.</w:t>
      </w:r>
    </w:p>
    <w:p>
      <w:r>
        <w:rPr>
          <w:rFonts w:ascii="宋体" w:hAnsi="宋体" w:eastAsia="宋体"/>
          <w:sz w:val="21"/>
        </w:rPr>
        <w:t>(2)线段AC1 的长</w:t>
      </w:r>
    </w:p>
    <w:p/>
    <w:p>
      <w:pPr>
        <w:pStyle w:val="Heading2"/>
      </w:pPr>
      <w:r>
        <w:rPr>
          <w:rFonts w:ascii="黑体" w:hAnsi="黑体" w:eastAsia="黑体"/>
        </w:rPr>
        <w:t>1.3节</w:t>
      </w:r>
    </w:p>
    <w:p>
      <w:pPr>
        <w:pStyle w:val="Heading3"/>
      </w:pPr>
      <w:r>
        <w:rPr>
          <w:rFonts w:ascii="楷体" w:hAnsi="楷体" w:eastAsia="楷体"/>
        </w:rPr>
        <w:t>⭐ 基础巩固（一隅三反）</w:t>
      </w:r>
    </w:p>
    <w:p>
      <w:r>
        <w:rPr>
          <w:rFonts w:ascii="宋体" w:hAnsi="宋体" w:eastAsia="宋体"/>
          <w:sz w:val="21"/>
        </w:rPr>
        <w:t>1.3 空间向量及其运算的坐标表示（精练）</w:t>
      </w:r>
    </w:p>
    <w:p>
      <w:r>
        <w:rPr>
          <w:rFonts w:ascii="宋体" w:hAnsi="宋体" w:eastAsia="宋体"/>
          <w:sz w:val="21"/>
        </w:rPr>
        <w:t>空间向量坐标的表示</w:t>
      </w:r>
    </w:p>
    <w:p>
      <w:r>
        <w:rPr>
          <w:rFonts w:ascii="宋体" w:hAnsi="宋体" w:eastAsia="宋体"/>
          <w:sz w:val="21"/>
        </w:rPr>
        <w:t>1．（2022·福建三明·高二期末）（多选）已知正方体的棱长为2，建立如图所示的空间直角坐标系，则（       ）</w:t>
      </w:r>
    </w:p>
    <w:p>
      <w:r>
        <w:rPr>
          <w:rFonts w:ascii="宋体" w:hAnsi="宋体" w:eastAsia="宋体"/>
          <w:sz w:val="21"/>
        </w:rPr>
        <w:t>A．点的坐标为（2，0，2）</w:t>
        <w:tab/>
        <w:t>B．</w:t>
      </w:r>
    </w:p>
    <w:p>
      <w:r>
        <w:rPr>
          <w:rFonts w:ascii="宋体" w:hAnsi="宋体" w:eastAsia="宋体"/>
          <w:sz w:val="21"/>
        </w:rPr>
        <w:t>C．的中点坐标为（1，1，1）</w:t>
        <w:tab/>
        <w:t>D．点关于y轴的对称点为（－2，2，－2）</w:t>
      </w:r>
    </w:p>
    <w:p>
      <w:r>
        <w:rPr>
          <w:rFonts w:ascii="宋体" w:hAnsi="宋体" w:eastAsia="宋体"/>
          <w:sz w:val="21"/>
        </w:rPr>
        <w:t>2．（2022·全国·高二专题练习）如图，在长方体ABCD-A1B1C1D1中，E，F分别为D1C1，B1C1的中点，若以为基底，则向量的坐标为___，向量的坐标为___，向量的坐标为___.</w:t>
      </w:r>
    </w:p>
    <w:p>
      <w:r>
        <w:rPr>
          <w:rFonts w:ascii="宋体" w:hAnsi="宋体" w:eastAsia="宋体"/>
          <w:sz w:val="21"/>
        </w:rPr>
        <w:t>3．（2022·湖南·高二课时练习）在正方体中建立空间直角坐标系，若正方体的棱长为1，分别求，，的坐标．</w:t>
      </w:r>
    </w:p>
    <w:p>
      <w:r>
        <w:rPr>
          <w:rFonts w:ascii="宋体" w:hAnsi="宋体" w:eastAsia="宋体"/>
          <w:sz w:val="21"/>
        </w:rPr>
        <w:t>4．（2022·江苏·高二课时练习）如图垂直于正方形所在的平面，分别是的中点，并且．试建立适当的空间直角坐标系，求向量的坐标．</w:t>
      </w:r>
    </w:p>
    <w:p>
      <w:r>
        <w:rPr>
          <w:rFonts w:ascii="宋体" w:hAnsi="宋体" w:eastAsia="宋体"/>
          <w:sz w:val="21"/>
        </w:rPr>
        <w:t>5．（2021·全国·高二专题练习）如图，在直三棱柱ABC­A1B1C1的底面△ABC中，CA＝CB＝1，∠BCA＝90°，棱AA1＝2，M，N分别为A1B1，A1A的中点，试建立恰当的坐标系求向量，，的坐标．</w:t>
      </w:r>
    </w:p>
    <w:p>
      <w:r>
        <w:rPr>
          <w:rFonts w:ascii="宋体" w:hAnsi="宋体" w:eastAsia="宋体"/>
          <w:sz w:val="21"/>
        </w:rPr>
        <w:t>空间向量的坐标的运算</w:t>
      </w:r>
    </w:p>
    <w:p>
      <w:r>
        <w:rPr>
          <w:rFonts w:ascii="宋体" w:hAnsi="宋体" w:eastAsia="宋体"/>
          <w:sz w:val="21"/>
        </w:rPr>
        <w:t>1．（2022·广西河池）已知，则等于（       ）</w:t>
      </w:r>
    </w:p>
    <w:p>
      <w:r>
        <w:rPr>
          <w:rFonts w:ascii="宋体" w:hAnsi="宋体" w:eastAsia="宋体"/>
          <w:sz w:val="21"/>
        </w:rPr>
        <w:t>A．</w:t>
        <w:tab/>
        <w:t>B．</w:t>
        <w:tab/>
        <w:t>C．</w:t>
        <w:tab/>
        <w:t>D．</w:t>
      </w:r>
    </w:p>
    <w:p>
      <w:r>
        <w:rPr>
          <w:rFonts w:ascii="宋体" w:hAnsi="宋体" w:eastAsia="宋体"/>
          <w:sz w:val="21"/>
        </w:rPr>
        <w:t>2．（2022·四川成都）已知空间点，则点P关于y轴对称的点的坐标为（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3．（2022·江苏·涟水县第一中学高二阶段练习）向量，若，则的值为（       ）</w:t>
      </w:r>
    </w:p>
    <w:p>
      <w:r>
        <w:rPr>
          <w:rFonts w:ascii="宋体" w:hAnsi="宋体" w:eastAsia="宋体"/>
          <w:sz w:val="21"/>
        </w:rPr>
        <w:t>A．2</w:t>
        <w:tab/>
        <w:t>B．1</w:t>
        <w:tab/>
        <w:t>C．</w:t>
        <w:tab/>
        <w:t>D．</w:t>
      </w:r>
    </w:p>
    <w:p>
      <w:r>
        <w:rPr>
          <w:rFonts w:ascii="宋体" w:hAnsi="宋体" w:eastAsia="宋体"/>
          <w:sz w:val="21"/>
        </w:rPr>
        <w:t>4（2022·四川省成都市新都一中高二期中（理））已知，，则向量与的夹角为（       ）</w:t>
      </w:r>
    </w:p>
    <w:p>
      <w:r>
        <w:rPr>
          <w:rFonts w:ascii="宋体" w:hAnsi="宋体" w:eastAsia="宋体"/>
          <w:sz w:val="21"/>
        </w:rPr>
        <w:t>A．90°</w:t>
        <w:tab/>
        <w:t>B．60°</w:t>
        <w:tab/>
        <w:t>C．30°</w:t>
        <w:tab/>
        <w:t>D．0°</w:t>
      </w:r>
    </w:p>
    <w:p>
      <w:r>
        <w:rPr>
          <w:rFonts w:ascii="宋体" w:hAnsi="宋体" w:eastAsia="宋体"/>
          <w:sz w:val="21"/>
        </w:rPr>
        <w:t>5．（2022·福建省龙岩第一中学高二阶段练习）已知，则在上的投影向量为（       ）</w:t>
      </w:r>
    </w:p>
    <w:p>
      <w:r>
        <w:rPr>
          <w:rFonts w:ascii="宋体" w:hAnsi="宋体" w:eastAsia="宋体"/>
          <w:sz w:val="21"/>
        </w:rPr>
        <w:t>A．</w:t>
        <w:tab/>
        <w:t>B．</w:t>
        <w:tab/>
        <w:t>C．</w:t>
        <w:tab/>
        <w:t>D．</w:t>
      </w:r>
    </w:p>
    <w:p>
      <w:r>
        <w:rPr>
          <w:rFonts w:ascii="宋体" w:hAnsi="宋体" w:eastAsia="宋体"/>
          <w:sz w:val="21"/>
        </w:rPr>
        <w:t>6．（2022·福建省连城县第一中学）（多选）已知空间三点，，，则下列说法正确的是（       ）</w:t>
      </w:r>
    </w:p>
    <w:p>
      <w:r>
        <w:rPr>
          <w:rFonts w:ascii="宋体" w:hAnsi="宋体" w:eastAsia="宋体"/>
          <w:sz w:val="21"/>
        </w:rPr>
        <w:t>A．</w:t>
        <w:tab/>
        <w:t>B．</w:t>
        <w:tab/>
        <w:t>C．</w:t>
        <w:tab/>
        <w:t>D．</w:t>
      </w:r>
    </w:p>
    <w:p>
      <w:r>
        <w:rPr>
          <w:rFonts w:ascii="宋体" w:hAnsi="宋体" w:eastAsia="宋体"/>
          <w:sz w:val="21"/>
        </w:rPr>
        <w:t>7．（2022·福建省）（多选）已知空间向量，，则下列结论正确的是（　　）</w:t>
      </w:r>
    </w:p>
    <w:p>
      <w:r>
        <w:rPr>
          <w:rFonts w:ascii="宋体" w:hAnsi="宋体" w:eastAsia="宋体"/>
          <w:sz w:val="21"/>
        </w:rPr>
        <w:t>A．    B．   C．  D．与夹角的余弦值为</w:t>
      </w:r>
    </w:p>
    <w:p>
      <w:r>
        <w:rPr>
          <w:rFonts w:ascii="宋体" w:hAnsi="宋体" w:eastAsia="宋体"/>
          <w:sz w:val="21"/>
        </w:rPr>
        <w:t>8．（2022·广东·普宁市华侨中学高二阶段练习）在棱长为2的正方体中，是棱上一动点，点是面的中心，则的值为（       ）</w:t>
      </w:r>
    </w:p>
    <w:p>
      <w:r>
        <w:rPr>
          <w:rFonts w:ascii="宋体" w:hAnsi="宋体" w:eastAsia="宋体"/>
          <w:sz w:val="21"/>
        </w:rPr>
        <w:t>A．4</w:t>
        <w:tab/>
        <w:t>B．</w:t>
        <w:tab/>
        <w:t>C．2</w:t>
        <w:tab/>
        <w:t>D．不确定</w:t>
      </w:r>
    </w:p>
    <w:p>
      <w:r>
        <w:rPr>
          <w:rFonts w:ascii="宋体" w:hAnsi="宋体" w:eastAsia="宋体"/>
          <w:sz w:val="21"/>
        </w:rPr>
        <w:t>空间向量在几何中的运用</w:t>
      </w:r>
    </w:p>
    <w:p>
      <w:r>
        <w:rPr>
          <w:rFonts w:ascii="宋体" w:hAnsi="宋体" w:eastAsia="宋体"/>
          <w:sz w:val="21"/>
        </w:rPr>
        <w:t>1．（2022·上海·复旦附中高二期中）空间两点、之间的距离为______．</w:t>
      </w:r>
    </w:p>
    <w:p>
      <w:r>
        <w:rPr>
          <w:rFonts w:ascii="宋体" w:hAnsi="宋体" w:eastAsia="宋体"/>
          <w:sz w:val="21"/>
        </w:rPr>
        <w:t>2．（2022·四川·阆中中学高二阶段练习（理））若向量若与的夹角为锐角，则的范围为_________.</w:t>
      </w:r>
    </w:p>
    <w:p>
      <w:r>
        <w:rPr>
          <w:rFonts w:ascii="宋体" w:hAnsi="宋体" w:eastAsia="宋体"/>
          <w:sz w:val="21"/>
        </w:rPr>
        <w:t>3．（2021·全国·高二单元测试）已知长方体中,，点N是AB的中点，点M是的中点．建立如图所示的空间直角坐标系．</w:t>
      </w:r>
    </w:p>
    <w:p>
      <w:r>
        <w:rPr>
          <w:rFonts w:ascii="宋体" w:hAnsi="宋体" w:eastAsia="宋体"/>
          <w:sz w:val="21"/>
        </w:rPr>
        <w:t>（1）写出点的坐标；</w:t>
      </w:r>
    </w:p>
    <w:p>
      <w:r>
        <w:rPr>
          <w:rFonts w:ascii="宋体" w:hAnsi="宋体" w:eastAsia="宋体"/>
          <w:sz w:val="21"/>
        </w:rPr>
        <w:t>（2）求线段的长度；</w:t>
      </w:r>
    </w:p>
    <w:p>
      <w:r>
        <w:rPr>
          <w:rFonts w:ascii="宋体" w:hAnsi="宋体" w:eastAsia="宋体"/>
          <w:sz w:val="21"/>
        </w:rPr>
        <w:t>（3）判断直线与直线是否互相垂直，说明理由．</w:t>
      </w:r>
    </w:p>
    <w:p>
      <w:r>
        <w:rPr>
          <w:rFonts w:ascii="宋体" w:hAnsi="宋体" w:eastAsia="宋体"/>
          <w:sz w:val="21"/>
        </w:rPr>
        <w:t>4．（2022·全国·高二课时练习）如图，在棱长为的正方体中，是的中点，是的中点，是的中点.</w:t>
      </w:r>
    </w:p>
    <w:p>
      <w:r>
        <w:rPr>
          <w:rFonts w:ascii="宋体" w:hAnsi="宋体" w:eastAsia="宋体"/>
          <w:sz w:val="21"/>
        </w:rPr>
        <w:t>(1)试建立适当的坐标系，并确定、、三点的坐标；</w:t>
      </w:r>
    </w:p>
    <w:p>
      <w:r>
        <w:rPr>
          <w:rFonts w:ascii="宋体" w:hAnsi="宋体" w:eastAsia="宋体"/>
          <w:sz w:val="21"/>
        </w:rPr>
        <w:t>(2)求证：.</w:t>
      </w:r>
    </w:p>
    <w:p>
      <w:r>
        <w:rPr>
          <w:rFonts w:ascii="宋体" w:hAnsi="宋体" w:eastAsia="宋体"/>
          <w:sz w:val="21"/>
        </w:rPr>
        <w:t>5．（2022·全国·高二课时练习）已知点，，．</w:t>
      </w:r>
    </w:p>
    <w:p>
      <w:r>
        <w:rPr>
          <w:rFonts w:ascii="宋体" w:hAnsi="宋体" w:eastAsia="宋体"/>
          <w:sz w:val="21"/>
        </w:rPr>
        <w:t>(1)当为直角三角形时，求实数的值；</w:t>
      </w:r>
    </w:p>
    <w:p>
      <w:r>
        <w:rPr>
          <w:rFonts w:ascii="宋体" w:hAnsi="宋体" w:eastAsia="宋体"/>
          <w:sz w:val="21"/>
        </w:rPr>
        <w:t>(2)是否可能为钝角三角形？</w:t>
      </w:r>
    </w:p>
    <w:p>
      <w:r>
        <w:rPr>
          <w:rFonts w:ascii="宋体" w:hAnsi="宋体" w:eastAsia="宋体"/>
          <w:sz w:val="21"/>
        </w:rPr>
        <w:t>6．（2021·全国·高二课时练习）如图，正方形与等腰直角三角形所在平面互相垂直，，E，F分别是的中点，G是上的点，.</w:t>
      </w:r>
    </w:p>
    <w:p>
      <w:r>
        <w:rPr>
          <w:rFonts w:ascii="宋体" w:hAnsi="宋体" w:eastAsia="宋体"/>
          <w:sz w:val="21"/>
        </w:rPr>
        <w:t>（1）试确定点G的位置；</w:t>
      </w:r>
    </w:p>
    <w:p>
      <w:r>
        <w:rPr>
          <w:rFonts w:ascii="宋体" w:hAnsi="宋体" w:eastAsia="宋体"/>
          <w:sz w:val="21"/>
        </w:rPr>
        <w:t>（2）求夹角的余弦值.</w:t>
      </w:r>
    </w:p>
    <w:p>
      <w:r>
        <w:rPr>
          <w:rFonts w:ascii="宋体" w:hAnsi="宋体" w:eastAsia="宋体"/>
          <w:sz w:val="21"/>
        </w:rPr>
        <w:t>7．（2021·山东省潍坊第四中学高二阶段练习）如图，已知直三棱柱ABC－A1B1C1，在底面△ABC中，CA＝CB＝1，∠BCA＝90°，棱AA1＝2，M，N分别是A1B1，A1A的中点．</w:t>
      </w:r>
    </w:p>
    <w:p>
      <w:r>
        <w:rPr>
          <w:rFonts w:ascii="宋体" w:hAnsi="宋体" w:eastAsia="宋体"/>
          <w:sz w:val="21"/>
        </w:rPr>
        <w:t>（1）求 的模；</w:t>
      </w:r>
    </w:p>
    <w:p>
      <w:r>
        <w:rPr>
          <w:rFonts w:ascii="宋体" w:hAnsi="宋体" w:eastAsia="宋体"/>
          <w:sz w:val="21"/>
        </w:rPr>
        <w:t>（2）求cos〈，〉的值；</w:t>
      </w:r>
    </w:p>
    <w:p>
      <w:r>
        <w:rPr>
          <w:rFonts w:ascii="宋体" w:hAnsi="宋体" w:eastAsia="宋体"/>
          <w:sz w:val="21"/>
        </w:rPr>
        <w:t>（3）求证：A1B⊥C1M.</w:t>
      </w:r>
    </w:p>
    <w:p>
      <w:r>
        <w:rPr>
          <w:rFonts w:ascii="宋体" w:hAnsi="宋体" w:eastAsia="宋体"/>
          <w:sz w:val="21"/>
        </w:rPr>
        <w:t>数量积的取值范围</w:t>
      </w:r>
    </w:p>
    <w:p>
      <w:r>
        <w:rPr>
          <w:rFonts w:ascii="宋体" w:hAnsi="宋体" w:eastAsia="宋体"/>
          <w:sz w:val="21"/>
        </w:rPr>
        <w:t>1．（2022·江苏宿迁·高二期中）已知，点Q在直线OP上，那么当取得最小值时，点Q的坐标是（       ）</w:t>
      </w:r>
    </w:p>
    <w:p>
      <w:r>
        <w:rPr>
          <w:rFonts w:ascii="宋体" w:hAnsi="宋体" w:eastAsia="宋体"/>
          <w:sz w:val="21"/>
        </w:rPr>
        <w:t>A．</w:t>
        <w:tab/>
        <w:t>B．</w:t>
        <w:tab/>
        <w:t>C．</w:t>
        <w:tab/>
        <w:t>D．</w:t>
      </w:r>
    </w:p>
    <w:p>
      <w:r>
        <w:rPr>
          <w:rFonts w:ascii="宋体" w:hAnsi="宋体" w:eastAsia="宋体"/>
          <w:sz w:val="21"/>
        </w:rPr>
        <w:t>2．（2022·重庆市）在棱长为1的正方体中，点E为底面内一动点，则的取值范围是（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3（2022·上海市奉贤中学高三阶段练习）棱长为1的正方体，在正方体的12条棱上运动，则的取值范围是___________.</w:t>
      </w:r>
    </w:p>
    <w:p>
      <w:r>
        <w:rPr>
          <w:rFonts w:ascii="宋体" w:hAnsi="宋体" w:eastAsia="宋体"/>
          <w:sz w:val="21"/>
        </w:rPr>
        <w:t>4.（2021·全国·高一课时练习）如图，在长方体中，，，点M在棱上，且，则当的面积取得最小值时其棱________.</w:t>
      </w:r>
    </w:p>
    <w:p>
      <w:r>
        <w:rPr>
          <w:rFonts w:ascii="宋体" w:hAnsi="宋体" w:eastAsia="宋体"/>
          <w:sz w:val="21"/>
        </w:rPr>
        <w:t>5．（2022·全国·高二课时练习）如图所示，正方体的棱长为是它内切球的一条弦(我们把球面上任意两点之间的线段称为球的弦)，为正方体表面上的动点，当弦的长度最大时，的取值围是_______________________．</w:t>
      </w:r>
    </w:p>
    <w:p>
      <w:r>
        <w:rPr>
          <w:rFonts w:ascii="宋体" w:hAnsi="宋体" w:eastAsia="宋体"/>
          <w:sz w:val="21"/>
        </w:rPr>
        <w:t>6.（2022·全国·高二课时练习）在空间直角坐标系中，已知四点、、，点M是直线OC上的动点，当取得最小值时，求点M的坐标．</w:t>
      </w:r>
    </w:p>
    <w:p>
      <w:r>
        <w:rPr>
          <w:rFonts w:ascii="宋体" w:hAnsi="宋体" w:eastAsia="宋体"/>
          <w:sz w:val="21"/>
        </w:rPr>
        <w:t>空间向量中轨迹</w:t>
      </w:r>
    </w:p>
    <w:p>
      <w:r>
        <w:rPr>
          <w:rFonts w:ascii="宋体" w:hAnsi="宋体" w:eastAsia="宋体"/>
          <w:sz w:val="21"/>
        </w:rPr>
        <w:t>1．（2021·河南·社旗县第一高级中学高二阶段练习（理））已知正方体的棱长为1，E、F分别是棱、的中点，点P为底面内（包括边界）的一动点，若直线与平面无公共点，则点P的轨迹长度为（       ）</w:t>
      </w:r>
    </w:p>
    <w:p>
      <w:r>
        <w:rPr>
          <w:rFonts w:ascii="宋体" w:hAnsi="宋体" w:eastAsia="宋体"/>
          <w:sz w:val="21"/>
        </w:rPr>
        <w:t>A．</w:t>
        <w:tab/>
        <w:t>B．</w:t>
        <w:tab/>
        <w:t>C．</w:t>
        <w:tab/>
        <w:t>D．</w:t>
      </w:r>
    </w:p>
    <w:p>
      <w:r>
        <w:rPr>
          <w:rFonts w:ascii="宋体" w:hAnsi="宋体" w:eastAsia="宋体"/>
          <w:sz w:val="21"/>
        </w:rPr>
        <w:t>2．（2022·上海市奉贤中学高二阶段练习）如图，正方体中，P为底面上的动点，于E，且则点P的轨迹是（       ）</w:t>
      </w:r>
    </w:p>
    <w:p>
      <w:r>
        <w:rPr>
          <w:rFonts w:ascii="宋体" w:hAnsi="宋体" w:eastAsia="宋体"/>
          <w:sz w:val="21"/>
        </w:rPr>
        <w:t>A．线段</w:t>
        <w:tab/>
        <w:t>B．圆</w:t>
        <w:tab/>
        <w:t>C．椭圆的一部分</w:t>
        <w:tab/>
        <w:t>D．抛物线的一部分</w:t>
      </w:r>
    </w:p>
    <w:p>
      <w:r>
        <w:rPr>
          <w:rFonts w:ascii="宋体" w:hAnsi="宋体" w:eastAsia="宋体"/>
          <w:sz w:val="21"/>
        </w:rPr>
        <w:t>3．（2022·江苏南通·模拟预测）（多选）设正方体ABCD—的棱长为2，P为底面正方形ABCD内（含边界）的一动点，则（       ）</w:t>
      </w:r>
    </w:p>
    <w:p>
      <w:r>
        <w:rPr>
          <w:rFonts w:ascii="宋体" w:hAnsi="宋体" w:eastAsia="宋体"/>
          <w:sz w:val="21"/>
        </w:rPr>
        <w:t>A．存在点P，使得A1P平面</w:t>
      </w:r>
    </w:p>
    <w:p>
      <w:r>
        <w:rPr>
          <w:rFonts w:ascii="宋体" w:hAnsi="宋体" w:eastAsia="宋体"/>
          <w:sz w:val="21"/>
        </w:rPr>
        <w:t>B．当时，|A1P|2的最小值是</w:t>
      </w:r>
    </w:p>
    <w:p>
      <w:r>
        <w:rPr>
          <w:rFonts w:ascii="宋体" w:hAnsi="宋体" w:eastAsia="宋体"/>
          <w:sz w:val="21"/>
        </w:rPr>
        <w:t>C．若的面积为1，则动点P的轨迹是抛物线的一部分</w:t>
      </w:r>
    </w:p>
    <w:p>
      <w:r>
        <w:rPr>
          <w:rFonts w:ascii="宋体" w:hAnsi="宋体" w:eastAsia="宋体"/>
          <w:sz w:val="21"/>
        </w:rPr>
        <w:t>D．若三棱锥P—的外接球表面积为，则动点P的轨迹围成图形的面积为π</w:t>
      </w:r>
    </w:p>
    <w:p>
      <w:r>
        <w:rPr>
          <w:rFonts w:ascii="宋体" w:hAnsi="宋体" w:eastAsia="宋体"/>
          <w:sz w:val="21"/>
        </w:rPr>
        <w:t>4．（2022·山东枣庄·高二期末）已知正方体的棱长为2，E、F分别是棱、的中点，点P为底面ABCD内（包括边界）的一动点，若直线与平面BEF无公共点，则点P的轨迹长度为______.</w:t>
      </w:r>
    </w:p>
    <w:p>
      <w:r>
        <w:rPr>
          <w:rFonts w:ascii="宋体" w:hAnsi="宋体" w:eastAsia="宋体"/>
          <w:sz w:val="21"/>
        </w:rPr>
        <w:t>5.（2022·全国·高二课时练习）在棱长为1的正方体中，若点E是线段AB的中点，点M是底面ABCD内的动点，且满足，则线段AM的长的最小值为______．</w:t>
      </w:r>
    </w:p>
    <w:p/>
    <w:p>
      <w:pPr>
        <w:pStyle w:val="Heading2"/>
      </w:pPr>
      <w:r>
        <w:rPr>
          <w:rFonts w:ascii="黑体" w:hAnsi="黑体" w:eastAsia="黑体"/>
        </w:rPr>
        <w:t>1.4节</w:t>
      </w:r>
    </w:p>
    <w:p>
      <w:pPr>
        <w:pStyle w:val="Heading3"/>
      </w:pPr>
      <w:r>
        <w:rPr>
          <w:rFonts w:ascii="楷体" w:hAnsi="楷体" w:eastAsia="楷体"/>
        </w:rPr>
        <w:t>⭐ 基础巩固（一隅三反）</w:t>
      </w:r>
    </w:p>
    <w:p>
      <w:r>
        <w:rPr>
          <w:rFonts w:ascii="宋体" w:hAnsi="宋体" w:eastAsia="宋体"/>
          <w:sz w:val="21"/>
        </w:rPr>
        <w:t>1.4 空间向量的应用（精练）</w:t>
      </w:r>
    </w:p>
    <w:p>
      <w:r>
        <w:rPr>
          <w:rFonts w:ascii="宋体" w:hAnsi="宋体" w:eastAsia="宋体"/>
          <w:sz w:val="21"/>
        </w:rPr>
        <w:t>法向量的求法</w:t>
      </w:r>
    </w:p>
    <w:p>
      <w:r>
        <w:rPr>
          <w:rFonts w:ascii="宋体" w:hAnsi="宋体" w:eastAsia="宋体"/>
          <w:sz w:val="21"/>
        </w:rPr>
        <w:t>1．（2022·湖北·高二阶段练习）已知平面内有两点，，平面的一个法向量为，则（       ）</w:t>
      </w:r>
    </w:p>
    <w:p>
      <w:r>
        <w:rPr>
          <w:rFonts w:ascii="宋体" w:hAnsi="宋体" w:eastAsia="宋体"/>
          <w:sz w:val="21"/>
        </w:rPr>
        <w:t>A．4</w:t>
        <w:tab/>
        <w:t>B．3</w:t>
        <w:tab/>
        <w:t>C．2</w:t>
        <w:tab/>
        <w:t>D．1</w:t>
      </w:r>
    </w:p>
    <w:p>
      <w:r>
        <w:rPr>
          <w:rFonts w:ascii="宋体" w:hAnsi="宋体" w:eastAsia="宋体"/>
          <w:sz w:val="21"/>
        </w:rPr>
        <w:t>2．（2022·全国·高二课时练习）在直三棱柱中，以下向量可以作为平面ABC法向量的是(       )</w:t>
      </w:r>
    </w:p>
    <w:p>
      <w:r>
        <w:rPr>
          <w:rFonts w:ascii="宋体" w:hAnsi="宋体" w:eastAsia="宋体"/>
          <w:sz w:val="21"/>
        </w:rPr>
        <w:t>A．</w:t>
        <w:tab/>
        <w:t>B．</w:t>
        <w:tab/>
        <w:t>C．</w:t>
        <w:tab/>
        <w:t>D．</w:t>
      </w:r>
    </w:p>
    <w:p>
      <w:r>
        <w:rPr>
          <w:rFonts w:ascii="宋体" w:hAnsi="宋体" w:eastAsia="宋体"/>
          <w:sz w:val="21"/>
        </w:rPr>
        <w:t>3．（2022·全国·高二课时练习）已知正方体，分别写出对角面和平面的一个法向量．</w:t>
      </w:r>
    </w:p>
    <w:p>
      <w:r>
        <w:rPr>
          <w:rFonts w:ascii="宋体" w:hAnsi="宋体" w:eastAsia="宋体"/>
          <w:sz w:val="21"/>
        </w:rPr>
        <w:t>4．（2022·全国·高二）已知，，．</w:t>
      </w:r>
    </w:p>
    <w:p>
      <w:r>
        <w:rPr>
          <w:rFonts w:ascii="宋体" w:hAnsi="宋体" w:eastAsia="宋体"/>
          <w:sz w:val="21"/>
        </w:rPr>
        <w:t>(1)写出直线BC的一个方向向量；</w:t>
      </w:r>
    </w:p>
    <w:p>
      <w:r>
        <w:rPr>
          <w:rFonts w:ascii="宋体" w:hAnsi="宋体" w:eastAsia="宋体"/>
          <w:sz w:val="21"/>
        </w:rPr>
        <w:t>(2)写出平面ABC的一个法向量．</w:t>
      </w:r>
    </w:p>
    <w:p>
      <w:r>
        <w:rPr>
          <w:rFonts w:ascii="宋体" w:hAnsi="宋体" w:eastAsia="宋体"/>
          <w:sz w:val="21"/>
        </w:rPr>
        <w:t>空间向量证平行</w:t>
      </w:r>
    </w:p>
    <w:p>
      <w:r>
        <w:rPr>
          <w:rFonts w:ascii="宋体" w:hAnsi="宋体" w:eastAsia="宋体"/>
          <w:sz w:val="21"/>
        </w:rPr>
        <w:t>1．（2022·全国·高二课时练习）已知直线的方向向量，平面的一个法向量为，则线面的位置关系是（       ）</w:t>
      </w:r>
    </w:p>
    <w:p>
      <w:r>
        <w:rPr>
          <w:rFonts w:ascii="宋体" w:hAnsi="宋体" w:eastAsia="宋体"/>
          <w:sz w:val="21"/>
        </w:rPr>
        <w:t>A．平行</w:t>
        <w:tab/>
        <w:t>B．在平面内</w:t>
        <w:tab/>
        <w:t>C．垂直</w:t>
        <w:tab/>
        <w:t>D．平行或在平面内</w:t>
      </w:r>
    </w:p>
    <w:p>
      <w:r>
        <w:rPr>
          <w:rFonts w:ascii="宋体" w:hAnsi="宋体" w:eastAsia="宋体"/>
          <w:sz w:val="21"/>
        </w:rPr>
        <w:t>2．（2022·全国·高二课时练习）如图，在正方体中，点E，F，G，H，M，N分别是该正方体六个面的中心，求证：平面平面HMN．</w:t>
      </w:r>
    </w:p>
    <w:p>
      <w:r>
        <w:rPr>
          <w:rFonts w:ascii="宋体" w:hAnsi="宋体" w:eastAsia="宋体"/>
          <w:sz w:val="21"/>
        </w:rPr>
        <w:t>3．（2021·全国·高二课时练习）如图，在正方体中，棱长为2，M，N分别为，AC的中点，证明：.</w:t>
      </w:r>
    </w:p>
    <w:p>
      <w:r>
        <w:rPr>
          <w:rFonts w:ascii="宋体" w:hAnsi="宋体" w:eastAsia="宋体"/>
          <w:sz w:val="21"/>
        </w:rPr>
        <w:t>4．（2022·全国·高二）如图，已知矩形ABCD和矩形ADEF所在平面相交于AD，点M，N分别在对角线BD，AE上，且，．求证：平面CDE．</w:t>
      </w:r>
    </w:p>
    <w:p>
      <w:r>
        <w:rPr>
          <w:rFonts w:ascii="宋体" w:hAnsi="宋体" w:eastAsia="宋体"/>
          <w:sz w:val="21"/>
        </w:rPr>
        <w:t>5．（2022·全国·高二）如图，在正方体中，点M，N分别在线段，上，且，，P为棱的中点．求证：．</w:t>
      </w:r>
    </w:p>
    <w:p>
      <w:r>
        <w:rPr>
          <w:rFonts w:ascii="宋体" w:hAnsi="宋体" w:eastAsia="宋体"/>
          <w:sz w:val="21"/>
        </w:rPr>
        <w:t>6．（2021·全国·高二课时练习）如图，在四棱锥中，平面ABCD．，四边形ABCD满足，，，点M为PC的中点，求证：平面PAB．</w:t>
      </w:r>
    </w:p>
    <w:p>
      <w:r>
        <w:rPr>
          <w:rFonts w:ascii="宋体" w:hAnsi="宋体" w:eastAsia="宋体"/>
          <w:sz w:val="21"/>
        </w:rPr>
        <w:t>7．（2022广东）如图，在四棱锥P-ABCD中，PC⊥平面ABCD，PC＝2，在四边形ABCD中，∠B＝∠C＝90°，AB＝4，CD＝1，点M在PB上，PB＝4PM，PB与平面ABCD成30°角.求证：CM∥平面PAD.</w:t>
      </w:r>
    </w:p>
    <w:p>
      <w:r>
        <w:rPr>
          <w:rFonts w:ascii="宋体" w:hAnsi="宋体" w:eastAsia="宋体"/>
          <w:sz w:val="21"/>
        </w:rPr>
        <w:t>8．（2022·吉林）如图，已知在正方体ABCD－A1B1C1D1中，M，N，P分别是AD1，BD，B1C的中点，利用向量法证明：</w:t>
      </w:r>
    </w:p>
    <w:p>
      <w:r>
        <w:rPr>
          <w:rFonts w:ascii="宋体" w:hAnsi="宋体" w:eastAsia="宋体"/>
          <w:sz w:val="21"/>
        </w:rPr>
        <w:t>（1）MN∥平面CC1D1D；</w:t>
      </w:r>
    </w:p>
    <w:p>
      <w:r>
        <w:rPr>
          <w:rFonts w:ascii="宋体" w:hAnsi="宋体" w:eastAsia="宋体"/>
          <w:sz w:val="21"/>
        </w:rPr>
        <w:t>（2）平面MNP∥平面CC1D1D．</w:t>
      </w:r>
    </w:p>
    <w:p>
      <w:r>
        <w:rPr>
          <w:rFonts w:ascii="宋体" w:hAnsi="宋体" w:eastAsia="宋体"/>
          <w:sz w:val="21"/>
        </w:rPr>
        <w:t>9．（2021·全国·高二课时练习）四边形为正方形，平面，，.求证：平面.</w:t>
      </w:r>
    </w:p>
    <w:p>
      <w:r>
        <w:rPr>
          <w:rFonts w:ascii="宋体" w:hAnsi="宋体" w:eastAsia="宋体"/>
          <w:sz w:val="21"/>
        </w:rPr>
        <w:t>10．（2022福建）如图，在四棱锥O﹣ABCD中，OA⊥底面ABCD，且底面ABCD是边长为2的正方形，且OA＝2，M，N分别为OA，BC的中点．求证：直线MN∥平面OCD；</w:t>
      </w:r>
    </w:p>
    <w:p>
      <w:r>
        <w:rPr>
          <w:rFonts w:ascii="宋体" w:hAnsi="宋体" w:eastAsia="宋体"/>
          <w:sz w:val="21"/>
        </w:rPr>
        <w:t>11．（2021·青海）如图，在正方体中，点是线段的中点，点是线段上的点，若平面，试确定点的位置，并说明理由．</w:t>
      </w:r>
    </w:p>
    <w:p>
      <w:r>
        <w:rPr>
          <w:rFonts w:ascii="宋体" w:hAnsi="宋体" w:eastAsia="宋体"/>
          <w:sz w:val="21"/>
        </w:rPr>
        <w:t>空间向量证垂直</w:t>
      </w:r>
    </w:p>
    <w:p>
      <w:r>
        <w:rPr>
          <w:rFonts w:ascii="宋体" w:hAnsi="宋体" w:eastAsia="宋体"/>
          <w:sz w:val="21"/>
        </w:rPr>
        <w:t>1．（2022·江苏·滨海县五汛中学高二期中）已知平面的法向量为，，则直线与平面的位置关系为（       ）</w:t>
      </w:r>
    </w:p>
    <w:p>
      <w:r>
        <w:rPr>
          <w:rFonts w:ascii="宋体" w:hAnsi="宋体" w:eastAsia="宋体"/>
          <w:sz w:val="21"/>
        </w:rPr>
        <w:t>A．</w:t>
        <w:tab/>
        <w:t>B．</w:t>
        <w:tab/>
        <w:t>C．</w:t>
        <w:tab/>
        <w:t>D．或</w:t>
      </w:r>
    </w:p>
    <w:p>
      <w:r>
        <w:rPr>
          <w:rFonts w:ascii="宋体" w:hAnsi="宋体" w:eastAsia="宋体"/>
          <w:sz w:val="21"/>
        </w:rPr>
        <w:t>2．（2022·福建泉州）在正方体中，E，F，G分别是，的中点，则（       ）</w:t>
      </w:r>
    </w:p>
    <w:p>
      <w:r>
        <w:rPr>
          <w:rFonts w:ascii="宋体" w:hAnsi="宋体" w:eastAsia="宋体"/>
          <w:sz w:val="21"/>
        </w:rPr>
        <w:t>A．平面</w:t>
        <w:tab/>
        <w:t>B．平面</w:t>
      </w:r>
    </w:p>
    <w:p>
      <w:r>
        <w:rPr>
          <w:rFonts w:ascii="宋体" w:hAnsi="宋体" w:eastAsia="宋体"/>
          <w:sz w:val="21"/>
        </w:rPr>
        <w:t>C．平面</w:t>
        <w:tab/>
        <w:t>D．平面</w:t>
      </w:r>
    </w:p>
    <w:p>
      <w:r>
        <w:rPr>
          <w:rFonts w:ascii="宋体" w:hAnsi="宋体" w:eastAsia="宋体"/>
          <w:sz w:val="21"/>
        </w:rPr>
        <w:t>3．（2022·江苏·连云港高中高二期中）（多选）给出下列命题，其中是真命题的是（       ）</w:t>
      </w:r>
    </w:p>
    <w:p>
      <w:r>
        <w:rPr>
          <w:rFonts w:ascii="宋体" w:hAnsi="宋体" w:eastAsia="宋体"/>
          <w:sz w:val="21"/>
        </w:rPr>
        <w:t>A．若直线的方向向量，直线的方向向量，则与垂直</w:t>
      </w:r>
    </w:p>
    <w:p>
      <w:r>
        <w:rPr>
          <w:rFonts w:ascii="宋体" w:hAnsi="宋体" w:eastAsia="宋体"/>
          <w:sz w:val="21"/>
        </w:rPr>
        <w:t>B．若直线的方向向量，平面的法向量，则</w:t>
      </w:r>
    </w:p>
    <w:p>
      <w:r>
        <w:rPr>
          <w:rFonts w:ascii="宋体" w:hAnsi="宋体" w:eastAsia="宋体"/>
          <w:sz w:val="21"/>
        </w:rPr>
        <w:t>C．若平面，的法向量分别为，，则</w:t>
      </w:r>
    </w:p>
    <w:p>
      <w:r>
        <w:rPr>
          <w:rFonts w:ascii="宋体" w:hAnsi="宋体" w:eastAsia="宋体"/>
          <w:sz w:val="21"/>
        </w:rPr>
        <w:t>D．若存在实数使则点共面</w:t>
      </w:r>
    </w:p>
    <w:p>
      <w:r>
        <w:rPr>
          <w:rFonts w:ascii="宋体" w:hAnsi="宋体" w:eastAsia="宋体"/>
          <w:sz w:val="21"/>
        </w:rPr>
        <w:t>4．（2022·全国·高二课时练习）（多选）给定下列命题，其中正确的命题是（       ）</w:t>
      </w:r>
    </w:p>
    <w:p>
      <w:r>
        <w:rPr>
          <w:rFonts w:ascii="宋体" w:hAnsi="宋体" w:eastAsia="宋体"/>
          <w:sz w:val="21"/>
        </w:rPr>
        <w:t>A．若，分别是平面，的法向量，则</w:t>
      </w:r>
    </w:p>
    <w:p>
      <w:r>
        <w:rPr>
          <w:rFonts w:ascii="宋体" w:hAnsi="宋体" w:eastAsia="宋体"/>
          <w:sz w:val="21"/>
        </w:rPr>
        <w:t>B．若，分别是平面，的法向量，则</w:t>
      </w:r>
    </w:p>
    <w:p>
      <w:r>
        <w:rPr>
          <w:rFonts w:ascii="宋体" w:hAnsi="宋体" w:eastAsia="宋体"/>
          <w:sz w:val="21"/>
        </w:rPr>
        <w:t>C．若是平面的法向量，且向量是平面内的直线的方向向量，则</w:t>
      </w:r>
    </w:p>
    <w:p>
      <w:r>
        <w:rPr>
          <w:rFonts w:ascii="宋体" w:hAnsi="宋体" w:eastAsia="宋体"/>
          <w:sz w:val="21"/>
        </w:rPr>
        <w:t>D．若两个平面的法向量不垂直，则这两个平面一定不垂直</w:t>
      </w:r>
    </w:p>
    <w:p>
      <w:r>
        <w:rPr>
          <w:rFonts w:ascii="宋体" w:hAnsi="宋体" w:eastAsia="宋体"/>
          <w:sz w:val="21"/>
        </w:rPr>
        <w:t>5．（2022·江苏·泗阳县实验高级中学高二阶段练习）（多选）已知分别为直线的方向向量（不重合），分别为平面的法向量（不重合），则下列说法中，正确的是（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6．（2022·江苏·盐城市伍佑中学高二阶段练习）（多选）已知直线l的方向向量为，平面的法向量为，则能使的是（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7．（2022·全国·高二课时练习）如图，在正方体中，和相交于点O，求证：．</w:t>
      </w:r>
    </w:p>
    <w:p>
      <w:r>
        <w:rPr>
          <w:rFonts w:ascii="宋体" w:hAnsi="宋体" w:eastAsia="宋体"/>
          <w:sz w:val="21"/>
        </w:rPr>
        <w:t>8．（2022西安）如图，PA⊥平面ABCD，四边形ABCD是正方形，PA＝AD＝2，M、N分别是AB、PC的中点．求证：平面MND⊥平面PCD；</w:t>
      </w:r>
    </w:p>
    <w:p>
      <w:r>
        <w:rPr>
          <w:rFonts w:ascii="宋体" w:hAnsi="宋体" w:eastAsia="宋体"/>
          <w:sz w:val="21"/>
        </w:rPr>
        <w:t>9．（2022·北京）如图，在正三棱柱中，，，分别是，上的点，且，，求证：平面平面．</w:t>
      </w:r>
    </w:p>
    <w:p>
      <w:r>
        <w:rPr>
          <w:rFonts w:ascii="宋体" w:hAnsi="宋体" w:eastAsia="宋体"/>
          <w:sz w:val="21"/>
        </w:rPr>
        <w:t>10．（2022·全国·专题练习）已知正方体ABCD－A1B1C1D1中，E为棱CC1上的动点．</w:t>
      </w:r>
    </w:p>
    <w:p>
      <w:r>
        <w:rPr>
          <w:rFonts w:ascii="宋体" w:hAnsi="宋体" w:eastAsia="宋体"/>
          <w:sz w:val="21"/>
        </w:rPr>
        <w:t>（1）求证：A1E⊥BD；</w:t>
      </w:r>
    </w:p>
    <w:p>
      <w:r>
        <w:rPr>
          <w:rFonts w:ascii="宋体" w:hAnsi="宋体" w:eastAsia="宋体"/>
          <w:sz w:val="21"/>
        </w:rPr>
        <w:t>（2）若平面A1BD⊥平面EBD，试确定E点的位置．</w:t>
      </w:r>
    </w:p>
    <w:p>
      <w:r>
        <w:rPr>
          <w:rFonts w:ascii="宋体" w:hAnsi="宋体" w:eastAsia="宋体"/>
          <w:sz w:val="21"/>
        </w:rPr>
        <w:t>11．（2022·全国·高二专题练习）如图，四棱锥中，底面，，，，是的中点．</w:t>
      </w:r>
    </w:p>
    <w:p>
      <w:r>
        <w:rPr>
          <w:rFonts w:ascii="宋体" w:hAnsi="宋体" w:eastAsia="宋体"/>
          <w:sz w:val="21"/>
        </w:rPr>
        <w:t>求证：（1）；（2）平面．</w:t>
      </w:r>
    </w:p>
    <w:p>
      <w:r>
        <w:rPr>
          <w:rFonts w:ascii="宋体" w:hAnsi="宋体" w:eastAsia="宋体"/>
          <w:sz w:val="21"/>
        </w:rPr>
        <w:t>12．（2021·全国·高二课时练习）如图所示，已知和都是以为直角顶点的直角三角形，且，．求证：平面．</w:t>
      </w:r>
    </w:p>
    <w:p>
      <w:r>
        <w:rPr>
          <w:rFonts w:ascii="宋体" w:hAnsi="宋体" w:eastAsia="宋体"/>
          <w:sz w:val="21"/>
        </w:rPr>
        <w:t>空间向量求空间角</w:t>
      </w:r>
    </w:p>
    <w:p>
      <w:r>
        <w:rPr>
          <w:rFonts w:ascii="宋体" w:hAnsi="宋体" w:eastAsia="宋体"/>
          <w:sz w:val="21"/>
        </w:rPr>
        <w:t>1．（2022·贵州·遵义市第五中学）在三棱锥P—ABC中，PA、PB、PC两两垂直，且PA=PB=PC，M、N分别为AC、AB的中点，则异面直线PN和BM所成角的余弦值为（       ）</w:t>
      </w:r>
    </w:p>
    <w:p>
      <w:r>
        <w:rPr>
          <w:rFonts w:ascii="宋体" w:hAnsi="宋体" w:eastAsia="宋体"/>
          <w:sz w:val="21"/>
        </w:rPr>
        <w:t>A．</w:t>
        <w:tab/>
        <w:t>B．</w:t>
        <w:tab/>
        <w:t>C．</w:t>
        <w:tab/>
        <w:t>D．</w:t>
      </w:r>
    </w:p>
    <w:p>
      <w:r>
        <w:rPr>
          <w:rFonts w:ascii="宋体" w:hAnsi="宋体" w:eastAsia="宋体"/>
          <w:sz w:val="21"/>
        </w:rPr>
        <w:t>2．（2022·青海·海东市第一中学如图，在三棱柱中，，．</w:t>
      </w:r>
    </w:p>
    <w:p>
      <w:r>
        <w:rPr>
          <w:rFonts w:ascii="宋体" w:hAnsi="宋体" w:eastAsia="宋体"/>
          <w:sz w:val="21"/>
        </w:rPr>
        <w:t>(1)证明：平面平面．</w:t>
      </w:r>
    </w:p>
    <w:p>
      <w:r>
        <w:rPr>
          <w:rFonts w:ascii="宋体" w:hAnsi="宋体" w:eastAsia="宋体"/>
          <w:sz w:val="21"/>
        </w:rPr>
        <w:t>(2)设P是棱的中点，求AC与平面所成角的正弦值．</w:t>
      </w:r>
    </w:p>
    <w:p>
      <w:r>
        <w:rPr>
          <w:rFonts w:ascii="宋体" w:hAnsi="宋体" w:eastAsia="宋体"/>
          <w:sz w:val="21"/>
        </w:rPr>
        <w:t>3．（2022·广西）如图，是三棱锥的高，，，E是的中点．</w:t>
      </w:r>
    </w:p>
    <w:p>
      <w:r>
        <w:rPr>
          <w:rFonts w:ascii="宋体" w:hAnsi="宋体" w:eastAsia="宋体"/>
          <w:sz w:val="21"/>
        </w:rPr>
        <w:t>(1)证明：平面；</w:t>
      </w:r>
    </w:p>
    <w:p>
      <w:r>
        <w:rPr>
          <w:rFonts w:ascii="宋体" w:hAnsi="宋体" w:eastAsia="宋体"/>
          <w:sz w:val="21"/>
        </w:rPr>
        <w:t>(2)若，，，求二面角的正弦值．</w:t>
      </w:r>
    </w:p>
    <w:p>
      <w:r>
        <w:rPr>
          <w:rFonts w:ascii="宋体" w:hAnsi="宋体" w:eastAsia="宋体"/>
          <w:sz w:val="21"/>
        </w:rPr>
        <w:t>4．（2022·江苏南京·高二期末）如图，斜三棱柱中，为正三角形，为棱的中点，平面．</w:t>
      </w:r>
    </w:p>
    <w:p>
      <w:r>
        <w:rPr>
          <w:rFonts w:ascii="宋体" w:hAnsi="宋体" w:eastAsia="宋体"/>
          <w:sz w:val="21"/>
        </w:rPr>
        <w:t>(1)证明：平面；</w:t>
      </w:r>
    </w:p>
    <w:p>
      <w:r>
        <w:rPr>
          <w:rFonts w:ascii="宋体" w:hAnsi="宋体" w:eastAsia="宋体"/>
          <w:sz w:val="21"/>
        </w:rPr>
        <w:t>(2)若，求直线与平面所成角的正弦值．</w:t>
      </w:r>
    </w:p>
    <w:p>
      <w:r>
        <w:rPr>
          <w:rFonts w:ascii="宋体" w:hAnsi="宋体" w:eastAsia="宋体"/>
          <w:sz w:val="21"/>
        </w:rPr>
        <w:t>5．（2022·内蒙古）如图，在四棱锥P—ABCD中，底面ABCD为正方形，底面ABCD，M为线段PC的中点，，N为线段BC上的动点．</w:t>
      </w:r>
    </w:p>
    <w:p>
      <w:r>
        <w:rPr>
          <w:rFonts w:ascii="宋体" w:hAnsi="宋体" w:eastAsia="宋体"/>
          <w:sz w:val="21"/>
        </w:rPr>
        <w:t>(1)证明：平面平面</w:t>
      </w:r>
    </w:p>
    <w:p>
      <w:r>
        <w:rPr>
          <w:rFonts w:ascii="宋体" w:hAnsi="宋体" w:eastAsia="宋体"/>
          <w:sz w:val="21"/>
        </w:rPr>
        <w:t>(2)当点N在线段BC的何位置时，平面MND与平面PAB所成锐二面角的大小为30°？指出点N的位置，并说明理由．</w:t>
      </w:r>
    </w:p>
    <w:p>
      <w:r>
        <w:rPr>
          <w:rFonts w:ascii="宋体" w:hAnsi="宋体" w:eastAsia="宋体"/>
          <w:sz w:val="21"/>
        </w:rPr>
        <w:t>6．（2022·四川·成都七中）如图1，在边上为4的菱形中，，点，分别是边，的中点，，．沿将翻折到的位置，连接，，，得到如图2所示的五棱锥．</w:t>
      </w:r>
    </w:p>
    <w:p>
      <w:r>
        <w:rPr>
          <w:rFonts w:ascii="宋体" w:hAnsi="宋体" w:eastAsia="宋体"/>
          <w:sz w:val="21"/>
        </w:rPr>
        <w:t>(1)在翻折过程中是否总有平面平面？证明你的结论；</w:t>
      </w:r>
    </w:p>
    <w:p>
      <w:r>
        <w:rPr>
          <w:rFonts w:ascii="宋体" w:hAnsi="宋体" w:eastAsia="宋体"/>
          <w:sz w:val="21"/>
        </w:rPr>
        <w:t>(2)当四棱锥体积最大时，求直线和平面所成角的正弦值；</w:t>
      </w:r>
    </w:p>
    <w:p>
      <w:r>
        <w:rPr>
          <w:rFonts w:ascii="宋体" w:hAnsi="宋体" w:eastAsia="宋体"/>
          <w:sz w:val="21"/>
        </w:rPr>
        <w:t>(3)在（2）的条件下，在线段上是否存在一点，使得二面角余弦值的绝对值为？若存在，试确定点的位置；若不存在，请说明理由．</w:t>
      </w:r>
    </w:p>
    <w:p>
      <w:r>
        <w:rPr>
          <w:rFonts w:ascii="宋体" w:hAnsi="宋体" w:eastAsia="宋体"/>
          <w:sz w:val="21"/>
        </w:rPr>
        <w:t>空间向量求距离</w:t>
      </w:r>
    </w:p>
    <w:p>
      <w:r>
        <w:rPr>
          <w:rFonts w:ascii="宋体" w:hAnsi="宋体" w:eastAsia="宋体"/>
          <w:sz w:val="21"/>
        </w:rPr>
        <w:t>1．（2022·青海）如图，在四棱锥A-BCDE中，底面BCDE为矩形，M为CD中点，连接BM，CE交于点F，G为△ABE的重心．</w:t>
      </w:r>
    </w:p>
    <w:p>
      <w:r>
        <w:rPr>
          <w:rFonts w:ascii="宋体" w:hAnsi="宋体" w:eastAsia="宋体"/>
          <w:sz w:val="21"/>
        </w:rPr>
        <w:t>(1)证明：平面ABC</w:t>
      </w:r>
    </w:p>
    <w:p>
      <w:r>
        <w:rPr>
          <w:rFonts w:ascii="宋体" w:hAnsi="宋体" w:eastAsia="宋体"/>
          <w:sz w:val="21"/>
        </w:rPr>
        <w:t>(2)已知平面ABC⊥BCDE，平面ACD⊥平面BCDE，BC=3，CD=6，当平面GCE与平面ADE所成锐二面角为60°时，求G到平面ADE的距离．</w:t>
      </w:r>
    </w:p>
    <w:p>
      <w:r>
        <w:rPr>
          <w:rFonts w:ascii="宋体" w:hAnsi="宋体" w:eastAsia="宋体"/>
          <w:sz w:val="21"/>
        </w:rPr>
        <w:t>2（2022·上海交大附中）已知正四棱柱，其中．</w:t>
      </w:r>
    </w:p>
    <w:p>
      <w:r>
        <w:rPr>
          <w:rFonts w:ascii="宋体" w:hAnsi="宋体" w:eastAsia="宋体"/>
          <w:sz w:val="21"/>
        </w:rPr>
        <w:t>(1)若点是棱上的动点，求三棱锥的体积．</w:t>
      </w:r>
    </w:p>
    <w:p>
      <w:r>
        <w:rPr>
          <w:rFonts w:ascii="宋体" w:hAnsi="宋体" w:eastAsia="宋体"/>
          <w:sz w:val="21"/>
        </w:rPr>
        <w:t>(2)求点到平面的距离</w:t>
      </w:r>
    </w:p>
    <w:p>
      <w:r>
        <w:rPr>
          <w:rFonts w:ascii="宋体" w:hAnsi="宋体" w:eastAsia="宋体"/>
          <w:sz w:val="21"/>
        </w:rPr>
        <w:t>3．（2022·北京）如图，在三棱柱中，为等边三角形，四边形是边长为2的正方形，为中点，且.</w:t>
      </w:r>
    </w:p>
    <w:p>
      <w:r>
        <w:rPr>
          <w:rFonts w:ascii="宋体" w:hAnsi="宋体" w:eastAsia="宋体"/>
          <w:sz w:val="21"/>
        </w:rPr>
        <w:t>(1)求证：平面；</w:t>
      </w:r>
    </w:p>
    <w:p>
      <w:r>
        <w:rPr>
          <w:rFonts w:ascii="宋体" w:hAnsi="宋体" w:eastAsia="宋体"/>
          <w:sz w:val="21"/>
        </w:rPr>
        <w:t>(2)若点在线段上，且直线与平面所成角的正弦值为，求点到平面的距离.</w:t>
      </w:r>
    </w:p>
    <w:p>
      <w:r>
        <w:rPr>
          <w:rFonts w:ascii="宋体" w:hAnsi="宋体" w:eastAsia="宋体"/>
          <w:sz w:val="21"/>
        </w:rPr>
        <w:t>4．（2022·北京市第五中学三模）如图，在三棱柱  中，平面  平面  ，是矩形，已知 ，动点  在棱  上，点  在棱  上，且 .</w:t>
      </w:r>
    </w:p>
    <w:p>
      <w:r>
        <w:rPr>
          <w:rFonts w:ascii="宋体" w:hAnsi="宋体" w:eastAsia="宋体"/>
          <w:sz w:val="21"/>
        </w:rPr>
        <w:t>(1)求证： ;</w:t>
      </w:r>
    </w:p>
    <w:p>
      <w:r>
        <w:rPr>
          <w:rFonts w:ascii="宋体" w:hAnsi="宋体" w:eastAsia="宋体"/>
          <w:sz w:val="21"/>
        </w:rPr>
        <w:t>(2)若直线与平面所成角的正弦值为，求的值;</w:t>
      </w:r>
    </w:p>
    <w:p>
      <w:r>
        <w:rPr>
          <w:rFonts w:ascii="宋体" w:hAnsi="宋体" w:eastAsia="宋体"/>
          <w:sz w:val="21"/>
        </w:rPr>
        <w:t>(3)在满足（2）的条件下，求点到平面的距离.</w:t>
      </w:r>
    </w:p>
    <w:p>
      <w:r>
        <w:rPr>
          <w:rFonts w:ascii="宋体" w:hAnsi="宋体" w:eastAsia="宋体"/>
          <w:sz w:val="21"/>
        </w:rPr>
        <w:t>5．（2022·天津·耀华中学二模）如图，在四棱锥中，平面，底面是直角梯形，其中，，，，E为棱上的点，且.</w:t>
      </w:r>
    </w:p>
    <w:p>
      <w:r>
        <w:rPr>
          <w:rFonts w:ascii="宋体" w:hAnsi="宋体" w:eastAsia="宋体"/>
          <w:sz w:val="21"/>
        </w:rPr>
        <w:t>(1)求证：平面；</w:t>
      </w:r>
    </w:p>
    <w:p>
      <w:r>
        <w:rPr>
          <w:rFonts w:ascii="宋体" w:hAnsi="宋体" w:eastAsia="宋体"/>
          <w:sz w:val="21"/>
        </w:rPr>
        <w:t>(2)求二面角的余弦值；</w:t>
      </w:r>
    </w:p>
    <w:p>
      <w:r>
        <w:rPr>
          <w:rFonts w:ascii="宋体" w:hAnsi="宋体" w:eastAsia="宋体"/>
          <w:sz w:val="21"/>
        </w:rPr>
        <w:t>(3)求点E到平面的距离.</w:t>
      </w:r>
    </w:p>
    <w:p>
      <w:r>
        <w:rPr>
          <w:rFonts w:ascii="宋体" w:hAnsi="宋体" w:eastAsia="宋体"/>
          <w:sz w:val="21"/>
        </w:rPr>
        <w:t>6．（2022·山东临沂）在正方体中，E为的中点，过的平面截此正方体，得如图所示的多面体，F为棱上的动点．</w:t>
      </w:r>
    </w:p>
    <w:p>
      <w:r>
        <w:rPr>
          <w:rFonts w:ascii="宋体" w:hAnsi="宋体" w:eastAsia="宋体"/>
          <w:sz w:val="21"/>
        </w:rPr>
        <w:t>(1)点H在棱BC上，当时，平面，试确定动点F在棱上的位置，并说明理由；</w:t>
      </w:r>
    </w:p>
    <w:p>
      <w:r>
        <w:rPr>
          <w:rFonts w:ascii="宋体" w:hAnsi="宋体" w:eastAsia="宋体"/>
          <w:sz w:val="21"/>
        </w:rPr>
        <w:t>(2)若，求点D到平面AEF的最大距离．</w:t>
      </w:r>
    </w:p>
    <w:p/>
    <w:p>
      <w:pPr>
        <w:pStyle w:val="Heading1"/>
      </w:pPr>
      <w:r>
        <w:rPr>
          <w:rFonts w:ascii="黑体" w:hAnsi="黑体" w:eastAsia="黑体"/>
        </w:rPr>
        <w:t>第2章 直线和圆的方程</w:t>
      </w:r>
    </w:p>
    <w:p/>
    <w:p>
      <w:pPr>
        <w:pStyle w:val="Heading2"/>
      </w:pPr>
      <w:r>
        <w:rPr>
          <w:rFonts w:ascii="黑体" w:hAnsi="黑体" w:eastAsia="黑体"/>
        </w:rPr>
        <w:t>2.1节</w:t>
      </w:r>
    </w:p>
    <w:p>
      <w:pPr>
        <w:pStyle w:val="Heading3"/>
      </w:pPr>
      <w:r>
        <w:rPr>
          <w:rFonts w:ascii="楷体" w:hAnsi="楷体" w:eastAsia="楷体"/>
        </w:rPr>
        <w:t>⭐ 基础巩固（一隅三反）</w:t>
      </w:r>
    </w:p>
    <w:p>
      <w:r>
        <w:rPr>
          <w:rFonts w:ascii="宋体" w:hAnsi="宋体" w:eastAsia="宋体"/>
          <w:sz w:val="21"/>
        </w:rPr>
        <w:t>2.1 直线的倾斜角与斜率（精练）</w:t>
      </w:r>
    </w:p>
    <w:p>
      <w:r>
        <w:rPr>
          <w:rFonts w:ascii="宋体" w:hAnsi="宋体" w:eastAsia="宋体"/>
          <w:sz w:val="21"/>
        </w:rPr>
        <w:t>1  直线的倾斜角与斜率</w:t>
      </w:r>
    </w:p>
    <w:p>
      <w:r>
        <w:rPr>
          <w:rFonts w:ascii="宋体" w:hAnsi="宋体" w:eastAsia="宋体"/>
          <w:sz w:val="21"/>
        </w:rPr>
        <w:t>1．（2021·山东济宁·高二期中）直线的倾斜角为，则（       ）</w:t>
      </w:r>
    </w:p>
    <w:p>
      <w:r>
        <w:rPr>
          <w:rFonts w:ascii="宋体" w:hAnsi="宋体" w:eastAsia="宋体"/>
          <w:sz w:val="21"/>
        </w:rPr>
        <w:t>A．1</w:t>
        <w:tab/>
        <w:t>B．</w:t>
        <w:tab/>
        <w:t>C．2</w:t>
        <w:tab/>
        <w:t>D．</w:t>
      </w:r>
    </w:p>
    <w:p>
      <w:r>
        <w:rPr>
          <w:rFonts w:ascii="宋体" w:hAnsi="宋体" w:eastAsia="宋体"/>
          <w:sz w:val="21"/>
        </w:rPr>
        <w:t>2．（2021·湖北·高二阶段练习）直线绕原点顺时针旋转后所对应的直线的斜率为（       ）</w:t>
      </w:r>
    </w:p>
    <w:p>
      <w:r>
        <w:rPr>
          <w:rFonts w:ascii="宋体" w:hAnsi="宋体" w:eastAsia="宋体"/>
          <w:sz w:val="21"/>
        </w:rPr>
        <w:t>A．</w:t>
        <w:tab/>
        <w:t>B．</w:t>
        <w:tab/>
        <w:t>C．</w:t>
        <w:tab/>
        <w:t>D．</w:t>
      </w:r>
    </w:p>
    <w:p>
      <w:r>
        <w:rPr>
          <w:rFonts w:ascii="宋体" w:hAnsi="宋体" w:eastAsia="宋体"/>
          <w:sz w:val="21"/>
        </w:rPr>
        <w:t>3．（2022·全国·高三专题练习）直线过点，其倾斜角为，现将直线绕原点O逆时针旋转得到直线，若直线的倾斜角为，则的值为（       ）</w:t>
      </w:r>
    </w:p>
    <w:p>
      <w:r>
        <w:rPr>
          <w:rFonts w:ascii="宋体" w:hAnsi="宋体" w:eastAsia="宋体"/>
          <w:sz w:val="21"/>
        </w:rPr>
        <w:t>A．</w:t>
        <w:tab/>
        <w:t>B．</w:t>
        <w:tab/>
        <w:t>C．2</w:t>
        <w:tab/>
        <w:t>D．-2</w:t>
      </w:r>
    </w:p>
    <w:p>
      <w:r>
        <w:rPr>
          <w:rFonts w:ascii="宋体" w:hAnsi="宋体" w:eastAsia="宋体"/>
          <w:sz w:val="21"/>
        </w:rPr>
        <w:t>4．（2022·江苏·高二专题练习）已知直线与直线，若直线与直线的夹角是60°，则k的值为（       ）</w:t>
      </w:r>
    </w:p>
    <w:p>
      <w:r>
        <w:rPr>
          <w:rFonts w:ascii="宋体" w:hAnsi="宋体" w:eastAsia="宋体"/>
          <w:sz w:val="21"/>
        </w:rPr>
        <w:t>A．或0</w:t>
        <w:tab/>
        <w:t>B．或0</w:t>
      </w:r>
    </w:p>
    <w:p>
      <w:r>
        <w:rPr>
          <w:rFonts w:ascii="宋体" w:hAnsi="宋体" w:eastAsia="宋体"/>
          <w:sz w:val="21"/>
        </w:rPr>
        <w:t>C．</w:t>
        <w:tab/>
        <w:t>D．</w:t>
      </w:r>
    </w:p>
    <w:p>
      <w:r>
        <w:rPr>
          <w:rFonts w:ascii="宋体" w:hAnsi="宋体" w:eastAsia="宋体"/>
          <w:sz w:val="21"/>
        </w:rPr>
        <w:t>5．（2021·安徽·高二阶段练习）直线的倾斜角为（       ）</w:t>
      </w:r>
    </w:p>
    <w:p>
      <w:r>
        <w:rPr>
          <w:rFonts w:ascii="宋体" w:hAnsi="宋体" w:eastAsia="宋体"/>
          <w:sz w:val="21"/>
        </w:rPr>
        <w:t>A．</w:t>
        <w:tab/>
        <w:t>B．</w:t>
        <w:tab/>
        <w:t>C．</w:t>
        <w:tab/>
        <w:t>D．</w:t>
      </w:r>
    </w:p>
    <w:p>
      <w:r>
        <w:rPr>
          <w:rFonts w:ascii="宋体" w:hAnsi="宋体" w:eastAsia="宋体"/>
          <w:sz w:val="21"/>
        </w:rPr>
        <w:t>6．（2022·全国·高二专题练习）已知直线过两点且倾斜角为，则的值为_____.</w:t>
      </w:r>
    </w:p>
    <w:p>
      <w:r>
        <w:rPr>
          <w:rFonts w:ascii="宋体" w:hAnsi="宋体" w:eastAsia="宋体"/>
          <w:sz w:val="21"/>
        </w:rPr>
        <w:t>7．（2022·江苏·高二课时练习）分别求经过下列两点的直线的斜率和倾斜角；</w:t>
      </w:r>
    </w:p>
    <w:p>
      <w:r>
        <w:rPr>
          <w:rFonts w:ascii="宋体" w:hAnsi="宋体" w:eastAsia="宋体"/>
          <w:sz w:val="21"/>
        </w:rPr>
        <w:t>(1)，；(2)，；(3)，；(4)，．</w:t>
      </w:r>
    </w:p>
    <w:p>
      <w:r>
        <w:rPr>
          <w:rFonts w:ascii="宋体" w:hAnsi="宋体" w:eastAsia="宋体"/>
          <w:sz w:val="21"/>
        </w:rPr>
        <w:t>2  直线倾斜角与斜率的取值范围</w:t>
      </w:r>
    </w:p>
    <w:p>
      <w:r>
        <w:rPr>
          <w:rFonts w:ascii="宋体" w:hAnsi="宋体" w:eastAsia="宋体"/>
          <w:sz w:val="21"/>
        </w:rPr>
        <w:t>1．（2022·江苏·高二）已知直线斜率为，且，那么倾斜角的取值范围是（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2．（2022·全国·高二课时练习）若直线l经过第二､三､四象限，其倾斜角为，斜率为k，则（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3．（2022·全国·高三专题练习）已知动直线的倾斜角的取值范围是，则实数m的取值范围是（       ）</w:t>
      </w:r>
    </w:p>
    <w:p>
      <w:r>
        <w:rPr>
          <w:rFonts w:ascii="宋体" w:hAnsi="宋体" w:eastAsia="宋体"/>
          <w:sz w:val="21"/>
        </w:rPr>
        <w:t>A．</w:t>
        <w:tab/>
        <w:t>B．</w:t>
        <w:tab/>
        <w:t>C．</w:t>
        <w:tab/>
        <w:t>D．</w:t>
      </w:r>
    </w:p>
    <w:p>
      <w:r>
        <w:rPr>
          <w:rFonts w:ascii="宋体" w:hAnsi="宋体" w:eastAsia="宋体"/>
          <w:sz w:val="21"/>
        </w:rPr>
        <w:t>4．（2022·湖南师大附中高一期末）已知直线l：在x轴上的截距的取值范围是（，3），则其斜率的取值范围是（       ）</w:t>
      </w:r>
    </w:p>
    <w:p>
      <w:r>
        <w:rPr>
          <w:rFonts w:ascii="宋体" w:hAnsi="宋体" w:eastAsia="宋体"/>
          <w:sz w:val="21"/>
        </w:rPr>
        <w:t>A．</w:t>
        <w:tab/>
        <w:t>B．或</w:t>
      </w:r>
    </w:p>
    <w:p>
      <w:r>
        <w:rPr>
          <w:rFonts w:ascii="宋体" w:hAnsi="宋体" w:eastAsia="宋体"/>
          <w:sz w:val="21"/>
        </w:rPr>
        <w:t>C．或</w:t>
        <w:tab/>
        <w:t>D．或</w:t>
      </w:r>
    </w:p>
    <w:p>
      <w:r>
        <w:rPr>
          <w:rFonts w:ascii="宋体" w:hAnsi="宋体" w:eastAsia="宋体"/>
          <w:sz w:val="21"/>
        </w:rPr>
        <w:t>5．（2022·全国·高三专题练习）已知，，过点且斜率为的直线l与线段AB有公共点，则的取值范围是（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6．（2022·全国·高三专题练习）已知两点，，直线过点且与线段相交，则直线的斜率的取值范围是（       ）</w:t>
      </w:r>
    </w:p>
    <w:p>
      <w:r>
        <w:rPr>
          <w:rFonts w:ascii="宋体" w:hAnsi="宋体" w:eastAsia="宋体"/>
          <w:sz w:val="21"/>
        </w:rPr>
        <w:t>A．</w:t>
        <w:tab/>
        <w:t>B．或</w:t>
        <w:tab/>
        <w:t>C．</w:t>
        <w:tab/>
        <w:t>D．</w:t>
      </w:r>
    </w:p>
    <w:p>
      <w:r>
        <w:rPr>
          <w:rFonts w:ascii="宋体" w:hAnsi="宋体" w:eastAsia="宋体"/>
          <w:sz w:val="21"/>
        </w:rPr>
        <w:t>7．（2022·全国·高二专题练习）设点､，若直线l过点且与线段AB相交，则直线l的斜率k的取值范围是（       ）</w:t>
      </w:r>
    </w:p>
    <w:p>
      <w:r>
        <w:rPr>
          <w:rFonts w:ascii="宋体" w:hAnsi="宋体" w:eastAsia="宋体"/>
          <w:sz w:val="21"/>
        </w:rPr>
        <w:t>A．或</w:t>
        <w:tab/>
        <w:t>B．或</w:t>
      </w:r>
    </w:p>
    <w:p>
      <w:r>
        <w:rPr>
          <w:rFonts w:ascii="宋体" w:hAnsi="宋体" w:eastAsia="宋体"/>
          <w:sz w:val="21"/>
        </w:rPr>
        <w:t>C．</w:t>
        <w:tab/>
        <w:t>D．</w:t>
      </w:r>
    </w:p>
    <w:p>
      <w:r>
        <w:rPr>
          <w:rFonts w:ascii="宋体" w:hAnsi="宋体" w:eastAsia="宋体"/>
          <w:sz w:val="21"/>
        </w:rPr>
        <w:t>8．（2022·全国·高二专题练习）直线的倾斜角的取值范围是_______.</w:t>
      </w:r>
    </w:p>
    <w:p>
      <w:r>
        <w:rPr>
          <w:rFonts w:ascii="宋体" w:hAnsi="宋体" w:eastAsia="宋体"/>
          <w:sz w:val="21"/>
        </w:rPr>
        <w:t>9．（2022·全国·高二课时练习）当直线l的倾斜角时，则直线l的斜率的取值范围为______．</w:t>
      </w:r>
    </w:p>
    <w:p>
      <w:r>
        <w:rPr>
          <w:rFonts w:ascii="宋体" w:hAnsi="宋体" w:eastAsia="宋体"/>
          <w:sz w:val="21"/>
        </w:rPr>
        <w:t>10．（2022·江苏·高二单元测试）已知两条直线、，其中，当这两条直线的夹角在内变化时，a的取值范围为______．</w:t>
      </w:r>
    </w:p>
    <w:p>
      <w:r>
        <w:rPr>
          <w:rFonts w:ascii="宋体" w:hAnsi="宋体" w:eastAsia="宋体"/>
          <w:sz w:val="21"/>
        </w:rPr>
        <w:t>3  斜率比较大小</w:t>
      </w:r>
    </w:p>
    <w:p>
      <w:r>
        <w:rPr>
          <w:rFonts w:ascii="宋体" w:hAnsi="宋体" w:eastAsia="宋体"/>
          <w:sz w:val="21"/>
        </w:rPr>
        <w:t>1．（2022·全国·高二课时练习）下列说法中正确的是(       )</w:t>
      </w:r>
    </w:p>
    <w:p>
      <w:r>
        <w:rPr>
          <w:rFonts w:ascii="宋体" w:hAnsi="宋体" w:eastAsia="宋体"/>
          <w:sz w:val="21"/>
        </w:rPr>
        <w:t>A．一条直线的斜率随着倾斜角的增大而增大</w:t>
      </w:r>
    </w:p>
    <w:p>
      <w:r>
        <w:rPr>
          <w:rFonts w:ascii="宋体" w:hAnsi="宋体" w:eastAsia="宋体"/>
          <w:sz w:val="21"/>
        </w:rPr>
        <w:t>B．直线的倾斜角的取值范围是锐角或钝角</w:t>
      </w:r>
    </w:p>
    <w:p>
      <w:r>
        <w:rPr>
          <w:rFonts w:ascii="宋体" w:hAnsi="宋体" w:eastAsia="宋体"/>
          <w:sz w:val="21"/>
        </w:rPr>
        <w:t>C．和轴平行的直线，它的倾斜角为</w:t>
      </w:r>
    </w:p>
    <w:p>
      <w:r>
        <w:rPr>
          <w:rFonts w:ascii="宋体" w:hAnsi="宋体" w:eastAsia="宋体"/>
          <w:sz w:val="21"/>
        </w:rPr>
        <w:t>D．每一条直线都存在倾斜角，但并非每一条直线都存在斜率</w:t>
      </w:r>
    </w:p>
    <w:p>
      <w:r>
        <w:rPr>
          <w:rFonts w:ascii="宋体" w:hAnsi="宋体" w:eastAsia="宋体"/>
          <w:sz w:val="21"/>
        </w:rPr>
        <w:t>2．（2021·全国·高二课前预习）如图，设直线的斜率分别为，则的大小关系为（　　）</w:t>
      </w:r>
    </w:p>
    <w:p>
      <w:r>
        <w:rPr>
          <w:rFonts w:ascii="宋体" w:hAnsi="宋体" w:eastAsia="宋体"/>
          <w:sz w:val="21"/>
        </w:rPr>
        <w:t>A．</w:t>
        <w:tab/>
        <w:t>B．</w:t>
        <w:tab/>
        <w:t>C．</w:t>
        <w:tab/>
        <w:t>D．</w:t>
      </w:r>
    </w:p>
    <w:p>
      <w:r>
        <w:rPr>
          <w:rFonts w:ascii="宋体" w:hAnsi="宋体" w:eastAsia="宋体"/>
          <w:sz w:val="21"/>
        </w:rPr>
        <w:t>3．（2022·全国·高二课时练习）根据图中提供的信息，按从大到小的顺序排列图中各条直线的斜率，并写出各条直线的斜率.</w:t>
      </w:r>
    </w:p>
    <w:p>
      <w:r>
        <w:rPr>
          <w:rFonts w:ascii="宋体" w:hAnsi="宋体" w:eastAsia="宋体"/>
          <w:sz w:val="21"/>
        </w:rPr>
        <w:t>4．（2022·全国·高二课时练习）已知三条直线，，的斜率分别为，，，倾斜角分别为，，，且，探索其倾斜角，，的大小关系．</w:t>
      </w:r>
    </w:p>
    <w:p>
      <w:r>
        <w:rPr>
          <w:rFonts w:ascii="宋体" w:hAnsi="宋体" w:eastAsia="宋体"/>
          <w:sz w:val="21"/>
        </w:rPr>
        <w:t>4  直线的位置关系</w:t>
      </w:r>
    </w:p>
    <w:p>
      <w:r>
        <w:rPr>
          <w:rFonts w:ascii="宋体" w:hAnsi="宋体" w:eastAsia="宋体"/>
          <w:sz w:val="21"/>
        </w:rPr>
        <w:t>1．（多选）（2021·全国·高二课时练习）满足下列条件的直线与一定平行的是（       ）</w:t>
      </w:r>
    </w:p>
    <w:p>
      <w:r>
        <w:rPr>
          <w:rFonts w:ascii="宋体" w:hAnsi="宋体" w:eastAsia="宋体"/>
          <w:sz w:val="21"/>
        </w:rPr>
        <w:t>A．经过点，，经过点，</w:t>
      </w:r>
    </w:p>
    <w:p>
      <w:r>
        <w:rPr>
          <w:rFonts w:ascii="宋体" w:hAnsi="宋体" w:eastAsia="宋体"/>
          <w:sz w:val="21"/>
        </w:rPr>
        <w:t>B．的斜率为1，经过点，</w:t>
      </w:r>
    </w:p>
    <w:p>
      <w:r>
        <w:rPr>
          <w:rFonts w:ascii="宋体" w:hAnsi="宋体" w:eastAsia="宋体"/>
          <w:sz w:val="21"/>
        </w:rPr>
        <w:t>C．经过点，，经过点，</w:t>
      </w:r>
    </w:p>
    <w:p>
      <w:r>
        <w:rPr>
          <w:rFonts w:ascii="宋体" w:hAnsi="宋体" w:eastAsia="宋体"/>
          <w:sz w:val="21"/>
        </w:rPr>
        <w:t>D．经过点，，经过点，</w:t>
      </w:r>
    </w:p>
    <w:p>
      <w:r>
        <w:rPr>
          <w:rFonts w:ascii="宋体" w:hAnsi="宋体" w:eastAsia="宋体"/>
          <w:sz w:val="21"/>
        </w:rPr>
        <w:t>2．（2022·全国·高二课时练习）判断下列各组直线是否平行，并说明理由：</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3．（2021·全国·高二课时练习）下列各组直线中，两直线相交的为（       ）</w:t>
      </w:r>
    </w:p>
    <w:p>
      <w:r>
        <w:rPr>
          <w:rFonts w:ascii="宋体" w:hAnsi="宋体" w:eastAsia="宋体"/>
          <w:sz w:val="21"/>
        </w:rPr>
        <w:t>A．和</w:t>
      </w:r>
    </w:p>
    <w:p>
      <w:r>
        <w:rPr>
          <w:rFonts w:ascii="宋体" w:hAnsi="宋体" w:eastAsia="宋体"/>
          <w:sz w:val="21"/>
        </w:rPr>
        <w:t>B．和</w:t>
      </w:r>
    </w:p>
    <w:p>
      <w:r>
        <w:rPr>
          <w:rFonts w:ascii="宋体" w:hAnsi="宋体" w:eastAsia="宋体"/>
          <w:sz w:val="21"/>
        </w:rPr>
        <w:t>C．和</w:t>
      </w:r>
    </w:p>
    <w:p>
      <w:r>
        <w:rPr>
          <w:rFonts w:ascii="宋体" w:hAnsi="宋体" w:eastAsia="宋体"/>
          <w:sz w:val="21"/>
        </w:rPr>
        <w:t>D．和</w:t>
      </w:r>
    </w:p>
    <w:p>
      <w:r>
        <w:rPr>
          <w:rFonts w:ascii="宋体" w:hAnsi="宋体" w:eastAsia="宋体"/>
          <w:sz w:val="21"/>
        </w:rPr>
        <w:t>4．（2022·江苏·高二课时练习）判断下列各组直线是否垂直，并说明理由：</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5．（2021·全国·高二专题练习）判断下列各小题中的每对直线是否垂直</w:t>
      </w:r>
    </w:p>
    <w:p>
      <w:r>
        <w:rPr>
          <w:rFonts w:ascii="宋体" w:hAnsi="宋体" w:eastAsia="宋体"/>
          <w:sz w:val="21"/>
        </w:rPr>
        <w:t>(1)l1的斜率为，l2经过点A（1，1），B（0，）</w:t>
      </w:r>
    </w:p>
    <w:p>
      <w:r>
        <w:rPr>
          <w:rFonts w:ascii="宋体" w:hAnsi="宋体" w:eastAsia="宋体"/>
          <w:sz w:val="21"/>
        </w:rPr>
        <w:t>(2)l1的倾斜角为45°，l2经过点P（﹣2，﹣1），Q（3，﹣6）</w:t>
      </w:r>
    </w:p>
    <w:p>
      <w:r>
        <w:rPr>
          <w:rFonts w:ascii="宋体" w:hAnsi="宋体" w:eastAsia="宋体"/>
          <w:sz w:val="21"/>
        </w:rPr>
        <w:t>(3)l1经过点M（1，0），N（4，﹣5），l2经过点R（﹣6，0），S（﹣1，3）</w:t>
      </w:r>
    </w:p>
    <w:p>
      <w:r>
        <w:rPr>
          <w:rFonts w:ascii="宋体" w:hAnsi="宋体" w:eastAsia="宋体"/>
          <w:sz w:val="21"/>
        </w:rPr>
        <w:t>5  已知直线的位置关系求参</w:t>
      </w:r>
    </w:p>
    <w:p>
      <w:r>
        <w:rPr>
          <w:rFonts w:ascii="宋体" w:hAnsi="宋体" w:eastAsia="宋体"/>
          <w:sz w:val="21"/>
        </w:rPr>
        <w:t>1．（2023·全国·高三专题练习）设为实数，若直线与直线平行，则值为（       ）</w:t>
      </w:r>
    </w:p>
    <w:p>
      <w:r>
        <w:rPr>
          <w:rFonts w:ascii="宋体" w:hAnsi="宋体" w:eastAsia="宋体"/>
          <w:sz w:val="21"/>
        </w:rPr>
        <w:t>A．</w:t>
        <w:tab/>
        <w:t>B．1</w:t>
        <w:tab/>
        <w:t>C．</w:t>
        <w:tab/>
        <w:t>D．2</w:t>
      </w:r>
    </w:p>
    <w:p>
      <w:r>
        <w:rPr>
          <w:rFonts w:ascii="宋体" w:hAnsi="宋体" w:eastAsia="宋体"/>
          <w:sz w:val="21"/>
        </w:rPr>
        <w:t>2．（2022·重庆巴蜀中学高三阶段练习）已知直线与直线互相平行，则实数的值为(       )</w:t>
      </w:r>
    </w:p>
    <w:p>
      <w:r>
        <w:rPr>
          <w:rFonts w:ascii="宋体" w:hAnsi="宋体" w:eastAsia="宋体"/>
          <w:sz w:val="21"/>
        </w:rPr>
        <w:t>A．</w:t>
        <w:tab/>
        <w:t>B．2或</w:t>
        <w:tab/>
        <w:t>C．2</w:t>
        <w:tab/>
        <w:t>D．</w:t>
      </w:r>
    </w:p>
    <w:p>
      <w:r>
        <w:rPr>
          <w:rFonts w:ascii="宋体" w:hAnsi="宋体" w:eastAsia="宋体"/>
          <w:sz w:val="21"/>
        </w:rPr>
        <w:t>3．（2022·天津红桥·高二期末）已知直线与平行，则的值为（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4．（2022·湖北孝感·高二期末）“”是“直线与直线垂直”的（       ）</w:t>
      </w:r>
    </w:p>
    <w:p>
      <w:r>
        <w:rPr>
          <w:rFonts w:ascii="宋体" w:hAnsi="宋体" w:eastAsia="宋体"/>
          <w:sz w:val="21"/>
        </w:rPr>
        <w:t>A．充分必要条件</w:t>
        <w:tab/>
        <w:t>B．充分不必要条件</w:t>
      </w:r>
    </w:p>
    <w:p>
      <w:r>
        <w:rPr>
          <w:rFonts w:ascii="宋体" w:hAnsi="宋体" w:eastAsia="宋体"/>
          <w:sz w:val="21"/>
        </w:rPr>
        <w:t>C．必要不充分条件</w:t>
        <w:tab/>
        <w:t>D．既不充分也不必要条件</w:t>
      </w:r>
    </w:p>
    <w:p>
      <w:r>
        <w:rPr>
          <w:rFonts w:ascii="宋体" w:hAnsi="宋体" w:eastAsia="宋体"/>
          <w:sz w:val="21"/>
        </w:rPr>
        <w:t>5．（2023·全国·高三专题练习）已知条件：直线与直线垂直，条件：，则是的（       ）</w:t>
      </w:r>
    </w:p>
    <w:p>
      <w:r>
        <w:rPr>
          <w:rFonts w:ascii="宋体" w:hAnsi="宋体" w:eastAsia="宋体"/>
          <w:sz w:val="21"/>
        </w:rPr>
        <w:t>A．充要条件</w:t>
        <w:tab/>
        <w:t>B．充分不必要条件</w:t>
      </w:r>
    </w:p>
    <w:p>
      <w:r>
        <w:rPr>
          <w:rFonts w:ascii="宋体" w:hAnsi="宋体" w:eastAsia="宋体"/>
          <w:sz w:val="21"/>
        </w:rPr>
        <w:t>C．必要不充分条件</w:t>
        <w:tab/>
        <w:t>D．既不充分也不必要条件</w:t>
      </w:r>
    </w:p>
    <w:p>
      <w:r>
        <w:rPr>
          <w:rFonts w:ascii="宋体" w:hAnsi="宋体" w:eastAsia="宋体"/>
          <w:sz w:val="21"/>
        </w:rPr>
        <w:t>6．（2022·全国·高二课时练习）直线和直线平行，则直线和直线的位置关系是（       ）</w:t>
      </w:r>
    </w:p>
    <w:p>
      <w:r>
        <w:rPr>
          <w:rFonts w:ascii="宋体" w:hAnsi="宋体" w:eastAsia="宋体"/>
          <w:sz w:val="21"/>
        </w:rPr>
        <w:t>A．重合</w:t>
        <w:tab/>
        <w:t>B．平行</w:t>
        <w:tab/>
        <w:t>C．平行或重合</w:t>
        <w:tab/>
        <w:t>D．相交</w:t>
      </w:r>
    </w:p>
    <w:p>
      <w:r>
        <w:rPr>
          <w:rFonts w:ascii="宋体" w:hAnsi="宋体" w:eastAsia="宋体"/>
          <w:sz w:val="21"/>
        </w:rPr>
        <w:t>7．（2021·山西·怀仁市大地学校高中部高二阶段练习）直线，，则“”是“”的（       ）条件</w:t>
      </w:r>
    </w:p>
    <w:p>
      <w:r>
        <w:rPr>
          <w:rFonts w:ascii="宋体" w:hAnsi="宋体" w:eastAsia="宋体"/>
          <w:sz w:val="21"/>
        </w:rPr>
        <w:t>A．必要不充分条件</w:t>
        <w:tab/>
        <w:t>B．充分不必要条件</w:t>
      </w:r>
    </w:p>
    <w:p>
      <w:r>
        <w:rPr>
          <w:rFonts w:ascii="宋体" w:hAnsi="宋体" w:eastAsia="宋体"/>
          <w:sz w:val="21"/>
        </w:rPr>
        <w:t>C．充要条件</w:t>
        <w:tab/>
        <w:t>D．既不充分也不必要条件</w:t>
      </w:r>
    </w:p>
    <w:p>
      <w:r>
        <w:rPr>
          <w:rFonts w:ascii="宋体" w:hAnsi="宋体" w:eastAsia="宋体"/>
          <w:sz w:val="21"/>
        </w:rPr>
        <w:t>8．（2022·江苏·高二）已知直线，，且，则的最小值为（       ）</w:t>
      </w:r>
    </w:p>
    <w:p>
      <w:r>
        <w:rPr>
          <w:rFonts w:ascii="宋体" w:hAnsi="宋体" w:eastAsia="宋体"/>
          <w:sz w:val="21"/>
        </w:rPr>
        <w:t>A．</w:t>
        <w:tab/>
        <w:t>B．</w:t>
        <w:tab/>
        <w:t>C．</w:t>
        <w:tab/>
        <w:t>D．</w:t>
      </w:r>
    </w:p>
    <w:p>
      <w:r>
        <w:rPr>
          <w:rFonts w:ascii="宋体" w:hAnsi="宋体" w:eastAsia="宋体"/>
          <w:sz w:val="21"/>
        </w:rPr>
        <w:t>9．（2022·全国·高二课时练习）已知集合，，且，则实数a的值为___________.</w:t>
      </w:r>
    </w:p>
    <w:p>
      <w:r>
        <w:rPr>
          <w:rFonts w:ascii="宋体" w:hAnsi="宋体" w:eastAsia="宋体"/>
          <w:sz w:val="21"/>
        </w:rPr>
        <w:t>6  直线斜率的运用</w:t>
      </w:r>
    </w:p>
    <w:p>
      <w:r>
        <w:rPr>
          <w:rFonts w:ascii="宋体" w:hAnsi="宋体" w:eastAsia="宋体"/>
          <w:sz w:val="21"/>
        </w:rPr>
        <w:t>1（2022·江苏·高二）已知A(0，8)，B(－4，0)，C(m，－4)三点共线，则m的值是（       ）</w:t>
      </w:r>
    </w:p>
    <w:p>
      <w:r>
        <w:rPr>
          <w:rFonts w:ascii="宋体" w:hAnsi="宋体" w:eastAsia="宋体"/>
          <w:sz w:val="21"/>
        </w:rPr>
        <w:t>A．－6</w:t>
        <w:tab/>
        <w:t>B．－2</w:t>
        <w:tab/>
        <w:t>C．2</w:t>
        <w:tab/>
        <w:t>D．6</w:t>
      </w:r>
    </w:p>
    <w:p>
      <w:r>
        <w:rPr>
          <w:rFonts w:ascii="宋体" w:hAnsi="宋体" w:eastAsia="宋体"/>
          <w:sz w:val="21"/>
        </w:rPr>
        <w:t>2．（2022·江苏·高二专题练习）下列各组点在同一条直线上的是（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3．（2022·全国·高二专题练习）以点，，为顶点的三角形是（       ）．</w:t>
      </w:r>
    </w:p>
    <w:p>
      <w:r>
        <w:rPr>
          <w:rFonts w:ascii="宋体" w:hAnsi="宋体" w:eastAsia="宋体"/>
          <w:sz w:val="21"/>
        </w:rPr>
        <w:t>A．锐角三角形</w:t>
        <w:tab/>
        <w:t>B．直角三角形</w:t>
      </w:r>
    </w:p>
    <w:p>
      <w:r>
        <w:rPr>
          <w:rFonts w:ascii="宋体" w:hAnsi="宋体" w:eastAsia="宋体"/>
          <w:sz w:val="21"/>
        </w:rPr>
        <w:t>C．钝角三角形</w:t>
        <w:tab/>
        <w:t>D．等边三角形</w:t>
      </w:r>
    </w:p>
    <w:p>
      <w:r>
        <w:rPr>
          <w:rFonts w:ascii="宋体" w:hAnsi="宋体" w:eastAsia="宋体"/>
          <w:sz w:val="21"/>
        </w:rPr>
        <w:t>4．（2021·全国·高二课时练习）以，，为顶点的三角形是（       ）</w:t>
      </w:r>
    </w:p>
    <w:p>
      <w:r>
        <w:rPr>
          <w:rFonts w:ascii="宋体" w:hAnsi="宋体" w:eastAsia="宋体"/>
          <w:sz w:val="21"/>
        </w:rPr>
        <w:t>A．以点为直角顶点的直角三角形</w:t>
        <w:tab/>
        <w:t>B．以点为直角顶点的直角三角形</w:t>
      </w:r>
    </w:p>
    <w:p>
      <w:r>
        <w:rPr>
          <w:rFonts w:ascii="宋体" w:hAnsi="宋体" w:eastAsia="宋体"/>
          <w:sz w:val="21"/>
        </w:rPr>
        <w:t>C．锐角三角形</w:t>
        <w:tab/>
        <w:t>D．钝角三角形</w:t>
      </w:r>
    </w:p>
    <w:p>
      <w:r>
        <w:rPr>
          <w:rFonts w:ascii="宋体" w:hAnsi="宋体" w:eastAsia="宋体"/>
          <w:sz w:val="21"/>
        </w:rPr>
        <w:t>5．（2022·全国·高二专题练习）顺次连接A(－4,3)，B(2,5)，C(6,3)，D(－3,0)所构成的图形是（       ）</w:t>
      </w:r>
    </w:p>
    <w:p>
      <w:r>
        <w:rPr>
          <w:rFonts w:ascii="宋体" w:hAnsi="宋体" w:eastAsia="宋体"/>
          <w:sz w:val="21"/>
        </w:rPr>
        <w:t>A．平行四边形</w:t>
        <w:tab/>
        <w:t>B．直角梯形</w:t>
      </w:r>
    </w:p>
    <w:p>
      <w:r>
        <w:rPr>
          <w:rFonts w:ascii="宋体" w:hAnsi="宋体" w:eastAsia="宋体"/>
          <w:sz w:val="21"/>
        </w:rPr>
        <w:t>C．等腰梯形</w:t>
        <w:tab/>
        <w:t>D．以上都不对</w:t>
      </w:r>
    </w:p>
    <w:p>
      <w:r>
        <w:rPr>
          <w:rFonts w:ascii="宋体" w:hAnsi="宋体" w:eastAsia="宋体"/>
          <w:sz w:val="21"/>
        </w:rPr>
        <w:t>6．（2022·全国·高二专题练习）已知A(－1，2)，B(1，3)，C(0，－2)，点D使AD⊥BC，AB∥CD，则点D的坐标为（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7．（2022·内蒙古·呼和浩特市第十四中学）已知正的顶点，，顶点在第一象限，若点是内部及其边界上一点，则的最大值为（       ）</w:t>
      </w:r>
    </w:p>
    <w:p>
      <w:r>
        <w:rPr>
          <w:rFonts w:ascii="宋体" w:hAnsi="宋体" w:eastAsia="宋体"/>
          <w:sz w:val="21"/>
        </w:rPr>
        <w:t>A．</w:t>
        <w:tab/>
        <w:t>B．</w:t>
        <w:tab/>
        <w:t>C．</w:t>
        <w:tab/>
        <w:t>D．</w:t>
      </w:r>
    </w:p>
    <w:p>
      <w:r>
        <w:rPr>
          <w:rFonts w:ascii="宋体" w:hAnsi="宋体" w:eastAsia="宋体"/>
          <w:sz w:val="21"/>
        </w:rPr>
        <w:t>8．（2022·全国·高二专题练习）在平面直角坐标系中，四边形的顶点坐标分别为，，，，其中且.试判断四边形的形状.</w:t>
      </w:r>
    </w:p>
    <w:p/>
    <w:p>
      <w:pPr>
        <w:pStyle w:val="Heading2"/>
      </w:pPr>
      <w:r>
        <w:rPr>
          <w:rFonts w:ascii="黑体" w:hAnsi="黑体" w:eastAsia="黑体"/>
        </w:rPr>
        <w:t>2.2节</w:t>
      </w:r>
    </w:p>
    <w:p>
      <w:pPr>
        <w:pStyle w:val="Heading3"/>
      </w:pPr>
      <w:r>
        <w:rPr>
          <w:rFonts w:ascii="楷体" w:hAnsi="楷体" w:eastAsia="楷体"/>
        </w:rPr>
        <w:t>⭐ 基础巩固（一隅三反）</w:t>
      </w:r>
    </w:p>
    <w:p>
      <w:r>
        <w:rPr>
          <w:rFonts w:ascii="宋体" w:hAnsi="宋体" w:eastAsia="宋体"/>
          <w:sz w:val="21"/>
        </w:rPr>
        <w:t>2.2 直线的方程（精练）</w:t>
      </w:r>
    </w:p>
    <w:p>
      <w:r>
        <w:rPr>
          <w:rFonts w:ascii="宋体" w:hAnsi="宋体" w:eastAsia="宋体"/>
          <w:sz w:val="21"/>
        </w:rPr>
        <w:t>1  直线的点斜式</w:t>
      </w:r>
    </w:p>
    <w:p>
      <w:r>
        <w:rPr>
          <w:rFonts w:ascii="宋体" w:hAnsi="宋体" w:eastAsia="宋体"/>
          <w:sz w:val="21"/>
        </w:rPr>
        <w:t>1．（2022·贵州贵阳·高二期末（理））过点且与直线平行的直线方程是（       ）</w:t>
      </w:r>
    </w:p>
    <w:p>
      <w:r>
        <w:rPr>
          <w:rFonts w:ascii="宋体" w:hAnsi="宋体" w:eastAsia="宋体"/>
          <w:sz w:val="21"/>
        </w:rPr>
        <w:t>A．</w:t>
        <w:tab/>
        <w:t>B．</w:t>
        <w:tab/>
        <w:t>C．</w:t>
        <w:tab/>
        <w:t>D．</w:t>
      </w:r>
    </w:p>
    <w:p>
      <w:r>
        <w:rPr>
          <w:rFonts w:ascii="宋体" w:hAnsi="宋体" w:eastAsia="宋体"/>
          <w:sz w:val="21"/>
        </w:rPr>
        <w:t>2．（2022·湖南岳阳·高二期末）过点且与直线垂直的直线的方程是（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3．（2022·福建·厦门外国语学校高二期末）已知直线的倾斜角为，且经过点，则直线的方程为（       ）</w:t>
      </w:r>
    </w:p>
    <w:p>
      <w:r>
        <w:rPr>
          <w:rFonts w:ascii="宋体" w:hAnsi="宋体" w:eastAsia="宋体"/>
          <w:sz w:val="21"/>
        </w:rPr>
        <w:t>A．</w:t>
        <w:tab/>
        <w:t>B．</w:t>
        <w:tab/>
        <w:t>C．</w:t>
        <w:tab/>
        <w:t>D．</w:t>
      </w:r>
    </w:p>
    <w:p>
      <w:r>
        <w:rPr>
          <w:rFonts w:ascii="宋体" w:hAnsi="宋体" w:eastAsia="宋体"/>
          <w:sz w:val="21"/>
        </w:rPr>
        <w:t>4．（2022·江苏·海门中学高二期末）已知直线过点且与直线平行，则直线的方程为（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5．（2021·广东·江门市第二中学高二期中）直线经过点，且倾斜角，则直线的方程为（       ）</w:t>
      </w:r>
    </w:p>
    <w:p>
      <w:r>
        <w:rPr>
          <w:rFonts w:ascii="宋体" w:hAnsi="宋体" w:eastAsia="宋体"/>
          <w:sz w:val="21"/>
        </w:rPr>
        <w:t>A．</w:t>
        <w:tab/>
        <w:t>B．</w:t>
        <w:tab/>
        <w:t>C．</w:t>
        <w:tab/>
        <w:t>D．</w:t>
      </w:r>
    </w:p>
    <w:p>
      <w:r>
        <w:rPr>
          <w:rFonts w:ascii="宋体" w:hAnsi="宋体" w:eastAsia="宋体"/>
          <w:sz w:val="21"/>
        </w:rPr>
        <w:t>6．（2022·江苏·高二课时练习）过点且与直线的夹角为的直线方程是（       ）</w:t>
      </w:r>
    </w:p>
    <w:p>
      <w:r>
        <w:rPr>
          <w:rFonts w:ascii="宋体" w:hAnsi="宋体" w:eastAsia="宋体"/>
          <w:sz w:val="21"/>
        </w:rPr>
        <w:t>A．</w:t>
        <w:tab/>
        <w:t>B．</w:t>
      </w:r>
    </w:p>
    <w:p>
      <w:r>
        <w:rPr>
          <w:rFonts w:ascii="宋体" w:hAnsi="宋体" w:eastAsia="宋体"/>
          <w:sz w:val="21"/>
        </w:rPr>
        <w:t>C．</w:t>
        <w:tab/>
        <w:t>D．或</w:t>
      </w:r>
    </w:p>
    <w:p>
      <w:r>
        <w:rPr>
          <w:rFonts w:ascii="宋体" w:hAnsi="宋体" w:eastAsia="宋体"/>
          <w:sz w:val="21"/>
        </w:rPr>
        <w:t>7．（2022·江苏·高二）经过点A(0，－3)且斜率为2的直线方程为（       ）</w:t>
      </w:r>
    </w:p>
    <w:p>
      <w:r>
        <w:rPr>
          <w:rFonts w:ascii="宋体" w:hAnsi="宋体" w:eastAsia="宋体"/>
          <w:sz w:val="21"/>
        </w:rPr>
        <w:t>A．</w:t>
        <w:tab/>
        <w:t>B．</w:t>
        <w:tab/>
        <w:t>C．</w:t>
        <w:tab/>
        <w:t>D．</w:t>
      </w:r>
    </w:p>
    <w:p>
      <w:r>
        <w:rPr>
          <w:rFonts w:ascii="宋体" w:hAnsi="宋体" w:eastAsia="宋体"/>
          <w:sz w:val="21"/>
        </w:rPr>
        <w:t>8．（2022·江苏·高二）已知直线在两坐标轴上的截距相等，则实数（       ）</w:t>
      </w:r>
    </w:p>
    <w:p>
      <w:r>
        <w:rPr>
          <w:rFonts w:ascii="宋体" w:hAnsi="宋体" w:eastAsia="宋体"/>
          <w:sz w:val="21"/>
        </w:rPr>
        <w:t>A．1</w:t>
        <w:tab/>
        <w:t>B．</w:t>
        <w:tab/>
        <w:t>C．或1</w:t>
        <w:tab/>
        <w:t>D．2或1</w:t>
      </w:r>
    </w:p>
    <w:p>
      <w:r>
        <w:rPr>
          <w:rFonts w:ascii="宋体" w:hAnsi="宋体" w:eastAsia="宋体"/>
          <w:sz w:val="21"/>
        </w:rPr>
        <w:t>9．（2021·广东·佛山一中高二阶段练习）已知直线过点，且在两坐标轴上的截距的绝对值相等，则满足条件的直线有（       ）条</w:t>
      </w:r>
    </w:p>
    <w:p>
      <w:r>
        <w:rPr>
          <w:rFonts w:ascii="宋体" w:hAnsi="宋体" w:eastAsia="宋体"/>
          <w:sz w:val="21"/>
        </w:rPr>
        <w:t>A．1</w:t>
        <w:tab/>
        <w:t>B．2</w:t>
        <w:tab/>
        <w:t>C．3</w:t>
        <w:tab/>
        <w:t>D．4</w:t>
      </w:r>
    </w:p>
    <w:p>
      <w:r>
        <w:rPr>
          <w:rFonts w:ascii="宋体" w:hAnsi="宋体" w:eastAsia="宋体"/>
          <w:sz w:val="21"/>
        </w:rPr>
        <w:t>10．（2022·江苏·高二课时练习）已知三角形的三个顶点.</w:t>
      </w:r>
    </w:p>
    <w:p>
      <w:r>
        <w:rPr>
          <w:rFonts w:ascii="宋体" w:hAnsi="宋体" w:eastAsia="宋体"/>
          <w:sz w:val="21"/>
        </w:rPr>
        <w:t>(1)求BC边所在直线的方程；</w:t>
      </w:r>
    </w:p>
    <w:p>
      <w:r>
        <w:rPr>
          <w:rFonts w:ascii="宋体" w:hAnsi="宋体" w:eastAsia="宋体"/>
          <w:sz w:val="21"/>
        </w:rPr>
        <w:t>(2)求BC边上的高所在直线方程；</w:t>
      </w:r>
    </w:p>
    <w:p>
      <w:r>
        <w:rPr>
          <w:rFonts w:ascii="宋体" w:hAnsi="宋体" w:eastAsia="宋体"/>
          <w:sz w:val="21"/>
        </w:rPr>
        <w:t>(3)求BC边的中垂线所在直线方程.</w:t>
      </w:r>
    </w:p>
    <w:p>
      <w:r>
        <w:rPr>
          <w:rFonts w:ascii="宋体" w:hAnsi="宋体" w:eastAsia="宋体"/>
          <w:sz w:val="21"/>
        </w:rPr>
        <w:t>11．（2022·江苏·高二课时练习）分别求满足下列条件的直线的方程：</w:t>
      </w:r>
    </w:p>
    <w:p>
      <w:r>
        <w:rPr>
          <w:rFonts w:ascii="宋体" w:hAnsi="宋体" w:eastAsia="宋体"/>
          <w:sz w:val="21"/>
        </w:rPr>
        <w:t>(1)过点，且与直线平行；</w:t>
      </w:r>
    </w:p>
    <w:p>
      <w:r>
        <w:rPr>
          <w:rFonts w:ascii="宋体" w:hAnsi="宋体" w:eastAsia="宋体"/>
          <w:sz w:val="21"/>
        </w:rPr>
        <w:t>(2)过点，且与直线垂直；</w:t>
      </w:r>
    </w:p>
    <w:p>
      <w:r>
        <w:rPr>
          <w:rFonts w:ascii="宋体" w:hAnsi="宋体" w:eastAsia="宋体"/>
          <w:sz w:val="21"/>
        </w:rPr>
        <w:t>(3)过点，且与x轴垂直；</w:t>
      </w:r>
    </w:p>
    <w:p>
      <w:r>
        <w:rPr>
          <w:rFonts w:ascii="宋体" w:hAnsi="宋体" w:eastAsia="宋体"/>
          <w:sz w:val="21"/>
        </w:rPr>
        <w:t>(4)过点，且平行于过两点和的直线．</w:t>
      </w:r>
    </w:p>
    <w:p>
      <w:r>
        <w:rPr>
          <w:rFonts w:ascii="宋体" w:hAnsi="宋体" w:eastAsia="宋体"/>
          <w:sz w:val="21"/>
        </w:rPr>
        <w:t>2  直线过定点</w:t>
      </w:r>
    </w:p>
    <w:p>
      <w:r>
        <w:rPr>
          <w:rFonts w:ascii="宋体" w:hAnsi="宋体" w:eastAsia="宋体"/>
          <w:sz w:val="21"/>
        </w:rPr>
        <w:t>1．（2021·重庆市石柱中学校高二阶段练习）直线：恒过的定点坐标为____________.</w:t>
      </w:r>
    </w:p>
    <w:p>
      <w:r>
        <w:rPr>
          <w:rFonts w:ascii="宋体" w:hAnsi="宋体" w:eastAsia="宋体"/>
          <w:sz w:val="21"/>
        </w:rPr>
        <w:t>2．（2022·四川）直线过定点 _________________.</w:t>
      </w:r>
    </w:p>
    <w:p>
      <w:r>
        <w:rPr>
          <w:rFonts w:ascii="宋体" w:hAnsi="宋体" w:eastAsia="宋体"/>
          <w:sz w:val="21"/>
        </w:rPr>
        <w:t>3．（2022·全国·高二课时练习）设直线过定点，则点的坐标为________.</w:t>
      </w:r>
    </w:p>
    <w:p>
      <w:r>
        <w:rPr>
          <w:rFonts w:ascii="宋体" w:hAnsi="宋体" w:eastAsia="宋体"/>
          <w:sz w:val="21"/>
        </w:rPr>
        <w:t>4．（2022·安徽·高二开学考试）直线经过的定点坐标是___________.</w:t>
      </w:r>
    </w:p>
    <w:p>
      <w:r>
        <w:rPr>
          <w:rFonts w:ascii="宋体" w:hAnsi="宋体" w:eastAsia="宋体"/>
          <w:sz w:val="21"/>
        </w:rPr>
        <w:t>5．（2021·重庆·铜梁中学校）直线经过的定点坐标是______．</w:t>
      </w:r>
    </w:p>
    <w:p>
      <w:r>
        <w:rPr>
          <w:rFonts w:ascii="宋体" w:hAnsi="宋体" w:eastAsia="宋体"/>
          <w:sz w:val="21"/>
        </w:rPr>
        <w:t>6．（2021·全国·高二专题练习）已知直线为实数）过定点，则点的坐标为____．</w:t>
      </w:r>
    </w:p>
    <w:p>
      <w:r>
        <w:rPr>
          <w:rFonts w:ascii="宋体" w:hAnsi="宋体" w:eastAsia="宋体"/>
          <w:sz w:val="21"/>
        </w:rPr>
        <w:t>3  直线所过象限</w:t>
      </w:r>
    </w:p>
    <w:p>
      <w:r>
        <w:rPr>
          <w:rFonts w:ascii="宋体" w:hAnsi="宋体" w:eastAsia="宋体"/>
          <w:sz w:val="21"/>
        </w:rPr>
        <w:t>1．（2022·陕西渭南）如果且，那么直线不经过（       ）</w:t>
      </w:r>
    </w:p>
    <w:p>
      <w:r>
        <w:rPr>
          <w:rFonts w:ascii="宋体" w:hAnsi="宋体" w:eastAsia="宋体"/>
          <w:sz w:val="21"/>
        </w:rPr>
        <w:t>A．第一象限</w:t>
        <w:tab/>
        <w:t>B．第二象限</w:t>
        <w:tab/>
        <w:t>C．第三象限</w:t>
        <w:tab/>
        <w:t>D．第四象限</w:t>
      </w:r>
    </w:p>
    <w:p>
      <w:r>
        <w:rPr>
          <w:rFonts w:ascii="宋体" w:hAnsi="宋体" w:eastAsia="宋体"/>
          <w:sz w:val="21"/>
        </w:rPr>
        <w:t>2．（2021·贵州黔东南）在平面直角坐标系中，过点且倾斜角为的直线不经过（       ）</w:t>
      </w:r>
    </w:p>
    <w:p>
      <w:r>
        <w:rPr>
          <w:rFonts w:ascii="宋体" w:hAnsi="宋体" w:eastAsia="宋体"/>
          <w:sz w:val="21"/>
        </w:rPr>
        <w:t>A．第一象限</w:t>
        <w:tab/>
        <w:t>B．第二象限</w:t>
      </w:r>
    </w:p>
    <w:p>
      <w:r>
        <w:rPr>
          <w:rFonts w:ascii="宋体" w:hAnsi="宋体" w:eastAsia="宋体"/>
          <w:sz w:val="21"/>
        </w:rPr>
        <w:t>C．第三象限</w:t>
        <w:tab/>
        <w:t>D．第四象限</w:t>
      </w:r>
    </w:p>
    <w:p>
      <w:r>
        <w:rPr>
          <w:rFonts w:ascii="宋体" w:hAnsi="宋体" w:eastAsia="宋体"/>
          <w:sz w:val="21"/>
        </w:rPr>
        <w:t>3．（2022·江苏·高二课时练习）设k为实数，若直线不经过第四象限，则k的取值范围为______．</w:t>
      </w:r>
    </w:p>
    <w:p>
      <w:r>
        <w:rPr>
          <w:rFonts w:ascii="宋体" w:hAnsi="宋体" w:eastAsia="宋体"/>
          <w:sz w:val="21"/>
        </w:rPr>
        <w:t>4．（2022·全国·高二课时练习）已知直线不经过第二象限，求实数a的取值范围   ．</w:t>
      </w:r>
    </w:p>
    <w:p>
      <w:r>
        <w:rPr>
          <w:rFonts w:ascii="宋体" w:hAnsi="宋体" w:eastAsia="宋体"/>
          <w:sz w:val="21"/>
        </w:rPr>
        <w:t>4  直线与坐标轴围成的三角形面积</w:t>
      </w:r>
    </w:p>
    <w:p>
      <w:r>
        <w:rPr>
          <w:rFonts w:ascii="宋体" w:hAnsi="宋体" w:eastAsia="宋体"/>
          <w:sz w:val="21"/>
        </w:rPr>
        <w:t>1（2022·江苏·高二）过点作直线l，与两坐标轴相交所得三角形面积为4，则直线l有（       ）</w:t>
      </w:r>
    </w:p>
    <w:p>
      <w:r>
        <w:rPr>
          <w:rFonts w:ascii="宋体" w:hAnsi="宋体" w:eastAsia="宋体"/>
          <w:sz w:val="21"/>
        </w:rPr>
        <w:t>A．1条</w:t>
        <w:tab/>
        <w:t>B．2条</w:t>
        <w:tab/>
        <w:t>C．3条</w:t>
        <w:tab/>
        <w:t>D．4条</w:t>
      </w:r>
    </w:p>
    <w:p>
      <w:r>
        <w:rPr>
          <w:rFonts w:ascii="宋体" w:hAnsi="宋体" w:eastAsia="宋体"/>
          <w:sz w:val="21"/>
        </w:rPr>
        <w:t>2．（2021·湖南·长郡中学高二阶段练习）过点的直线分别交轴正半轴和轴正半轴于点、，则（为原点）面积的最小值为________.</w:t>
      </w:r>
    </w:p>
    <w:p>
      <w:r>
        <w:rPr>
          <w:rFonts w:ascii="宋体" w:hAnsi="宋体" w:eastAsia="宋体"/>
          <w:sz w:val="21"/>
        </w:rPr>
        <w:t>3．（2022·全国·高二专题练习）已知直线的方程为：．</w:t>
      </w:r>
    </w:p>
    <w:p>
      <w:r>
        <w:rPr>
          <w:rFonts w:ascii="宋体" w:hAnsi="宋体" w:eastAsia="宋体"/>
          <w:sz w:val="21"/>
        </w:rPr>
        <w:t>(1)求证：不论为何值，直线必过定点；</w:t>
      </w:r>
    </w:p>
    <w:p>
      <w:r>
        <w:rPr>
          <w:rFonts w:ascii="宋体" w:hAnsi="宋体" w:eastAsia="宋体"/>
          <w:sz w:val="21"/>
        </w:rPr>
        <w:t>(2)过点引直线，使它与两坐标轴的负半轴所围成的三角形面积最小，求的方程．</w:t>
      </w:r>
    </w:p>
    <w:p>
      <w:r>
        <w:rPr>
          <w:rFonts w:ascii="宋体" w:hAnsi="宋体" w:eastAsia="宋体"/>
          <w:sz w:val="21"/>
        </w:rPr>
        <w:t>4．（2022·江苏·高二）已知直线l过点，且与x轴、y轴都交于正半轴，求：</w:t>
      </w:r>
    </w:p>
    <w:p>
      <w:r>
        <w:rPr>
          <w:rFonts w:ascii="宋体" w:hAnsi="宋体" w:eastAsia="宋体"/>
          <w:sz w:val="21"/>
        </w:rPr>
        <w:t>(1)直线l与坐标轴围成面积的最小值及此时直线l的方程；</w:t>
      </w:r>
    </w:p>
    <w:p>
      <w:r>
        <w:rPr>
          <w:rFonts w:ascii="宋体" w:hAnsi="宋体" w:eastAsia="宋体"/>
          <w:sz w:val="21"/>
        </w:rPr>
        <w:t>(2)直线l与两坐标轴截距之和的最小值及此时直线l的方程．</w:t>
      </w:r>
    </w:p>
    <w:p>
      <w:r>
        <w:rPr>
          <w:rFonts w:ascii="宋体" w:hAnsi="宋体" w:eastAsia="宋体"/>
          <w:sz w:val="21"/>
        </w:rPr>
        <w:t>5  直线的综合运用</w:t>
      </w:r>
    </w:p>
    <w:p>
      <w:r>
        <w:rPr>
          <w:rFonts w:ascii="宋体" w:hAnsi="宋体" w:eastAsia="宋体"/>
          <w:sz w:val="21"/>
        </w:rPr>
        <w:t>1．（2022·江苏·高二课时练习）不论实数m为怎样的实数，直线（       ）</w:t>
      </w:r>
    </w:p>
    <w:p>
      <w:r>
        <w:rPr>
          <w:rFonts w:ascii="宋体" w:hAnsi="宋体" w:eastAsia="宋体"/>
          <w:sz w:val="21"/>
        </w:rPr>
        <w:t>A．互相平行</w:t>
      </w:r>
    </w:p>
    <w:p>
      <w:r>
        <w:rPr>
          <w:rFonts w:ascii="宋体" w:hAnsi="宋体" w:eastAsia="宋体"/>
          <w:sz w:val="21"/>
        </w:rPr>
        <w:t>B．都经过一个定点</w:t>
      </w:r>
    </w:p>
    <w:p>
      <w:r>
        <w:rPr>
          <w:rFonts w:ascii="宋体" w:hAnsi="宋体" w:eastAsia="宋体"/>
          <w:sz w:val="21"/>
        </w:rPr>
        <w:t>C．其中某一条直线与另两条直线垂直</w:t>
      </w:r>
    </w:p>
    <w:p>
      <w:r>
        <w:rPr>
          <w:rFonts w:ascii="宋体" w:hAnsi="宋体" w:eastAsia="宋体"/>
          <w:sz w:val="21"/>
        </w:rPr>
        <w:t>D．其中不可能存在两条直线互相垂直</w:t>
      </w:r>
    </w:p>
    <w:p>
      <w:r>
        <w:rPr>
          <w:rFonts w:ascii="宋体" w:hAnsi="宋体" w:eastAsia="宋体"/>
          <w:sz w:val="21"/>
        </w:rPr>
        <w:t>2．（2021·江苏·常州市第一中学高二期中）（多选）已知直线，动直线，则下列结论正确的是（       ）</w:t>
      </w:r>
    </w:p>
    <w:p>
      <w:r>
        <w:rPr>
          <w:rFonts w:ascii="宋体" w:hAnsi="宋体" w:eastAsia="宋体"/>
          <w:sz w:val="21"/>
        </w:rPr>
        <w:t>A．不存在，使得的倾斜角为90°</w:t>
        <w:tab/>
        <w:t>B．对任意的，直线恒过定点</w:t>
      </w:r>
    </w:p>
    <w:p>
      <w:r>
        <w:rPr>
          <w:rFonts w:ascii="宋体" w:hAnsi="宋体" w:eastAsia="宋体"/>
          <w:sz w:val="21"/>
        </w:rPr>
        <w:t>C．对任意的，与都不重合</w:t>
        <w:tab/>
        <w:t>D．对任意的，与都有公共点</w:t>
      </w:r>
    </w:p>
    <w:p>
      <w:r>
        <w:rPr>
          <w:rFonts w:ascii="宋体" w:hAnsi="宋体" w:eastAsia="宋体"/>
          <w:sz w:val="21"/>
        </w:rPr>
        <w:t>3．（2022·江苏·高二课时练习）（多选）已知直线l过点，且与轴和轴围成一个内角为的直角三角形，则满足条件的直线l的方程可以是（       ）</w:t>
      </w:r>
    </w:p>
    <w:p>
      <w:r>
        <w:rPr>
          <w:rFonts w:ascii="宋体" w:hAnsi="宋体" w:eastAsia="宋体"/>
          <w:sz w:val="21"/>
        </w:rPr>
        <w:t>A．</w:t>
        <w:tab/>
        <w:t>B．</w:t>
      </w:r>
    </w:p>
    <w:p>
      <w:r>
        <w:rPr>
          <w:rFonts w:ascii="宋体" w:hAnsi="宋体" w:eastAsia="宋体"/>
          <w:sz w:val="21"/>
        </w:rPr>
        <w:t>C．</w:t>
        <w:tab/>
        <w:t>D．</w:t>
      </w:r>
    </w:p>
    <w:p/>
    <w:p>
      <w:pPr>
        <w:pStyle w:val="Heading2"/>
      </w:pPr>
      <w:r>
        <w:rPr>
          <w:rFonts w:ascii="黑体" w:hAnsi="黑体" w:eastAsia="黑体"/>
        </w:rPr>
        <w:t>2.3节</w:t>
      </w:r>
    </w:p>
    <w:p>
      <w:pPr>
        <w:pStyle w:val="Heading3"/>
      </w:pPr>
      <w:r>
        <w:rPr>
          <w:rFonts w:ascii="楷体" w:hAnsi="楷体" w:eastAsia="楷体"/>
        </w:rPr>
        <w:t>⭐ 基础巩固（一隅三反）</w:t>
      </w:r>
    </w:p>
    <w:p>
      <w:r>
        <w:rPr>
          <w:rFonts w:ascii="宋体" w:hAnsi="宋体" w:eastAsia="宋体"/>
          <w:sz w:val="21"/>
        </w:rPr>
        <w:t>2.3 直线的交点与距离公式（精练）</w:t>
      </w:r>
    </w:p>
    <w:p>
      <w:r>
        <w:rPr>
          <w:rFonts w:ascii="宋体" w:hAnsi="宋体" w:eastAsia="宋体"/>
          <w:sz w:val="21"/>
        </w:rPr>
        <w:t>1  直线的交点</w:t>
      </w:r>
    </w:p>
    <w:p>
      <w:r>
        <w:rPr>
          <w:rFonts w:ascii="宋体" w:hAnsi="宋体" w:eastAsia="宋体"/>
          <w:sz w:val="21"/>
        </w:rPr>
        <w:t>1．（2022·全国·高二专题练习）直线与直线的交点在第四象限，则实数的取值范围为____．</w:t>
      </w:r>
    </w:p>
    <w:p>
      <w:r>
        <w:rPr>
          <w:rFonts w:ascii="宋体" w:hAnsi="宋体" w:eastAsia="宋体"/>
          <w:sz w:val="21"/>
        </w:rPr>
        <w:t>2．（2022·江苏·高二专题练习）若直线经过直线和的交点，则___________.</w:t>
      </w:r>
    </w:p>
    <w:p>
      <w:r>
        <w:rPr>
          <w:rFonts w:ascii="宋体" w:hAnsi="宋体" w:eastAsia="宋体"/>
          <w:sz w:val="21"/>
        </w:rPr>
        <w:t>3．（2022·江苏·高二）设三直线；；交于一点，则k的值为______．</w:t>
      </w:r>
    </w:p>
    <w:p>
      <w:r>
        <w:rPr>
          <w:rFonts w:ascii="宋体" w:hAnsi="宋体" w:eastAsia="宋体"/>
          <w:sz w:val="21"/>
        </w:rPr>
        <w:t>4．（2022·江苏·高二专题练习）若直线与直线的交点在第一象限，则实数b的取值范围是___________.</w:t>
      </w:r>
    </w:p>
    <w:p>
      <w:r>
        <w:rPr>
          <w:rFonts w:ascii="宋体" w:hAnsi="宋体" w:eastAsia="宋体"/>
          <w:sz w:val="21"/>
        </w:rPr>
        <w:t>5．（2022·江苏·高二专题练习）若三条直线2x+3y+8＝0，x﹣y﹣1＝0和x+ky＝0交于一点，则k的值为</w:t>
      </w:r>
    </w:p>
    <w:p>
      <w:r>
        <w:rPr>
          <w:rFonts w:ascii="宋体" w:hAnsi="宋体" w:eastAsia="宋体"/>
          <w:sz w:val="21"/>
        </w:rPr>
        <w:t>6．（2022·全国·高二课时练习）判断下列各组直线的位置关系，若相交，求出交点坐标：</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2  直线的三种距离</w:t>
      </w:r>
    </w:p>
    <w:p>
      <w:r>
        <w:rPr>
          <w:rFonts w:ascii="宋体" w:hAnsi="宋体" w:eastAsia="宋体"/>
          <w:sz w:val="21"/>
        </w:rPr>
        <w:t>1．（2022·安徽省亳州市）光线从点射到轴上，经轴反射以后过点，光线从A到B经过的路程为（       ）</w:t>
      </w:r>
    </w:p>
    <w:p>
      <w:r>
        <w:rPr>
          <w:rFonts w:ascii="宋体" w:hAnsi="宋体" w:eastAsia="宋体"/>
          <w:sz w:val="21"/>
        </w:rPr>
        <w:t>A．</w:t>
        <w:tab/>
        <w:t>B．</w:t>
        <w:tab/>
        <w:t>C．</w:t>
        <w:tab/>
        <w:t>D．</w:t>
      </w:r>
    </w:p>
    <w:p>
      <w:r>
        <w:rPr>
          <w:rFonts w:ascii="宋体" w:hAnsi="宋体" w:eastAsia="宋体"/>
          <w:sz w:val="21"/>
        </w:rPr>
        <w:t>2．（2022·云南）已知三角形的三个顶点，则过A点的中线长为（       ）</w:t>
      </w:r>
    </w:p>
    <w:p>
      <w:r>
        <w:rPr>
          <w:rFonts w:ascii="宋体" w:hAnsi="宋体" w:eastAsia="宋体"/>
          <w:sz w:val="21"/>
        </w:rPr>
        <w:t>A．</w:t>
        <w:tab/>
        <w:t>B．</w:t>
        <w:tab/>
        <w:t>C．</w:t>
        <w:tab/>
        <w:t>D．</w:t>
      </w:r>
    </w:p>
    <w:p>
      <w:r>
        <w:rPr>
          <w:rFonts w:ascii="宋体" w:hAnsi="宋体" w:eastAsia="宋体"/>
          <w:sz w:val="21"/>
        </w:rPr>
        <w:t>3．（2021·全国·高二专题练习）直线l：4x﹣y﹣4＝0与l1：x﹣2y﹣2＝0及l2：4x+3y﹣12＝0所得两交点的距离为（　　）</w:t>
      </w:r>
    </w:p>
    <w:p>
      <w:r>
        <w:rPr>
          <w:rFonts w:ascii="宋体" w:hAnsi="宋体" w:eastAsia="宋体"/>
          <w:sz w:val="21"/>
        </w:rPr>
        <w:t>A．</w:t>
        <w:tab/>
        <w:t>B．</w:t>
        <w:tab/>
        <w:t>C．3</w:t>
        <w:tab/>
        <w:t>D．</w:t>
      </w:r>
    </w:p>
    <w:p>
      <w:r>
        <w:rPr>
          <w:rFonts w:ascii="宋体" w:hAnsi="宋体" w:eastAsia="宋体"/>
          <w:sz w:val="21"/>
        </w:rPr>
        <w:t>4（2022·江苏·高二）美术绘图中常采用“三庭五眼”作图法.三庭：将整个脸部按照发际线至眉骨，眉骨至鼻底，鼻底至下颏的范围分为上庭、中庭、下庭，各占脸长的，五眼：指脸的宽度比例，以眼形长度为单位，把脸的宽度自左至右分成第一眼、第二眼、第三眼、第四眼、第五眼五等份.如图，假设三庭中一庭的高度为2cm，五眼中一眼的宽度为1cm，若图中提供的直线AB近似记为该人像的刘海边缘，且该人像的鼻尖位于中庭下边界和第三眼的中点，则该人像鼻尖到刘海边缘的距离约为</w:t>
      </w:r>
    </w:p>
    <w:p>
      <w:r>
        <w:rPr>
          <w:rFonts w:ascii="宋体" w:hAnsi="宋体" w:eastAsia="宋体"/>
          <w:sz w:val="21"/>
        </w:rPr>
        <w:t>5．（2022·江苏·高二专题练习）点到直线和直线的距离相等，则点P的坐标应满足的是（       ）．</w:t>
      </w:r>
    </w:p>
    <w:p>
      <w:r>
        <w:rPr>
          <w:rFonts w:ascii="宋体" w:hAnsi="宋体" w:eastAsia="宋体"/>
          <w:sz w:val="21"/>
        </w:rPr>
        <w:t>A．或</w:t>
        <w:tab/>
        <w:t>B．或</w:t>
      </w:r>
    </w:p>
    <w:p>
      <w:r>
        <w:rPr>
          <w:rFonts w:ascii="宋体" w:hAnsi="宋体" w:eastAsia="宋体"/>
          <w:sz w:val="21"/>
        </w:rPr>
        <w:t>C．</w:t>
        <w:tab/>
        <w:t>D．</w:t>
      </w:r>
    </w:p>
    <w:p>
      <w:r>
        <w:rPr>
          <w:rFonts w:ascii="宋体" w:hAnsi="宋体" w:eastAsia="宋体"/>
          <w:sz w:val="21"/>
        </w:rPr>
        <w:t>6．（2022·湖北·荆门市龙泉中学高二阶段练习）点到直线距离的最大值为（       ）</w:t>
      </w:r>
    </w:p>
    <w:p>
      <w:r>
        <w:rPr>
          <w:rFonts w:ascii="宋体" w:hAnsi="宋体" w:eastAsia="宋体"/>
          <w:sz w:val="21"/>
        </w:rPr>
        <w:t>A．1</w:t>
        <w:tab/>
        <w:t>B．</w:t>
        <w:tab/>
        <w:t>C．2</w:t>
        <w:tab/>
        <w:t>D．</w:t>
      </w:r>
    </w:p>
    <w:p>
      <w:r>
        <w:rPr>
          <w:rFonts w:ascii="宋体" w:hAnsi="宋体" w:eastAsia="宋体"/>
          <w:sz w:val="21"/>
        </w:rPr>
        <w:t>7．（2021·湖北黄冈·高二期中）过点引直线，使，到它的距离相等，则该直线的方程是（       ）</w:t>
      </w:r>
    </w:p>
    <w:p>
      <w:r>
        <w:rPr>
          <w:rFonts w:ascii="宋体" w:hAnsi="宋体" w:eastAsia="宋体"/>
          <w:sz w:val="21"/>
        </w:rPr>
        <w:t>A．</w:t>
        <w:tab/>
        <w:t>B．</w:t>
      </w:r>
    </w:p>
    <w:p>
      <w:r>
        <w:rPr>
          <w:rFonts w:ascii="宋体" w:hAnsi="宋体" w:eastAsia="宋体"/>
          <w:sz w:val="21"/>
        </w:rPr>
        <w:t>C．或</w:t>
        <w:tab/>
        <w:t>D．或</w:t>
      </w:r>
    </w:p>
    <w:p>
      <w:r>
        <w:rPr>
          <w:rFonts w:ascii="宋体" w:hAnsi="宋体" w:eastAsia="宋体"/>
          <w:sz w:val="21"/>
        </w:rPr>
        <w:t>8．（2022·江苏·高二专题练习）若直线与直线之间的距离不大于，则实数a的取值范围为（       ）</w:t>
      </w:r>
    </w:p>
    <w:p>
      <w:r>
        <w:rPr>
          <w:rFonts w:ascii="宋体" w:hAnsi="宋体" w:eastAsia="宋体"/>
          <w:sz w:val="21"/>
        </w:rPr>
        <w:t>A．</w:t>
        <w:tab/>
        <w:t>B．</w:t>
      </w:r>
    </w:p>
    <w:p>
      <w:r>
        <w:rPr>
          <w:rFonts w:ascii="宋体" w:hAnsi="宋体" w:eastAsia="宋体"/>
          <w:sz w:val="21"/>
        </w:rPr>
        <w:t>C．</w:t>
        <w:tab/>
        <w:t>D．或</w:t>
      </w:r>
    </w:p>
    <w:p>
      <w:r>
        <w:rPr>
          <w:rFonts w:ascii="宋体" w:hAnsi="宋体" w:eastAsia="宋体"/>
          <w:sz w:val="21"/>
        </w:rPr>
        <w:t>9．（2021·江苏·淮安市淮安区教师发展中心学科研训处高二期中）唐代诗人李颀的诗《古从军行》开头两句说：“白日登山望烽火，黄昏饮马傍交河”，诗中隐含着一个有趣的数学问题——“将军饮马”问题，即将军在观望烽火之后从山脚下某处出发，先到河边饮马后再回到军营，怎样走才能使总路程最短？在平面直角坐标系中，设军营所在的位置为，若将军从山脚下的点处出发，河岸线所在直线的方程为，则“将军饮马”的最短总路程为（       ）</w:t>
      </w:r>
    </w:p>
    <w:p>
      <w:r>
        <w:rPr>
          <w:rFonts w:ascii="宋体" w:hAnsi="宋体" w:eastAsia="宋体"/>
          <w:sz w:val="21"/>
        </w:rPr>
        <w:t>A．</w:t>
        <w:tab/>
        <w:t>B．5</w:t>
        <w:tab/>
        <w:t>C．</w:t>
        <w:tab/>
        <w:t>D．</w:t>
      </w:r>
    </w:p>
    <w:p>
      <w:r>
        <w:rPr>
          <w:rFonts w:ascii="宋体" w:hAnsi="宋体" w:eastAsia="宋体"/>
          <w:sz w:val="21"/>
        </w:rPr>
        <w:t>10．（2022·甘肃·）已知直线l经过2x＋y－5＝0与x－2y＝0的交点，则点A(5,0)到l的距离的最大值为________．</w:t>
      </w:r>
    </w:p>
    <w:p>
      <w:r>
        <w:rPr>
          <w:rFonts w:ascii="宋体" w:hAnsi="宋体" w:eastAsia="宋体"/>
          <w:sz w:val="21"/>
        </w:rPr>
        <w:t>11．（2022·全国·高二期末）若，则的最小值是___________.</w:t>
      </w:r>
    </w:p>
    <w:p>
      <w:r>
        <w:rPr>
          <w:rFonts w:ascii="宋体" w:hAnsi="宋体" w:eastAsia="宋体"/>
          <w:sz w:val="21"/>
        </w:rPr>
        <w:t>12．（2022·全国·高二期末）设直线，为直线上动点，则的最小值为______．</w:t>
      </w:r>
    </w:p>
    <w:p>
      <w:r>
        <w:rPr>
          <w:rFonts w:ascii="宋体" w:hAnsi="宋体" w:eastAsia="宋体"/>
          <w:sz w:val="21"/>
        </w:rPr>
        <w:t>13．（2022·全国·高二课时练习）若，则的最小值为______．</w:t>
      </w:r>
    </w:p>
    <w:p>
      <w:r>
        <w:rPr>
          <w:rFonts w:ascii="宋体" w:hAnsi="宋体" w:eastAsia="宋体"/>
          <w:sz w:val="21"/>
        </w:rPr>
        <w:t>3  对称问题</w:t>
      </w:r>
    </w:p>
    <w:p>
      <w:r>
        <w:rPr>
          <w:rFonts w:ascii="宋体" w:hAnsi="宋体" w:eastAsia="宋体"/>
          <w:sz w:val="21"/>
        </w:rPr>
        <w:t>1．（2022·全国·高二课时练习）已知点关于点的对称点为，则点到原点的距离是(        )</w:t>
      </w:r>
    </w:p>
    <w:p>
      <w:r>
        <w:rPr>
          <w:rFonts w:ascii="宋体" w:hAnsi="宋体" w:eastAsia="宋体"/>
          <w:sz w:val="21"/>
        </w:rPr>
        <w:t>A．2          B．4          C．5          D．</w:t>
      </w:r>
    </w:p>
    <w:p>
      <w:r>
        <w:rPr>
          <w:rFonts w:ascii="宋体" w:hAnsi="宋体" w:eastAsia="宋体"/>
          <w:sz w:val="21"/>
        </w:rPr>
        <w:t>2．（2021·四川·射洪中学高二期中（文））若A(4，0)与B点关于点(2，1)对称，则B点坐标为（       ）</w:t>
      </w:r>
    </w:p>
    <w:p>
      <w:r>
        <w:rPr>
          <w:rFonts w:ascii="宋体" w:hAnsi="宋体" w:eastAsia="宋体"/>
          <w:sz w:val="21"/>
        </w:rPr>
        <w:t>A．</w:t>
        <w:tab/>
        <w:t>B．</w:t>
        <w:tab/>
        <w:t>C．</w:t>
        <w:tab/>
        <w:t>D．</w:t>
      </w:r>
    </w:p>
    <w:p>
      <w:r>
        <w:rPr>
          <w:rFonts w:ascii="宋体" w:hAnsi="宋体" w:eastAsia="宋体"/>
          <w:sz w:val="21"/>
        </w:rPr>
        <w:t>3．（2022·新疆·兵团第十师北屯高级中学高二阶段练习）已知点与点，点P在y轴上，且使得的值最小，则点P的坐标为_____________.</w:t>
      </w:r>
    </w:p>
    <w:p>
      <w:r>
        <w:rPr>
          <w:rFonts w:ascii="宋体" w:hAnsi="宋体" w:eastAsia="宋体"/>
          <w:sz w:val="21"/>
        </w:rPr>
        <w:t>4．（2022·贵州）已知点，B是x轴的正半轴上一点，C是直线上一点，则周长的最小值为___________.</w:t>
      </w:r>
    </w:p>
    <w:p>
      <w:r>
        <w:rPr>
          <w:rFonts w:ascii="宋体" w:hAnsi="宋体" w:eastAsia="宋体"/>
          <w:sz w:val="21"/>
        </w:rPr>
        <w:t>5．（2022·江苏·高二）点关于直线对称的点的坐标是______．</w:t>
      </w:r>
    </w:p>
    <w:p>
      <w:r>
        <w:rPr>
          <w:rFonts w:ascii="宋体" w:hAnsi="宋体" w:eastAsia="宋体"/>
          <w:sz w:val="21"/>
        </w:rPr>
        <w:t>6．（2022·广东·佛山一中高二阶段练习）已知点，关于直线对称，则_________.</w:t>
      </w:r>
    </w:p>
    <w:p>
      <w:r>
        <w:rPr>
          <w:rFonts w:ascii="宋体" w:hAnsi="宋体" w:eastAsia="宋体"/>
          <w:sz w:val="21"/>
        </w:rPr>
        <w:t>7．（2022·湖北·天门市教育科学研究院高二期末）已知直线：，点，则点关于直线：的对称点为___________.</w:t>
      </w:r>
    </w:p>
    <w:p>
      <w:r>
        <w:rPr>
          <w:rFonts w:ascii="宋体" w:hAnsi="宋体" w:eastAsia="宋体"/>
          <w:sz w:val="21"/>
        </w:rPr>
        <w:t>8．（2022·全国·高二课时练习）已知关于直线的对称点为，求点的坐标．</w:t>
      </w:r>
    </w:p>
    <w:p>
      <w:r>
        <w:rPr>
          <w:rFonts w:ascii="宋体" w:hAnsi="宋体" w:eastAsia="宋体"/>
          <w:sz w:val="21"/>
        </w:rPr>
        <w:t>9．（2022·江苏·高二课时练习）已知直线l1: x＋y－1＝0，直线l2: 2x－y＋3＝0，求直线l2关于直线l1对称的直线l的方程．</w:t>
      </w:r>
    </w:p>
    <w:p>
      <w:r>
        <w:rPr>
          <w:rFonts w:ascii="宋体" w:hAnsi="宋体" w:eastAsia="宋体"/>
          <w:sz w:val="21"/>
        </w:rPr>
        <w:t>10．（2022·江苏·高二）已知点，直线，直线.</w:t>
      </w:r>
    </w:p>
    <w:p>
      <w:r>
        <w:rPr>
          <w:rFonts w:ascii="宋体" w:hAnsi="宋体" w:eastAsia="宋体"/>
          <w:sz w:val="21"/>
        </w:rPr>
        <w:t>(1)求点A关于直线的对称点B的坐标；</w:t>
      </w:r>
    </w:p>
    <w:p>
      <w:r>
        <w:rPr>
          <w:rFonts w:ascii="宋体" w:hAnsi="宋体" w:eastAsia="宋体"/>
          <w:sz w:val="21"/>
        </w:rPr>
        <w:t>(2)求直线关于直线的对称直线方程.</w:t>
      </w:r>
    </w:p>
    <w:p>
      <w:r>
        <w:rPr>
          <w:rFonts w:ascii="宋体" w:hAnsi="宋体" w:eastAsia="宋体"/>
          <w:sz w:val="21"/>
        </w:rPr>
        <w:t>4  综合运用</w:t>
      </w:r>
    </w:p>
    <w:p>
      <w:r>
        <w:rPr>
          <w:rFonts w:ascii="宋体" w:hAnsi="宋体" w:eastAsia="宋体"/>
          <w:sz w:val="21"/>
        </w:rPr>
        <w:t>1．（2022·全国·高二课时练习）下面三条直线，，不能构成三角形，则实数m的取值集合是___________.</w:t>
      </w:r>
    </w:p>
    <w:p>
      <w:r>
        <w:rPr>
          <w:rFonts w:ascii="宋体" w:hAnsi="宋体" w:eastAsia="宋体"/>
          <w:sz w:val="21"/>
        </w:rPr>
        <w:t>2．（2022·全国·高二专题练习）点到直线的距离的取值范围为____．</w:t>
      </w:r>
    </w:p>
    <w:p>
      <w:r>
        <w:rPr>
          <w:rFonts w:ascii="宋体" w:hAnsi="宋体" w:eastAsia="宋体"/>
          <w:sz w:val="21"/>
        </w:rPr>
        <w:t>3．（2022·全国·高二课时练习）已知直线和点．</w:t>
      </w:r>
    </w:p>
    <w:p>
      <w:r>
        <w:rPr>
          <w:rFonts w:ascii="宋体" w:hAnsi="宋体" w:eastAsia="宋体"/>
          <w:sz w:val="21"/>
        </w:rPr>
        <w:t>(1)求经过点P，且与直线平行的直线的方程；</w:t>
      </w:r>
    </w:p>
    <w:p>
      <w:r>
        <w:rPr>
          <w:rFonts w:ascii="宋体" w:hAnsi="宋体" w:eastAsia="宋体"/>
          <w:sz w:val="21"/>
        </w:rPr>
        <w:t>(2)求经过点P，且与直线垂直的直线的方程；</w:t>
      </w:r>
    </w:p>
    <w:p>
      <w:r>
        <w:rPr>
          <w:rFonts w:ascii="宋体" w:hAnsi="宋体" w:eastAsia="宋体"/>
          <w:sz w:val="21"/>
        </w:rPr>
        <w:t>(3)求点P关于直线对称的点的坐标；</w:t>
      </w:r>
    </w:p>
    <w:p>
      <w:r>
        <w:rPr>
          <w:rFonts w:ascii="宋体" w:hAnsi="宋体" w:eastAsia="宋体"/>
          <w:sz w:val="21"/>
        </w:rPr>
        <w:t>(4)若正方形ABCD的边AB在直线上，且点P为正方形ABCD的中心，求直线AD和DC的方程．</w:t>
      </w:r>
    </w:p>
    <w:p/>
    <w:p>
      <w:pPr>
        <w:pStyle w:val="Heading2"/>
      </w:pPr>
      <w:r>
        <w:rPr>
          <w:rFonts w:ascii="黑体" w:hAnsi="黑体" w:eastAsia="黑体"/>
        </w:rPr>
        <w:t>2.4节</w:t>
      </w:r>
    </w:p>
    <w:p>
      <w:pPr>
        <w:pStyle w:val="Heading3"/>
      </w:pPr>
      <w:r>
        <w:rPr>
          <w:rFonts w:ascii="楷体" w:hAnsi="楷体" w:eastAsia="楷体"/>
        </w:rPr>
        <w:t>⭐ 基础巩固（一隅三反）</w:t>
      </w:r>
    </w:p>
    <w:p>
      <w:r>
        <w:rPr>
          <w:rFonts w:ascii="宋体" w:hAnsi="宋体" w:eastAsia="宋体"/>
          <w:sz w:val="21"/>
        </w:rPr>
        <w:t>2.4 圆的方程（精练）</w:t>
      </w:r>
    </w:p>
    <w:p>
      <w:r>
        <w:rPr>
          <w:rFonts w:ascii="宋体" w:hAnsi="宋体" w:eastAsia="宋体"/>
          <w:sz w:val="21"/>
        </w:rPr>
        <w:t>1  求圆的方程</w:t>
      </w:r>
    </w:p>
    <w:p>
      <w:r>
        <w:rPr>
          <w:rFonts w:ascii="宋体" w:hAnsi="宋体" w:eastAsia="宋体"/>
          <w:sz w:val="21"/>
        </w:rPr>
        <w:t>1．（2022·全国·高二课时练习）与圆同圆心，且过点的圆的方程是（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2．（2021·新疆·石河子第二中学高二阶段练习）三个顶点的坐标分别是，，，则外接圆方程是（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3．（2022·全国·高二专题练习）过点，且圆心在直线上的圆的方程为_______．</w:t>
      </w:r>
    </w:p>
    <w:p>
      <w:r>
        <w:rPr>
          <w:rFonts w:ascii="宋体" w:hAnsi="宋体" w:eastAsia="宋体"/>
          <w:sz w:val="21"/>
        </w:rPr>
        <w:t>4．（2021·河北唐山·高二期中）圆心在直线2x－3y－1＝0上的圆与x轴交于A（1，0）、B（3，0）两点，则圆的方程为________．</w:t>
      </w:r>
    </w:p>
    <w:p>
      <w:r>
        <w:rPr>
          <w:rFonts w:ascii="宋体" w:hAnsi="宋体" w:eastAsia="宋体"/>
          <w:sz w:val="21"/>
        </w:rPr>
        <w:t>5．（2022·上海市第三女子中学高二期末）圆关于直线对称的圆的方程为______．</w:t>
      </w:r>
    </w:p>
    <w:p>
      <w:r>
        <w:rPr>
          <w:rFonts w:ascii="宋体" w:hAnsi="宋体" w:eastAsia="宋体"/>
          <w:sz w:val="21"/>
        </w:rPr>
        <w:t>6．（2022·甘肃·高台县第一中学高二阶段练习（文））过三点，，的圆的方程是______．</w:t>
      </w:r>
    </w:p>
    <w:p>
      <w:r>
        <w:rPr>
          <w:rFonts w:ascii="宋体" w:hAnsi="宋体" w:eastAsia="宋体"/>
          <w:sz w:val="21"/>
        </w:rPr>
        <w:t>7．（2022·全国·高二课时练习）求满足下列条件的圆的方程，并画出图形：</w:t>
      </w:r>
    </w:p>
    <w:p>
      <w:r>
        <w:rPr>
          <w:rFonts w:ascii="宋体" w:hAnsi="宋体" w:eastAsia="宋体"/>
          <w:sz w:val="21"/>
        </w:rPr>
        <w:t>(1)经过点和，圆心在x轴上；</w:t>
      </w:r>
    </w:p>
    <w:p>
      <w:r>
        <w:rPr>
          <w:rFonts w:ascii="宋体" w:hAnsi="宋体" w:eastAsia="宋体"/>
          <w:sz w:val="21"/>
        </w:rPr>
        <w:t>(2)经过直线与的交点，圆心为点；</w:t>
      </w:r>
    </w:p>
    <w:p>
      <w:r>
        <w:rPr>
          <w:rFonts w:ascii="宋体" w:hAnsi="宋体" w:eastAsia="宋体"/>
          <w:sz w:val="21"/>
        </w:rPr>
        <w:t>(3)经过，两点，且圆心在直线上；</w:t>
      </w:r>
    </w:p>
    <w:p>
      <w:r>
        <w:rPr>
          <w:rFonts w:ascii="宋体" w:hAnsi="宋体" w:eastAsia="宋体"/>
          <w:sz w:val="21"/>
        </w:rPr>
        <w:t>(4)经过，，三点．</w:t>
      </w:r>
    </w:p>
    <w:p>
      <w:r>
        <w:rPr>
          <w:rFonts w:ascii="宋体" w:hAnsi="宋体" w:eastAsia="宋体"/>
          <w:sz w:val="21"/>
        </w:rPr>
        <w:t>8．（2022·全国·高二课时练习）求下列各圆的标准方程：</w:t>
      </w:r>
    </w:p>
    <w:p>
      <w:r>
        <w:rPr>
          <w:rFonts w:ascii="宋体" w:hAnsi="宋体" w:eastAsia="宋体"/>
          <w:sz w:val="21"/>
        </w:rPr>
        <w:t>(1)圆心在上且过两点､；</w:t>
      </w:r>
    </w:p>
    <w:p>
      <w:r>
        <w:rPr>
          <w:rFonts w:ascii="宋体" w:hAnsi="宋体" w:eastAsia="宋体"/>
          <w:sz w:val="21"/>
        </w:rPr>
        <w:t>(2)圆心在直线上，且与直线切于点；</w:t>
      </w:r>
    </w:p>
    <w:p>
      <w:r>
        <w:rPr>
          <w:rFonts w:ascii="宋体" w:hAnsi="宋体" w:eastAsia="宋体"/>
          <w:sz w:val="21"/>
        </w:rPr>
        <w:t>(3)圆心在直线上，且与两坐标轴都相切.</w:t>
      </w:r>
    </w:p>
    <w:p>
      <w:r>
        <w:rPr>
          <w:rFonts w:ascii="宋体" w:hAnsi="宋体" w:eastAsia="宋体"/>
          <w:sz w:val="21"/>
        </w:rPr>
        <w:t>9．（2022·江苏·高二课时练习）分别根据下列条件，求出圆的方程：</w:t>
      </w:r>
    </w:p>
    <w:p>
      <w:r>
        <w:rPr>
          <w:rFonts w:ascii="宋体" w:hAnsi="宋体" w:eastAsia="宋体"/>
          <w:sz w:val="21"/>
        </w:rPr>
        <w:t>(1)圆心为，且与轴相切；</w:t>
      </w:r>
    </w:p>
    <w:p>
      <w:r>
        <w:rPr>
          <w:rFonts w:ascii="宋体" w:hAnsi="宋体" w:eastAsia="宋体"/>
          <w:sz w:val="21"/>
        </w:rPr>
        <w:t>(2)圆心为，且与直线相切；</w:t>
      </w:r>
    </w:p>
    <w:p>
      <w:r>
        <w:rPr>
          <w:rFonts w:ascii="宋体" w:hAnsi="宋体" w:eastAsia="宋体"/>
          <w:sz w:val="21"/>
        </w:rPr>
        <w:t>(3)半径为，且与轴相切于原点；</w:t>
      </w:r>
    </w:p>
    <w:p>
      <w:r>
        <w:rPr>
          <w:rFonts w:ascii="宋体" w:hAnsi="宋体" w:eastAsia="宋体"/>
          <w:sz w:val="21"/>
        </w:rPr>
        <w:t>(4)过点、，半径为．</w:t>
      </w:r>
    </w:p>
    <w:p>
      <w:r>
        <w:rPr>
          <w:rFonts w:ascii="宋体" w:hAnsi="宋体" w:eastAsia="宋体"/>
          <w:sz w:val="21"/>
        </w:rPr>
        <w:t>2  圆的判断</w:t>
      </w:r>
    </w:p>
    <w:p>
      <w:r>
        <w:rPr>
          <w:rFonts w:ascii="宋体" w:hAnsi="宋体" w:eastAsia="宋体"/>
          <w:sz w:val="21"/>
        </w:rPr>
        <w:t>1．（2022·全国·高二）已知“”是“”表示圆的必要不充分条件，则实数的取值范围是（       ）</w:t>
      </w:r>
    </w:p>
    <w:p>
      <w:r>
        <w:rPr>
          <w:rFonts w:ascii="宋体" w:hAnsi="宋体" w:eastAsia="宋体"/>
          <w:sz w:val="21"/>
        </w:rPr>
        <w:t>A．</w:t>
        <w:tab/>
        <w:t>B．</w:t>
        <w:tab/>
        <w:t>C．</w:t>
        <w:tab/>
        <w:t>D．</w:t>
      </w:r>
    </w:p>
    <w:p>
      <w:r>
        <w:rPr>
          <w:rFonts w:ascii="宋体" w:hAnsi="宋体" w:eastAsia="宋体"/>
          <w:sz w:val="21"/>
        </w:rPr>
        <w:t>2．（2022·江苏·高二单元测试）已知方程表示的圆中，当圆面积最小时，此时 （       ）</w:t>
      </w:r>
    </w:p>
    <w:p>
      <w:r>
        <w:rPr>
          <w:rFonts w:ascii="宋体" w:hAnsi="宋体" w:eastAsia="宋体"/>
          <w:sz w:val="21"/>
        </w:rPr>
        <w:t>A．-1</w:t>
        <w:tab/>
        <w:t>B．0</w:t>
        <w:tab/>
        <w:t>C．1</w:t>
        <w:tab/>
        <w:t>D．2</w:t>
      </w:r>
    </w:p>
    <w:p>
      <w:r>
        <w:rPr>
          <w:rFonts w:ascii="宋体" w:hAnsi="宋体" w:eastAsia="宋体"/>
          <w:sz w:val="21"/>
        </w:rPr>
        <w:t>3．（2022·甘肃·永昌县第一高级中学高二阶段练习（理））若方程表示一个圆，则m的取值范围是（       ）</w:t>
      </w:r>
    </w:p>
    <w:p>
      <w:r>
        <w:rPr>
          <w:rFonts w:ascii="宋体" w:hAnsi="宋体" w:eastAsia="宋体"/>
          <w:sz w:val="21"/>
        </w:rPr>
        <w:t>A．</w:t>
        <w:tab/>
        <w:t>B．</w:t>
        <w:tab/>
        <w:t>C．</w:t>
        <w:tab/>
        <w:t>D．</w:t>
      </w:r>
    </w:p>
    <w:p>
      <w:r>
        <w:rPr>
          <w:rFonts w:ascii="宋体" w:hAnsi="宋体" w:eastAsia="宋体"/>
          <w:sz w:val="21"/>
        </w:rPr>
        <w:t>4．（2022·全国·高二课时练习）若圆与轴有公共点，则实数m的取值范围是______．</w:t>
      </w:r>
    </w:p>
    <w:p>
      <w:r>
        <w:rPr>
          <w:rFonts w:ascii="宋体" w:hAnsi="宋体" w:eastAsia="宋体"/>
          <w:sz w:val="21"/>
        </w:rPr>
        <w:t>5．（2022·全国·高二课时练习）已知方程表示一个圆.</w:t>
      </w:r>
    </w:p>
    <w:p>
      <w:r>
        <w:rPr>
          <w:rFonts w:ascii="宋体" w:hAnsi="宋体" w:eastAsia="宋体"/>
          <w:sz w:val="21"/>
        </w:rPr>
        <w:t>(1)求实数m的取值范围；</w:t>
      </w:r>
    </w:p>
    <w:p>
      <w:r>
        <w:rPr>
          <w:rFonts w:ascii="宋体" w:hAnsi="宋体" w:eastAsia="宋体"/>
          <w:sz w:val="21"/>
        </w:rPr>
        <w:t>(2)求圆的周长的最大值.</w:t>
      </w:r>
    </w:p>
    <w:p>
      <w:r>
        <w:rPr>
          <w:rFonts w:ascii="宋体" w:hAnsi="宋体" w:eastAsia="宋体"/>
          <w:sz w:val="21"/>
        </w:rPr>
        <w:t>3  与对称相关圆的方程</w:t>
      </w:r>
    </w:p>
    <w:p>
      <w:r>
        <w:rPr>
          <w:rFonts w:ascii="宋体" w:hAnsi="宋体" w:eastAsia="宋体"/>
          <w:sz w:val="21"/>
        </w:rPr>
        <w:t>1．（2022·安徽省宣城中学高二期末）已知直线过圆的圆心，则的最小值为（       ）</w:t>
      </w:r>
    </w:p>
    <w:p>
      <w:r>
        <w:rPr>
          <w:rFonts w:ascii="宋体" w:hAnsi="宋体" w:eastAsia="宋体"/>
          <w:sz w:val="21"/>
        </w:rPr>
        <w:t>A．</w:t>
        <w:tab/>
        <w:t>B．1</w:t>
        <w:tab/>
        <w:t>C．</w:t>
        <w:tab/>
        <w:t>D．2</w:t>
      </w:r>
    </w:p>
    <w:p>
      <w:r>
        <w:rPr>
          <w:rFonts w:ascii="宋体" w:hAnsi="宋体" w:eastAsia="宋体"/>
          <w:sz w:val="21"/>
        </w:rPr>
        <w:t>2．（2021·河北唐山·高二期中）点M，N是圆＝0上的不同两点，且点M，N关于直线x－y＋1＝0对称，则该圆的半径等于（       ）</w:t>
      </w:r>
    </w:p>
    <w:p>
      <w:r>
        <w:rPr>
          <w:rFonts w:ascii="宋体" w:hAnsi="宋体" w:eastAsia="宋体"/>
          <w:sz w:val="21"/>
        </w:rPr>
        <w:t xml:space="preserve">A．  </w:t>
        <w:tab/>
        <w:t>B．</w:t>
        <w:tab/>
        <w:t>C．3</w:t>
        <w:tab/>
        <w:t>D．9</w:t>
      </w:r>
    </w:p>
    <w:p>
      <w:r>
        <w:rPr>
          <w:rFonts w:ascii="宋体" w:hAnsi="宋体" w:eastAsia="宋体"/>
          <w:sz w:val="21"/>
        </w:rPr>
        <w:t>3．（2022·江苏·高二）已知圆，圆与圆关于直线对称，则圆的方程为（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4．（2022·全国·高二专题练习）已知圆关于直线对称的圆的方程为，则＝_______．</w:t>
      </w:r>
    </w:p>
    <w:p>
      <w:r>
        <w:rPr>
          <w:rFonts w:ascii="宋体" w:hAnsi="宋体" w:eastAsia="宋体"/>
          <w:sz w:val="21"/>
        </w:rPr>
        <w:t>5．（2022·全国·高二课时练习）圆关于直线对称的圆的方程是______．</w:t>
      </w:r>
    </w:p>
    <w:p>
      <w:r>
        <w:rPr>
          <w:rFonts w:ascii="宋体" w:hAnsi="宋体" w:eastAsia="宋体"/>
          <w:sz w:val="21"/>
        </w:rPr>
        <w:t>4  点与圆的位置关系</w:t>
      </w:r>
    </w:p>
    <w:p>
      <w:r>
        <w:rPr>
          <w:rFonts w:ascii="宋体" w:hAnsi="宋体" w:eastAsia="宋体"/>
          <w:sz w:val="21"/>
        </w:rPr>
        <w:t>1．（2022·全国·高二专题练习）已知圆，则圆上的点到坐标原点的距离的最小值为（       ）</w:t>
      </w:r>
    </w:p>
    <w:p>
      <w:r>
        <w:rPr>
          <w:rFonts w:ascii="宋体" w:hAnsi="宋体" w:eastAsia="宋体"/>
          <w:sz w:val="21"/>
        </w:rPr>
        <w:t>A．-1</w:t>
        <w:tab/>
        <w:t>B．</w:t>
        <w:tab/>
        <w:t>C．+1</w:t>
        <w:tab/>
        <w:t>D．6</w:t>
      </w:r>
    </w:p>
    <w:p>
      <w:r>
        <w:rPr>
          <w:rFonts w:ascii="宋体" w:hAnsi="宋体" w:eastAsia="宋体"/>
          <w:sz w:val="21"/>
        </w:rPr>
        <w:t>2．（2021·全国·高二课时练习）如果点在圆内部，那么a的取值范围是________.</w:t>
      </w:r>
    </w:p>
    <w:p>
      <w:r>
        <w:rPr>
          <w:rFonts w:ascii="宋体" w:hAnsi="宋体" w:eastAsia="宋体"/>
          <w:sz w:val="21"/>
        </w:rPr>
        <w:t>3．（2021·四川宜宾·高二期末（文））若点在圆的内部，则实数a的取值范围是_____.</w:t>
      </w:r>
    </w:p>
    <w:p>
      <w:r>
        <w:rPr>
          <w:rFonts w:ascii="宋体" w:hAnsi="宋体" w:eastAsia="宋体"/>
          <w:sz w:val="21"/>
        </w:rPr>
        <w:t>4．（2021·全国·高二课时练习）若点在圆上,则实数___.</w:t>
      </w:r>
    </w:p>
    <w:p>
      <w:r>
        <w:rPr>
          <w:rFonts w:ascii="宋体" w:hAnsi="宋体" w:eastAsia="宋体"/>
          <w:sz w:val="21"/>
        </w:rPr>
        <w:t>5．（2022·浙江）若点(1,1)在圆(x－a)2＋(y＋a)2＝4的内部，则a的取值范围是______</w:t>
      </w:r>
    </w:p>
    <w:p>
      <w:r>
        <w:rPr>
          <w:rFonts w:ascii="宋体" w:hAnsi="宋体" w:eastAsia="宋体"/>
          <w:sz w:val="21"/>
        </w:rPr>
        <w:t>6．（2022·安徽）点P(5a＋1,12a)在圆(x－1)2＋y2＝1的外部，则a的取值范围为_______</w:t>
      </w:r>
    </w:p>
    <w:p>
      <w:r>
        <w:rPr>
          <w:rFonts w:ascii="宋体" w:hAnsi="宋体" w:eastAsia="宋体"/>
          <w:sz w:val="21"/>
        </w:rPr>
        <w:t>7．（2022·四川·盐亭中学高二开学考试）过点可以向圆引两条切线，则的范围___________.</w:t>
      </w:r>
    </w:p>
    <w:p>
      <w:r>
        <w:rPr>
          <w:rFonts w:ascii="宋体" w:hAnsi="宋体" w:eastAsia="宋体"/>
          <w:sz w:val="21"/>
        </w:rPr>
        <w:t>8．（2022·黑龙江·齐齐哈尔市第八中学校高二开学考试）若实数x，y满足，则的最小值为______．</w:t>
      </w:r>
    </w:p>
    <w:p>
      <w:r>
        <w:rPr>
          <w:rFonts w:ascii="宋体" w:hAnsi="宋体" w:eastAsia="宋体"/>
          <w:sz w:val="21"/>
        </w:rPr>
        <w:t>9．（2022·全国·高二专题练习）设的最小值为_______.</w:t>
      </w:r>
    </w:p>
    <w:p>
      <w:r>
        <w:rPr>
          <w:rFonts w:ascii="宋体" w:hAnsi="宋体" w:eastAsia="宋体"/>
          <w:sz w:val="21"/>
        </w:rPr>
        <w:t>10．（2021·全国·高二课前预习）已知实数x，y满足，求的最大值与最小值．</w:t>
      </w:r>
    </w:p>
    <w:p/>
    <w:p>
      <w:pPr>
        <w:pStyle w:val="Heading2"/>
      </w:pPr>
      <w:r>
        <w:rPr>
          <w:rFonts w:ascii="黑体" w:hAnsi="黑体" w:eastAsia="黑体"/>
        </w:rPr>
        <w:t>2.5节</w:t>
      </w:r>
    </w:p>
    <w:p>
      <w:pPr>
        <w:pStyle w:val="Heading3"/>
      </w:pPr>
      <w:r>
        <w:rPr>
          <w:rFonts w:ascii="楷体" w:hAnsi="楷体" w:eastAsia="楷体"/>
        </w:rPr>
        <w:t>⭐ 基础巩固（一隅三反）</w:t>
      </w:r>
    </w:p>
    <w:p>
      <w:r>
        <w:rPr>
          <w:rFonts w:ascii="宋体" w:hAnsi="宋体" w:eastAsia="宋体"/>
          <w:sz w:val="21"/>
        </w:rPr>
        <w:t>2.5 直线与圆、圆与圆的位置关系（精练）</w:t>
      </w:r>
    </w:p>
    <w:p>
      <w:r>
        <w:rPr>
          <w:rFonts w:ascii="宋体" w:hAnsi="宋体" w:eastAsia="宋体"/>
          <w:sz w:val="21"/>
        </w:rPr>
        <w:t>1  直线与圆的位置关系</w:t>
      </w:r>
    </w:p>
    <w:p>
      <w:r>
        <w:rPr>
          <w:rFonts w:ascii="宋体" w:hAnsi="宋体" w:eastAsia="宋体"/>
          <w:sz w:val="21"/>
        </w:rPr>
        <w:t>1．（2022·山东滨州）已知直线，圆，则直线l与圆C的位置关系是（       ）</w:t>
      </w:r>
    </w:p>
    <w:p>
      <w:r>
        <w:rPr>
          <w:rFonts w:ascii="宋体" w:hAnsi="宋体" w:eastAsia="宋体"/>
          <w:sz w:val="21"/>
        </w:rPr>
        <w:t>A．相离</w:t>
        <w:tab/>
        <w:t>B．相切</w:t>
        <w:tab/>
        <w:t>C．相交</w:t>
        <w:tab/>
        <w:t>D．不确定</w:t>
      </w:r>
    </w:p>
    <w:p>
      <w:r>
        <w:rPr>
          <w:rFonts w:ascii="宋体" w:hAnsi="宋体" w:eastAsia="宋体"/>
          <w:sz w:val="21"/>
        </w:rPr>
        <w:t>2（2021·黑龙江 ）直线与圆的位置关系是（       ）</w:t>
      </w:r>
    </w:p>
    <w:p>
      <w:r>
        <w:rPr>
          <w:rFonts w:ascii="宋体" w:hAnsi="宋体" w:eastAsia="宋体"/>
          <w:sz w:val="21"/>
        </w:rPr>
        <w:t>A．相离</w:t>
        <w:tab/>
        <w:t>B．相切</w:t>
        <w:tab/>
        <w:t>C．相交</w:t>
        <w:tab/>
        <w:t>D．不确定</w:t>
      </w:r>
    </w:p>
    <w:p>
      <w:r>
        <w:rPr>
          <w:rFonts w:ascii="宋体" w:hAnsi="宋体" w:eastAsia="宋体"/>
          <w:sz w:val="21"/>
        </w:rPr>
        <w:t>3．（2022·辽宁·瓦房店市高级中学高二期末）直线与圆的位置关系是（       ）</w:t>
      </w:r>
    </w:p>
    <w:p>
      <w:r>
        <w:rPr>
          <w:rFonts w:ascii="宋体" w:hAnsi="宋体" w:eastAsia="宋体"/>
          <w:sz w:val="21"/>
        </w:rPr>
        <w:t>A．相交</w:t>
        <w:tab/>
        <w:t>B．相切</w:t>
        <w:tab/>
        <w:t>C．相离</w:t>
        <w:tab/>
        <w:t>D．不确定</w:t>
      </w:r>
    </w:p>
    <w:p>
      <w:r>
        <w:rPr>
          <w:rFonts w:ascii="宋体" w:hAnsi="宋体" w:eastAsia="宋体"/>
          <w:sz w:val="21"/>
        </w:rPr>
        <w:t>4．（2022·湖北省武汉市汉铁高级中学高三阶段练习）直线与圆的位置关系是（       ）</w:t>
      </w:r>
    </w:p>
    <w:p>
      <w:r>
        <w:rPr>
          <w:rFonts w:ascii="宋体" w:hAnsi="宋体" w:eastAsia="宋体"/>
          <w:sz w:val="21"/>
        </w:rPr>
        <w:t>A．相离</w:t>
        <w:tab/>
        <w:t>B．相切</w:t>
        <w:tab/>
        <w:t>C．相交</w:t>
        <w:tab/>
        <w:t>D．相交或相切</w:t>
      </w:r>
    </w:p>
    <w:p>
      <w:r>
        <w:rPr>
          <w:rFonts w:ascii="宋体" w:hAnsi="宋体" w:eastAsia="宋体"/>
          <w:sz w:val="21"/>
        </w:rPr>
        <w:t>5．（2021·重庆市两江中学校高二阶段练习）已知过点的直线与圆相切，且与直线垂直，则（       ）</w:t>
      </w:r>
    </w:p>
    <w:p>
      <w:r>
        <w:rPr>
          <w:rFonts w:ascii="宋体" w:hAnsi="宋体" w:eastAsia="宋体"/>
          <w:sz w:val="21"/>
        </w:rPr>
        <w:t>A．</w:t>
        <w:tab/>
        <w:t>B．</w:t>
        <w:tab/>
        <w:t>C．</w:t>
        <w:tab/>
        <w:t>D．</w:t>
      </w:r>
    </w:p>
    <w:p>
      <w:r>
        <w:rPr>
          <w:rFonts w:ascii="宋体" w:hAnsi="宋体" w:eastAsia="宋体"/>
          <w:sz w:val="21"/>
        </w:rPr>
        <w:t>6．（2022·全国·高二课时练习）若直线与曲线有两个交点，则实数的取值范围是（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7．（2022·贵州遵义·高二期末（文））若直线始终平分圆的周长，则的最小值为（       ）</w:t>
      </w:r>
    </w:p>
    <w:p>
      <w:r>
        <w:rPr>
          <w:rFonts w:ascii="宋体" w:hAnsi="宋体" w:eastAsia="宋体"/>
          <w:sz w:val="21"/>
        </w:rPr>
        <w:t>A．</w:t>
        <w:tab/>
        <w:t>B．</w:t>
        <w:tab/>
        <w:t>C．</w:t>
        <w:tab/>
        <w:t>D．</w:t>
      </w:r>
    </w:p>
    <w:p>
      <w:r>
        <w:rPr>
          <w:rFonts w:ascii="宋体" w:hAnsi="宋体" w:eastAsia="宋体"/>
          <w:sz w:val="21"/>
        </w:rPr>
        <w:t>8．（2022·广西梧州·高二期末（文））已知对任意的实数k，直线l：与圆C：有公共点，则实数t的取值范围为（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9．（2022·江西上饶·高二期末（文））已知直线与圆相交，则实数k的取值范围是（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10．（2022·浙江·温州中学高二期末）已知直线与圆有两个不同的交点，则实数的取值范围是（       ）</w:t>
      </w:r>
    </w:p>
    <w:p>
      <w:r>
        <w:rPr>
          <w:rFonts w:ascii="宋体" w:hAnsi="宋体" w:eastAsia="宋体"/>
          <w:sz w:val="21"/>
        </w:rPr>
        <w:t>A．</w:t>
        <w:tab/>
        <w:t>B．</w:t>
        <w:tab/>
        <w:t>C．</w:t>
        <w:tab/>
        <w:t>D．</w:t>
      </w:r>
    </w:p>
    <w:p>
      <w:r>
        <w:rPr>
          <w:rFonts w:ascii="宋体" w:hAnsi="宋体" w:eastAsia="宋体"/>
          <w:sz w:val="21"/>
        </w:rPr>
        <w:t>2  直线与圆的弦长</w:t>
      </w:r>
    </w:p>
    <w:p>
      <w:r>
        <w:rPr>
          <w:rFonts w:ascii="宋体" w:hAnsi="宋体" w:eastAsia="宋体"/>
          <w:sz w:val="21"/>
        </w:rPr>
        <w:t>1．（2021·浙江高二期末）已知过点的直线被圆截得的弦长为，则直线的方程是（    ）</w:t>
      </w:r>
    </w:p>
    <w:p>
      <w:r>
        <w:rPr>
          <w:rFonts w:ascii="宋体" w:hAnsi="宋体" w:eastAsia="宋体"/>
          <w:sz w:val="21"/>
        </w:rPr>
        <w:t>A．</w:t>
        <w:tab/>
        <w:t>B．</w:t>
      </w:r>
    </w:p>
    <w:p>
      <w:r>
        <w:rPr>
          <w:rFonts w:ascii="宋体" w:hAnsi="宋体" w:eastAsia="宋体"/>
          <w:sz w:val="21"/>
        </w:rPr>
        <w:t>C．或</w:t>
        <w:tab/>
        <w:t>D．或</w:t>
      </w:r>
    </w:p>
    <w:p>
      <w:r>
        <w:rPr>
          <w:rFonts w:ascii="宋体" w:hAnsi="宋体" w:eastAsia="宋体"/>
          <w:sz w:val="21"/>
        </w:rPr>
        <w:t>2（2022·贵溪市）直线被圆截得的弦长为（    ）</w:t>
      </w:r>
    </w:p>
    <w:p>
      <w:r>
        <w:rPr>
          <w:rFonts w:ascii="宋体" w:hAnsi="宋体" w:eastAsia="宋体"/>
          <w:sz w:val="21"/>
        </w:rPr>
        <w:t>A．</w:t>
        <w:tab/>
        <w:t>B．2</w:t>
        <w:tab/>
        <w:t>C．</w:t>
        <w:tab/>
        <w:t>D．与k的取值有关</w:t>
      </w:r>
    </w:p>
    <w:p>
      <w:r>
        <w:rPr>
          <w:rFonts w:ascii="宋体" w:hAnsi="宋体" w:eastAsia="宋体"/>
          <w:sz w:val="21"/>
        </w:rPr>
        <w:t>3．（2022·江苏·高二）过点（-2，1）的直线中，被圆x2+y2-2x+4y=0截得的弦最长的直线的方程是（       ）</w:t>
      </w:r>
    </w:p>
    <w:p>
      <w:r>
        <w:rPr>
          <w:rFonts w:ascii="宋体" w:hAnsi="宋体" w:eastAsia="宋体"/>
          <w:sz w:val="21"/>
        </w:rPr>
        <w:t>A．x+y+1=0</w:t>
        <w:tab/>
        <w:t>B．x+y-1=0</w:t>
        <w:tab/>
        <w:t>C．x-y+1=0</w:t>
        <w:tab/>
        <w:t>D．x-y-1=0</w:t>
      </w:r>
    </w:p>
    <w:p>
      <w:r>
        <w:rPr>
          <w:rFonts w:ascii="宋体" w:hAnsi="宋体" w:eastAsia="宋体"/>
          <w:sz w:val="21"/>
        </w:rPr>
        <w:t>4．（2022·全国·模拟预测）（多选）已知直线：，圆：，则（       ）</w:t>
      </w:r>
    </w:p>
    <w:p>
      <w:r>
        <w:rPr>
          <w:rFonts w:ascii="宋体" w:hAnsi="宋体" w:eastAsia="宋体"/>
          <w:sz w:val="21"/>
        </w:rPr>
        <w:t>A．直线恒过定点</w:t>
        <w:tab/>
        <w:t>B．直线与圆相交</w:t>
      </w:r>
    </w:p>
    <w:p>
      <w:r>
        <w:rPr>
          <w:rFonts w:ascii="宋体" w:hAnsi="宋体" w:eastAsia="宋体"/>
          <w:sz w:val="21"/>
        </w:rPr>
        <w:t>C．圆被轴截得的弦长为</w:t>
        <w:tab/>
        <w:t>D．当圆被直线截得的弦最短时，</w:t>
      </w:r>
    </w:p>
    <w:p>
      <w:r>
        <w:rPr>
          <w:rFonts w:ascii="宋体" w:hAnsi="宋体" w:eastAsia="宋体"/>
          <w:sz w:val="21"/>
        </w:rPr>
        <w:t>5．（2022·湖北恩施·高二期末）（多选）已知直线l：与圆C：交于A，B两点，则弦长|AB|的可能取值是（       ）</w:t>
      </w:r>
    </w:p>
    <w:p>
      <w:r>
        <w:rPr>
          <w:rFonts w:ascii="宋体" w:hAnsi="宋体" w:eastAsia="宋体"/>
          <w:sz w:val="21"/>
        </w:rPr>
        <w:t>A．6</w:t>
        <w:tab/>
        <w:t>B．7</w:t>
        <w:tab/>
        <w:t>C．8</w:t>
        <w:tab/>
        <w:t>D．5</w:t>
      </w:r>
    </w:p>
    <w:p>
      <w:r>
        <w:rPr>
          <w:rFonts w:ascii="宋体" w:hAnsi="宋体" w:eastAsia="宋体"/>
          <w:sz w:val="21"/>
        </w:rPr>
        <w:t>6.（2022·辽宁辽阳市·高二期末）已知圆，直线.</w:t>
      </w:r>
    </w:p>
    <w:p>
      <w:r>
        <w:rPr>
          <w:rFonts w:ascii="宋体" w:hAnsi="宋体" w:eastAsia="宋体"/>
          <w:sz w:val="21"/>
        </w:rPr>
        <w:t>（1）证明：直线与圆相交.</w:t>
      </w:r>
    </w:p>
    <w:p>
      <w:r>
        <w:rPr>
          <w:rFonts w:ascii="宋体" w:hAnsi="宋体" w:eastAsia="宋体"/>
          <w:sz w:val="21"/>
        </w:rPr>
        <w:t>（2）设与圆交于两点，若，求直线的倾斜角及其方程.</w:t>
      </w:r>
    </w:p>
    <w:p>
      <w:r>
        <w:rPr>
          <w:rFonts w:ascii="宋体" w:hAnsi="宋体" w:eastAsia="宋体"/>
          <w:sz w:val="21"/>
        </w:rPr>
        <w:t>3  圆与圆的位置关系</w:t>
      </w:r>
    </w:p>
    <w:p>
      <w:r>
        <w:rPr>
          <w:rFonts w:ascii="宋体" w:hAnsi="宋体" w:eastAsia="宋体"/>
          <w:sz w:val="21"/>
        </w:rPr>
        <w:t>1．（2022·西藏 ）圆x2＋y2－2x＋4y＝0与直线2x+y+1＝0的位置关系为（　 　）</w:t>
      </w:r>
    </w:p>
    <w:p>
      <w:r>
        <w:rPr>
          <w:rFonts w:ascii="宋体" w:hAnsi="宋体" w:eastAsia="宋体"/>
          <w:sz w:val="21"/>
        </w:rPr>
        <w:t>A．相离</w:t>
        <w:tab/>
        <w:t>B．相切</w:t>
        <w:tab/>
        <w:t>C．相交</w:t>
        <w:tab/>
        <w:t>D．以上都有可能</w:t>
      </w:r>
    </w:p>
    <w:p>
      <w:r>
        <w:rPr>
          <w:rFonts w:ascii="宋体" w:hAnsi="宋体" w:eastAsia="宋体"/>
          <w:sz w:val="21"/>
        </w:rPr>
        <w:t>2．（2022·陕西渭南）已知圆：与圆：，若圆与圆有且仅有一个公共点，则实数a等于（       ）</w:t>
      </w:r>
    </w:p>
    <w:p>
      <w:r>
        <w:rPr>
          <w:rFonts w:ascii="宋体" w:hAnsi="宋体" w:eastAsia="宋体"/>
          <w:sz w:val="21"/>
        </w:rPr>
        <w:t>A．14</w:t>
        <w:tab/>
        <w:t>B．34</w:t>
        <w:tab/>
        <w:t>C．14或45</w:t>
        <w:tab/>
        <w:t>D．34或14</w:t>
      </w:r>
    </w:p>
    <w:p>
      <w:r>
        <w:rPr>
          <w:rFonts w:ascii="宋体" w:hAnsi="宋体" w:eastAsia="宋体"/>
          <w:sz w:val="21"/>
        </w:rPr>
        <w:t>3．（2022广东）圆与圆的位置关系为（    ）</w:t>
      </w:r>
    </w:p>
    <w:p>
      <w:r>
        <w:rPr>
          <w:rFonts w:ascii="宋体" w:hAnsi="宋体" w:eastAsia="宋体"/>
          <w:sz w:val="21"/>
        </w:rPr>
        <w:t>A．内切</w:t>
        <w:tab/>
        <w:t>B．相交</w:t>
        <w:tab/>
        <w:t>C．外切</w:t>
        <w:tab/>
        <w:t>D．相离</w:t>
      </w:r>
    </w:p>
    <w:p>
      <w:r>
        <w:rPr>
          <w:rFonts w:ascii="宋体" w:hAnsi="宋体" w:eastAsia="宋体"/>
          <w:sz w:val="21"/>
        </w:rPr>
        <w:t>4．（2022·江西 ）已知圆关于直线对称，圆的标准方程是，则圆与圆的位置关系是（    ）</w:t>
      </w:r>
    </w:p>
    <w:p>
      <w:r>
        <w:rPr>
          <w:rFonts w:ascii="宋体" w:hAnsi="宋体" w:eastAsia="宋体"/>
          <w:sz w:val="21"/>
        </w:rPr>
        <w:t>A．相离</w:t>
        <w:tab/>
        <w:t>B．相切</w:t>
        <w:tab/>
        <w:t>C．相交</w:t>
        <w:tab/>
        <w:t>D．内含</w:t>
      </w:r>
    </w:p>
    <w:p>
      <w:r>
        <w:rPr>
          <w:rFonts w:ascii="宋体" w:hAnsi="宋体" w:eastAsia="宋体"/>
          <w:sz w:val="21"/>
        </w:rPr>
        <w:t>5．（2022云南）已知圆的标准方程是，圆：关于直线对称，则圆与圆的位置关系为（    ）</w:t>
      </w:r>
    </w:p>
    <w:p>
      <w:r>
        <w:rPr>
          <w:rFonts w:ascii="宋体" w:hAnsi="宋体" w:eastAsia="宋体"/>
          <w:sz w:val="21"/>
        </w:rPr>
        <w:t>A．相离</w:t>
        <w:tab/>
        <w:t>B．相切</w:t>
        <w:tab/>
        <w:t>C．相交</w:t>
        <w:tab/>
        <w:t>D．内含</w:t>
      </w:r>
    </w:p>
    <w:p>
      <w:r>
        <w:rPr>
          <w:rFonts w:ascii="宋体" w:hAnsi="宋体" w:eastAsia="宋体"/>
          <w:sz w:val="21"/>
        </w:rPr>
        <w:t>6．（2022·上海中学东校高二期末）已知圆截直线所得的弦长为．则圆M与圆的位置关系是（       ）</w:t>
      </w:r>
    </w:p>
    <w:p>
      <w:r>
        <w:rPr>
          <w:rFonts w:ascii="宋体" w:hAnsi="宋体" w:eastAsia="宋体"/>
          <w:sz w:val="21"/>
        </w:rPr>
        <w:t>A．内切</w:t>
        <w:tab/>
        <w:t>B．相交</w:t>
        <w:tab/>
        <w:t>C．外切</w:t>
        <w:tab/>
        <w:t>D．相离</w:t>
      </w:r>
    </w:p>
    <w:p>
      <w:r>
        <w:rPr>
          <w:rFonts w:ascii="宋体" w:hAnsi="宋体" w:eastAsia="宋体"/>
          <w:sz w:val="21"/>
        </w:rPr>
        <w:t>7．（2022·湖南岳阳·高二期末）圆与圆外切，则实数_________．</w:t>
      </w:r>
    </w:p>
    <w:p>
      <w:r>
        <w:rPr>
          <w:rFonts w:ascii="宋体" w:hAnsi="宋体" w:eastAsia="宋体"/>
          <w:sz w:val="21"/>
        </w:rPr>
        <w:t>8．（2022·上海徐汇·高二期末）已知圆和圆内切，则m的值为___________．</w:t>
      </w:r>
    </w:p>
    <w:p>
      <w:r>
        <w:rPr>
          <w:rFonts w:ascii="宋体" w:hAnsi="宋体" w:eastAsia="宋体"/>
          <w:sz w:val="21"/>
        </w:rPr>
        <w:t>9．（2023·全国·高三专题练习）已知圆与圆外切，此时直线被圆所截的弦长_________．</w:t>
      </w:r>
    </w:p>
    <w:p>
      <w:r>
        <w:rPr>
          <w:rFonts w:ascii="宋体" w:hAnsi="宋体" w:eastAsia="宋体"/>
          <w:sz w:val="21"/>
        </w:rPr>
        <w:t>4  圆与圆的弦长</w:t>
      </w:r>
    </w:p>
    <w:p>
      <w:r>
        <w:rPr>
          <w:rFonts w:ascii="宋体" w:hAnsi="宋体" w:eastAsia="宋体"/>
          <w:sz w:val="21"/>
        </w:rPr>
        <w:t>1．（2021·辽宁高三其他模拟）圆：与圆：交于、两点，则（    ）</w:t>
      </w:r>
    </w:p>
    <w:p>
      <w:r>
        <w:rPr>
          <w:rFonts w:ascii="宋体" w:hAnsi="宋体" w:eastAsia="宋体"/>
          <w:sz w:val="21"/>
        </w:rPr>
        <w:t>A．6</w:t>
        <w:tab/>
        <w:t>B．5</w:t>
        <w:tab/>
        <w:t>C．</w:t>
        <w:tab/>
        <w:t>D．</w:t>
      </w:r>
    </w:p>
    <w:p>
      <w:r>
        <w:rPr>
          <w:rFonts w:ascii="宋体" w:hAnsi="宋体" w:eastAsia="宋体"/>
          <w:sz w:val="21"/>
        </w:rPr>
        <w:t>2．（2021·山东济南市·高二期末）（多选）已知圆和圆的公共点为，，则（    ）</w:t>
      </w:r>
    </w:p>
    <w:p>
      <w:r>
        <w:rPr>
          <w:rFonts w:ascii="宋体" w:hAnsi="宋体" w:eastAsia="宋体"/>
          <w:sz w:val="21"/>
        </w:rPr>
        <w:t>A．</w:t>
        <w:tab/>
        <w:t>B．直线的方程是</w:t>
      </w:r>
    </w:p>
    <w:p>
      <w:r>
        <w:rPr>
          <w:rFonts w:ascii="宋体" w:hAnsi="宋体" w:eastAsia="宋体"/>
          <w:sz w:val="21"/>
        </w:rPr>
        <w:t>C．</w:t>
        <w:tab/>
        <w:t>D．</w:t>
      </w:r>
    </w:p>
    <w:p>
      <w:r>
        <w:rPr>
          <w:rFonts w:ascii="宋体" w:hAnsi="宋体" w:eastAsia="宋体"/>
          <w:sz w:val="21"/>
        </w:rPr>
        <w:t>3．（2021·全国高二课时练习）（多选）圆和圆的交点为A，B，则有（    ）</w:t>
      </w:r>
    </w:p>
    <w:p>
      <w:r>
        <w:rPr>
          <w:rFonts w:ascii="宋体" w:hAnsi="宋体" w:eastAsia="宋体"/>
          <w:sz w:val="21"/>
        </w:rPr>
        <w:t>A．公共弦AB所在直线方程为    B．线段AB中垂线方程为</w:t>
      </w:r>
    </w:p>
    <w:p>
      <w:r>
        <w:rPr>
          <w:rFonts w:ascii="宋体" w:hAnsi="宋体" w:eastAsia="宋体"/>
          <w:sz w:val="21"/>
        </w:rPr>
        <w:t>C．公共弦AB的长为 D．P为圆上一动点，则P到直线AB距离的最大值为</w:t>
      </w:r>
    </w:p>
    <w:p>
      <w:r>
        <w:rPr>
          <w:rFonts w:ascii="宋体" w:hAnsi="宋体" w:eastAsia="宋体"/>
          <w:sz w:val="21"/>
        </w:rPr>
        <w:t>4．（2022·全国·高二专题练习）已知圆与圆．</w:t>
      </w:r>
    </w:p>
    <w:p>
      <w:r>
        <w:rPr>
          <w:rFonts w:ascii="宋体" w:hAnsi="宋体" w:eastAsia="宋体"/>
          <w:sz w:val="21"/>
        </w:rPr>
        <w:t>(1)求证：圆与圆相交；</w:t>
      </w:r>
    </w:p>
    <w:p>
      <w:r>
        <w:rPr>
          <w:rFonts w:ascii="宋体" w:hAnsi="宋体" w:eastAsia="宋体"/>
          <w:sz w:val="21"/>
        </w:rPr>
        <w:t>(2)求两圆公共弦所在直线的方程；</w:t>
      </w:r>
    </w:p>
    <w:p>
      <w:r>
        <w:rPr>
          <w:rFonts w:ascii="宋体" w:hAnsi="宋体" w:eastAsia="宋体"/>
          <w:sz w:val="21"/>
        </w:rPr>
        <w:t>(3)求经过两圆交点，且圆心在直线上的圆的方程．</w:t>
      </w:r>
    </w:p>
    <w:p>
      <w:r>
        <w:rPr>
          <w:rFonts w:ascii="宋体" w:hAnsi="宋体" w:eastAsia="宋体"/>
          <w:sz w:val="21"/>
        </w:rPr>
        <w:t>5．（2021·湖南·嘉禾县第一中学高二阶段练习）已知圆：，圆：.</w:t>
      </w:r>
    </w:p>
    <w:p>
      <w:r>
        <w:rPr>
          <w:rFonts w:ascii="宋体" w:hAnsi="宋体" w:eastAsia="宋体"/>
          <w:sz w:val="21"/>
        </w:rPr>
        <w:t>(1)证明：圆与圆相交；</w:t>
      </w:r>
    </w:p>
    <w:p>
      <w:r>
        <w:rPr>
          <w:rFonts w:ascii="宋体" w:hAnsi="宋体" w:eastAsia="宋体"/>
          <w:sz w:val="21"/>
        </w:rPr>
        <w:t>(2)若圆与圆相交于A，B两点，求.</w:t>
      </w:r>
    </w:p>
    <w:p>
      <w:r>
        <w:rPr>
          <w:rFonts w:ascii="宋体" w:hAnsi="宋体" w:eastAsia="宋体"/>
          <w:sz w:val="21"/>
        </w:rPr>
        <w:t>6．（2022·江苏·高二单元测试）已知圆和圆.</w:t>
      </w:r>
    </w:p>
    <w:p>
      <w:r>
        <w:rPr>
          <w:rFonts w:ascii="宋体" w:hAnsi="宋体" w:eastAsia="宋体"/>
          <w:sz w:val="21"/>
        </w:rPr>
        <w:t>(1)试判断两圆的位置关系；</w:t>
      </w:r>
    </w:p>
    <w:p>
      <w:r>
        <w:rPr>
          <w:rFonts w:ascii="宋体" w:hAnsi="宋体" w:eastAsia="宋体"/>
          <w:sz w:val="21"/>
        </w:rPr>
        <w:t>(2)求公共弦所在直线的方程；</w:t>
      </w:r>
    </w:p>
    <w:p>
      <w:r>
        <w:rPr>
          <w:rFonts w:ascii="宋体" w:hAnsi="宋体" w:eastAsia="宋体"/>
          <w:sz w:val="21"/>
        </w:rPr>
        <w:t>(3)求公共弦的长度.</w:t>
      </w:r>
    </w:p>
    <w:p>
      <w:r>
        <w:rPr>
          <w:rFonts w:ascii="宋体" w:hAnsi="宋体" w:eastAsia="宋体"/>
          <w:sz w:val="21"/>
        </w:rPr>
        <w:t>5  切线问题</w:t>
      </w:r>
    </w:p>
    <w:p>
      <w:r>
        <w:rPr>
          <w:rFonts w:ascii="宋体" w:hAnsi="宋体" w:eastAsia="宋体"/>
          <w:sz w:val="21"/>
        </w:rPr>
        <w:t>1．（2022·全国·高二课时练习）设圆，圆，则圆，的公切线有（       ）</w:t>
      </w:r>
    </w:p>
    <w:p>
      <w:r>
        <w:rPr>
          <w:rFonts w:ascii="宋体" w:hAnsi="宋体" w:eastAsia="宋体"/>
          <w:sz w:val="21"/>
        </w:rPr>
        <w:t>A．1条</w:t>
        <w:tab/>
        <w:t>B．2条</w:t>
        <w:tab/>
        <w:t>C．3条</w:t>
        <w:tab/>
        <w:t>D．4条</w:t>
      </w:r>
    </w:p>
    <w:p>
      <w:r>
        <w:rPr>
          <w:rFonts w:ascii="宋体" w:hAnsi="宋体" w:eastAsia="宋体"/>
          <w:sz w:val="21"/>
        </w:rPr>
        <w:t>2．（2022·全国·高二课时练习）（多选）已知圆与圆有四条公切线，则实数a的取值可能是（       ）</w:t>
      </w:r>
    </w:p>
    <w:p>
      <w:r>
        <w:rPr>
          <w:rFonts w:ascii="宋体" w:hAnsi="宋体" w:eastAsia="宋体"/>
          <w:sz w:val="21"/>
        </w:rPr>
        <w:t>A．－4</w:t>
        <w:tab/>
        <w:t>B．－2</w:t>
        <w:tab/>
        <w:t>C．</w:t>
        <w:tab/>
        <w:t>D．3</w:t>
      </w:r>
    </w:p>
    <w:p>
      <w:r>
        <w:rPr>
          <w:rFonts w:ascii="宋体" w:hAnsi="宋体" w:eastAsia="宋体"/>
          <w:sz w:val="21"/>
        </w:rPr>
        <w:t>3．（2022·全国·高二课时练习）（多选）已知圆，圆，则下列是M，N两圆公切线的直线方程为（       ）</w:t>
      </w:r>
    </w:p>
    <w:p>
      <w:r>
        <w:rPr>
          <w:rFonts w:ascii="宋体" w:hAnsi="宋体" w:eastAsia="宋体"/>
          <w:sz w:val="21"/>
        </w:rPr>
        <w:t>A．y＝0</w:t>
        <w:tab/>
        <w:t>B．3x－4y＝0</w:t>
        <w:tab/>
        <w:t>C．</w:t>
        <w:tab/>
        <w:t>D．</w:t>
      </w:r>
    </w:p>
    <w:p>
      <w:r>
        <w:rPr>
          <w:rFonts w:ascii="宋体" w:hAnsi="宋体" w:eastAsia="宋体"/>
          <w:sz w:val="21"/>
        </w:rPr>
        <w:t>4．（2022·全国·高二专题练习）过点且与圆相切的直线的方程是______．</w:t>
      </w:r>
    </w:p>
    <w:p>
      <w:r>
        <w:rPr>
          <w:rFonts w:ascii="宋体" w:hAnsi="宋体" w:eastAsia="宋体"/>
          <w:sz w:val="21"/>
        </w:rPr>
        <w:t>5．（2022·全国·高二专题练习）求过点  的圆  的切线方程__________.</w:t>
      </w:r>
    </w:p>
    <w:p>
      <w:r>
        <w:rPr>
          <w:rFonts w:ascii="宋体" w:hAnsi="宋体" w:eastAsia="宋体"/>
          <w:sz w:val="21"/>
        </w:rPr>
        <w:t>6（2022·广东·中山一中高三阶段练习）已知圆.若圆与圆有三条公切线，则的值为___________.</w:t>
      </w:r>
    </w:p>
    <w:p>
      <w:r>
        <w:rPr>
          <w:rFonts w:ascii="宋体" w:hAnsi="宋体" w:eastAsia="宋体"/>
          <w:sz w:val="21"/>
        </w:rPr>
        <w:t>7．（2022·全国·高二课时练习）已知圆与圆，若圆与圆有且仅有一个公共点，则实数a的值为___________.</w:t>
      </w:r>
    </w:p>
    <w:p>
      <w:r>
        <w:rPr>
          <w:rFonts w:ascii="宋体" w:hAnsi="宋体" w:eastAsia="宋体"/>
          <w:sz w:val="21"/>
        </w:rPr>
        <w:t>8．（2022·贵州黔东南·高二期末（理））若圆与圆有3条公切线，则正数a=___________.</w:t>
      </w:r>
    </w:p>
    <w:p>
      <w:r>
        <w:rPr>
          <w:rFonts w:ascii="宋体" w:hAnsi="宋体" w:eastAsia="宋体"/>
          <w:sz w:val="21"/>
        </w:rPr>
        <w:t>6  最值问题</w:t>
      </w:r>
    </w:p>
    <w:p>
      <w:r>
        <w:rPr>
          <w:rFonts w:ascii="宋体" w:hAnsi="宋体" w:eastAsia="宋体"/>
          <w:sz w:val="21"/>
        </w:rPr>
        <w:t>1．（2022·广东·高三阶段练习）已知：，直线：，为直线上的动点，过点作的切线，，切点为，，当四边形的面积取最小值时，直线AB的方程为 ____．</w:t>
      </w:r>
    </w:p>
    <w:p>
      <w:r>
        <w:rPr>
          <w:rFonts w:ascii="宋体" w:hAnsi="宋体" w:eastAsia="宋体"/>
          <w:sz w:val="21"/>
        </w:rPr>
        <w:t>2．（2021·广东·南海中学高二阶段练习）已知圆和两点、，若圆上存在点，使得，则的最小值为（       ）</w:t>
      </w:r>
    </w:p>
    <w:p>
      <w:r>
        <w:rPr>
          <w:rFonts w:ascii="宋体" w:hAnsi="宋体" w:eastAsia="宋体"/>
          <w:sz w:val="21"/>
        </w:rPr>
        <w:t>A．1</w:t>
        <w:tab/>
        <w:t>B．6</w:t>
        <w:tab/>
        <w:t>C．3</w:t>
        <w:tab/>
        <w:t>D．4</w:t>
      </w:r>
    </w:p>
    <w:p>
      <w:r>
        <w:rPr>
          <w:rFonts w:ascii="宋体" w:hAnsi="宋体" w:eastAsia="宋体"/>
          <w:sz w:val="21"/>
        </w:rPr>
        <w:t>3．（2021·吉林油田高级中学高二开学考试）已知圆的方程为，过点的直线与圆交于，两点，则弦的最小值为（       ）</w:t>
      </w:r>
    </w:p>
    <w:p>
      <w:r>
        <w:rPr>
          <w:rFonts w:ascii="宋体" w:hAnsi="宋体" w:eastAsia="宋体"/>
          <w:sz w:val="21"/>
        </w:rPr>
        <w:t>A．</w:t>
        <w:tab/>
        <w:t>B．10</w:t>
        <w:tab/>
        <w:t>C．</w:t>
        <w:tab/>
        <w:t>D．5</w:t>
      </w:r>
    </w:p>
    <w:p>
      <w:r>
        <w:rPr>
          <w:rFonts w:ascii="宋体" w:hAnsi="宋体" w:eastAsia="宋体"/>
          <w:sz w:val="21"/>
        </w:rPr>
        <w:t>4．（2022·浙江·杭州市富阳区场口中学高二期末）过点（7，-2）且与直线相切的半径最小的圆方程是（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5．（2022·江苏·高二专题练习）已知是圆上一个动点，且直线与直线相交于点，则的取值范围是（　　）</w:t>
      </w:r>
    </w:p>
    <w:p>
      <w:r>
        <w:rPr>
          <w:rFonts w:ascii="宋体" w:hAnsi="宋体" w:eastAsia="宋体"/>
          <w:sz w:val="21"/>
        </w:rPr>
        <w:t>A．</w:t>
        <w:tab/>
        <w:t>B．</w:t>
      </w:r>
    </w:p>
    <w:p>
      <w:r>
        <w:rPr>
          <w:rFonts w:ascii="宋体" w:hAnsi="宋体" w:eastAsia="宋体"/>
          <w:sz w:val="21"/>
        </w:rPr>
        <w:t>C．</w:t>
        <w:tab/>
        <w:t>D．</w:t>
      </w:r>
    </w:p>
    <w:p/>
    <w:p>
      <w:pPr>
        <w:pStyle w:val="Heading1"/>
      </w:pPr>
      <w:r>
        <w:rPr>
          <w:rFonts w:ascii="黑体" w:hAnsi="黑体" w:eastAsia="黑体"/>
        </w:rPr>
        <w:t>第3章 圆锥曲线的方程</w:t>
      </w:r>
    </w:p>
    <w:p/>
    <w:p>
      <w:pPr>
        <w:pStyle w:val="Heading2"/>
      </w:pPr>
      <w:r>
        <w:rPr>
          <w:rFonts w:ascii="黑体" w:hAnsi="黑体" w:eastAsia="黑体"/>
        </w:rPr>
        <w:t>3.1节</w:t>
      </w:r>
    </w:p>
    <w:p>
      <w:pPr>
        <w:pStyle w:val="Heading3"/>
      </w:pPr>
      <w:r>
        <w:rPr>
          <w:rFonts w:ascii="楷体" w:hAnsi="楷体" w:eastAsia="楷体"/>
        </w:rPr>
        <w:t>⭐ 基础巩固（一隅三反）</w:t>
      </w:r>
    </w:p>
    <w:p>
      <w:r>
        <w:rPr>
          <w:rFonts w:ascii="宋体" w:hAnsi="宋体" w:eastAsia="宋体"/>
          <w:sz w:val="21"/>
        </w:rPr>
        <w:t>3.1.1 椭圆（精练）</w:t>
      </w:r>
    </w:p>
    <w:p>
      <w:r>
        <w:rPr>
          <w:rFonts w:ascii="宋体" w:hAnsi="宋体" w:eastAsia="宋体"/>
          <w:sz w:val="21"/>
        </w:rPr>
        <w:t>1  椭圆的定义及其应用</w:t>
      </w:r>
    </w:p>
    <w:p>
      <w:r>
        <w:rPr>
          <w:rFonts w:ascii="宋体" w:hAnsi="宋体" w:eastAsia="宋体"/>
          <w:sz w:val="21"/>
        </w:rPr>
        <w:t>1．（2021·湖南）若椭圆上一点A到焦点的距离为3，则点A到焦点的距离为（　　）</w:t>
      </w:r>
    </w:p>
    <w:p>
      <w:r>
        <w:rPr>
          <w:rFonts w:ascii="宋体" w:hAnsi="宋体" w:eastAsia="宋体"/>
          <w:sz w:val="21"/>
        </w:rPr>
        <w:t>A．6</w:t>
        <w:tab/>
        <w:t>B．5</w:t>
        <w:tab/>
        <w:t>C．4</w:t>
        <w:tab/>
        <w:t>D．3</w:t>
      </w:r>
    </w:p>
    <w:p>
      <w:r>
        <w:rPr>
          <w:rFonts w:ascii="宋体" w:hAnsi="宋体" w:eastAsia="宋体"/>
          <w:sz w:val="21"/>
        </w:rPr>
        <w:t>2．（2022内江）椭圆的长轴长是（　　）</w:t>
      </w:r>
    </w:p>
    <w:p>
      <w:r>
        <w:rPr>
          <w:rFonts w:ascii="宋体" w:hAnsi="宋体" w:eastAsia="宋体"/>
          <w:sz w:val="21"/>
        </w:rPr>
        <w:t>A．2</w:t>
        <w:tab/>
        <w:t>B．</w:t>
        <w:tab/>
        <w:t>C．4</w:t>
        <w:tab/>
        <w:t>D．</w:t>
      </w:r>
    </w:p>
    <w:p>
      <w:r>
        <w:rPr>
          <w:rFonts w:ascii="宋体" w:hAnsi="宋体" w:eastAsia="宋体"/>
          <w:sz w:val="21"/>
        </w:rPr>
        <w:t>3．（2022·湖州）已知椭圆  的右焦点为  ，则正数  的值是（　　）</w:t>
      </w:r>
    </w:p>
    <w:p>
      <w:r>
        <w:rPr>
          <w:rFonts w:ascii="宋体" w:hAnsi="宋体" w:eastAsia="宋体"/>
          <w:sz w:val="21"/>
        </w:rPr>
        <w:t>A．3</w:t>
        <w:tab/>
        <w:t>B．4</w:t>
        <w:tab/>
        <w:t>C．9</w:t>
        <w:tab/>
        <w:t>D．21</w:t>
      </w:r>
    </w:p>
    <w:p>
      <w:r>
        <w:rPr>
          <w:rFonts w:ascii="宋体" w:hAnsi="宋体" w:eastAsia="宋体"/>
          <w:sz w:val="21"/>
        </w:rPr>
        <w:t>4．（2022奉贤期中）已知椭圆  则（　　）</w:t>
      </w:r>
    </w:p>
    <w:p>
      <w:r>
        <w:rPr>
          <w:rFonts w:ascii="宋体" w:hAnsi="宋体" w:eastAsia="宋体"/>
          <w:sz w:val="21"/>
        </w:rPr>
        <w:t>A．C1与C2顶点相同</w:t>
        <w:tab/>
        <w:t>B．C1与C2长轴长相同</w:t>
      </w:r>
    </w:p>
    <w:p>
      <w:r>
        <w:rPr>
          <w:rFonts w:ascii="宋体" w:hAnsi="宋体" w:eastAsia="宋体"/>
          <w:sz w:val="21"/>
        </w:rPr>
        <w:t>C．C1与C2短轴长相同</w:t>
        <w:tab/>
        <w:t>D．C1与C2焦距相等</w:t>
      </w:r>
    </w:p>
    <w:p>
      <w:r>
        <w:rPr>
          <w:rFonts w:ascii="宋体" w:hAnsi="宋体" w:eastAsia="宋体"/>
          <w:sz w:val="21"/>
        </w:rPr>
        <w:t>5（2022·江西模拟）“  ，  ”是“方程  表示的曲线为椭圆”的（　　）</w:t>
      </w:r>
    </w:p>
    <w:p>
      <w:r>
        <w:rPr>
          <w:rFonts w:ascii="宋体" w:hAnsi="宋体" w:eastAsia="宋体"/>
          <w:sz w:val="21"/>
        </w:rPr>
        <w:t>A．充要条件</w:t>
        <w:tab/>
        <w:t>B．必要不充分条件</w:t>
      </w:r>
    </w:p>
    <w:p>
      <w:r>
        <w:rPr>
          <w:rFonts w:ascii="宋体" w:hAnsi="宋体" w:eastAsia="宋体"/>
          <w:sz w:val="21"/>
        </w:rPr>
        <w:t>C．充分不必要条件</w:t>
        <w:tab/>
        <w:t>D．既不充分也不必要条件</w:t>
      </w:r>
    </w:p>
    <w:p>
      <w:r>
        <w:rPr>
          <w:rFonts w:ascii="宋体" w:hAnsi="宋体" w:eastAsia="宋体"/>
          <w:sz w:val="21"/>
        </w:rPr>
        <w:t>6．（2022高二下·洛阳月考）若方程表示椭圆，复数z满足，则复数z的共轭复数是（　　）</w:t>
      </w:r>
    </w:p>
    <w:p>
      <w:r>
        <w:rPr>
          <w:rFonts w:ascii="宋体" w:hAnsi="宋体" w:eastAsia="宋体"/>
          <w:sz w:val="21"/>
        </w:rPr>
        <w:t>A．</w:t>
        <w:tab/>
        <w:t>B．</w:t>
        <w:tab/>
        <w:t>C．</w:t>
        <w:tab/>
        <w:t>D．</w:t>
      </w:r>
    </w:p>
    <w:p>
      <w:r>
        <w:rPr>
          <w:rFonts w:ascii="宋体" w:hAnsi="宋体" w:eastAsia="宋体"/>
          <w:sz w:val="21"/>
        </w:rPr>
        <w:t>7．（2022·湖北月考）已知，分别是双曲线的左，右焦点，若是双曲线左支上的点，且．则的面积为（　　）</w:t>
      </w:r>
    </w:p>
    <w:p>
      <w:r>
        <w:rPr>
          <w:rFonts w:ascii="宋体" w:hAnsi="宋体" w:eastAsia="宋体"/>
          <w:sz w:val="21"/>
        </w:rPr>
        <w:t>A．8</w:t>
        <w:tab/>
        <w:t>B．16</w:t>
        <w:tab/>
        <w:t>C．24</w:t>
        <w:tab/>
        <w:t>D．</w:t>
      </w:r>
    </w:p>
    <w:p>
      <w:r>
        <w:rPr>
          <w:rFonts w:ascii="宋体" w:hAnsi="宋体" w:eastAsia="宋体"/>
          <w:sz w:val="21"/>
        </w:rPr>
        <w:t>8．（2022·柳州模拟）已知A（3，1），B（－3，0），P是椭圆  上的一点，则  的最大值为　     　．</w:t>
      </w:r>
    </w:p>
    <w:p>
      <w:r>
        <w:rPr>
          <w:rFonts w:ascii="宋体" w:hAnsi="宋体" w:eastAsia="宋体"/>
          <w:sz w:val="21"/>
        </w:rPr>
        <w:t>9．（2022·郑州 ）已知椭圆的左、右焦点分别为F1，F2，O为坐标原点，椭圆上一点P满足|OP|＝3，则△F1PF2的面积为　     　．</w:t>
      </w:r>
    </w:p>
    <w:p>
      <w:r>
        <w:rPr>
          <w:rFonts w:ascii="宋体" w:hAnsi="宋体" w:eastAsia="宋体"/>
          <w:sz w:val="21"/>
        </w:rPr>
        <w:t>10（2022 ·虹口期末）已知为椭圆上的一点，若，分别是圆和上的点，则的最大值为　     　．</w:t>
      </w:r>
    </w:p>
    <w:p>
      <w:r>
        <w:rPr>
          <w:rFonts w:ascii="宋体" w:hAnsi="宋体" w:eastAsia="宋体"/>
          <w:sz w:val="21"/>
        </w:rPr>
        <w:t>11．（2022高二下·嫩江月考）椭圆  的左右焦点分别是  ，  ，椭圆上有一点  ，  ，则三角形  的面积为　     　．</w:t>
      </w:r>
    </w:p>
    <w:p>
      <w:r>
        <w:rPr>
          <w:rFonts w:ascii="宋体" w:hAnsi="宋体" w:eastAsia="宋体"/>
          <w:sz w:val="21"/>
        </w:rPr>
        <w:t>2  椭圆的标准方程</w:t>
      </w:r>
    </w:p>
    <w:p>
      <w:r>
        <w:rPr>
          <w:rFonts w:ascii="宋体" w:hAnsi="宋体" w:eastAsia="宋体"/>
          <w:sz w:val="21"/>
        </w:rPr>
        <w:t>1．（2022·长沙）在平面直角坐标系中，椭圆的中心在原点，焦点在轴上，离心率为 ，过的直线交椭圆于两点，且的周长为16，则椭圆的方程为（　　）</w:t>
      </w:r>
    </w:p>
    <w:p>
      <w:r>
        <w:rPr>
          <w:rFonts w:ascii="宋体" w:hAnsi="宋体" w:eastAsia="宋体"/>
          <w:sz w:val="21"/>
        </w:rPr>
        <w:t>A．</w:t>
        <w:tab/>
        <w:t>B．</w:t>
        <w:tab/>
        <w:t>C．</w:t>
        <w:tab/>
        <w:t>D．</w:t>
      </w:r>
    </w:p>
    <w:p>
      <w:r>
        <w:rPr>
          <w:rFonts w:ascii="宋体" w:hAnsi="宋体" w:eastAsia="宋体"/>
          <w:sz w:val="21"/>
        </w:rPr>
        <w:t>2．（2022高二下·河南月考）已知椭圆：经过点，且的离心率为，则的方程是（　　）</w:t>
      </w:r>
    </w:p>
    <w:p>
      <w:r>
        <w:rPr>
          <w:rFonts w:ascii="宋体" w:hAnsi="宋体" w:eastAsia="宋体"/>
          <w:sz w:val="21"/>
        </w:rPr>
        <w:t>A．</w:t>
        <w:tab/>
        <w:t>B．</w:t>
        <w:tab/>
        <w:t>C．</w:t>
        <w:tab/>
        <w:t>D．</w:t>
      </w:r>
    </w:p>
    <w:p>
      <w:r>
        <w:rPr>
          <w:rFonts w:ascii="宋体" w:hAnsi="宋体" w:eastAsia="宋体"/>
          <w:sz w:val="21"/>
        </w:rPr>
        <w:t>3．（2022·石景山）已知椭圆的焦点为，．过点的直线与交于，两点．若的周长为8，则椭圆的标准方程为（　　）</w:t>
      </w:r>
    </w:p>
    <w:p>
      <w:r>
        <w:rPr>
          <w:rFonts w:ascii="宋体" w:hAnsi="宋体" w:eastAsia="宋体"/>
          <w:sz w:val="21"/>
        </w:rPr>
        <w:t>A．</w:t>
        <w:tab/>
        <w:t>B．</w:t>
        <w:tab/>
        <w:t>C．</w:t>
        <w:tab/>
        <w:t>D．</w:t>
      </w:r>
    </w:p>
    <w:p>
      <w:r>
        <w:rPr>
          <w:rFonts w:ascii="宋体" w:hAnsi="宋体" w:eastAsia="宋体"/>
          <w:sz w:val="21"/>
        </w:rPr>
        <w:t>4．（2022·邢台）已知椭圆的左右焦点分别为，离心率为，过的直线l交C与A，B两点，若△的周长为，则C的方程为（　　）</w:t>
      </w:r>
    </w:p>
    <w:p>
      <w:r>
        <w:rPr>
          <w:rFonts w:ascii="宋体" w:hAnsi="宋体" w:eastAsia="宋体"/>
          <w:sz w:val="21"/>
        </w:rPr>
        <w:t>A．</w:t>
        <w:tab/>
        <w:t>B．</w:t>
        <w:tab/>
        <w:t>C．</w:t>
        <w:tab/>
        <w:t>D．</w:t>
      </w:r>
    </w:p>
    <w:p>
      <w:r>
        <w:rPr>
          <w:rFonts w:ascii="宋体" w:hAnsi="宋体" w:eastAsia="宋体"/>
          <w:sz w:val="21"/>
        </w:rPr>
        <w:t>5．（2021高二上·齐齐哈尔期末）如图所示，已知是椭圆的左､右焦点，为椭圆的上顶点，在轴上，，且是的中点，为坐标原点，若点到直线的距离为3，则椭圆的方程为（　　）</w:t>
      </w:r>
    </w:p>
    <w:p>
      <w:r>
        <w:rPr>
          <w:rFonts w:ascii="宋体" w:hAnsi="宋体" w:eastAsia="宋体"/>
          <w:sz w:val="21"/>
        </w:rPr>
        <w:t>A．</w:t>
        <w:tab/>
        <w:t>B．</w:t>
        <w:tab/>
        <w:t>C．</w:t>
        <w:tab/>
        <w:t>D．</w:t>
      </w:r>
    </w:p>
    <w:p>
      <w:r>
        <w:rPr>
          <w:rFonts w:ascii="宋体" w:hAnsi="宋体" w:eastAsia="宋体"/>
          <w:sz w:val="21"/>
        </w:rPr>
        <w:t>6．（2021高二上·湖北月考）已知椭圆的两个焦点分别为，P是椭圆上一点，，且C的短半轴长等于焦距，则椭圆C的标准方程为（　　）</w:t>
      </w:r>
    </w:p>
    <w:p>
      <w:r>
        <w:rPr>
          <w:rFonts w:ascii="宋体" w:hAnsi="宋体" w:eastAsia="宋体"/>
          <w:sz w:val="21"/>
        </w:rPr>
        <w:t>A．</w:t>
        <w:tab/>
        <w:t>B．</w:t>
        <w:tab/>
        <w:t>C．</w:t>
        <w:tab/>
        <w:t>D．</w:t>
      </w:r>
    </w:p>
    <w:p>
      <w:r>
        <w:rPr>
          <w:rFonts w:ascii="宋体" w:hAnsi="宋体" w:eastAsia="宋体"/>
          <w:sz w:val="21"/>
        </w:rPr>
        <w:t>7．（2022·西青）已知直线经过椭圆的左焦点，且与椭圆在第二象限的交点为M，与轴的交点为N，是椭圆的右焦点，且，则椭圆的方程为（　　）</w:t>
      </w:r>
    </w:p>
    <w:p>
      <w:r>
        <w:rPr>
          <w:rFonts w:ascii="宋体" w:hAnsi="宋体" w:eastAsia="宋体"/>
          <w:sz w:val="21"/>
        </w:rPr>
        <w:t>A．</w:t>
        <w:tab/>
        <w:t>B．</w:t>
        <w:tab/>
        <w:t>C．</w:t>
        <w:tab/>
        <w:t>D．</w:t>
      </w:r>
    </w:p>
    <w:p>
      <w:r>
        <w:rPr>
          <w:rFonts w:ascii="宋体" w:hAnsi="宋体" w:eastAsia="宋体"/>
          <w:sz w:val="21"/>
        </w:rPr>
        <w:t>8．（2022奉贤）已知双曲线  的中心为原点，  是  的焦点，过  的直线  与  相交于A，B两点，且AB的中点为  ，则  的方程为（　　）</w:t>
      </w:r>
    </w:p>
    <w:p>
      <w:r>
        <w:rPr>
          <w:rFonts w:ascii="宋体" w:hAnsi="宋体" w:eastAsia="宋体"/>
          <w:sz w:val="21"/>
        </w:rPr>
        <w:t>A．</w:t>
        <w:tab/>
        <w:t>B．</w:t>
        <w:tab/>
        <w:t>C．</w:t>
        <w:tab/>
        <w:t>D．</w:t>
      </w:r>
    </w:p>
    <w:p>
      <w:r>
        <w:rPr>
          <w:rFonts w:ascii="宋体" w:hAnsi="宋体" w:eastAsia="宋体"/>
          <w:sz w:val="21"/>
        </w:rPr>
        <w:t>3  椭圆的离心率</w:t>
      </w:r>
    </w:p>
    <w:p>
      <w:r>
        <w:rPr>
          <w:rFonts w:ascii="宋体" w:hAnsi="宋体" w:eastAsia="宋体"/>
          <w:sz w:val="21"/>
        </w:rPr>
        <w:t>1．（2022·临洮开学考）如果椭圆的离心率为，则（　　）</w:t>
      </w:r>
    </w:p>
    <w:p>
      <w:r>
        <w:rPr>
          <w:rFonts w:ascii="宋体" w:hAnsi="宋体" w:eastAsia="宋体"/>
          <w:sz w:val="21"/>
        </w:rPr>
        <w:t>A．4</w:t>
        <w:tab/>
        <w:t>B．或</w:t>
        <w:tab/>
        <w:t>C．</w:t>
        <w:tab/>
        <w:t>D．4或</w:t>
      </w:r>
    </w:p>
    <w:p>
      <w:r>
        <w:rPr>
          <w:rFonts w:ascii="宋体" w:hAnsi="宋体" w:eastAsia="宋体"/>
          <w:sz w:val="21"/>
        </w:rPr>
        <w:t>2．（2022·南京）已知椭圆C：的左、右焦点分别为F1、F2，P为C上的一点，且，，则椭圆C的离心率为（　　）</w:t>
      </w:r>
    </w:p>
    <w:p>
      <w:r>
        <w:rPr>
          <w:rFonts w:ascii="宋体" w:hAnsi="宋体" w:eastAsia="宋体"/>
          <w:sz w:val="21"/>
        </w:rPr>
        <w:t>A．</w:t>
        <w:tab/>
        <w:t>B．</w:t>
        <w:tab/>
        <w:t>C．</w:t>
        <w:tab/>
        <w:t>D．</w:t>
      </w:r>
    </w:p>
    <w:p>
      <w:r>
        <w:rPr>
          <w:rFonts w:ascii="宋体" w:hAnsi="宋体" w:eastAsia="宋体"/>
          <w:sz w:val="21"/>
        </w:rPr>
        <w:t>3．（2022·自贡）设、分别是椭圆C：的左、右焦点，直线过交椭圆C于A，B两点，交y轴于C点，若满足且，则椭圆的离心率为（　　）</w:t>
      </w:r>
    </w:p>
    <w:p>
      <w:r>
        <w:rPr>
          <w:rFonts w:ascii="宋体" w:hAnsi="宋体" w:eastAsia="宋体"/>
          <w:sz w:val="21"/>
        </w:rPr>
        <w:t>A．</w:t>
        <w:tab/>
        <w:t>B．</w:t>
        <w:tab/>
        <w:t>C．</w:t>
        <w:tab/>
        <w:t>D．</w:t>
      </w:r>
    </w:p>
    <w:p>
      <w:r>
        <w:rPr>
          <w:rFonts w:ascii="宋体" w:hAnsi="宋体" w:eastAsia="宋体"/>
          <w:sz w:val="21"/>
        </w:rPr>
        <w:t>4．（2022高二下·金山期中）国家体育场“鸟巢”的钢结构鸟瞰图如图1所示，内外两圈的钢骨架是离心率相同的椭圆；某校体育馆的钢结构与“鸟巢”相同，其平面图如图2所示，若由外层椭圆长轴一端点和短轴一端点分别向内层椭圆引切线，，且两切线斜率之积等于，则椭圆的离心率为（　　）</w:t>
      </w:r>
    </w:p>
    <w:p>
      <w:r>
        <w:rPr>
          <w:rFonts w:ascii="宋体" w:hAnsi="宋体" w:eastAsia="宋体"/>
          <w:sz w:val="21"/>
        </w:rPr>
        <w:t>A．</w:t>
        <w:tab/>
        <w:t>B．</w:t>
        <w:tab/>
        <w:t>C．</w:t>
        <w:tab/>
        <w:t>D．</w:t>
      </w:r>
    </w:p>
    <w:p>
      <w:r>
        <w:rPr>
          <w:rFonts w:ascii="宋体" w:hAnsi="宋体" w:eastAsia="宋体"/>
          <w:sz w:val="21"/>
        </w:rPr>
        <w:t>5．（2022·辽宁模拟）已知分别为椭圆的左，右焦点，直线与椭圆C的一个交点为M，若，则椭圆的离心率为　     　．</w:t>
      </w:r>
    </w:p>
    <w:p>
      <w:r>
        <w:rPr>
          <w:rFonts w:ascii="宋体" w:hAnsi="宋体" w:eastAsia="宋体"/>
          <w:sz w:val="21"/>
        </w:rPr>
        <w:t>6．（2022·四川双流中学 ）设椭圆的两焦点为，若椭圆上存在点，使，则椭圆的离心率的取值范围为       。</w:t>
      </w:r>
    </w:p>
    <w:p>
      <w:r>
        <w:rPr>
          <w:rFonts w:ascii="宋体" w:hAnsi="宋体" w:eastAsia="宋体"/>
          <w:sz w:val="21"/>
        </w:rPr>
        <w:t>7．（2022·湖南 ）点为椭圆的一个焦点，若椭圆上存在点使（为坐标原点）为正三角形，则椭圆的离心率为           。</w:t>
      </w:r>
    </w:p>
    <w:p>
      <w:r>
        <w:rPr>
          <w:rFonts w:ascii="宋体" w:hAnsi="宋体" w:eastAsia="宋体"/>
          <w:sz w:val="21"/>
        </w:rPr>
        <w:t>8．（2021高二上·雅安期末）直线过椭圆内一点，若点为弦的中点，设为直线的斜率，为直线的斜率，则的值为</w:t>
      </w:r>
    </w:p>
    <w:p>
      <w:r>
        <w:rPr>
          <w:rFonts w:ascii="宋体" w:hAnsi="宋体" w:eastAsia="宋体"/>
          <w:sz w:val="21"/>
        </w:rPr>
        <w:t>3.1.2 椭圆性质（精练）</w:t>
      </w:r>
    </w:p>
    <w:p>
      <w:r>
        <w:rPr>
          <w:rFonts w:ascii="宋体" w:hAnsi="宋体" w:eastAsia="宋体"/>
          <w:sz w:val="21"/>
        </w:rPr>
        <w:t>1  点与椭圆的位置关系</w:t>
      </w:r>
    </w:p>
    <w:p>
      <w:r>
        <w:rPr>
          <w:rFonts w:ascii="宋体" w:hAnsi="宋体" w:eastAsia="宋体"/>
          <w:sz w:val="21"/>
        </w:rPr>
        <w:t>1．（2021·全国·高二专题练习）点在椭圆的内部，则的取值范围是（    ）</w:t>
      </w:r>
    </w:p>
    <w:p>
      <w:r>
        <w:rPr>
          <w:rFonts w:ascii="宋体" w:hAnsi="宋体" w:eastAsia="宋体"/>
          <w:sz w:val="21"/>
        </w:rPr>
        <w:t>A．</w:t>
        <w:tab/>
        <w:t>B．</w:t>
        <w:tab/>
        <w:t>C．</w:t>
        <w:tab/>
        <w:t>D．</w:t>
      </w:r>
    </w:p>
    <w:p>
      <w:r>
        <w:rPr>
          <w:rFonts w:ascii="宋体" w:hAnsi="宋体" w:eastAsia="宋体"/>
          <w:sz w:val="21"/>
        </w:rPr>
        <w:t>2．（2022·四川凉山 ）已知椭圆经过点，则的取值范围是（    ）</w:t>
      </w:r>
    </w:p>
    <w:p>
      <w:r>
        <w:rPr>
          <w:rFonts w:ascii="宋体" w:hAnsi="宋体" w:eastAsia="宋体"/>
          <w:sz w:val="21"/>
        </w:rPr>
        <w:t>A．</w:t>
        <w:tab/>
        <w:t>B．</w:t>
        <w:tab/>
        <w:t>C．</w:t>
        <w:tab/>
        <w:t>D．</w:t>
      </w:r>
    </w:p>
    <w:p>
      <w:r>
        <w:rPr>
          <w:rFonts w:ascii="宋体" w:hAnsi="宋体" w:eastAsia="宋体"/>
          <w:sz w:val="21"/>
        </w:rPr>
        <w:t>3（2022·甘肃 ）已知椭圆C:，点，则点A与椭圆C的位置关系是（    ）．</w:t>
      </w:r>
    </w:p>
    <w:p>
      <w:r>
        <w:rPr>
          <w:rFonts w:ascii="宋体" w:hAnsi="宋体" w:eastAsia="宋体"/>
          <w:sz w:val="21"/>
        </w:rPr>
        <w:t>A．点A在椭圆C上</w:t>
        <w:tab/>
        <w:t>B．点A在椭圆C内</w:t>
        <w:tab/>
        <w:t>C．点A在椭圆C外</w:t>
        <w:tab/>
        <w:t>D．无法判断</w:t>
      </w:r>
    </w:p>
    <w:p>
      <w:r>
        <w:rPr>
          <w:rFonts w:ascii="宋体" w:hAnsi="宋体" w:eastAsia="宋体"/>
          <w:sz w:val="21"/>
        </w:rPr>
        <w:t>3（2022·山东·沂水县第一中学模拟预测）函数（，且）的图象恒过定点，若点在椭圆（，）上，则的最小值为（    ）</w:t>
      </w:r>
    </w:p>
    <w:p>
      <w:r>
        <w:rPr>
          <w:rFonts w:ascii="宋体" w:hAnsi="宋体" w:eastAsia="宋体"/>
          <w:sz w:val="21"/>
        </w:rPr>
        <w:t>A．12</w:t>
        <w:tab/>
        <w:t>B．14</w:t>
        <w:tab/>
        <w:t>C．16</w:t>
        <w:tab/>
        <w:t>D．18</w:t>
      </w:r>
    </w:p>
    <w:p>
      <w:r>
        <w:rPr>
          <w:rFonts w:ascii="宋体" w:hAnsi="宋体" w:eastAsia="宋体"/>
          <w:sz w:val="21"/>
        </w:rPr>
        <w:t>4．（2021·全国·高二专题练习）(多选)已知椭圆的左、右焦点分别为F1，F2，过F1的直线l1与过F2的直线l2交于点M，设M的坐标为(x0，y0)，若l1⊥l2，则下列结论正确的有（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5．（2022·江苏·高三专题练习）（多选）已知椭圆的离心率为，的三个顶点都在椭圆上，设它的三条边，，的中点分别为，，，且三条边所在直线的斜率分别，，，且，，均不为0．为坐标原点，则（    ）</w:t>
      </w:r>
    </w:p>
    <w:p>
      <w:r>
        <w:rPr>
          <w:rFonts w:ascii="宋体" w:hAnsi="宋体" w:eastAsia="宋体"/>
          <w:sz w:val="21"/>
        </w:rPr>
        <w:t>A．</w:t>
      </w:r>
    </w:p>
    <w:p>
      <w:r>
        <w:rPr>
          <w:rFonts w:ascii="宋体" w:hAnsi="宋体" w:eastAsia="宋体"/>
          <w:sz w:val="21"/>
        </w:rPr>
        <w:t>B．直线与直线的斜率之积为</w:t>
      </w:r>
    </w:p>
    <w:p>
      <w:r>
        <w:rPr>
          <w:rFonts w:ascii="宋体" w:hAnsi="宋体" w:eastAsia="宋体"/>
          <w:sz w:val="21"/>
        </w:rPr>
        <w:t>C．直线与直线的斜率之积为</w:t>
      </w:r>
    </w:p>
    <w:p>
      <w:r>
        <w:rPr>
          <w:rFonts w:ascii="宋体" w:hAnsi="宋体" w:eastAsia="宋体"/>
          <w:sz w:val="21"/>
        </w:rPr>
        <w:t>D．若直线，，的斜率之和为1，则的值为</w:t>
      </w:r>
    </w:p>
    <w:p>
      <w:r>
        <w:rPr>
          <w:rFonts w:ascii="宋体" w:hAnsi="宋体" w:eastAsia="宋体"/>
          <w:sz w:val="21"/>
        </w:rPr>
        <w:t>6．（2022·全国·高三专题练习）（多选）已知椭圆的离心率为，的三个顶点都在椭圆上，为坐标原点，设它的三条边，，的中点分别为，，，且三条边所在直线的斜率分别，，，且，，均不为，则（    ）</w:t>
      </w:r>
    </w:p>
    <w:p>
      <w:r>
        <w:rPr>
          <w:rFonts w:ascii="宋体" w:hAnsi="宋体" w:eastAsia="宋体"/>
          <w:sz w:val="21"/>
        </w:rPr>
        <w:t>A．</w:t>
      </w:r>
    </w:p>
    <w:p>
      <w:r>
        <w:rPr>
          <w:rFonts w:ascii="宋体" w:hAnsi="宋体" w:eastAsia="宋体"/>
          <w:sz w:val="21"/>
        </w:rPr>
        <w:t>B．直线与直线的斜率之积为</w:t>
      </w:r>
    </w:p>
    <w:p>
      <w:r>
        <w:rPr>
          <w:rFonts w:ascii="宋体" w:hAnsi="宋体" w:eastAsia="宋体"/>
          <w:sz w:val="21"/>
        </w:rPr>
        <w:t>C．直线与直线的斜率之积为</w:t>
      </w:r>
    </w:p>
    <w:p>
      <w:r>
        <w:rPr>
          <w:rFonts w:ascii="宋体" w:hAnsi="宋体" w:eastAsia="宋体"/>
          <w:sz w:val="21"/>
        </w:rPr>
        <w:t>D．若直线，，的斜率之和为，则的值为</w:t>
      </w:r>
    </w:p>
    <w:p>
      <w:r>
        <w:rPr>
          <w:rFonts w:ascii="宋体" w:hAnsi="宋体" w:eastAsia="宋体"/>
          <w:sz w:val="21"/>
        </w:rPr>
        <w:t>7．（2022·全国·高二课时练习）若点在椭圆的内部，则实数的取值范围是______．</w:t>
      </w:r>
    </w:p>
    <w:p>
      <w:r>
        <w:rPr>
          <w:rFonts w:ascii="宋体" w:hAnsi="宋体" w:eastAsia="宋体"/>
          <w:sz w:val="21"/>
        </w:rPr>
        <w:t>8．（2022·全国·高二课时练习）已知点(3，2)在椭圆上，则点(-3，3)与椭圆的位置关系是__________.</w:t>
      </w:r>
    </w:p>
    <w:p>
      <w:r>
        <w:rPr>
          <w:rFonts w:ascii="宋体" w:hAnsi="宋体" w:eastAsia="宋体"/>
          <w:sz w:val="21"/>
        </w:rPr>
        <w:t>2  直线与椭圆的位置关系</w:t>
      </w:r>
    </w:p>
    <w:p>
      <w:r>
        <w:rPr>
          <w:rFonts w:ascii="宋体" w:hAnsi="宋体" w:eastAsia="宋体"/>
          <w:sz w:val="21"/>
        </w:rPr>
        <w:t>1．（2022·全国·高二课时练习）若过点的直线l与椭圆只有一个公共点，则直线l的方程为______．</w:t>
      </w:r>
    </w:p>
    <w:p>
      <w:r>
        <w:rPr>
          <w:rFonts w:ascii="宋体" w:hAnsi="宋体" w:eastAsia="宋体"/>
          <w:sz w:val="21"/>
        </w:rPr>
        <w:t>2．（2022·全国·高二课时练习）直线与焦点在x轴上的椭圆总有公共点，则实数m的取值范围是______．</w:t>
      </w:r>
    </w:p>
    <w:p>
      <w:r>
        <w:rPr>
          <w:rFonts w:ascii="宋体" w:hAnsi="宋体" w:eastAsia="宋体"/>
          <w:sz w:val="21"/>
        </w:rPr>
        <w:t>3．（2022·全国·高二专题练习）不论为何值，直线与椭圆有公共点，则实数的范围是__.</w:t>
      </w:r>
    </w:p>
    <w:p>
      <w:r>
        <w:rPr>
          <w:rFonts w:ascii="宋体" w:hAnsi="宋体" w:eastAsia="宋体"/>
          <w:sz w:val="21"/>
        </w:rPr>
        <w:t>4．（2022·全国·高二专题练习）椭圆上的点到直线的距离的最大值为______.</w:t>
      </w:r>
    </w:p>
    <w:p>
      <w:r>
        <w:rPr>
          <w:rFonts w:ascii="宋体" w:hAnsi="宋体" w:eastAsia="宋体"/>
          <w:sz w:val="21"/>
        </w:rPr>
        <w:t>5．（2022·全国·高二专题练习）如果直线l：与椭圆C：〖公式〗总有公共点，求实数a的取值范围                   .</w:t>
      </w:r>
    </w:p>
    <w:p>
      <w:r>
        <w:rPr>
          <w:rFonts w:ascii="宋体" w:hAnsi="宋体" w:eastAsia="宋体"/>
          <w:sz w:val="21"/>
        </w:rPr>
        <w:t>3  直线与椭圆的弦长</w:t>
      </w:r>
    </w:p>
    <w:p>
      <w:r>
        <w:rPr>
          <w:rFonts w:ascii="宋体" w:hAnsi="宋体" w:eastAsia="宋体"/>
          <w:sz w:val="21"/>
        </w:rPr>
        <w:t>1．（2022·全国·高二课时练习）一条过原点的直线与椭圆的一个交点为，则它被椭圆截得的弦长等于（    ）</w:t>
      </w:r>
    </w:p>
    <w:p>
      <w:r>
        <w:rPr>
          <w:rFonts w:ascii="宋体" w:hAnsi="宋体" w:eastAsia="宋体"/>
          <w:sz w:val="21"/>
        </w:rPr>
        <w:t>A．3</w:t>
        <w:tab/>
        <w:t>B．6</w:t>
        <w:tab/>
        <w:t>C．</w:t>
        <w:tab/>
        <w:t>D．</w:t>
      </w:r>
    </w:p>
    <w:p>
      <w:r>
        <w:rPr>
          <w:rFonts w:ascii="宋体" w:hAnsi="宋体" w:eastAsia="宋体"/>
          <w:sz w:val="21"/>
        </w:rPr>
        <w:t>2．（2022·云南·丽江市教育科学研究所高二期末）已知椭圆的离心率为，且过点．</w:t>
      </w:r>
    </w:p>
    <w:p>
      <w:r>
        <w:rPr>
          <w:rFonts w:ascii="宋体" w:hAnsi="宋体" w:eastAsia="宋体"/>
          <w:sz w:val="21"/>
        </w:rPr>
        <w:t>(1)求的方程；</w:t>
      </w:r>
    </w:p>
    <w:p>
      <w:r>
        <w:rPr>
          <w:rFonts w:ascii="宋体" w:hAnsi="宋体" w:eastAsia="宋体"/>
          <w:sz w:val="21"/>
        </w:rPr>
        <w:t>(2)若是上两点，直线与圆相切，求的取值范围．</w:t>
      </w:r>
    </w:p>
    <w:p>
      <w:r>
        <w:rPr>
          <w:rFonts w:ascii="宋体" w:hAnsi="宋体" w:eastAsia="宋体"/>
          <w:sz w:val="21"/>
        </w:rPr>
        <w:t>3．（2022·全国·高二专题练习）已知椭圆：的离心率为且经过点1)，直线经过且与椭圆相交于两点．</w:t>
      </w:r>
    </w:p>
    <w:p>
      <w:r>
        <w:rPr>
          <w:rFonts w:ascii="宋体" w:hAnsi="宋体" w:eastAsia="宋体"/>
          <w:sz w:val="21"/>
        </w:rPr>
        <w:t>(1)求椭圆的标准方程；</w:t>
      </w:r>
    </w:p>
    <w:p>
      <w:r>
        <w:rPr>
          <w:rFonts w:ascii="宋体" w:hAnsi="宋体" w:eastAsia="宋体"/>
          <w:sz w:val="21"/>
        </w:rPr>
        <w:t>(2)当求此时直线的方程；</w:t>
      </w:r>
    </w:p>
    <w:p>
      <w:r>
        <w:rPr>
          <w:rFonts w:ascii="宋体" w:hAnsi="宋体" w:eastAsia="宋体"/>
          <w:sz w:val="21"/>
        </w:rPr>
        <w:t>4．（2021·云南文山·高二期末（理））已知椭圆过椭圆右焦点，且垂直于轴的直线与椭圆在第一象限交于点，已知椭圆的左焦点为，的面积是．</w:t>
      </w:r>
    </w:p>
    <w:p>
      <w:r>
        <w:rPr>
          <w:rFonts w:ascii="宋体" w:hAnsi="宋体" w:eastAsia="宋体"/>
          <w:sz w:val="21"/>
        </w:rPr>
        <w:t>(1)求椭圆的标准方程；</w:t>
      </w:r>
    </w:p>
    <w:p>
      <w:r>
        <w:rPr>
          <w:rFonts w:ascii="宋体" w:hAnsi="宋体" w:eastAsia="宋体"/>
          <w:sz w:val="21"/>
        </w:rPr>
        <w:t>(2)设直线与椭圆交与、两点，当时，求直线的方程．</w:t>
      </w:r>
    </w:p>
    <w:p>
      <w:r>
        <w:rPr>
          <w:rFonts w:ascii="宋体" w:hAnsi="宋体" w:eastAsia="宋体"/>
          <w:sz w:val="21"/>
        </w:rPr>
        <w:t>5．（2022·云南·高二期末）已知椭圆，直线经过椭圆C的一个焦点和一个顶点.</w:t>
      </w:r>
    </w:p>
    <w:p>
      <w:r>
        <w:rPr>
          <w:rFonts w:ascii="宋体" w:hAnsi="宋体" w:eastAsia="宋体"/>
          <w:sz w:val="21"/>
        </w:rPr>
        <w:t>(1)求椭圆C的方程；</w:t>
      </w:r>
    </w:p>
    <w:p>
      <w:r>
        <w:rPr>
          <w:rFonts w:ascii="宋体" w:hAnsi="宋体" w:eastAsia="宋体"/>
          <w:sz w:val="21"/>
        </w:rPr>
        <w:t>(2)若A，B是椭圆C上的两个动点，且AB的中点到原点O的距离为1，求面积的最大值.</w:t>
      </w:r>
    </w:p>
    <w:p>
      <w:r>
        <w:rPr>
          <w:rFonts w:ascii="宋体" w:hAnsi="宋体" w:eastAsia="宋体"/>
          <w:sz w:val="21"/>
        </w:rPr>
        <w:t>4  中点弦</w:t>
      </w:r>
    </w:p>
    <w:p>
      <w:r>
        <w:rPr>
          <w:rFonts w:ascii="宋体" w:hAnsi="宋体" w:eastAsia="宋体"/>
          <w:sz w:val="21"/>
        </w:rPr>
        <w:t>1．（2022·全国·高二课时练习）椭圆中，以点为中点的弦所在直线的斜率为（    ）</w:t>
      </w:r>
    </w:p>
    <w:p>
      <w:r>
        <w:rPr>
          <w:rFonts w:ascii="宋体" w:hAnsi="宋体" w:eastAsia="宋体"/>
          <w:sz w:val="21"/>
        </w:rPr>
        <w:t>A．</w:t>
        <w:tab/>
        <w:t>B．</w:t>
        <w:tab/>
        <w:t>C．</w:t>
        <w:tab/>
        <w:t>D．</w:t>
      </w:r>
    </w:p>
    <w:p>
      <w:r>
        <w:rPr>
          <w:rFonts w:ascii="宋体" w:hAnsi="宋体" w:eastAsia="宋体"/>
          <w:sz w:val="21"/>
        </w:rPr>
        <w:t>2．（2022·福建·厦门双十中学高二阶段练习）已知直线，椭圆．若直线l与椭圆C交于A，B两点，则线段AB的中点的坐标为（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3．（2022·全国·高二）已知椭圆E：的右焦点为，过点F的直线交椭圆于A、B两点．若AB的中点坐标为，则E的方程为（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4．（2021·四川·攀枝花市第三高级中学校高二阶段练习（理））已知AB是椭圆一条弦，且弦AB与直线：垂直，P是AB的中点，O为椭圆的中心，则直线OP的斜率是（    ）</w:t>
      </w:r>
    </w:p>
    <w:p>
      <w:r>
        <w:rPr>
          <w:rFonts w:ascii="宋体" w:hAnsi="宋体" w:eastAsia="宋体"/>
          <w:sz w:val="21"/>
        </w:rPr>
        <w:t>A．</w:t>
        <w:tab/>
        <w:t>B．</w:t>
        <w:tab/>
        <w:t>C．</w:t>
        <w:tab/>
        <w:t>D．</w:t>
      </w:r>
    </w:p>
    <w:p>
      <w:r>
        <w:rPr>
          <w:rFonts w:ascii="宋体" w:hAnsi="宋体" w:eastAsia="宋体"/>
          <w:sz w:val="21"/>
        </w:rPr>
        <w:t>5．（2022·全国·高二）点，在椭圆上，点，，则直线的方程是（    ）</w:t>
      </w:r>
    </w:p>
    <w:p>
      <w:r>
        <w:rPr>
          <w:rFonts w:ascii="宋体" w:hAnsi="宋体" w:eastAsia="宋体"/>
          <w:sz w:val="21"/>
        </w:rPr>
        <w:t>A．</w:t>
        <w:tab/>
        <w:t>B．</w:t>
        <w:tab/>
        <w:t>C．</w:t>
        <w:tab/>
        <w:t>D．</w:t>
      </w:r>
    </w:p>
    <w:p>
      <w:r>
        <w:rPr>
          <w:rFonts w:ascii="宋体" w:hAnsi="宋体" w:eastAsia="宋体"/>
          <w:sz w:val="21"/>
        </w:rPr>
        <w:t>6．（2022·贵州师大附中高二阶段练习（理））已知椭圆C：上存在两点M，N关于直线对称，且线段MN中点的纵坐标为，则的值是（    ）</w:t>
      </w:r>
    </w:p>
    <w:p>
      <w:r>
        <w:rPr>
          <w:rFonts w:ascii="宋体" w:hAnsi="宋体" w:eastAsia="宋体"/>
          <w:sz w:val="21"/>
        </w:rPr>
        <w:t>A．</w:t>
        <w:tab/>
        <w:t>B．</w:t>
        <w:tab/>
        <w:t>C．</w:t>
        <w:tab/>
        <w:t>D．2</w:t>
      </w:r>
    </w:p>
    <w:p>
      <w:r>
        <w:rPr>
          <w:rFonts w:ascii="宋体" w:hAnsi="宋体" w:eastAsia="宋体"/>
          <w:sz w:val="21"/>
        </w:rPr>
        <w:t>7．（2022·山东济宁·高二期中）已知椭圆，其右焦点为，过点F的直线交E于A，B两点，若AB的中点坐标为，则E的方程为（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8．（2022·河南 ）已知椭圆的离心率为，直线与椭圆交于，两点，直线与直线的交点恰好为线段的中点，则直线的斜率为（    ）</w:t>
      </w:r>
    </w:p>
    <w:p>
      <w:r>
        <w:rPr>
          <w:rFonts w:ascii="宋体" w:hAnsi="宋体" w:eastAsia="宋体"/>
          <w:sz w:val="21"/>
        </w:rPr>
        <w:t>A．</w:t>
        <w:tab/>
        <w:t>B．</w:t>
        <w:tab/>
        <w:t>C．</w:t>
        <w:tab/>
        <w:t>D．</w:t>
      </w:r>
    </w:p>
    <w:p>
      <w:r>
        <w:rPr>
          <w:rFonts w:ascii="宋体" w:hAnsi="宋体" w:eastAsia="宋体"/>
          <w:sz w:val="21"/>
        </w:rPr>
        <w:t>9．（2022·山东枣庄 ）已知抛物线，的三个顶点都在抛物线上，O为坐标原点，设三条边AB，BC，AC的中点分别为M，N，Q，且M，N，Q的纵坐标分别为.若直线AB，BC，AC的斜率之和为，则的值为</w:t>
      </w:r>
    </w:p>
    <w:p>
      <w:r>
        <w:rPr>
          <w:rFonts w:ascii="宋体" w:hAnsi="宋体" w:eastAsia="宋体"/>
          <w:sz w:val="21"/>
        </w:rPr>
        <w:t>A．</w:t>
        <w:tab/>
        <w:t>B．</w:t>
        <w:tab/>
        <w:t>C．</w:t>
        <w:tab/>
        <w:t>D．</w:t>
      </w:r>
    </w:p>
    <w:p>
      <w:r>
        <w:rPr>
          <w:rFonts w:ascii="宋体" w:hAnsi="宋体" w:eastAsia="宋体"/>
          <w:sz w:val="21"/>
        </w:rPr>
        <w:t>10．（2021·河南南阳·高二期末（理））已知椭圆上有三个点､､，，，的中点分别为､､，，，的斜率都存在且不为0，若(为坐标原点)，则（    ）</w:t>
      </w:r>
    </w:p>
    <w:p>
      <w:r>
        <w:rPr>
          <w:rFonts w:ascii="宋体" w:hAnsi="宋体" w:eastAsia="宋体"/>
          <w:sz w:val="21"/>
        </w:rPr>
        <w:t>A．1</w:t>
        <w:tab/>
        <w:t>B．-1</w:t>
        <w:tab/>
        <w:t>C．</w:t>
        <w:tab/>
        <w:t>D．</w:t>
      </w:r>
    </w:p>
    <w:p>
      <w:r>
        <w:rPr>
          <w:rFonts w:ascii="宋体" w:hAnsi="宋体" w:eastAsia="宋体"/>
          <w:sz w:val="21"/>
        </w:rPr>
        <w:t>11．（2022·全国·高三专题练习）已知椭圆：上有三点，，，线段，，的中点分别为，，，为坐标原点，直线，，的斜率都存在，分别记为，，，且，直线，，的斜率都存在，分别记为，，，则（    ）</w:t>
      </w:r>
    </w:p>
    <w:p>
      <w:r>
        <w:rPr>
          <w:rFonts w:ascii="宋体" w:hAnsi="宋体" w:eastAsia="宋体"/>
          <w:sz w:val="21"/>
        </w:rPr>
        <w:t>A．</w:t>
        <w:tab/>
        <w:t>B．</w:t>
        <w:tab/>
        <w:t>C．</w:t>
        <w:tab/>
        <w:t>D．</w:t>
      </w:r>
    </w:p>
    <w:p>
      <w:r>
        <w:rPr>
          <w:rFonts w:ascii="宋体" w:hAnsi="宋体" w:eastAsia="宋体"/>
          <w:sz w:val="21"/>
        </w:rPr>
        <w:t>5  椭圆的综合运用</w:t>
      </w:r>
    </w:p>
    <w:p>
      <w:r>
        <w:rPr>
          <w:rFonts w:ascii="宋体" w:hAnsi="宋体" w:eastAsia="宋体"/>
          <w:sz w:val="21"/>
        </w:rPr>
        <w:t>1．（2022·四川·自贡成外高级中学有限公司高二阶段练习（文））已知椭圆C：内一点，直线l与椭圆C交于A，B两点，且M是线段AB的中点，则下列不正确的是（    ）.</w:t>
      </w:r>
    </w:p>
    <w:p>
      <w:r>
        <w:rPr>
          <w:rFonts w:ascii="宋体" w:hAnsi="宋体" w:eastAsia="宋体"/>
          <w:sz w:val="21"/>
        </w:rPr>
        <w:t>A．椭圆的焦点坐标为，</w:t>
        <w:tab/>
        <w:t>B．椭圆C的长轴长为4</w:t>
      </w:r>
    </w:p>
    <w:p>
      <w:r>
        <w:rPr>
          <w:rFonts w:ascii="宋体" w:hAnsi="宋体" w:eastAsia="宋体"/>
          <w:sz w:val="21"/>
        </w:rPr>
        <w:t>C．直线的方程为</w:t>
        <w:tab/>
        <w:t>D．</w:t>
      </w:r>
    </w:p>
    <w:p>
      <w:r>
        <w:rPr>
          <w:rFonts w:ascii="宋体" w:hAnsi="宋体" w:eastAsia="宋体"/>
          <w:sz w:val="21"/>
        </w:rPr>
        <w:t>2．（2022·全国·高二课时练习）（多选）一块斯里兰卡月光石的截面可近似看成由半圆和半椭圆组成，如图所示，在平面直角坐标系中，半圆的圆心在坐标原点，半圆所在的圆过椭圆的右焦点，椭圆的短轴与半圆的直径重合．若直线与半圆交于点A，与半椭圆交于点，则下列结论正确的是（    ）</w:t>
      </w:r>
    </w:p>
    <w:p>
      <w:r>
        <w:rPr>
          <w:rFonts w:ascii="宋体" w:hAnsi="宋体" w:eastAsia="宋体"/>
          <w:sz w:val="21"/>
        </w:rPr>
        <w:t>A．椭圆的离心率是</w:t>
      </w:r>
    </w:p>
    <w:p>
      <w:r>
        <w:rPr>
          <w:rFonts w:ascii="宋体" w:hAnsi="宋体" w:eastAsia="宋体"/>
          <w:sz w:val="21"/>
        </w:rPr>
        <w:t>B．线段长度的取值范围是</w:t>
      </w:r>
    </w:p>
    <w:p>
      <w:r>
        <w:rPr>
          <w:rFonts w:ascii="宋体" w:hAnsi="宋体" w:eastAsia="宋体"/>
          <w:sz w:val="21"/>
        </w:rPr>
        <w:t>C．面积的最大值是</w:t>
      </w:r>
    </w:p>
    <w:p>
      <w:r>
        <w:rPr>
          <w:rFonts w:ascii="宋体" w:hAnsi="宋体" w:eastAsia="宋体"/>
          <w:sz w:val="21"/>
        </w:rPr>
        <w:t>D．的周长存在最大值</w:t>
      </w:r>
    </w:p>
    <w:p>
      <w:r>
        <w:rPr>
          <w:rFonts w:ascii="宋体" w:hAnsi="宋体" w:eastAsia="宋体"/>
          <w:sz w:val="21"/>
        </w:rPr>
        <w:t>3．（2022·湖南益阳·高二期末）（多选）若是椭圆上的三个不同的点，为坐标原点，，则（    ）</w:t>
      </w:r>
    </w:p>
    <w:p>
      <w:r>
        <w:rPr>
          <w:rFonts w:ascii="宋体" w:hAnsi="宋体" w:eastAsia="宋体"/>
          <w:sz w:val="21"/>
        </w:rPr>
        <w:t>A．若直线的斜率为，则直线的斜率为2</w:t>
      </w:r>
    </w:p>
    <w:p>
      <w:r>
        <w:rPr>
          <w:rFonts w:ascii="宋体" w:hAnsi="宋体" w:eastAsia="宋体"/>
          <w:sz w:val="21"/>
        </w:rPr>
        <w:t>B．记的中点为，若，则</w:t>
      </w:r>
    </w:p>
    <w:p>
      <w:r>
        <w:rPr>
          <w:rFonts w:ascii="宋体" w:hAnsi="宋体" w:eastAsia="宋体"/>
          <w:sz w:val="21"/>
        </w:rPr>
        <w:t>C．若，则</w:t>
      </w:r>
    </w:p>
    <w:p>
      <w:r>
        <w:rPr>
          <w:rFonts w:ascii="宋体" w:hAnsi="宋体" w:eastAsia="宋体"/>
          <w:sz w:val="21"/>
        </w:rPr>
        <w:t>D．存在，满足</w:t>
      </w:r>
    </w:p>
    <w:p>
      <w:r>
        <w:rPr>
          <w:rFonts w:ascii="宋体" w:hAnsi="宋体" w:eastAsia="宋体"/>
          <w:sz w:val="21"/>
        </w:rPr>
        <w:t>4（2022·湖北武汉·高二期中）（多选）已知椭圆：的左，右两焦点分别是，，其中.直线：与椭圆交于，两点，则下列说法中正确的有（    ）</w:t>
      </w:r>
    </w:p>
    <w:p>
      <w:r>
        <w:rPr>
          <w:rFonts w:ascii="宋体" w:hAnsi="宋体" w:eastAsia="宋体"/>
          <w:sz w:val="21"/>
        </w:rPr>
        <w:t>A．的周长为</w:t>
      </w:r>
    </w:p>
    <w:p>
      <w:r>
        <w:rPr>
          <w:rFonts w:ascii="宋体" w:hAnsi="宋体" w:eastAsia="宋体"/>
          <w:sz w:val="21"/>
        </w:rPr>
        <w:t>B．若的中点为，则</w:t>
      </w:r>
    </w:p>
    <w:p>
      <w:r>
        <w:rPr>
          <w:rFonts w:ascii="宋体" w:hAnsi="宋体" w:eastAsia="宋体"/>
          <w:sz w:val="21"/>
        </w:rPr>
        <w:t>C．若的最小值为，则椭圆的离心率</w:t>
      </w:r>
    </w:p>
    <w:p>
      <w:r>
        <w:rPr>
          <w:rFonts w:ascii="宋体" w:hAnsi="宋体" w:eastAsia="宋体"/>
          <w:sz w:val="21"/>
        </w:rPr>
        <w:t>D．若，则椭圆的离心率的取值范围是</w:t>
      </w:r>
    </w:p>
    <w:p>
      <w:r>
        <w:rPr>
          <w:rFonts w:ascii="宋体" w:hAnsi="宋体" w:eastAsia="宋体"/>
          <w:sz w:val="21"/>
        </w:rPr>
        <w:t>5．（2021·湖北省武昌实验中学高二阶段练习）（多选）已知椭圆的左，右两焦点分别是，，其中.直线与椭圆交于A，B两点.则下列说法中正确的有（    ）</w:t>
      </w:r>
    </w:p>
    <w:p>
      <w:r>
        <w:rPr>
          <w:rFonts w:ascii="宋体" w:hAnsi="宋体" w:eastAsia="宋体"/>
          <w:sz w:val="21"/>
        </w:rPr>
        <w:t>A．当时，的周长为4a</w:t>
      </w:r>
    </w:p>
    <w:p>
      <w:r>
        <w:rPr>
          <w:rFonts w:ascii="宋体" w:hAnsi="宋体" w:eastAsia="宋体"/>
          <w:sz w:val="21"/>
        </w:rPr>
        <w:t>B．当时，若AB的中点为M，则</w:t>
      </w:r>
    </w:p>
    <w:p>
      <w:r>
        <w:rPr>
          <w:rFonts w:ascii="宋体" w:hAnsi="宋体" w:eastAsia="宋体"/>
          <w:sz w:val="21"/>
        </w:rPr>
        <w:t>C．若，则椭圆的离心率的取值范围是</w:t>
      </w:r>
    </w:p>
    <w:p>
      <w:r>
        <w:rPr>
          <w:rFonts w:ascii="宋体" w:hAnsi="宋体" w:eastAsia="宋体"/>
          <w:sz w:val="21"/>
        </w:rPr>
        <w:t>D．若AB的最小值为3c，则椭圆的离心率</w:t>
      </w:r>
    </w:p>
    <w:p>
      <w:r>
        <w:rPr>
          <w:rFonts w:ascii="宋体" w:hAnsi="宋体" w:eastAsia="宋体"/>
          <w:sz w:val="21"/>
        </w:rPr>
        <w:t>6．（2022·河北 ）（多选）已知P是椭圆：上的动点，过直线与椭圆交于两点，则（    ）</w:t>
      </w:r>
    </w:p>
    <w:p>
      <w:r>
        <w:rPr>
          <w:rFonts w:ascii="宋体" w:hAnsi="宋体" w:eastAsia="宋体"/>
          <w:sz w:val="21"/>
        </w:rPr>
        <w:t>A．的焦距为</w:t>
        <w:tab/>
        <w:t>B．当为中点时，直线的斜率为</w:t>
      </w:r>
    </w:p>
    <w:p>
      <w:r>
        <w:rPr>
          <w:rFonts w:ascii="宋体" w:hAnsi="宋体" w:eastAsia="宋体"/>
          <w:sz w:val="21"/>
        </w:rPr>
        <w:t>C．的离心率为</w:t>
        <w:tab/>
        <w:t>D．若，则的面积为1</w:t>
      </w:r>
    </w:p>
    <w:p>
      <w:r>
        <w:rPr>
          <w:rFonts w:ascii="宋体" w:hAnsi="宋体" w:eastAsia="宋体"/>
          <w:sz w:val="21"/>
        </w:rPr>
        <w:t>7．（2022·福建福州·高二期末）（多选）已知椭圆：，，分别为它的左右焦点，，分别为它的左右顶点，点是椭圆上的一个动点，下列结论中正确的有（    ）</w:t>
      </w:r>
    </w:p>
    <w:p>
      <w:r>
        <w:rPr>
          <w:rFonts w:ascii="宋体" w:hAnsi="宋体" w:eastAsia="宋体"/>
          <w:sz w:val="21"/>
        </w:rPr>
        <w:t>A．存在P使得</w:t>
        <w:tab/>
        <w:t>B．的最小值为</w:t>
      </w:r>
    </w:p>
    <w:p>
      <w:r>
        <w:rPr>
          <w:rFonts w:ascii="宋体" w:hAnsi="宋体" w:eastAsia="宋体"/>
          <w:sz w:val="21"/>
        </w:rPr>
        <w:t>C．，则的面积为9</w:t>
        <w:tab/>
        <w:t>D．直线与直线斜率乘积为定值</w:t>
      </w:r>
    </w:p>
    <w:p/>
    <w:p>
      <w:pPr>
        <w:pStyle w:val="Heading2"/>
      </w:pPr>
      <w:r>
        <w:rPr>
          <w:rFonts w:ascii="黑体" w:hAnsi="黑体" w:eastAsia="黑体"/>
        </w:rPr>
        <w:t>3.2节</w:t>
      </w:r>
    </w:p>
    <w:p>
      <w:pPr>
        <w:pStyle w:val="Heading3"/>
      </w:pPr>
      <w:r>
        <w:rPr>
          <w:rFonts w:ascii="楷体" w:hAnsi="楷体" w:eastAsia="楷体"/>
        </w:rPr>
        <w:t>⭐ 基础巩固（一隅三反）</w:t>
      </w:r>
    </w:p>
    <w:p>
      <w:r>
        <w:rPr>
          <w:rFonts w:ascii="宋体" w:hAnsi="宋体" w:eastAsia="宋体"/>
          <w:sz w:val="21"/>
        </w:rPr>
        <w:t>3.2.1 双曲线（精练）</w:t>
      </w:r>
    </w:p>
    <w:p>
      <w:r>
        <w:rPr>
          <w:rFonts w:ascii="宋体" w:hAnsi="宋体" w:eastAsia="宋体"/>
          <w:sz w:val="21"/>
        </w:rPr>
        <w:t>1  双曲线的定义及应用</w:t>
      </w:r>
    </w:p>
    <w:p>
      <w:r>
        <w:rPr>
          <w:rFonts w:ascii="宋体" w:hAnsi="宋体" w:eastAsia="宋体"/>
          <w:sz w:val="21"/>
        </w:rPr>
        <w:t>1．（2022·江苏·高二专题练习）在中，，，点C在双曲线上，则（    ）</w:t>
      </w:r>
    </w:p>
    <w:p>
      <w:r>
        <w:rPr>
          <w:rFonts w:ascii="宋体" w:hAnsi="宋体" w:eastAsia="宋体"/>
          <w:sz w:val="21"/>
        </w:rPr>
        <w:t>A．</w:t>
        <w:tab/>
        <w:t>B．</w:t>
        <w:tab/>
        <w:t>C．</w:t>
        <w:tab/>
        <w:t>D．</w:t>
      </w:r>
    </w:p>
    <w:p>
      <w:r>
        <w:rPr>
          <w:rFonts w:ascii="宋体" w:hAnsi="宋体" w:eastAsia="宋体"/>
          <w:sz w:val="21"/>
        </w:rPr>
        <w:t>2．（2022·江苏·高二）已知，分别是双曲线的左、右焦点，A为一条渐近线上的一点，且，则的面积为（    ）</w:t>
      </w:r>
    </w:p>
    <w:p>
      <w:r>
        <w:rPr>
          <w:rFonts w:ascii="宋体" w:hAnsi="宋体" w:eastAsia="宋体"/>
          <w:sz w:val="21"/>
        </w:rPr>
        <w:t>A．</w:t>
        <w:tab/>
        <w:t>B．</w:t>
        <w:tab/>
        <w:t>C．5</w:t>
        <w:tab/>
        <w:t>D．</w:t>
      </w:r>
    </w:p>
    <w:p>
      <w:r>
        <w:rPr>
          <w:rFonts w:ascii="宋体" w:hAnsi="宋体" w:eastAsia="宋体"/>
          <w:sz w:val="21"/>
        </w:rPr>
        <w:t>3．（2022·福建·厦门外国语学校高二期末）已知，分别为双曲线的左、右焦点，若点到该双曲线渐近线的距离为1，点P在双曲线上，且，则的面积为（    ）</w:t>
      </w:r>
    </w:p>
    <w:p>
      <w:r>
        <w:rPr>
          <w:rFonts w:ascii="宋体" w:hAnsi="宋体" w:eastAsia="宋体"/>
          <w:sz w:val="21"/>
        </w:rPr>
        <w:t>A．</w:t>
        <w:tab/>
        <w:t>B．4</w:t>
        <w:tab/>
        <w:t>C．2</w:t>
        <w:tab/>
        <w:t>D．</w:t>
      </w:r>
    </w:p>
    <w:p>
      <w:r>
        <w:rPr>
          <w:rFonts w:ascii="宋体" w:hAnsi="宋体" w:eastAsia="宋体"/>
          <w:sz w:val="21"/>
        </w:rPr>
        <w:t>4．（2022·安徽滁州·高二期末）已知双曲线与双曲线有相同的渐近线，过双曲线右焦点的直线与双曲线相交于，两点，弦的中点为，点是双曲线右支上的动点，点是以点为圆心，为半径的圆上的动点，点是圆上的动点，则的最小值为（    ）</w:t>
      </w:r>
    </w:p>
    <w:p>
      <w:r>
        <w:rPr>
          <w:rFonts w:ascii="宋体" w:hAnsi="宋体" w:eastAsia="宋体"/>
          <w:sz w:val="21"/>
        </w:rPr>
        <w:t>A．</w:t>
        <w:tab/>
        <w:t>B．</w:t>
        <w:tab/>
        <w:t>C．</w:t>
        <w:tab/>
        <w:t>D．</w:t>
      </w:r>
    </w:p>
    <w:p>
      <w:r>
        <w:rPr>
          <w:rFonts w:ascii="宋体" w:hAnsi="宋体" w:eastAsia="宋体"/>
          <w:sz w:val="21"/>
        </w:rPr>
        <w:t>5．（2022·全国·高二课时练习）双曲线的两焦点为、，点P在双曲线上，直线、倾斜角之差为，则面积为（    ）</w:t>
      </w:r>
    </w:p>
    <w:p>
      <w:r>
        <w:rPr>
          <w:rFonts w:ascii="宋体" w:hAnsi="宋体" w:eastAsia="宋体"/>
          <w:sz w:val="21"/>
        </w:rPr>
        <w:t>A．</w:t>
        <w:tab/>
        <w:t>B．</w:t>
        <w:tab/>
        <w:t>C．32</w:t>
        <w:tab/>
        <w:t>D．42</w:t>
      </w:r>
    </w:p>
    <w:p>
      <w:r>
        <w:rPr>
          <w:rFonts w:ascii="宋体" w:hAnsi="宋体" w:eastAsia="宋体"/>
          <w:sz w:val="21"/>
        </w:rPr>
        <w:t>6．（2022·全国·高二单元测试）如果双曲线上的一点P到焦点的距离等于16，那么点P到另一个焦点的距离是______．</w:t>
      </w:r>
    </w:p>
    <w:p>
      <w:r>
        <w:rPr>
          <w:rFonts w:ascii="宋体" w:hAnsi="宋体" w:eastAsia="宋体"/>
          <w:sz w:val="21"/>
        </w:rPr>
        <w:t>7．（2022·全国·高二课时练习）如图，为双曲线的左焦点，双曲线上的点与关于轴对称，则______．</w:t>
      </w:r>
    </w:p>
    <w:p>
      <w:r>
        <w:rPr>
          <w:rFonts w:ascii="宋体" w:hAnsi="宋体" w:eastAsia="宋体"/>
          <w:sz w:val="21"/>
        </w:rPr>
        <w:t>8．（2022·全国·高二专题练习）已知，分别是双曲线：的左，右焦点，动点在双曲线的左支上，点为圆：上一动点，则的最小值为______．</w:t>
      </w:r>
    </w:p>
    <w:p>
      <w:r>
        <w:rPr>
          <w:rFonts w:ascii="宋体" w:hAnsi="宋体" w:eastAsia="宋体"/>
          <w:sz w:val="21"/>
        </w:rPr>
        <w:t>9．（2022·河南许昌·高二期末（理））已知双曲线的左右焦点分别为，，其一条渐近线倾斜角为，若点P在双曲线上，且，则______．</w:t>
      </w:r>
    </w:p>
    <w:p>
      <w:r>
        <w:rPr>
          <w:rFonts w:ascii="宋体" w:hAnsi="宋体" w:eastAsia="宋体"/>
          <w:sz w:val="21"/>
        </w:rPr>
        <w:t>10．（2021·福建省漳州第一中学高二期末）过双曲线的左焦点作一条直线交双曲线左支于，两点，若，是双曲线的右焦点，则的周长是___________.</w:t>
      </w:r>
    </w:p>
    <w:p>
      <w:r>
        <w:rPr>
          <w:rFonts w:ascii="宋体" w:hAnsi="宋体" w:eastAsia="宋体"/>
          <w:sz w:val="21"/>
        </w:rPr>
        <w:t>11．（2022·四川·射洪中学高二阶段练习（文））已知P是双曲线上的点，，是其焦点，双曲线的离心率是，且，若的面积为9，则的值为__________.</w:t>
      </w:r>
    </w:p>
    <w:p>
      <w:r>
        <w:rPr>
          <w:rFonts w:ascii="宋体" w:hAnsi="宋体" w:eastAsia="宋体"/>
          <w:sz w:val="21"/>
        </w:rPr>
        <w:t>12．（2022·全国·高二专题练习）设双曲线的左、右焦点分别为，，过的直线交双曲线左支于，两点，则的最小值为______．</w:t>
      </w:r>
    </w:p>
    <w:p>
      <w:r>
        <w:rPr>
          <w:rFonts w:ascii="宋体" w:hAnsi="宋体" w:eastAsia="宋体"/>
          <w:sz w:val="21"/>
        </w:rPr>
        <w:t>2  双曲线的标准方程</w:t>
      </w:r>
    </w:p>
    <w:p>
      <w:r>
        <w:rPr>
          <w:rFonts w:ascii="宋体" w:hAnsi="宋体" w:eastAsia="宋体"/>
          <w:sz w:val="21"/>
        </w:rPr>
        <w:t>1．（2022·云南·罗平县第一中学高二开学考试）已知双曲线的焦距为，点在的渐近线上，则双曲线的方程为（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2．（2021·陕西·延安市第一中学高二阶段练习（理））根据下列条件求双曲线的标准方程．</w:t>
      </w:r>
    </w:p>
    <w:p>
      <w:r>
        <w:rPr>
          <w:rFonts w:ascii="宋体" w:hAnsi="宋体" w:eastAsia="宋体"/>
          <w:sz w:val="21"/>
        </w:rPr>
        <w:t>(1)双曲线经过点，，焦点在x轴上；</w:t>
      </w:r>
    </w:p>
    <w:p>
      <w:r>
        <w:rPr>
          <w:rFonts w:ascii="宋体" w:hAnsi="宋体" w:eastAsia="宋体"/>
          <w:sz w:val="21"/>
        </w:rPr>
        <w:t>(2)经过点，且与双曲线有相同的焦点．</w:t>
      </w:r>
    </w:p>
    <w:p>
      <w:r>
        <w:rPr>
          <w:rFonts w:ascii="宋体" w:hAnsi="宋体" w:eastAsia="宋体"/>
          <w:sz w:val="21"/>
        </w:rPr>
        <w:t>3．（2022·内蒙古·赤峰二中高二期末（文））求满足下列条件的双曲线的标准方程．</w:t>
      </w:r>
    </w:p>
    <w:p>
      <w:r>
        <w:rPr>
          <w:rFonts w:ascii="宋体" w:hAnsi="宋体" w:eastAsia="宋体"/>
          <w:sz w:val="21"/>
        </w:rPr>
        <w:t>(1)焦点在x轴上，实轴长为4，实半轴长是虚半轴长的2倍；</w:t>
      </w:r>
    </w:p>
    <w:p>
      <w:r>
        <w:rPr>
          <w:rFonts w:ascii="宋体" w:hAnsi="宋体" w:eastAsia="宋体"/>
          <w:sz w:val="21"/>
        </w:rPr>
        <w:t>(2)焦点在y轴上，渐近线方程为，焦距长为．</w:t>
      </w:r>
    </w:p>
    <w:p>
      <w:r>
        <w:rPr>
          <w:rFonts w:ascii="宋体" w:hAnsi="宋体" w:eastAsia="宋体"/>
          <w:sz w:val="21"/>
        </w:rPr>
        <w:t>4．（2022·青海·海南藏族自治州高级中学高二期末（文））求适合下列条件的双曲线的标准方程：</w:t>
      </w:r>
    </w:p>
    <w:p>
      <w:r>
        <w:rPr>
          <w:rFonts w:ascii="宋体" w:hAnsi="宋体" w:eastAsia="宋体"/>
          <w:sz w:val="21"/>
        </w:rPr>
        <w:t>(1)焦点坐标为，且经过点；</w:t>
      </w:r>
    </w:p>
    <w:p>
      <w:r>
        <w:rPr>
          <w:rFonts w:ascii="宋体" w:hAnsi="宋体" w:eastAsia="宋体"/>
          <w:sz w:val="21"/>
        </w:rPr>
        <w:t>(2)焦点在坐标轴上，经过点.</w:t>
      </w:r>
    </w:p>
    <w:p>
      <w:r>
        <w:rPr>
          <w:rFonts w:ascii="宋体" w:hAnsi="宋体" w:eastAsia="宋体"/>
          <w:sz w:val="21"/>
        </w:rPr>
        <w:t>5．（2022·黑龙江）求满足下列条件的双曲线的标准方程：</w:t>
      </w:r>
    </w:p>
    <w:p>
      <w:r>
        <w:rPr>
          <w:rFonts w:ascii="宋体" w:hAnsi="宋体" w:eastAsia="宋体"/>
          <w:sz w:val="21"/>
        </w:rPr>
        <w:t>(1)焦点分别为，，且经过点；</w:t>
      </w:r>
    </w:p>
    <w:p>
      <w:r>
        <w:rPr>
          <w:rFonts w:ascii="宋体" w:hAnsi="宋体" w:eastAsia="宋体"/>
          <w:sz w:val="21"/>
        </w:rPr>
        <w:t>(2)经过点，；</w:t>
      </w:r>
    </w:p>
    <w:p>
      <w:r>
        <w:rPr>
          <w:rFonts w:ascii="宋体" w:hAnsi="宋体" w:eastAsia="宋体"/>
          <w:sz w:val="21"/>
        </w:rPr>
        <w:t>3  双曲线的渐进线</w:t>
      </w:r>
    </w:p>
    <w:p>
      <w:r>
        <w:rPr>
          <w:rFonts w:ascii="宋体" w:hAnsi="宋体" w:eastAsia="宋体"/>
          <w:sz w:val="21"/>
        </w:rPr>
        <w:t>1．（2022·广西）双曲线的渐近线方程为（　　）</w:t>
      </w:r>
    </w:p>
    <w:p>
      <w:r>
        <w:rPr>
          <w:rFonts w:ascii="宋体" w:hAnsi="宋体" w:eastAsia="宋体"/>
          <w:sz w:val="21"/>
        </w:rPr>
        <w:t>A．</w:t>
        <w:tab/>
        <w:t>B．</w:t>
        <w:tab/>
        <w:t>C．</w:t>
        <w:tab/>
        <w:t>D．</w:t>
      </w:r>
    </w:p>
    <w:p>
      <w:r>
        <w:rPr>
          <w:rFonts w:ascii="宋体" w:hAnsi="宋体" w:eastAsia="宋体"/>
          <w:sz w:val="21"/>
        </w:rPr>
        <w:t>2．（2022·河南）以双曲线的焦点为顶点，离心率为的双曲线的渐近线方程是（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3．（2022·湖北）双曲线的一条渐近线方程为，则双曲线的右焦点的坐标为(    )</w:t>
      </w:r>
    </w:p>
    <w:p>
      <w:r>
        <w:rPr>
          <w:rFonts w:ascii="宋体" w:hAnsi="宋体" w:eastAsia="宋体"/>
          <w:sz w:val="21"/>
        </w:rPr>
        <w:t>A．</w:t>
        <w:tab/>
        <w:t>B．</w:t>
        <w:tab/>
        <w:t>C．</w:t>
        <w:tab/>
        <w:t>D．</w:t>
      </w:r>
    </w:p>
    <w:p>
      <w:r>
        <w:rPr>
          <w:rFonts w:ascii="宋体" w:hAnsi="宋体" w:eastAsia="宋体"/>
          <w:sz w:val="21"/>
        </w:rPr>
        <w:t>4  双曲线的离心率</w:t>
      </w:r>
    </w:p>
    <w:p>
      <w:r>
        <w:rPr>
          <w:rFonts w:ascii="宋体" w:hAnsi="宋体" w:eastAsia="宋体"/>
          <w:sz w:val="21"/>
        </w:rPr>
        <w:t>1．（2022·全国·高二课时练习）设，分别是双曲线的左、右焦点，直线交双曲线右支于B点，若，恰好是的两直角边，则此双曲线的离心率为（    ）</w:t>
      </w:r>
    </w:p>
    <w:p>
      <w:r>
        <w:rPr>
          <w:rFonts w:ascii="宋体" w:hAnsi="宋体" w:eastAsia="宋体"/>
          <w:sz w:val="21"/>
        </w:rPr>
        <w:t>A．</w:t>
        <w:tab/>
        <w:t>B．</w:t>
        <w:tab/>
        <w:t>C．2</w:t>
        <w:tab/>
        <w:t>D．</w:t>
      </w:r>
    </w:p>
    <w:p>
      <w:r>
        <w:rPr>
          <w:rFonts w:ascii="宋体" w:hAnsi="宋体" w:eastAsia="宋体"/>
          <w:sz w:val="21"/>
        </w:rPr>
        <w:t>2．（2022·福建·泉州市城东中学高二期中）已知双曲线的右顶点为，若以点为圆心，以为半径的圆与的一条渐近线交于，两点，且，则的离心率为（    ）</w:t>
      </w:r>
    </w:p>
    <w:p>
      <w:r>
        <w:rPr>
          <w:rFonts w:ascii="宋体" w:hAnsi="宋体" w:eastAsia="宋体"/>
          <w:sz w:val="21"/>
        </w:rPr>
        <w:t>A．</w:t>
        <w:tab/>
        <w:t>B．</w:t>
        <w:tab/>
        <w:t>C．</w:t>
        <w:tab/>
        <w:t>D．</w:t>
      </w:r>
    </w:p>
    <w:p>
      <w:r>
        <w:rPr>
          <w:rFonts w:ascii="宋体" w:hAnsi="宋体" w:eastAsia="宋体"/>
          <w:sz w:val="21"/>
        </w:rPr>
        <w:t>3．（2022·全国·高二课时练习）已知是双曲线C的两个焦点，P为C上一点，且，则双曲线C的离心率为（    ）</w:t>
      </w:r>
    </w:p>
    <w:p>
      <w:r>
        <w:rPr>
          <w:rFonts w:ascii="宋体" w:hAnsi="宋体" w:eastAsia="宋体"/>
          <w:sz w:val="21"/>
        </w:rPr>
        <w:t>A．</w:t>
        <w:tab/>
        <w:t>B．</w:t>
        <w:tab/>
        <w:t>C．</w:t>
        <w:tab/>
        <w:t>D．</w:t>
      </w:r>
    </w:p>
    <w:p>
      <w:r>
        <w:rPr>
          <w:rFonts w:ascii="宋体" w:hAnsi="宋体" w:eastAsia="宋体"/>
          <w:sz w:val="21"/>
        </w:rPr>
        <w:t>4．（2022·全国·高二课时练习）已知双曲线C：的左，右焦点分别为、，过的直线l交双曲线的右支于点P，以双曲线的实轴为直径的圆与直线l相切，切点为H，若，则双曲线C的离心率为（    ）</w:t>
      </w:r>
    </w:p>
    <w:p>
      <w:r>
        <w:rPr>
          <w:rFonts w:ascii="宋体" w:hAnsi="宋体" w:eastAsia="宋体"/>
          <w:sz w:val="21"/>
        </w:rPr>
        <w:t>A．</w:t>
        <w:tab/>
        <w:t>B．</w:t>
        <w:tab/>
        <w:t>C．2</w:t>
        <w:tab/>
        <w:t>D．</w:t>
      </w:r>
    </w:p>
    <w:p>
      <w:r>
        <w:rPr>
          <w:rFonts w:ascii="宋体" w:hAnsi="宋体" w:eastAsia="宋体"/>
          <w:sz w:val="21"/>
        </w:rPr>
        <w:t>5．（2022·湖南衡阳·高二期末）如图，双曲线的左、右焦点分别为，点在双曲线上，且四边形为等腰梯形，，，则双曲线C的离心率为_____________.</w:t>
      </w:r>
    </w:p>
    <w:p>
      <w:r>
        <w:rPr>
          <w:rFonts w:ascii="宋体" w:hAnsi="宋体" w:eastAsia="宋体"/>
          <w:sz w:val="21"/>
        </w:rPr>
        <w:t>6．（2022·全国·高二课时练习）若直线y＝kx与双曲线的两支各有一个交点，则实数k的取值范围是______．</w:t>
      </w:r>
    </w:p>
    <w:p>
      <w:r>
        <w:rPr>
          <w:rFonts w:ascii="宋体" w:hAnsi="宋体" w:eastAsia="宋体"/>
          <w:sz w:val="21"/>
        </w:rPr>
        <w:t>3.2.2 双曲线性质（精练）</w:t>
      </w:r>
    </w:p>
    <w:p>
      <w:r>
        <w:rPr>
          <w:rFonts w:ascii="宋体" w:hAnsi="宋体" w:eastAsia="宋体"/>
          <w:sz w:val="21"/>
        </w:rPr>
        <w:t>1  直线与双曲线的位置关系</w:t>
      </w:r>
    </w:p>
    <w:p>
      <w:r>
        <w:rPr>
          <w:rFonts w:ascii="宋体" w:hAnsi="宋体" w:eastAsia="宋体"/>
          <w:sz w:val="21"/>
        </w:rPr>
        <w:t>1．（2022·全国·高二课时练习）直线与双曲线的交点个数为______．</w:t>
      </w:r>
    </w:p>
    <w:p>
      <w:r>
        <w:rPr>
          <w:rFonts w:ascii="宋体" w:hAnsi="宋体" w:eastAsia="宋体"/>
          <w:sz w:val="21"/>
        </w:rPr>
        <w:t>2．（2022·全国·高二课时练习）若直线与双曲线的右支交于不同的两点，则k的取值范围是______．</w:t>
      </w:r>
    </w:p>
    <w:p>
      <w:r>
        <w:rPr>
          <w:rFonts w:ascii="宋体" w:hAnsi="宋体" w:eastAsia="宋体"/>
          <w:sz w:val="21"/>
        </w:rPr>
        <w:t>3．（2022·全国·高二专题练习）直线与双曲线没有交点，则的取值范围为_____.</w:t>
      </w:r>
    </w:p>
    <w:p>
      <w:r>
        <w:rPr>
          <w:rFonts w:ascii="宋体" w:hAnsi="宋体" w:eastAsia="宋体"/>
          <w:sz w:val="21"/>
        </w:rPr>
        <w:t>4．（2022·江苏·高二）已知直线与双曲线无交点，则该双曲线离心率的最大值为_________.</w:t>
      </w:r>
    </w:p>
    <w:p>
      <w:r>
        <w:rPr>
          <w:rFonts w:ascii="宋体" w:hAnsi="宋体" w:eastAsia="宋体"/>
          <w:sz w:val="21"/>
        </w:rPr>
        <w:t>5．（2022·黑龙江·大庆外国语学校高二期末）已知直线与双曲线 无公共点，则双曲线离心率的取值范围是____．</w:t>
      </w:r>
    </w:p>
    <w:p>
      <w:r>
        <w:rPr>
          <w:rFonts w:ascii="宋体" w:hAnsi="宋体" w:eastAsia="宋体"/>
          <w:sz w:val="21"/>
        </w:rPr>
        <w:t>6．（2022·湖北高二期中（理））若直线与双曲线的左支交于不同的两点,则实数的取值范围是</w:t>
      </w:r>
    </w:p>
    <w:p>
      <w:r>
        <w:rPr>
          <w:rFonts w:ascii="宋体" w:hAnsi="宋体" w:eastAsia="宋体"/>
          <w:sz w:val="21"/>
        </w:rPr>
        <w:t>2  直线与双曲线的弦长</w:t>
      </w:r>
    </w:p>
    <w:p>
      <w:r>
        <w:rPr>
          <w:rFonts w:ascii="宋体" w:hAnsi="宋体" w:eastAsia="宋体"/>
          <w:sz w:val="21"/>
        </w:rPr>
        <w:t>1．（2022·内蒙古包头·高二期末（文））已知点A，B在双曲线上，线段AB的中点为，则（    ）</w:t>
      </w:r>
    </w:p>
    <w:p>
      <w:r>
        <w:rPr>
          <w:rFonts w:ascii="宋体" w:hAnsi="宋体" w:eastAsia="宋体"/>
          <w:sz w:val="21"/>
        </w:rPr>
        <w:t>A．</w:t>
        <w:tab/>
        <w:t>B．</w:t>
        <w:tab/>
        <w:t>C．</w:t>
        <w:tab/>
        <w:t>D．</w:t>
      </w:r>
    </w:p>
    <w:p>
      <w:r>
        <w:rPr>
          <w:rFonts w:ascii="宋体" w:hAnsi="宋体" w:eastAsia="宋体"/>
          <w:sz w:val="21"/>
        </w:rPr>
        <w:t>2（2022·全国·高二课时练习）直线与双曲线交于A、B两点，若，则______．</w:t>
      </w:r>
    </w:p>
    <w:p>
      <w:r>
        <w:rPr>
          <w:rFonts w:ascii="宋体" w:hAnsi="宋体" w:eastAsia="宋体"/>
          <w:sz w:val="21"/>
        </w:rPr>
        <w:t>3．（2022·全国·高二课时练习）以直线为渐近线，且截直线所得弦长为的双曲线的标准方程是___________.</w:t>
      </w:r>
    </w:p>
    <w:p>
      <w:r>
        <w:rPr>
          <w:rFonts w:ascii="宋体" w:hAnsi="宋体" w:eastAsia="宋体"/>
          <w:sz w:val="21"/>
        </w:rPr>
        <w:t>4（2022·全国·高二课时练习）过双曲线的右焦点作倾斜角为30°的直线l，直线l与双曲线交于不同的两点A，B，则AB的长为______．</w:t>
      </w:r>
    </w:p>
    <w:p>
      <w:r>
        <w:rPr>
          <w:rFonts w:ascii="宋体" w:hAnsi="宋体" w:eastAsia="宋体"/>
          <w:sz w:val="21"/>
        </w:rPr>
        <w:t>5．（2022·安徽）双曲线的方程是－y2＝1.</w:t>
      </w:r>
    </w:p>
    <w:p>
      <w:r>
        <w:rPr>
          <w:rFonts w:ascii="宋体" w:hAnsi="宋体" w:eastAsia="宋体"/>
          <w:sz w:val="21"/>
        </w:rPr>
        <w:t>(1)直线l的倾斜角为，被双曲线截得的弦长为，求直线l的方程；</w:t>
      </w:r>
    </w:p>
    <w:p>
      <w:r>
        <w:rPr>
          <w:rFonts w:ascii="宋体" w:hAnsi="宋体" w:eastAsia="宋体"/>
          <w:sz w:val="21"/>
        </w:rPr>
        <w:t>(2)过点P(3,1)作直线l′，使其被双曲线截得的弦恰被P点平分，求直线l′的方程．</w:t>
      </w:r>
    </w:p>
    <w:p>
      <w:r>
        <w:rPr>
          <w:rFonts w:ascii="宋体" w:hAnsi="宋体" w:eastAsia="宋体"/>
          <w:sz w:val="21"/>
        </w:rPr>
        <w:t>6．（2022·福建）已知双曲线的中心在坐标原点，焦点在坐标轴上，离心率为，且过点.</w:t>
      </w:r>
    </w:p>
    <w:p>
      <w:r>
        <w:rPr>
          <w:rFonts w:ascii="宋体" w:hAnsi="宋体" w:eastAsia="宋体"/>
          <w:sz w:val="21"/>
        </w:rPr>
        <w:t>（1）求双曲线的标准方程；</w:t>
      </w:r>
    </w:p>
    <w:p>
      <w:r>
        <w:rPr>
          <w:rFonts w:ascii="宋体" w:hAnsi="宋体" w:eastAsia="宋体"/>
          <w:sz w:val="21"/>
        </w:rPr>
        <w:t>（2）过右焦点且倾斜角为的直线与双曲线相交于两点，为坐标原点，求的面积．</w:t>
      </w:r>
    </w:p>
    <w:p>
      <w:r>
        <w:rPr>
          <w:rFonts w:ascii="宋体" w:hAnsi="宋体" w:eastAsia="宋体"/>
          <w:sz w:val="21"/>
        </w:rPr>
        <w:t>3  双曲线的中点弦</w:t>
      </w:r>
    </w:p>
    <w:p>
      <w:r>
        <w:rPr>
          <w:rFonts w:ascii="宋体" w:hAnsi="宋体" w:eastAsia="宋体"/>
          <w:sz w:val="21"/>
        </w:rPr>
        <w:t>1．（2021·全国·高二课时练习）已知双曲线方程，则以为中点的弦所在直线的方程是（    ）</w:t>
      </w:r>
    </w:p>
    <w:p>
      <w:r>
        <w:rPr>
          <w:rFonts w:ascii="宋体" w:hAnsi="宋体" w:eastAsia="宋体"/>
          <w:sz w:val="21"/>
        </w:rPr>
        <w:t>A．</w:t>
        <w:tab/>
        <w:t>B．</w:t>
        <w:tab/>
        <w:t>C．</w:t>
        <w:tab/>
        <w:t>D．</w:t>
      </w:r>
    </w:p>
    <w:p>
      <w:r>
        <w:rPr>
          <w:rFonts w:ascii="宋体" w:hAnsi="宋体" w:eastAsia="宋体"/>
          <w:sz w:val="21"/>
        </w:rPr>
        <w:t>2．（2021·河南·襄城县实验高级中学高二阶段练习（理））已知斜率为的直线与双曲线相交于A，B两点，O为坐标原点，AB的中点为P，若直线OP的斜率为，则双曲线C的离心率为（    ）</w:t>
      </w:r>
    </w:p>
    <w:p>
      <w:r>
        <w:rPr>
          <w:rFonts w:ascii="宋体" w:hAnsi="宋体" w:eastAsia="宋体"/>
          <w:sz w:val="21"/>
        </w:rPr>
        <w:t>A．</w:t>
        <w:tab/>
        <w:t>B．2</w:t>
        <w:tab/>
        <w:t>C．</w:t>
        <w:tab/>
        <w:t>D．3</w:t>
      </w:r>
    </w:p>
    <w:p>
      <w:r>
        <w:rPr>
          <w:rFonts w:ascii="宋体" w:hAnsi="宋体" w:eastAsia="宋体"/>
          <w:sz w:val="21"/>
        </w:rPr>
        <w:t>3．（2022·安徽·淮南第二中学高二开学考试）已知点，是双曲线上的两点，线段的中点是，则直线的斜率为（    ）</w:t>
      </w:r>
    </w:p>
    <w:p>
      <w:r>
        <w:rPr>
          <w:rFonts w:ascii="宋体" w:hAnsi="宋体" w:eastAsia="宋体"/>
          <w:sz w:val="21"/>
        </w:rPr>
        <w:t>A．</w:t>
        <w:tab/>
        <w:t>B．</w:t>
        <w:tab/>
        <w:t>C．</w:t>
        <w:tab/>
        <w:t>D．</w:t>
      </w:r>
    </w:p>
    <w:p>
      <w:r>
        <w:rPr>
          <w:rFonts w:ascii="宋体" w:hAnsi="宋体" w:eastAsia="宋体"/>
          <w:sz w:val="21"/>
        </w:rPr>
        <w:t>4．（2021·重庆第二外国语学校高二期中）直线l交双曲线 于A、B两点，且为AB的中点，则l的斜率为（    ）</w:t>
      </w:r>
    </w:p>
    <w:p>
      <w:r>
        <w:rPr>
          <w:rFonts w:ascii="宋体" w:hAnsi="宋体" w:eastAsia="宋体"/>
          <w:sz w:val="21"/>
        </w:rPr>
        <w:t>A．4</w:t>
        <w:tab/>
        <w:t>B．3</w:t>
        <w:tab/>
        <w:t>C．2</w:t>
        <w:tab/>
        <w:t>D．1</w:t>
      </w:r>
    </w:p>
    <w:p>
      <w:r>
        <w:rPr>
          <w:rFonts w:ascii="宋体" w:hAnsi="宋体" w:eastAsia="宋体"/>
          <w:sz w:val="21"/>
        </w:rPr>
        <w:t>5．（2022·内蒙古·赤峰二中高二阶段练习（文））已知双曲线C的中心在坐标原点，其中一个焦点为，过F的直线l与双曲线C交于A、B两点，且AB的中点为，则C的离心率为(    )</w:t>
      </w:r>
    </w:p>
    <w:p>
      <w:r>
        <w:rPr>
          <w:rFonts w:ascii="宋体" w:hAnsi="宋体" w:eastAsia="宋体"/>
          <w:sz w:val="21"/>
        </w:rPr>
        <w:t>A．</w:t>
        <w:tab/>
        <w:t>B．</w:t>
        <w:tab/>
        <w:t>C．</w:t>
        <w:tab/>
        <w:t>D．</w:t>
      </w:r>
    </w:p>
    <w:p>
      <w:r>
        <w:rPr>
          <w:rFonts w:ascii="宋体" w:hAnsi="宋体" w:eastAsia="宋体"/>
          <w:sz w:val="21"/>
        </w:rPr>
        <w:t>6．（2022·江苏扬州·高二开学考试）已知双曲线，过作直线与双曲线交于A、两点，且为弦的中点，则直线的方程为________________.</w:t>
      </w:r>
    </w:p>
    <w:p>
      <w:r>
        <w:rPr>
          <w:rFonts w:ascii="宋体" w:hAnsi="宋体" w:eastAsia="宋体"/>
          <w:sz w:val="21"/>
        </w:rPr>
        <w:t>7．（2020·四川·宁南中学高二阶段练习（理））已知斜率为的直线与双曲线交于两点，若点是线段的中点，则的离心率等于______________.</w:t>
      </w:r>
    </w:p>
    <w:p>
      <w:r>
        <w:rPr>
          <w:rFonts w:ascii="宋体" w:hAnsi="宋体" w:eastAsia="宋体"/>
          <w:sz w:val="21"/>
        </w:rPr>
        <w:t>8．（2022·广东·普宁市华美实验学校高二阶段练习）过点作斜率为的直线与双曲线相交于A，B两点，若M是线段的中点，则双曲线的离心率为___________.</w:t>
      </w:r>
    </w:p>
    <w:p>
      <w:r>
        <w:rPr>
          <w:rFonts w:ascii="宋体" w:hAnsi="宋体" w:eastAsia="宋体"/>
          <w:sz w:val="21"/>
        </w:rPr>
        <w:t>9．（2022·全国·高二课时练习）已知直线与双曲线交于不同的两点A，B，若线段AB的中点在圆上，则的值是________.</w:t>
      </w:r>
    </w:p>
    <w:p>
      <w:r>
        <w:rPr>
          <w:rFonts w:ascii="宋体" w:hAnsi="宋体" w:eastAsia="宋体"/>
          <w:sz w:val="21"/>
        </w:rPr>
        <w:t>4  双曲线的综合运用</w:t>
      </w:r>
    </w:p>
    <w:p>
      <w:r>
        <w:rPr>
          <w:rFonts w:ascii="宋体" w:hAnsi="宋体" w:eastAsia="宋体"/>
          <w:sz w:val="21"/>
        </w:rPr>
        <w:t>1．（2022·全国·高二课时练习）如图，、是双曲线：与椭圆的公共焦点，点A是、在第一象限的公共点，设的方程为，则下列命题中错误的是（    ）．</w:t>
      </w:r>
    </w:p>
    <w:p>
      <w:r>
        <w:rPr>
          <w:rFonts w:ascii="宋体" w:hAnsi="宋体" w:eastAsia="宋体"/>
          <w:sz w:val="21"/>
        </w:rPr>
        <w:t>A．</w:t>
      </w:r>
    </w:p>
    <w:p>
      <w:r>
        <w:rPr>
          <w:rFonts w:ascii="宋体" w:hAnsi="宋体" w:eastAsia="宋体"/>
          <w:sz w:val="21"/>
        </w:rPr>
        <w:t>B．的内切圆与x轴相切于点（1，0）</w:t>
      </w:r>
    </w:p>
    <w:p>
      <w:r>
        <w:rPr>
          <w:rFonts w:ascii="宋体" w:hAnsi="宋体" w:eastAsia="宋体"/>
          <w:sz w:val="21"/>
        </w:rPr>
        <w:t>C．若，则的离心率为</w:t>
      </w:r>
    </w:p>
    <w:p>
      <w:r>
        <w:rPr>
          <w:rFonts w:ascii="宋体" w:hAnsi="宋体" w:eastAsia="宋体"/>
          <w:sz w:val="21"/>
        </w:rPr>
        <w:t>D．若，则椭圆方程为</w:t>
      </w:r>
    </w:p>
    <w:p>
      <w:r>
        <w:rPr>
          <w:rFonts w:ascii="宋体" w:hAnsi="宋体" w:eastAsia="宋体"/>
          <w:sz w:val="21"/>
        </w:rPr>
        <w:t>2．（2022·河北）（多选）已知双曲线的左、右焦点分别为，且，A，P，B为双曲线上不同的三点，且A，B两点关于原点对称，直线与斜率的乘积为1，则（    ）</w:t>
      </w:r>
    </w:p>
    <w:p>
      <w:r>
        <w:rPr>
          <w:rFonts w:ascii="宋体" w:hAnsi="宋体" w:eastAsia="宋体"/>
          <w:sz w:val="21"/>
        </w:rPr>
        <w:t>A．</w:t>
      </w:r>
    </w:p>
    <w:p>
      <w:r>
        <w:rPr>
          <w:rFonts w:ascii="宋体" w:hAnsi="宋体" w:eastAsia="宋体"/>
          <w:sz w:val="21"/>
        </w:rPr>
        <w:t>B．双曲线C的离心率为</w:t>
      </w:r>
    </w:p>
    <w:p>
      <w:r>
        <w:rPr>
          <w:rFonts w:ascii="宋体" w:hAnsi="宋体" w:eastAsia="宋体"/>
          <w:sz w:val="21"/>
        </w:rPr>
        <w:t>C．直线倾斜角的取值范围为</w:t>
      </w:r>
    </w:p>
    <w:p>
      <w:r>
        <w:rPr>
          <w:rFonts w:ascii="宋体" w:hAnsi="宋体" w:eastAsia="宋体"/>
          <w:sz w:val="21"/>
        </w:rPr>
        <w:t>D．若，则三角形的面积为2</w:t>
      </w:r>
    </w:p>
    <w:p>
      <w:r>
        <w:rPr>
          <w:rFonts w:ascii="宋体" w:hAnsi="宋体" w:eastAsia="宋体"/>
          <w:sz w:val="21"/>
        </w:rPr>
        <w:t>3．（2022·全国·高二单元测试）（多选）已知方程表示的曲线为C，则下列四个结论中正确的是（    ）</w:t>
      </w:r>
    </w:p>
    <w:p>
      <w:r>
        <w:rPr>
          <w:rFonts w:ascii="宋体" w:hAnsi="宋体" w:eastAsia="宋体"/>
          <w:sz w:val="21"/>
        </w:rPr>
        <w:t>A．当时，曲线C是椭圆</w:t>
      </w:r>
    </w:p>
    <w:p>
      <w:r>
        <w:rPr>
          <w:rFonts w:ascii="宋体" w:hAnsi="宋体" w:eastAsia="宋体"/>
          <w:sz w:val="21"/>
        </w:rPr>
        <w:t>B．当或时，曲线C是双曲线</w:t>
      </w:r>
    </w:p>
    <w:p>
      <w:r>
        <w:rPr>
          <w:rFonts w:ascii="宋体" w:hAnsi="宋体" w:eastAsia="宋体"/>
          <w:sz w:val="21"/>
        </w:rPr>
        <w:t>C．若曲线C是焦点在x轴上的椭圆，则</w:t>
      </w:r>
    </w:p>
    <w:p>
      <w:r>
        <w:rPr>
          <w:rFonts w:ascii="宋体" w:hAnsi="宋体" w:eastAsia="宋体"/>
          <w:sz w:val="21"/>
        </w:rPr>
        <w:t>D．若曲线C是焦点在y轴上的椭圆，则</w:t>
      </w:r>
    </w:p>
    <w:p>
      <w:r>
        <w:rPr>
          <w:rFonts w:ascii="宋体" w:hAnsi="宋体" w:eastAsia="宋体"/>
          <w:sz w:val="21"/>
        </w:rPr>
        <w:t>4．（2022·全国·高二课时练习）（多选）已知双曲线的左、右两个顶点分别是，左、右两个焦点分别是，是双曲线上异于的任意一点，给出下列结论，其中正确的是（    ）</w:t>
      </w:r>
    </w:p>
    <w:p>
      <w:r>
        <w:rPr>
          <w:rFonts w:ascii="宋体" w:hAnsi="宋体" w:eastAsia="宋体"/>
          <w:sz w:val="21"/>
        </w:rPr>
        <w:t>A．</w:t>
      </w:r>
    </w:p>
    <w:p>
      <w:r>
        <w:rPr>
          <w:rFonts w:ascii="宋体" w:hAnsi="宋体" w:eastAsia="宋体"/>
          <w:sz w:val="21"/>
        </w:rPr>
        <w:t>B．直线，的斜率之积等于定值</w:t>
      </w:r>
    </w:p>
    <w:p>
      <w:r>
        <w:rPr>
          <w:rFonts w:ascii="宋体" w:hAnsi="宋体" w:eastAsia="宋体"/>
          <w:sz w:val="21"/>
        </w:rPr>
        <w:t>C．使得为等腰三角形的点P有且仅有四个</w:t>
      </w:r>
    </w:p>
    <w:p>
      <w:r>
        <w:rPr>
          <w:rFonts w:ascii="宋体" w:hAnsi="宋体" w:eastAsia="宋体"/>
          <w:sz w:val="21"/>
        </w:rPr>
        <w:t>D．若，则</w:t>
      </w:r>
    </w:p>
    <w:p>
      <w:r>
        <w:rPr>
          <w:rFonts w:ascii="宋体" w:hAnsi="宋体" w:eastAsia="宋体"/>
          <w:sz w:val="21"/>
        </w:rPr>
        <w:t>5．（2022·全国·高二课时练习）（多选）设双曲线的两个焦点分别是，，以线段为直径的圆交双曲线于A，B，C，D四点，若A，B，C，D，，恰为正六边形的六个顶点，则下列说法正确的是（    ）</w:t>
      </w:r>
    </w:p>
    <w:p>
      <w:r>
        <w:rPr>
          <w:rFonts w:ascii="宋体" w:hAnsi="宋体" w:eastAsia="宋体"/>
          <w:sz w:val="21"/>
        </w:rPr>
        <w:t>A．</w:t>
        <w:tab/>
        <w:t>B．四边形ABCD的面积为</w:t>
      </w:r>
    </w:p>
    <w:p>
      <w:r>
        <w:rPr>
          <w:rFonts w:ascii="宋体" w:hAnsi="宋体" w:eastAsia="宋体"/>
          <w:sz w:val="21"/>
        </w:rPr>
        <w:t>C．双曲线的离心率为</w:t>
        <w:tab/>
        <w:t>D．双曲线的渐近线方程为</w:t>
      </w:r>
    </w:p>
    <w:p>
      <w:r>
        <w:rPr>
          <w:rFonts w:ascii="宋体" w:hAnsi="宋体" w:eastAsia="宋体"/>
          <w:sz w:val="21"/>
        </w:rPr>
        <w:t>6．（2022·全国·高二课时练习）（多选）在平面直角坐标系中，动点与两个定点和连线的斜率之积等于，记点的轨迹为曲线，直线与交于两点，则（    ）</w:t>
      </w:r>
    </w:p>
    <w:p>
      <w:r>
        <w:rPr>
          <w:rFonts w:ascii="宋体" w:hAnsi="宋体" w:eastAsia="宋体"/>
          <w:sz w:val="21"/>
        </w:rPr>
        <w:t>A．的方程为</w:t>
        <w:tab/>
        <w:t>B．的离心率为</w:t>
      </w:r>
    </w:p>
    <w:p>
      <w:r>
        <w:rPr>
          <w:rFonts w:ascii="宋体" w:hAnsi="宋体" w:eastAsia="宋体"/>
          <w:sz w:val="21"/>
        </w:rPr>
        <w:t>C．的渐近线与圆相切</w:t>
        <w:tab/>
        <w:t>D．</w:t>
      </w:r>
    </w:p>
    <w:p>
      <w:r>
        <w:rPr>
          <w:rFonts w:ascii="宋体" w:hAnsi="宋体" w:eastAsia="宋体"/>
          <w:sz w:val="21"/>
        </w:rPr>
        <w:t>7．（2022·全国·高三专题练习）已知，，为曲线的左、右焦点，点为曲线与曲线在第一象限的交点，直线为曲线在点处的切线，若三角形的内心为点，直线与直线交于点，则点，横坐标之差为_______．</w:t>
      </w:r>
    </w:p>
    <w:p>
      <w:r>
        <w:rPr>
          <w:rFonts w:ascii="宋体" w:hAnsi="宋体" w:eastAsia="宋体"/>
          <w:sz w:val="21"/>
        </w:rPr>
        <w:t>8．（2022·辽宁朝阳）已知双曲线的离心率为，点在双曲线上.</w:t>
      </w:r>
    </w:p>
    <w:p>
      <w:r>
        <w:rPr>
          <w:rFonts w:ascii="宋体" w:hAnsi="宋体" w:eastAsia="宋体"/>
          <w:sz w:val="21"/>
        </w:rPr>
        <w:t>(1)求双曲线的方程；</w:t>
      </w:r>
    </w:p>
    <w:p>
      <w:r>
        <w:rPr>
          <w:rFonts w:ascii="宋体" w:hAnsi="宋体" w:eastAsia="宋体"/>
          <w:sz w:val="21"/>
        </w:rPr>
        <w:t>(2)点，在双曲线上，直线，与轴分别相交于两点，点在直线上，若坐标原点为线段的中点，，证明：存在定点，使得为定值.</w:t>
      </w:r>
    </w:p>
    <w:p/>
    <w:p>
      <w:pPr>
        <w:pStyle w:val="Heading2"/>
      </w:pPr>
      <w:r>
        <w:rPr>
          <w:rFonts w:ascii="黑体" w:hAnsi="黑体" w:eastAsia="黑体"/>
        </w:rPr>
        <w:t>3.3节</w:t>
      </w:r>
    </w:p>
    <w:p>
      <w:pPr>
        <w:pStyle w:val="Heading3"/>
      </w:pPr>
      <w:r>
        <w:rPr>
          <w:rFonts w:ascii="楷体" w:hAnsi="楷体" w:eastAsia="楷体"/>
        </w:rPr>
        <w:t>⭐ 基础巩固（一隅三反）</w:t>
      </w:r>
    </w:p>
    <w:p>
      <w:r>
        <w:rPr>
          <w:rFonts w:ascii="宋体" w:hAnsi="宋体" w:eastAsia="宋体"/>
          <w:sz w:val="21"/>
        </w:rPr>
        <w:t>3.3 抛物线（精练）</w:t>
      </w:r>
    </w:p>
    <w:p>
      <w:r>
        <w:rPr>
          <w:rFonts w:ascii="宋体" w:hAnsi="宋体" w:eastAsia="宋体"/>
          <w:sz w:val="21"/>
        </w:rPr>
        <w:t>1  抛物线的定义及应用</w:t>
      </w:r>
    </w:p>
    <w:p>
      <w:r>
        <w:rPr>
          <w:rFonts w:ascii="宋体" w:hAnsi="宋体" w:eastAsia="宋体"/>
          <w:sz w:val="21"/>
        </w:rPr>
        <w:t>1．（2022·浙江 ）抛物线的焦点到准线的距离为（　　）</w:t>
      </w:r>
    </w:p>
    <w:p>
      <w:r>
        <w:rPr>
          <w:rFonts w:ascii="宋体" w:hAnsi="宋体" w:eastAsia="宋体"/>
          <w:sz w:val="21"/>
        </w:rPr>
        <w:t>A．</w:t>
        <w:tab/>
        <w:t>B．</w:t>
        <w:tab/>
        <w:t>C．1</w:t>
        <w:tab/>
        <w:t>D．2</w:t>
      </w:r>
    </w:p>
    <w:p>
      <w:r>
        <w:rPr>
          <w:rFonts w:ascii="宋体" w:hAnsi="宋体" w:eastAsia="宋体"/>
          <w:sz w:val="21"/>
        </w:rPr>
        <w:t>2．（2022·广东）已知抛物线的焦点为F，点P为E上一点，Q为PF的中点，若，则Q点的纵坐标为（　　）</w:t>
      </w:r>
    </w:p>
    <w:p>
      <w:r>
        <w:rPr>
          <w:rFonts w:ascii="宋体" w:hAnsi="宋体" w:eastAsia="宋体"/>
          <w:sz w:val="21"/>
        </w:rPr>
        <w:t>A．7</w:t>
        <w:tab/>
        <w:t>B．5</w:t>
        <w:tab/>
        <w:t>C．3</w:t>
        <w:tab/>
        <w:t>D．1</w:t>
      </w:r>
    </w:p>
    <w:p>
      <w:r>
        <w:rPr>
          <w:rFonts w:ascii="宋体" w:hAnsi="宋体" w:eastAsia="宋体"/>
          <w:sz w:val="21"/>
        </w:rPr>
        <w:t>3．（2022·温州）已知双曲线的右焦点和抛物线的焦点重合，则p的值等于（　　）</w:t>
      </w:r>
    </w:p>
    <w:p>
      <w:r>
        <w:rPr>
          <w:rFonts w:ascii="宋体" w:hAnsi="宋体" w:eastAsia="宋体"/>
          <w:sz w:val="21"/>
        </w:rPr>
        <w:t>A．</w:t>
        <w:tab/>
        <w:t>B．2</w:t>
        <w:tab/>
        <w:t>C．</w:t>
        <w:tab/>
        <w:t>D．4</w:t>
      </w:r>
    </w:p>
    <w:p>
      <w:r>
        <w:rPr>
          <w:rFonts w:ascii="宋体" w:hAnsi="宋体" w:eastAsia="宋体"/>
          <w:sz w:val="21"/>
        </w:rPr>
        <w:t>4．（2022·凉山）已知抛物线，焦点为F，点M是抛物线C上的动点，过点F作直线的垂线，垂足为P，则的最小值为（　　）</w:t>
      </w:r>
    </w:p>
    <w:p>
      <w:r>
        <w:rPr>
          <w:rFonts w:ascii="宋体" w:hAnsi="宋体" w:eastAsia="宋体"/>
          <w:sz w:val="21"/>
        </w:rPr>
        <w:t>A．</w:t>
        <w:tab/>
        <w:t>B．</w:t>
        <w:tab/>
        <w:t>C．5</w:t>
        <w:tab/>
        <w:t>D．3</w:t>
      </w:r>
    </w:p>
    <w:p>
      <w:r>
        <w:rPr>
          <w:rFonts w:ascii="宋体" w:hAnsi="宋体" w:eastAsia="宋体"/>
          <w:sz w:val="21"/>
        </w:rPr>
        <w:t>5．（2022高二下·安康期末）已知点为抛物线：上的动点，抛物线的焦点为，且点，则的最小值为　     　．</w:t>
      </w:r>
    </w:p>
    <w:p>
      <w:r>
        <w:rPr>
          <w:rFonts w:ascii="宋体" w:hAnsi="宋体" w:eastAsia="宋体"/>
          <w:sz w:val="21"/>
        </w:rPr>
        <w:t>6．（2022·射洪模拟）已知抛物线，其焦点为点，点是拋物线上的动点，过点作直线的垂线，垂足为，则的最小值为　     　.</w:t>
      </w:r>
    </w:p>
    <w:p>
      <w:r>
        <w:rPr>
          <w:rFonts w:ascii="宋体" w:hAnsi="宋体" w:eastAsia="宋体"/>
          <w:sz w:val="21"/>
        </w:rPr>
        <w:t>7．（2022·广州）已知点是抛物线上的一个动点，则点到点的距离与到轴的距离之和的最小值为　     　．</w:t>
      </w:r>
    </w:p>
    <w:p>
      <w:r>
        <w:rPr>
          <w:rFonts w:ascii="宋体" w:hAnsi="宋体" w:eastAsia="宋体"/>
          <w:sz w:val="21"/>
        </w:rPr>
        <w:t>2  抛物线的标准方程</w:t>
      </w:r>
    </w:p>
    <w:p>
      <w:r>
        <w:rPr>
          <w:rFonts w:ascii="宋体" w:hAnsi="宋体" w:eastAsia="宋体"/>
          <w:sz w:val="21"/>
        </w:rPr>
        <w:t>1．（2022高二下·临洮开学考）顶点在原点，且过点的抛物线的标准方程是（　　）</w:t>
      </w:r>
    </w:p>
    <w:p>
      <w:r>
        <w:rPr>
          <w:rFonts w:ascii="宋体" w:hAnsi="宋体" w:eastAsia="宋体"/>
          <w:sz w:val="21"/>
        </w:rPr>
        <w:t>A．</w:t>
        <w:tab/>
        <w:t>B．</w:t>
      </w:r>
    </w:p>
    <w:p>
      <w:r>
        <w:rPr>
          <w:rFonts w:ascii="宋体" w:hAnsi="宋体" w:eastAsia="宋体"/>
          <w:sz w:val="21"/>
        </w:rPr>
        <w:t>C．或</w:t>
        <w:tab/>
        <w:t>D．或</w:t>
      </w:r>
    </w:p>
    <w:p>
      <w:r>
        <w:rPr>
          <w:rFonts w:ascii="宋体" w:hAnsi="宋体" w:eastAsia="宋体"/>
          <w:sz w:val="21"/>
        </w:rPr>
        <w:t>2．（2022中山期末）抛物线上一点到其焦点的距离为3，则抛物线的方程为（　　）</w:t>
      </w:r>
    </w:p>
    <w:p>
      <w:r>
        <w:rPr>
          <w:rFonts w:ascii="宋体" w:hAnsi="宋体" w:eastAsia="宋体"/>
          <w:sz w:val="21"/>
        </w:rPr>
        <w:t>A．</w:t>
        <w:tab/>
        <w:t>B．</w:t>
        <w:tab/>
        <w:t>C．</w:t>
        <w:tab/>
        <w:t>D．</w:t>
      </w:r>
    </w:p>
    <w:p>
      <w:r>
        <w:rPr>
          <w:rFonts w:ascii="宋体" w:hAnsi="宋体" w:eastAsia="宋体"/>
          <w:sz w:val="21"/>
        </w:rPr>
        <w:t>3．（2021高二上·浙江期末）下列命题中正确的是（　　）</w:t>
      </w:r>
    </w:p>
    <w:p>
      <w:r>
        <w:rPr>
          <w:rFonts w:ascii="宋体" w:hAnsi="宋体" w:eastAsia="宋体"/>
          <w:sz w:val="21"/>
        </w:rPr>
        <w:t>A．抛物线   的焦点坐标为   ．</w:t>
      </w:r>
    </w:p>
    <w:p>
      <w:r>
        <w:rPr>
          <w:rFonts w:ascii="宋体" w:hAnsi="宋体" w:eastAsia="宋体"/>
          <w:sz w:val="21"/>
        </w:rPr>
        <w:t>B．抛物线   的准线方程为 x =−1．</w:t>
      </w:r>
    </w:p>
    <w:p>
      <w:r>
        <w:rPr>
          <w:rFonts w:ascii="宋体" w:hAnsi="宋体" w:eastAsia="宋体"/>
          <w:sz w:val="21"/>
        </w:rPr>
        <w:t>C．抛物线   的图象关于 x 轴对称．</w:t>
      </w:r>
    </w:p>
    <w:p>
      <w:r>
        <w:rPr>
          <w:rFonts w:ascii="宋体" w:hAnsi="宋体" w:eastAsia="宋体"/>
          <w:sz w:val="21"/>
        </w:rPr>
        <w:t>D．抛物线   的图象关于 y 轴对称．</w:t>
      </w:r>
    </w:p>
    <w:p>
      <w:r>
        <w:rPr>
          <w:rFonts w:ascii="宋体" w:hAnsi="宋体" w:eastAsia="宋体"/>
          <w:sz w:val="21"/>
        </w:rPr>
        <w:t>4．（2022丽水期末）已知抛物线的方程为  ，则此抛物线的准线方程为（　　）</w:t>
      </w:r>
    </w:p>
    <w:p>
      <w:r>
        <w:rPr>
          <w:rFonts w:ascii="宋体" w:hAnsi="宋体" w:eastAsia="宋体"/>
          <w:sz w:val="21"/>
        </w:rPr>
        <w:t>A．</w:t>
        <w:tab/>
        <w:t>B．</w:t>
        <w:tab/>
        <w:t>C．</w:t>
        <w:tab/>
        <w:t>D．</w:t>
      </w:r>
    </w:p>
    <w:p>
      <w:r>
        <w:rPr>
          <w:rFonts w:ascii="宋体" w:hAnsi="宋体" w:eastAsia="宋体"/>
          <w:sz w:val="21"/>
        </w:rPr>
        <w:t>5．（2022高二下·宣威期末）过抛物线的焦点F的直线交抛物线于点A，B，交其准线于点C，若，则此抛物线方程为　     　．</w:t>
      </w:r>
    </w:p>
    <w:p>
      <w:r>
        <w:rPr>
          <w:rFonts w:ascii="宋体" w:hAnsi="宋体" w:eastAsia="宋体"/>
          <w:sz w:val="21"/>
        </w:rPr>
        <w:t>6．（2022高二下·徐汇期末）以坐标原点为顶点，以y轴为对称轴，并经过点的抛物线的标准方程为　        　．</w:t>
      </w:r>
    </w:p>
    <w:p>
      <w:r>
        <w:rPr>
          <w:rFonts w:ascii="宋体" w:hAnsi="宋体" w:eastAsia="宋体"/>
          <w:sz w:val="21"/>
        </w:rPr>
        <w:t>7．（2022·潍坊模拟）已知是抛物线的焦点，过作两条互相垂直的直线，，直线交抛物线于，两点，直线交抛物线于，两点，且的最小值是64，则抛物线的方程为　     　．</w:t>
      </w:r>
    </w:p>
    <w:p>
      <w:r>
        <w:rPr>
          <w:rFonts w:ascii="宋体" w:hAnsi="宋体" w:eastAsia="宋体"/>
          <w:sz w:val="21"/>
        </w:rPr>
        <w:t>8．（2022·徐汇）《九章算术》是我国古代内容极为丰富的数学名著，第九卷“勾股”讲述了“勾股定理”及一些应用，其中直角三角形的三条边长分别称“勾”“股”“弦”，设点是抛物线的焦点，直线是该抛物线的准线，过抛物线上一点作准线的垂线，垂足为，射线交准线于点，若的“勾”，“股”，则抛物线方程为　        　.</w:t>
      </w:r>
    </w:p>
    <w:p>
      <w:r>
        <w:rPr>
          <w:rFonts w:ascii="宋体" w:hAnsi="宋体" w:eastAsia="宋体"/>
          <w:sz w:val="21"/>
        </w:rPr>
        <w:t>9．（2022·渭滨）已知抛物线，直线，直线与抛物线分别交第四、第一象限于两点，且抛物线的焦点为，满足，则抛物线的方程为　     　．</w:t>
      </w:r>
    </w:p>
    <w:p>
      <w:r>
        <w:rPr>
          <w:rFonts w:ascii="宋体" w:hAnsi="宋体" w:eastAsia="宋体"/>
          <w:sz w:val="21"/>
        </w:rPr>
        <w:t>10．（2022临沂期末）抛物线的焦点为F，准线是l，O是坐标原点，P在抛物线上满足，连接FP并延长交准线l与Q点，若的面积为，则抛物线C的方程是　     　．</w:t>
      </w:r>
    </w:p>
    <w:p>
      <w:r>
        <w:rPr>
          <w:rFonts w:ascii="宋体" w:hAnsi="宋体" w:eastAsia="宋体"/>
          <w:sz w:val="21"/>
        </w:rPr>
        <w:t>3  抛物线的性质</w:t>
      </w:r>
    </w:p>
    <w:p>
      <w:r>
        <w:rPr>
          <w:rFonts w:ascii="宋体" w:hAnsi="宋体" w:eastAsia="宋体"/>
          <w:sz w:val="21"/>
        </w:rPr>
        <w:t>1．（2022高二下·玉溪期末）直线与抛物线交于，两点，则（　　）</w:t>
      </w:r>
    </w:p>
    <w:p>
      <w:r>
        <w:rPr>
          <w:rFonts w:ascii="宋体" w:hAnsi="宋体" w:eastAsia="宋体"/>
          <w:sz w:val="21"/>
        </w:rPr>
        <w:t>A．</w:t>
        <w:tab/>
        <w:t>B．8</w:t>
        <w:tab/>
        <w:t>C．</w:t>
        <w:tab/>
        <w:t>D．16</w:t>
      </w:r>
    </w:p>
    <w:p>
      <w:r>
        <w:rPr>
          <w:rFonts w:ascii="宋体" w:hAnsi="宋体" w:eastAsia="宋体"/>
          <w:sz w:val="21"/>
        </w:rPr>
        <w:t>2．（2022徐汇）已知直线l过点，且与抛物线有且只有一个公共点，则符合要求的直线l的条数为（　　）条</w:t>
      </w:r>
    </w:p>
    <w:p>
      <w:r>
        <w:rPr>
          <w:rFonts w:ascii="宋体" w:hAnsi="宋体" w:eastAsia="宋体"/>
          <w:sz w:val="21"/>
        </w:rPr>
        <w:t>A．0</w:t>
        <w:tab/>
        <w:t>B．1</w:t>
        <w:tab/>
        <w:t>C．2</w:t>
        <w:tab/>
        <w:t>D．3</w:t>
      </w:r>
    </w:p>
    <w:p>
      <w:r>
        <w:rPr>
          <w:rFonts w:ascii="宋体" w:hAnsi="宋体" w:eastAsia="宋体"/>
          <w:sz w:val="21"/>
        </w:rPr>
        <w:t>3．（2022高二下·河南月考）已知等边（为坐标原点）的三个顶点在抛物线上，且的面积为，则（　　）</w:t>
      </w:r>
    </w:p>
    <w:p>
      <w:r>
        <w:rPr>
          <w:rFonts w:ascii="宋体" w:hAnsi="宋体" w:eastAsia="宋体"/>
          <w:sz w:val="21"/>
        </w:rPr>
        <w:t>A．</w:t>
        <w:tab/>
        <w:t>B．3</w:t>
        <w:tab/>
        <w:t>C．</w:t>
        <w:tab/>
        <w:t>D．</w:t>
      </w:r>
    </w:p>
    <w:p>
      <w:r>
        <w:rPr>
          <w:rFonts w:ascii="宋体" w:hAnsi="宋体" w:eastAsia="宋体"/>
          <w:sz w:val="21"/>
        </w:rPr>
        <w:t>4．（2022长寿期末）已知直线过抛物线：的焦点且与交于，两点，线段的中点关于轴的对称点在直线上，则（　　）</w:t>
      </w:r>
    </w:p>
    <w:p>
      <w:r>
        <w:rPr>
          <w:rFonts w:ascii="宋体" w:hAnsi="宋体" w:eastAsia="宋体"/>
          <w:sz w:val="21"/>
        </w:rPr>
        <w:t>A．3</w:t>
        <w:tab/>
        <w:t>B．4</w:t>
        <w:tab/>
        <w:t>C．5</w:t>
        <w:tab/>
        <w:t>D．6</w:t>
      </w:r>
    </w:p>
    <w:p>
      <w:r>
        <w:rPr>
          <w:rFonts w:ascii="宋体" w:hAnsi="宋体" w:eastAsia="宋体"/>
          <w:sz w:val="21"/>
        </w:rPr>
        <w:t>5．（2022高二下·凉山期末）已知抛物线的焦点为F，点A是抛物线C的准线与坐标轴的交点，点P在抛物线C上，若，则（　　）．</w:t>
      </w:r>
    </w:p>
    <w:p>
      <w:r>
        <w:rPr>
          <w:rFonts w:ascii="宋体" w:hAnsi="宋体" w:eastAsia="宋体"/>
          <w:sz w:val="21"/>
        </w:rPr>
        <w:t>A．</w:t>
        <w:tab/>
        <w:t>B．</w:t>
        <w:tab/>
        <w:t>C．</w:t>
        <w:tab/>
        <w:t>D．</w:t>
      </w:r>
    </w:p>
    <w:p>
      <w:r>
        <w:rPr>
          <w:rFonts w:ascii="宋体" w:hAnsi="宋体" w:eastAsia="宋体"/>
          <w:sz w:val="21"/>
        </w:rPr>
        <w:t>6．（2022·合肥）抛物线的焦点为，为抛物线上一点，以为圆心，为半径的圆交抛物线的准线于，两点，，则直线的斜率为（　　）</w:t>
      </w:r>
    </w:p>
    <w:p>
      <w:r>
        <w:rPr>
          <w:rFonts w:ascii="宋体" w:hAnsi="宋体" w:eastAsia="宋体"/>
          <w:sz w:val="21"/>
        </w:rPr>
        <w:t>A．±1</w:t>
        <w:tab/>
        <w:t>B．</w:t>
        <w:tab/>
        <w:t>C．</w:t>
        <w:tab/>
        <w:t>D．</w:t>
      </w:r>
    </w:p>
    <w:p>
      <w:r>
        <w:rPr>
          <w:rFonts w:ascii="宋体" w:hAnsi="宋体" w:eastAsia="宋体"/>
          <w:sz w:val="21"/>
        </w:rPr>
        <w:t>7．（2022·河北）已知抛物线，过焦点F且斜率为的直线l交C于A，B两点（其中点A在x轴下方），再过A，B分别作抛物线准线的垂线，垂足分别为D，C，设，分别为，的面积则　     　．</w:t>
      </w:r>
    </w:p>
    <w:p>
      <w:r>
        <w:rPr>
          <w:rFonts w:ascii="宋体" w:hAnsi="宋体" w:eastAsia="宋体"/>
          <w:sz w:val="21"/>
        </w:rPr>
        <w:t>8．（2022·日照模拟）（多选）设抛物线的焦点为F，准线为l，点M为C上一动点，为定点，则下列结论正确的有（　　）</w:t>
      </w:r>
    </w:p>
    <w:p>
      <w:r>
        <w:rPr>
          <w:rFonts w:ascii="宋体" w:hAnsi="宋体" w:eastAsia="宋体"/>
          <w:sz w:val="21"/>
        </w:rPr>
        <w:t>A．准线l的方程是</w:t>
        <w:tab/>
        <w:t>B．以线段MF为直径的圆与y轴相切</w:t>
      </w:r>
    </w:p>
    <w:p>
      <w:r>
        <w:rPr>
          <w:rFonts w:ascii="宋体" w:hAnsi="宋体" w:eastAsia="宋体"/>
          <w:sz w:val="21"/>
        </w:rPr>
        <w:t>C．的最小值为5</w:t>
        <w:tab/>
        <w:t>D．的最大值为2</w:t>
      </w:r>
    </w:p>
    <w:p>
      <w:r>
        <w:rPr>
          <w:rFonts w:ascii="宋体" w:hAnsi="宋体" w:eastAsia="宋体"/>
          <w:sz w:val="21"/>
        </w:rPr>
        <w:t>9．（2022高二下·南京期中）（多选）已知双曲线〖公式〗的左焦点与抛物线的焦点重合，是双曲线的右焦点，则下列说法正确的有（　　）</w:t>
      </w:r>
    </w:p>
    <w:p>
      <w:r>
        <w:rPr>
          <w:rFonts w:ascii="宋体" w:hAnsi="宋体" w:eastAsia="宋体"/>
          <w:sz w:val="21"/>
        </w:rPr>
        <w:t>A．抛物线的准线方程为：</w:t>
      </w:r>
    </w:p>
    <w:p>
      <w:r>
        <w:rPr>
          <w:rFonts w:ascii="宋体" w:hAnsi="宋体" w:eastAsia="宋体"/>
          <w:sz w:val="21"/>
        </w:rPr>
        <w:t>B．双曲线的实轴长为4</w:t>
      </w:r>
    </w:p>
    <w:p>
      <w:r>
        <w:rPr>
          <w:rFonts w:ascii="宋体" w:hAnsi="宋体" w:eastAsia="宋体"/>
          <w:sz w:val="21"/>
        </w:rPr>
        <w:t>C．双曲线的一条渐近线方程为</w:t>
      </w:r>
    </w:p>
    <w:p>
      <w:r>
        <w:rPr>
          <w:rFonts w:ascii="宋体" w:hAnsi="宋体" w:eastAsia="宋体"/>
          <w:sz w:val="21"/>
        </w:rPr>
        <w:t>D．P为双曲线上一点若，则</w:t>
      </w:r>
    </w:p>
    <w:p>
      <w:r>
        <w:rPr>
          <w:rFonts w:ascii="宋体" w:hAnsi="宋体" w:eastAsia="宋体"/>
          <w:sz w:val="21"/>
        </w:rPr>
        <w:t>10．（2022大理月考）直线l过抛物线的焦点且与抛物线交于A、B两点，则的最小值为　     　；</w:t>
      </w:r>
    </w:p>
    <w:p>
      <w:r>
        <w:rPr>
          <w:rFonts w:ascii="宋体" w:hAnsi="宋体" w:eastAsia="宋体"/>
          <w:sz w:val="21"/>
        </w:rPr>
        <w:t>4  抛物线的综合运用</w:t>
      </w:r>
    </w:p>
    <w:p>
      <w:r>
        <w:rPr>
          <w:rFonts w:ascii="宋体" w:hAnsi="宋体" w:eastAsia="宋体"/>
          <w:sz w:val="21"/>
        </w:rPr>
        <w:t>1．（2022赣州）已知抛物线上一点到焦点的距离与到轴的距离相等.</w:t>
      </w:r>
    </w:p>
    <w:p>
      <w:r>
        <w:rPr>
          <w:rFonts w:ascii="宋体" w:hAnsi="宋体" w:eastAsia="宋体"/>
          <w:sz w:val="21"/>
        </w:rPr>
        <w:t>（1）求抛物线的方程；</w:t>
      </w:r>
    </w:p>
    <w:p>
      <w:r>
        <w:rPr>
          <w:rFonts w:ascii="宋体" w:hAnsi="宋体" w:eastAsia="宋体"/>
          <w:sz w:val="21"/>
        </w:rPr>
        <w:t>（2）若直线与抛物线交于A，两点，且满足(为坐标原点)，证明：直线与轴的交点为定点.</w:t>
      </w:r>
    </w:p>
    <w:p>
      <w:r>
        <w:rPr>
          <w:rFonts w:ascii="宋体" w:hAnsi="宋体" w:eastAsia="宋体"/>
          <w:sz w:val="21"/>
        </w:rPr>
        <w:t>2．（2022·湖南）如图，已知抛物线的焦点为F，过点F的直线l交抛物线C于A，B两点，动点P满足PAB的垂心为原点O.当直线l的倾斜角为30°时，.</w:t>
      </w:r>
    </w:p>
    <w:p>
      <w:r>
        <w:rPr>
          <w:rFonts w:ascii="宋体" w:hAnsi="宋体" w:eastAsia="宋体"/>
          <w:sz w:val="21"/>
        </w:rPr>
        <w:t>（1）求抛物线C的标准方程；</w:t>
      </w:r>
    </w:p>
    <w:p>
      <w:r>
        <w:rPr>
          <w:rFonts w:ascii="宋体" w:hAnsi="宋体" w:eastAsia="宋体"/>
          <w:sz w:val="21"/>
        </w:rPr>
        <w:t>（2）求证：点P在定直线上.</w:t>
      </w:r>
    </w:p>
    <w:p>
      <w:r>
        <w:rPr>
          <w:rFonts w:ascii="宋体" w:hAnsi="宋体" w:eastAsia="宋体"/>
          <w:sz w:val="21"/>
        </w:rPr>
        <w:t>3．（2022·保定 ）直线交抛物线于A，B两点，过A，B作抛物线的两条切线，相交于点C，点在直线上．</w:t>
      </w:r>
    </w:p>
    <w:p>
      <w:r>
        <w:rPr>
          <w:rFonts w:ascii="宋体" w:hAnsi="宋体" w:eastAsia="宋体"/>
          <w:sz w:val="21"/>
        </w:rPr>
        <w:t>（1）求证：直线恒过定点T，并求出点T坐标；</w:t>
      </w:r>
    </w:p>
    <w:p>
      <w:r>
        <w:rPr>
          <w:rFonts w:ascii="宋体" w:hAnsi="宋体" w:eastAsia="宋体"/>
          <w:sz w:val="21"/>
        </w:rPr>
        <w:t>（2）以T为圆心的圆交抛物线于四点，求四边形面积的取值范围．</w:t>
      </w:r>
    </w:p>
    <w:p>
      <w:r>
        <w:rPr>
          <w:rFonts w:ascii="宋体" w:hAnsi="宋体" w:eastAsia="宋体"/>
          <w:sz w:val="21"/>
        </w:rPr>
        <w:t>4．（2022·湖州）如图，拋物线  （  ）上的点  （  ）到其准线的距离为2.过点  作直线  交拋物线于  ，  两点，直线  与直线  交于点  ．</w:t>
      </w:r>
    </w:p>
    <w:p>
      <w:r>
        <w:rPr>
          <w:rFonts w:ascii="宋体" w:hAnsi="宋体" w:eastAsia="宋体"/>
          <w:sz w:val="21"/>
        </w:rPr>
        <w:t>（I）求证：直线  轴；</w:t>
      </w:r>
    </w:p>
    <w:p>
      <w:r>
        <w:rPr>
          <w:rFonts w:ascii="宋体" w:hAnsi="宋体" w:eastAsia="宋体"/>
          <w:sz w:val="21"/>
        </w:rPr>
        <w:t>（II）记  ，  的面积分别为  ，  ．若  ，求直线  的方程.</w:t>
      </w:r>
    </w:p>
    <w:p>
      <w:r>
        <w:rPr>
          <w:rFonts w:ascii="宋体" w:hAnsi="宋体" w:eastAsia="宋体"/>
          <w:sz w:val="21"/>
        </w:rPr>
        <w:t>5.（2022·西安模拟）已知定点，定直线，动圆过点，且与直线相切.</w:t>
      </w:r>
    </w:p>
    <w:p>
      <w:r>
        <w:rPr>
          <w:rFonts w:ascii="宋体" w:hAnsi="宋体" w:eastAsia="宋体"/>
          <w:sz w:val="21"/>
        </w:rPr>
        <w:t>（1）求动圆的圆心轨迹的方程；</w:t>
      </w:r>
    </w:p>
    <w:p>
      <w:r>
        <w:rPr>
          <w:rFonts w:ascii="宋体" w:hAnsi="宋体" w:eastAsia="宋体"/>
          <w:sz w:val="21"/>
        </w:rPr>
        <w:t>（2）过焦点的直线与抛物线交于两点，与圆交于两点（A，C在y轴同侧），求证：是定值.</w:t>
      </w:r>
    </w:p>
    <w:p>
      <w:r>
        <w:rPr>
          <w:rFonts w:ascii="宋体" w:hAnsi="宋体" w:eastAsia="宋体"/>
          <w:sz w:val="21"/>
        </w:rPr>
        <w:t>6．（2022·安康）已知抛物线的焦点为，过点的直线与抛物线交于两点.</w:t>
      </w:r>
    </w:p>
    <w:p>
      <w:r>
        <w:rPr>
          <w:rFonts w:ascii="宋体" w:hAnsi="宋体" w:eastAsia="宋体"/>
          <w:sz w:val="21"/>
        </w:rPr>
        <w:t>（1）证明：以为直径的圆与直线相切；</w:t>
      </w:r>
    </w:p>
    <w:p>
      <w:r>
        <w:rPr>
          <w:rFonts w:ascii="宋体" w:hAnsi="宋体" w:eastAsia="宋体"/>
          <w:sz w:val="21"/>
        </w:rPr>
        <w:t>（2）设（1）中的切点为为坐标原点，直线与的另一个交点为，求面积的最小值.</w:t>
      </w:r>
    </w:p>
    <w:p/>
    <w:p>
      <w:pPr>
        <w:pStyle w:val="Heading1"/>
      </w:pPr>
      <w:r>
        <w:rPr>
          <w:rFonts w:ascii="黑体" w:hAnsi="黑体" w:eastAsia="黑体"/>
        </w:rPr>
        <w:t>第4章 数列</w:t>
      </w:r>
    </w:p>
    <w:p/>
    <w:p>
      <w:pPr>
        <w:pStyle w:val="Heading2"/>
      </w:pPr>
      <w:r>
        <w:rPr>
          <w:rFonts w:ascii="黑体" w:hAnsi="黑体" w:eastAsia="黑体"/>
        </w:rPr>
        <w:t>4.1节</w:t>
      </w:r>
    </w:p>
    <w:p>
      <w:pPr>
        <w:pStyle w:val="Heading3"/>
      </w:pPr>
      <w:r>
        <w:rPr>
          <w:rFonts w:ascii="楷体" w:hAnsi="楷体" w:eastAsia="楷体"/>
        </w:rPr>
        <w:t>⭐ 基础巩固（一隅三反）</w:t>
      </w:r>
    </w:p>
    <w:p>
      <w:r>
        <w:rPr>
          <w:rFonts w:ascii="宋体" w:hAnsi="宋体" w:eastAsia="宋体"/>
          <w:sz w:val="21"/>
        </w:rPr>
        <w:t>4.1 数列的概念（精练）</w:t>
      </w:r>
    </w:p>
    <w:p>
      <w:r>
        <w:rPr>
          <w:rFonts w:ascii="宋体" w:hAnsi="宋体" w:eastAsia="宋体"/>
          <w:sz w:val="21"/>
        </w:rPr>
        <w:t>1  数列的概念及辨析</w:t>
      </w:r>
    </w:p>
    <w:p>
      <w:r>
        <w:rPr>
          <w:rFonts w:ascii="宋体" w:hAnsi="宋体" w:eastAsia="宋体"/>
          <w:sz w:val="21"/>
        </w:rPr>
        <w:t>1．（2022·上海）下列说法中正确的是（    ）</w:t>
      </w:r>
    </w:p>
    <w:p>
      <w:r>
        <w:rPr>
          <w:rFonts w:ascii="宋体" w:hAnsi="宋体" w:eastAsia="宋体"/>
          <w:sz w:val="21"/>
        </w:rPr>
        <w:t>A．数列，，，可以表示为</w:t>
      </w:r>
    </w:p>
    <w:p>
      <w:r>
        <w:rPr>
          <w:rFonts w:ascii="宋体" w:hAnsi="宋体" w:eastAsia="宋体"/>
          <w:sz w:val="21"/>
        </w:rPr>
        <w:t>B．数列，，，与，，，是相同的数列</w:t>
      </w:r>
    </w:p>
    <w:p>
      <w:r>
        <w:rPr>
          <w:rFonts w:ascii="宋体" w:hAnsi="宋体" w:eastAsia="宋体"/>
          <w:sz w:val="21"/>
        </w:rPr>
        <w:t>C．数列的第项为</w:t>
      </w:r>
    </w:p>
    <w:p>
      <w:r>
        <w:rPr>
          <w:rFonts w:ascii="宋体" w:hAnsi="宋体" w:eastAsia="宋体"/>
          <w:sz w:val="21"/>
        </w:rPr>
        <w:t>D．数列与是相同的</w:t>
      </w:r>
    </w:p>
    <w:p>
      <w:r>
        <w:rPr>
          <w:rFonts w:ascii="宋体" w:hAnsi="宋体" w:eastAsia="宋体"/>
          <w:sz w:val="21"/>
        </w:rPr>
        <w:t>2．（2022·黑龙江·鹤岗一中高二开学考试）下列四个选项中，不正确的是（    ）</w:t>
      </w:r>
    </w:p>
    <w:p>
      <w:r>
        <w:rPr>
          <w:rFonts w:ascii="宋体" w:hAnsi="宋体" w:eastAsia="宋体"/>
          <w:sz w:val="21"/>
        </w:rPr>
        <w:t>A．数列的图象是一群孤立的点</w:t>
      </w:r>
    </w:p>
    <w:p>
      <w:r>
        <w:rPr>
          <w:rFonts w:ascii="宋体" w:hAnsi="宋体" w:eastAsia="宋体"/>
          <w:sz w:val="21"/>
        </w:rPr>
        <w:t>B．数列1，0，1，0，…与数列0，1，0，1，…是同一数列</w:t>
      </w:r>
    </w:p>
    <w:p>
      <w:r>
        <w:rPr>
          <w:rFonts w:ascii="宋体" w:hAnsi="宋体" w:eastAsia="宋体"/>
          <w:sz w:val="21"/>
        </w:rPr>
        <w:t>C．数列，，，，…的一个通项公式是</w:t>
      </w:r>
    </w:p>
    <w:p>
      <w:r>
        <w:rPr>
          <w:rFonts w:ascii="宋体" w:hAnsi="宋体" w:eastAsia="宋体"/>
          <w:sz w:val="21"/>
        </w:rPr>
        <w:t>D．数列，，…，是递减数列</w:t>
      </w:r>
    </w:p>
    <w:p>
      <w:r>
        <w:rPr>
          <w:rFonts w:ascii="宋体" w:hAnsi="宋体" w:eastAsia="宋体"/>
          <w:sz w:val="21"/>
        </w:rPr>
        <w:t>3．（2022·全国·高二课时练习）（多选）下面四个结论正确的是（    ）</w:t>
      </w:r>
    </w:p>
    <w:p>
      <w:r>
        <w:rPr>
          <w:rFonts w:ascii="宋体" w:hAnsi="宋体" w:eastAsia="宋体"/>
          <w:sz w:val="21"/>
        </w:rPr>
        <w:t>A．数列1，2，3，4和数列1，3，4，2是相同的数列</w:t>
      </w:r>
    </w:p>
    <w:p>
      <w:r>
        <w:rPr>
          <w:rFonts w:ascii="宋体" w:hAnsi="宋体" w:eastAsia="宋体"/>
          <w:sz w:val="21"/>
        </w:rPr>
        <w:t>B．数列可以看作是一个定义在正整数集（或它的有限子集）上的函数</w:t>
      </w:r>
    </w:p>
    <w:p>
      <w:r>
        <w:rPr>
          <w:rFonts w:ascii="宋体" w:hAnsi="宋体" w:eastAsia="宋体"/>
          <w:sz w:val="21"/>
        </w:rPr>
        <w:t>C．数列的图像是一系列孤立的点</w:t>
      </w:r>
    </w:p>
    <w:p>
      <w:r>
        <w:rPr>
          <w:rFonts w:ascii="宋体" w:hAnsi="宋体" w:eastAsia="宋体"/>
          <w:sz w:val="21"/>
        </w:rPr>
        <w:t>D．数列的项数是无限的</w:t>
      </w:r>
    </w:p>
    <w:p>
      <w:r>
        <w:rPr>
          <w:rFonts w:ascii="宋体" w:hAnsi="宋体" w:eastAsia="宋体"/>
          <w:sz w:val="21"/>
        </w:rPr>
        <w:t>4．（2022·全国·高二课时练习）（多选）下列结论中正确的是（    ）</w:t>
      </w:r>
    </w:p>
    <w:p>
      <w:r>
        <w:rPr>
          <w:rFonts w:ascii="宋体" w:hAnsi="宋体" w:eastAsia="宋体"/>
          <w:sz w:val="21"/>
        </w:rPr>
        <w:t>A．数列可以看作是一个定义在正整数集（或它的有限子集）上的函数</w:t>
      </w:r>
    </w:p>
    <w:p>
      <w:r>
        <w:rPr>
          <w:rFonts w:ascii="宋体" w:hAnsi="宋体" w:eastAsia="宋体"/>
          <w:sz w:val="21"/>
        </w:rPr>
        <w:t>B．数列若用图像表示，则从图像上看都是一群孤立的点</w:t>
      </w:r>
    </w:p>
    <w:p>
      <w:r>
        <w:rPr>
          <w:rFonts w:ascii="宋体" w:hAnsi="宋体" w:eastAsia="宋体"/>
          <w:sz w:val="21"/>
        </w:rPr>
        <w:t>C．数列的项数是无限的</w:t>
      </w:r>
    </w:p>
    <w:p>
      <w:r>
        <w:rPr>
          <w:rFonts w:ascii="宋体" w:hAnsi="宋体" w:eastAsia="宋体"/>
          <w:sz w:val="21"/>
        </w:rPr>
        <w:t>D．数列是递增数列</w:t>
      </w:r>
    </w:p>
    <w:p>
      <w:r>
        <w:rPr>
          <w:rFonts w:ascii="宋体" w:hAnsi="宋体" w:eastAsia="宋体"/>
          <w:sz w:val="21"/>
        </w:rPr>
        <w:t>2  数列的通项与项的互求</w:t>
      </w:r>
    </w:p>
    <w:p>
      <w:r>
        <w:rPr>
          <w:rFonts w:ascii="宋体" w:hAnsi="宋体" w:eastAsia="宋体"/>
          <w:sz w:val="21"/>
        </w:rPr>
        <w:t>1．（山东省潍坊市2022-2023学年高三上学期10月优生抽测数学试题）大衍数列，来源于《乾坤谱》中对易传“大衍之数五十”的推论．主要用于解释中国传统文化中的太极衍生原理．大衍数列中的每一项，都代表太极衍生过程中，曾经经历过的两仪数量总和，是中华传统文化中隐藏着的世界数学史上第一道数列题．其前10项依次是0，2，4，8，12，18，24，32，40，50，…，则这个数列的第20项为（    ）</w:t>
      </w:r>
    </w:p>
    <w:p>
      <w:r>
        <w:rPr>
          <w:rFonts w:ascii="宋体" w:hAnsi="宋体" w:eastAsia="宋体"/>
          <w:sz w:val="21"/>
        </w:rPr>
        <w:t>A．198</w:t>
        <w:tab/>
        <w:t>B．200</w:t>
        <w:tab/>
        <w:t>C．202</w:t>
        <w:tab/>
        <w:t>D．204</w:t>
      </w:r>
    </w:p>
    <w:p>
      <w:r>
        <w:rPr>
          <w:rFonts w:ascii="宋体" w:hAnsi="宋体" w:eastAsia="宋体"/>
          <w:sz w:val="21"/>
        </w:rPr>
        <w:t>2．（2022·陕西）在数列中，第9个数是（    ）</w:t>
      </w:r>
    </w:p>
    <w:p>
      <w:r>
        <w:rPr>
          <w:rFonts w:ascii="宋体" w:hAnsi="宋体" w:eastAsia="宋体"/>
          <w:sz w:val="21"/>
        </w:rPr>
        <w:t>A．</w:t>
        <w:tab/>
        <w:t>B．3</w:t>
        <w:tab/>
        <w:t>C．</w:t>
        <w:tab/>
        <w:t>D．10</w:t>
      </w:r>
    </w:p>
    <w:p>
      <w:r>
        <w:rPr>
          <w:rFonts w:ascii="宋体" w:hAnsi="宋体" w:eastAsia="宋体"/>
          <w:sz w:val="21"/>
        </w:rPr>
        <w:t>3．（2022·全国·高二专题练习）传说古希腊毕达哥拉斯学派的数学家用沙粒和小石子研究数，他们根据沙粒和石子所排列的形状把数分成许多类，若：三角形数、、、、，正方形数、、、、等等.如图所示为正五边形数，将五边形数按从小到大的顺序排列成数列，则此数列的第4项为（    ）</w:t>
      </w:r>
    </w:p>
    <w:p>
      <w:r>
        <w:rPr>
          <w:rFonts w:ascii="宋体" w:hAnsi="宋体" w:eastAsia="宋体"/>
          <w:sz w:val="21"/>
        </w:rPr>
        <w:t>A．</w:t>
        <w:tab/>
        <w:t>B．</w:t>
        <w:tab/>
        <w:t>C．</w:t>
        <w:tab/>
        <w:t>D．</w:t>
      </w:r>
    </w:p>
    <w:p>
      <w:r>
        <w:rPr>
          <w:rFonts w:ascii="宋体" w:hAnsi="宋体" w:eastAsia="宋体"/>
          <w:sz w:val="21"/>
        </w:rPr>
        <w:t>4．（2022·全国·高二课时练习）著名的斐波那契数列：1，1，2，3，5，8，…，满足，，则是斐波那契数列中的（    ）.</w:t>
      </w:r>
    </w:p>
    <w:p>
      <w:r>
        <w:rPr>
          <w:rFonts w:ascii="宋体" w:hAnsi="宋体" w:eastAsia="宋体"/>
          <w:sz w:val="21"/>
        </w:rPr>
        <w:t>A．第2022项</w:t>
        <w:tab/>
        <w:t>B．第2023项</w:t>
        <w:tab/>
        <w:t>C．第2024项</w:t>
        <w:tab/>
        <w:t>D．第2025项</w:t>
      </w:r>
    </w:p>
    <w:p>
      <w:r>
        <w:rPr>
          <w:rFonts w:ascii="宋体" w:hAnsi="宋体" w:eastAsia="宋体"/>
          <w:sz w:val="21"/>
        </w:rPr>
        <w:t>5（2023·全国·专题练习）若数列满足，，（    ）</w:t>
      </w:r>
    </w:p>
    <w:p>
      <w:r>
        <w:rPr>
          <w:rFonts w:ascii="宋体" w:hAnsi="宋体" w:eastAsia="宋体"/>
          <w:sz w:val="21"/>
        </w:rPr>
        <w:t>A．</w:t>
        <w:tab/>
        <w:t>B．1</w:t>
        <w:tab/>
        <w:t>C．2</w:t>
        <w:tab/>
        <w:t>D．</w:t>
      </w:r>
    </w:p>
    <w:p>
      <w:r>
        <w:rPr>
          <w:rFonts w:ascii="宋体" w:hAnsi="宋体" w:eastAsia="宋体"/>
          <w:sz w:val="21"/>
        </w:rPr>
        <w:t>6．（2022·河南信阳）数列，，，，，，，，，，，…，则该数列的第28项为__________．</w:t>
      </w:r>
    </w:p>
    <w:p>
      <w:r>
        <w:rPr>
          <w:rFonts w:ascii="宋体" w:hAnsi="宋体" w:eastAsia="宋体"/>
          <w:sz w:val="21"/>
        </w:rPr>
        <w:t>7．（2022·全国·高二课时练习）根据下列5个图形及相应点的个数的变化规律，可以得出第10个图有______个点．</w:t>
      </w:r>
    </w:p>
    <w:p>
      <w:r>
        <w:rPr>
          <w:rFonts w:ascii="宋体" w:hAnsi="宋体" w:eastAsia="宋体"/>
          <w:sz w:val="21"/>
        </w:rPr>
        <w:t>8．（2021·全国·高二课时练习）如图，根据下列图形及相应图形中顶点的个数，找出其中的一种规律，写出第n个图形中共有___________个顶点.</w:t>
      </w:r>
    </w:p>
    <w:p>
      <w:r>
        <w:rPr>
          <w:rFonts w:ascii="宋体" w:hAnsi="宋体" w:eastAsia="宋体"/>
          <w:sz w:val="21"/>
        </w:rPr>
        <w:t>3  数列的单调性</w:t>
      </w:r>
    </w:p>
    <w:p>
      <w:r>
        <w:rPr>
          <w:rFonts w:ascii="宋体" w:hAnsi="宋体" w:eastAsia="宋体"/>
          <w:sz w:val="21"/>
        </w:rPr>
        <w:t>1．（2022·全国·高二课时练习）下列数列中，既是递增数列又是无穷数列的是(　　)</w:t>
      </w:r>
    </w:p>
    <w:p>
      <w:r>
        <w:rPr>
          <w:rFonts w:ascii="宋体" w:hAnsi="宋体" w:eastAsia="宋体"/>
          <w:sz w:val="21"/>
        </w:rPr>
        <w:t>A．－1，－2，－3，－4，…</w:t>
        <w:tab/>
        <w:t>B．－1，－，－，－，…</w:t>
      </w:r>
    </w:p>
    <w:p>
      <w:r>
        <w:rPr>
          <w:rFonts w:ascii="宋体" w:hAnsi="宋体" w:eastAsia="宋体"/>
          <w:sz w:val="21"/>
        </w:rPr>
        <w:t>C．－1，－2，－4，－8，…</w:t>
        <w:tab/>
        <w:t>D．1，，，，…，</w:t>
      </w:r>
    </w:p>
    <w:p>
      <w:r>
        <w:rPr>
          <w:rFonts w:ascii="宋体" w:hAnsi="宋体" w:eastAsia="宋体"/>
          <w:sz w:val="21"/>
        </w:rPr>
        <w:t>2．（2022·北京西城·高二期末）数列{}的通项公式为．若{}为递增数列，则的取值范围是（    ）</w:t>
      </w:r>
    </w:p>
    <w:p>
      <w:r>
        <w:rPr>
          <w:rFonts w:ascii="宋体" w:hAnsi="宋体" w:eastAsia="宋体"/>
          <w:sz w:val="21"/>
        </w:rPr>
        <w:t>A．[1，＋∞）</w:t>
        <w:tab/>
        <w:t>B．</w:t>
        <w:tab/>
        <w:t>C．（－∞，1]</w:t>
        <w:tab/>
        <w:t>D．</w:t>
      </w:r>
    </w:p>
    <w:p>
      <w:r>
        <w:rPr>
          <w:rFonts w:ascii="宋体" w:hAnsi="宋体" w:eastAsia="宋体"/>
          <w:sz w:val="21"/>
        </w:rPr>
        <w:t>3．（2021·全国·高二专题练习）下列四个数列中，既是无穷数列又是递增数列的是（     ）</w:t>
      </w:r>
    </w:p>
    <w:p>
      <w:r>
        <w:rPr>
          <w:rFonts w:ascii="宋体" w:hAnsi="宋体" w:eastAsia="宋体"/>
          <w:sz w:val="21"/>
        </w:rPr>
        <w:t>A．1，，，，…</w:t>
        <w:tab/>
        <w:t>B．sin ，sin，sin，…</w:t>
      </w:r>
    </w:p>
    <w:p>
      <w:r>
        <w:rPr>
          <w:rFonts w:ascii="宋体" w:hAnsi="宋体" w:eastAsia="宋体"/>
          <w:sz w:val="21"/>
        </w:rPr>
        <w:t>C．－1，－，－，－，…</w:t>
        <w:tab/>
        <w:t>D．1，，，…，</w:t>
      </w:r>
    </w:p>
    <w:p>
      <w:r>
        <w:rPr>
          <w:rFonts w:ascii="宋体" w:hAnsi="宋体" w:eastAsia="宋体"/>
          <w:sz w:val="21"/>
        </w:rPr>
        <w:t>4（2022山东）下列数列中，既是递增数列又是无穷数列的是（    ）</w:t>
      </w:r>
    </w:p>
    <w:p>
      <w:r>
        <w:rPr>
          <w:rFonts w:ascii="宋体" w:hAnsi="宋体" w:eastAsia="宋体"/>
          <w:sz w:val="21"/>
        </w:rPr>
        <w:t>A．1，，，，…</w:t>
        <w:tab/>
        <w:t>B．，，，</w:t>
      </w:r>
    </w:p>
    <w:p>
      <w:r>
        <w:rPr>
          <w:rFonts w:ascii="宋体" w:hAnsi="宋体" w:eastAsia="宋体"/>
          <w:sz w:val="21"/>
        </w:rPr>
        <w:t>C．，，，，…</w:t>
        <w:tab/>
        <w:t>D．1，，，…，</w:t>
      </w:r>
    </w:p>
    <w:p>
      <w:r>
        <w:rPr>
          <w:rFonts w:ascii="宋体" w:hAnsi="宋体" w:eastAsia="宋体"/>
          <w:sz w:val="21"/>
        </w:rPr>
        <w:t>5．（2023·全国·高三专题练习）在数列中， ， ，则（　　）</w:t>
      </w:r>
    </w:p>
    <w:p>
      <w:r>
        <w:rPr>
          <w:rFonts w:ascii="宋体" w:hAnsi="宋体" w:eastAsia="宋体"/>
          <w:sz w:val="21"/>
        </w:rPr>
        <w:t>A．数列单调递减</w:t>
        <w:tab/>
        <w:t>B．数列单调递增</w:t>
      </w:r>
    </w:p>
    <w:p>
      <w:r>
        <w:rPr>
          <w:rFonts w:ascii="宋体" w:hAnsi="宋体" w:eastAsia="宋体"/>
          <w:sz w:val="21"/>
        </w:rPr>
        <w:t>C．数列先递减后递增</w:t>
        <w:tab/>
        <w:t>D．数列先递增后递减</w:t>
      </w:r>
    </w:p>
    <w:p>
      <w:r>
        <w:rPr>
          <w:rFonts w:ascii="宋体" w:hAnsi="宋体" w:eastAsia="宋体"/>
          <w:sz w:val="21"/>
        </w:rPr>
        <w:t>4  数列的最值</w:t>
      </w:r>
    </w:p>
    <w:p>
      <w:r>
        <w:rPr>
          <w:rFonts w:ascii="宋体" w:hAnsi="宋体" w:eastAsia="宋体"/>
          <w:sz w:val="21"/>
        </w:rPr>
        <w:t>1．（2022·山西）已知数列满足，为正整数，则该数列的最大值是（    ）</w:t>
      </w:r>
    </w:p>
    <w:p>
      <w:r>
        <w:rPr>
          <w:rFonts w:ascii="宋体" w:hAnsi="宋体" w:eastAsia="宋体"/>
          <w:sz w:val="21"/>
        </w:rPr>
        <w:t>A．</w:t>
        <w:tab/>
        <w:t>B．</w:t>
        <w:tab/>
        <w:t>C．</w:t>
        <w:tab/>
        <w:t>D．</w:t>
      </w:r>
    </w:p>
    <w:p>
      <w:r>
        <w:rPr>
          <w:rFonts w:ascii="宋体" w:hAnsi="宋体" w:eastAsia="宋体"/>
          <w:sz w:val="21"/>
        </w:rPr>
        <w:t>2．（2022·北京铁路二中高二期中）数列{an}是递增数列，则{an}的通项公式可以是下面的（    ）</w:t>
      </w:r>
    </w:p>
    <w:p>
      <w:r>
        <w:rPr>
          <w:rFonts w:ascii="宋体" w:hAnsi="宋体" w:eastAsia="宋体"/>
          <w:sz w:val="21"/>
        </w:rPr>
        <w:t>A．</w:t>
        <w:tab/>
        <w:t>B．</w:t>
        <w:tab/>
        <w:t>C．</w:t>
        <w:tab/>
        <w:t>D．</w:t>
      </w:r>
    </w:p>
    <w:p>
      <w:r>
        <w:rPr>
          <w:rFonts w:ascii="宋体" w:hAnsi="宋体" w:eastAsia="宋体"/>
          <w:sz w:val="21"/>
        </w:rPr>
        <w:t>3（2022·全国·高三专题练习）若，则与的大小关系是（    ）</w:t>
      </w:r>
    </w:p>
    <w:p>
      <w:r>
        <w:rPr>
          <w:rFonts w:ascii="宋体" w:hAnsi="宋体" w:eastAsia="宋体"/>
          <w:sz w:val="21"/>
        </w:rPr>
        <w:t>A．</w:t>
        <w:tab/>
        <w:t>B．</w:t>
        <w:tab/>
        <w:t>C．</w:t>
        <w:tab/>
        <w:t>D．不能确定</w:t>
      </w:r>
    </w:p>
    <w:p>
      <w:r>
        <w:rPr>
          <w:rFonts w:ascii="宋体" w:hAnsi="宋体" w:eastAsia="宋体"/>
          <w:sz w:val="21"/>
        </w:rPr>
        <w:t>4．（2022·全国·高二课时练习）（多选）数列与函数是密不可分的，数列是自变量为正整数的特殊函数，则下列说法正确的是（    ）</w:t>
      </w:r>
    </w:p>
    <w:p>
      <w:r>
        <w:rPr>
          <w:rFonts w:ascii="宋体" w:hAnsi="宋体" w:eastAsia="宋体"/>
          <w:sz w:val="21"/>
        </w:rPr>
        <w:t>A．，数列的最小项和最大项分别是，</w:t>
      </w:r>
    </w:p>
    <w:p>
      <w:r>
        <w:rPr>
          <w:rFonts w:ascii="宋体" w:hAnsi="宋体" w:eastAsia="宋体"/>
          <w:sz w:val="21"/>
        </w:rPr>
        <w:t>B．，数列的最小项和最大项分别是，</w:t>
      </w:r>
    </w:p>
    <w:p>
      <w:r>
        <w:rPr>
          <w:rFonts w:ascii="宋体" w:hAnsi="宋体" w:eastAsia="宋体"/>
          <w:sz w:val="21"/>
        </w:rPr>
        <w:t>C．，数列的最大项是</w:t>
      </w:r>
    </w:p>
    <w:p>
      <w:r>
        <w:rPr>
          <w:rFonts w:ascii="宋体" w:hAnsi="宋体" w:eastAsia="宋体"/>
          <w:sz w:val="21"/>
        </w:rPr>
        <w:t>D．，数列的最小项是</w:t>
      </w:r>
    </w:p>
    <w:p>
      <w:r>
        <w:rPr>
          <w:rFonts w:ascii="宋体" w:hAnsi="宋体" w:eastAsia="宋体"/>
          <w:sz w:val="21"/>
        </w:rPr>
        <w:t>5．（2022·全国·高二课时练习）若，则数列的最大项是第______项．</w:t>
      </w:r>
    </w:p>
    <w:p>
      <w:r>
        <w:rPr>
          <w:rFonts w:ascii="宋体" w:hAnsi="宋体" w:eastAsia="宋体"/>
          <w:sz w:val="21"/>
        </w:rPr>
        <w:t>6．（2022·北京）数列的通项满足，则数列中的项的最小值为_________.</w:t>
      </w:r>
    </w:p>
    <w:p>
      <w:r>
        <w:rPr>
          <w:rFonts w:ascii="宋体" w:hAnsi="宋体" w:eastAsia="宋体"/>
          <w:sz w:val="21"/>
        </w:rPr>
        <w:t>7．（2022·云南）已知数列的通项公式为，若为该数列的最小项，则______．</w:t>
      </w:r>
    </w:p>
    <w:p>
      <w:r>
        <w:rPr>
          <w:rFonts w:ascii="宋体" w:hAnsi="宋体" w:eastAsia="宋体"/>
          <w:sz w:val="21"/>
        </w:rPr>
        <w:t>8．（2022·青海）在数列中，，则数列中的最大项的________ .</w:t>
      </w:r>
    </w:p>
    <w:p>
      <w:pPr>
        <w:pStyle w:val="Heading3"/>
      </w:pPr>
      <w:r>
        <w:rPr>
          <w:rFonts w:ascii="楷体" w:hAnsi="楷体" w:eastAsia="楷体"/>
        </w:rPr>
        <w:t>⭐⭐ 能力提升（举一反三）</w:t>
      </w:r>
    </w:p>
    <w:p>
      <w:r>
        <w:rPr>
          <w:rFonts w:ascii="黑体" w:hAnsi="黑体" w:eastAsia="黑体"/>
          <w:b/>
          <w:sz w:val="22"/>
        </w:rPr>
        <w:t>专题4.1 数列的概念【九大题型】</w:t>
      </w:r>
    </w:p>
    <w:p>
      <w:r>
        <w:rPr>
          <w:rFonts w:ascii="宋体" w:hAnsi="宋体" w:eastAsia="宋体"/>
          <w:sz w:val="21"/>
        </w:rPr>
        <w:t>【人教A版（2019）】</w:t>
      </w:r>
    </w:p>
    <w:p>
      <w:r>
        <w:rPr>
          <w:rFonts w:ascii="宋体" w:hAnsi="宋体" w:eastAsia="宋体"/>
          <w:sz w:val="21"/>
        </w:rPr>
        <w:t>【知识点1  数列的概念】</w:t>
      </w:r>
    </w:p>
    <w:p>
      <w:r>
        <w:rPr>
          <w:rFonts w:ascii="宋体" w:hAnsi="宋体" w:eastAsia="宋体"/>
          <w:sz w:val="21"/>
        </w:rPr>
        <w:t>1．数列的概念</w:t>
      </w:r>
    </w:p>
    <w:p>
      <w:r>
        <w:rPr>
          <w:rFonts w:ascii="宋体" w:hAnsi="宋体" w:eastAsia="宋体"/>
          <w:sz w:val="21"/>
        </w:rPr>
        <w:t>数列的定义</w:t>
      </w:r>
    </w:p>
    <w:p>
      <w:r>
        <w:rPr>
          <w:rFonts w:ascii="宋体" w:hAnsi="宋体" w:eastAsia="宋体"/>
          <w:sz w:val="21"/>
        </w:rPr>
        <w:t>一般地，把按照确定的顺序排列的一列数称为数列.数列中的每一个数叫做这个数列的项，数列的第一</w:t>
      </w:r>
    </w:p>
    <w:p>
      <w:r>
        <w:rPr>
          <w:rFonts w:ascii="宋体" w:hAnsi="宋体" w:eastAsia="宋体"/>
          <w:sz w:val="21"/>
        </w:rPr>
        <w:t>个位置上的数叫做这个数列的第1项，常用符号表示，第二个位置上的数叫做这个数列的第2项，用表示第n个位置上的数叫做这个数列的第n项，用表示.其中第1项也叫做首项.</w:t>
      </w:r>
    </w:p>
    <w:p>
      <w:r>
        <w:rPr>
          <w:rFonts w:ascii="宋体" w:hAnsi="宋体" w:eastAsia="宋体"/>
          <w:sz w:val="21"/>
        </w:rPr>
        <w:t>2．数列的分类</w:t>
      </w:r>
    </w:p>
    <w:p>
      <w:r>
        <w:rPr>
          <w:rFonts w:ascii="宋体" w:hAnsi="宋体" w:eastAsia="宋体"/>
          <w:sz w:val="21"/>
        </w:rPr>
        <w:t>3．数列的通项公式</w:t>
      </w:r>
    </w:p>
    <w:p>
      <w:r>
        <w:rPr>
          <w:rFonts w:ascii="宋体" w:hAnsi="宋体" w:eastAsia="宋体"/>
          <w:sz w:val="21"/>
        </w:rPr>
        <w:t>如果数列{}的第n项与它的序号n之间的对应关系可以用一个式子来表示，那么这个式子叫做这</w:t>
      </w:r>
    </w:p>
    <w:p>
      <w:r>
        <w:rPr>
          <w:rFonts w:ascii="宋体" w:hAnsi="宋体" w:eastAsia="宋体"/>
          <w:sz w:val="21"/>
        </w:rPr>
        <w:t>个数列的通项公式.</w:t>
      </w:r>
    </w:p>
    <w:p>
      <w:r>
        <w:rPr>
          <w:rFonts w:ascii="宋体" w:hAnsi="宋体" w:eastAsia="宋体"/>
          <w:sz w:val="21"/>
        </w:rPr>
        <w:t>4．数列的递推公式</w:t>
      </w:r>
    </w:p>
    <w:p>
      <w:r>
        <w:rPr>
          <w:rFonts w:ascii="宋体" w:hAnsi="宋体" w:eastAsia="宋体"/>
          <w:sz w:val="21"/>
        </w:rPr>
        <w:t>(1)递推公式的概念</w:t>
      </w:r>
    </w:p>
    <w:p>
      <w:r>
        <w:rPr>
          <w:rFonts w:ascii="宋体" w:hAnsi="宋体" w:eastAsia="宋体"/>
          <w:sz w:val="21"/>
        </w:rPr>
        <w:t>如果一个数列的相邻两项或多项之间的关系可以用一个式子来表示，那么这个式子就叫做这个数列的递推公式.</w:t>
      </w:r>
    </w:p>
    <w:p>
      <w:r>
        <w:rPr>
          <w:rFonts w:ascii="宋体" w:hAnsi="宋体" w:eastAsia="宋体"/>
          <w:sz w:val="21"/>
        </w:rPr>
        <w:t>(2)对数列递推公式的理解</w:t>
      </w:r>
    </w:p>
    <w:p>
      <w:r>
        <w:rPr>
          <w:rFonts w:ascii="宋体" w:hAnsi="宋体" w:eastAsia="宋体"/>
          <w:sz w:val="21"/>
        </w:rPr>
        <w:t>①与“不一定所有数列都有通项公式”一样，并不是所有的数列都有递推公式.</w:t>
        <w:br/>
        <w:t>②递推公式是给出数列的一种方法.事实上，递推公式和通项公式一样，都是关于项的序号n的恒等式.</w:t>
      </w:r>
    </w:p>
    <w:p>
      <w:r>
        <w:rPr>
          <w:rFonts w:ascii="宋体" w:hAnsi="宋体" w:eastAsia="宋体"/>
          <w:sz w:val="21"/>
        </w:rPr>
        <w:t>如果用符合要求的正整数依次去替换n，就可以求出数列的各项.</w:t>
        <w:br/>
        <w:t>③用递推公式求出一个数列，必须给出：</w:t>
      </w:r>
    </w:p>
    <w:p>
      <w:r>
        <w:rPr>
          <w:rFonts w:ascii="宋体" w:hAnsi="宋体" w:eastAsia="宋体"/>
          <w:sz w:val="21"/>
        </w:rPr>
        <w:t>基础——数列{}的第1项(或前几项)；</w:t>
        <w:br/>
        <w:t>递推关系——数列{}的任意一项与它的前一项 〖公式〗(或前几项)间的关系，并且这个关系可</w:t>
      </w:r>
    </w:p>
    <w:p>
      <w:r>
        <w:rPr>
          <w:rFonts w:ascii="宋体" w:hAnsi="宋体" w:eastAsia="宋体"/>
          <w:sz w:val="21"/>
        </w:rPr>
        <w:t>以用等式来表示.</w:t>
      </w:r>
    </w:p>
    <w:p>
      <w:r>
        <w:rPr>
          <w:rFonts w:ascii="宋体" w:hAnsi="宋体" w:eastAsia="宋体"/>
          <w:sz w:val="21"/>
        </w:rPr>
        <w:t>5．数列表示方法及其比较</w:t>
      </w:r>
    </w:p>
    <w:p>
      <w:r>
        <w:rPr>
          <w:rFonts w:ascii="宋体" w:hAnsi="宋体" w:eastAsia="宋体"/>
          <w:sz w:val="21"/>
        </w:rPr>
        <w:t>6．数列的前n项和</w:t>
      </w:r>
    </w:p>
    <w:p>
      <w:r>
        <w:rPr>
          <w:rFonts w:ascii="宋体" w:hAnsi="宋体" w:eastAsia="宋体"/>
          <w:sz w:val="21"/>
        </w:rPr>
        <w:t>数列{}从第1项起到第n项止的各项之和，称为数列{}的前n项和，记作，即=+++.</w:t>
        <w:br/>
        <w:t>如果数列{}的前n项和与它的序号n之间的对应关系可以用一个式子来表示，那么这个式子叫做</w:t>
      </w:r>
    </w:p>
    <w:p>
      <w:r>
        <w:rPr>
          <w:rFonts w:ascii="宋体" w:hAnsi="宋体" w:eastAsia="宋体"/>
          <w:sz w:val="21"/>
        </w:rPr>
        <w:t>这个数列的前n项和公式.</w:t>
        <w:br/>
        <w:t>=.</w:t>
      </w:r>
    </w:p>
    <w:p>
      <w:r>
        <w:rPr>
          <w:rFonts w:ascii="宋体" w:hAnsi="宋体" w:eastAsia="宋体"/>
          <w:sz w:val="21"/>
        </w:rPr>
        <w:t>7．数列的通项公式的求解方法</w:t>
      </w:r>
    </w:p>
    <w:p>
      <w:r>
        <w:rPr>
          <w:rFonts w:ascii="宋体" w:hAnsi="宋体" w:eastAsia="宋体"/>
          <w:sz w:val="21"/>
        </w:rPr>
        <w:t>(1)由an与Sn的关系求通项：</w:t>
      </w:r>
    </w:p>
    <w:p>
      <w:r>
        <w:rPr>
          <w:rFonts w:ascii="宋体" w:hAnsi="宋体" w:eastAsia="宋体"/>
          <w:sz w:val="21"/>
        </w:rPr>
        <w:t>已知Sn求an的常用方法是利用=转化为关于an的关系式，再求通项公式.</w:t>
      </w:r>
    </w:p>
    <w:p>
      <w:r>
        <w:rPr>
          <w:rFonts w:ascii="宋体" w:hAnsi="宋体" w:eastAsia="宋体"/>
          <w:sz w:val="21"/>
        </w:rPr>
        <w:t>(2)由数列的递推关系求通项公式：</w:t>
      </w:r>
    </w:p>
    <w:p>
      <w:r>
        <w:rPr>
          <w:rFonts w:ascii="宋体" w:hAnsi="宋体" w:eastAsia="宋体"/>
          <w:sz w:val="21"/>
        </w:rPr>
        <w:t>①累加法：形如an+1=an+f(n)的递推关系式利用累加法求和，特别注意能消去多少项，保留多少项.</w:t>
      </w:r>
    </w:p>
    <w:p>
      <w:r>
        <w:rPr>
          <w:rFonts w:ascii="宋体" w:hAnsi="宋体" w:eastAsia="宋体"/>
          <w:sz w:val="21"/>
        </w:rPr>
        <w:t>②累乘法：形如an+1=an·f(n)的递推关系式可化为的形式，可用累乘法，也可用代入求出通项.</w:t>
      </w:r>
    </w:p>
    <w:p>
      <w:r>
        <w:rPr>
          <w:rFonts w:ascii="宋体" w:hAnsi="宋体" w:eastAsia="宋体"/>
          <w:sz w:val="21"/>
        </w:rPr>
        <w:t>③构造法：分析题干条件所给的递推关系式，构造合适的新数列，即可求出通项.</w:t>
      </w:r>
    </w:p>
    <w:p>
      <w:r>
        <w:rPr>
          <w:rFonts w:ascii="黑体" w:hAnsi="黑体" w:eastAsia="黑体"/>
          <w:b/>
          <w:sz w:val="22"/>
        </w:rPr>
        <w:t>【题型1  观察法求数列通项】</w:t>
      </w:r>
    </w:p>
    <w:p>
      <w:r>
        <w:rPr>
          <w:rFonts w:ascii="宋体" w:hAnsi="宋体" w:eastAsia="宋体"/>
          <w:sz w:val="21"/>
        </w:rPr>
        <w:t>【例1】（23-24高二下·安徽·期末）数列的通项公式可以为（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【变式1-1】（23-24高二下·江西景德镇·期末）数列的通项公式可能是（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【变式1-2】（23-24高二下·福建福州·期中）已知数列的前项依次为，则的一个通项公式是（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【变式1-3】（23-24高二上·陕西宝鸡·阶段练习）数列，4，，20，……的一个通项公式可以是（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【题型2  判断或写出数列中的项】</w:t>
      </w:r>
    </w:p>
    <w:p>
      <w:r>
        <w:rPr>
          <w:rFonts w:ascii="宋体" w:hAnsi="宋体" w:eastAsia="宋体"/>
          <w:sz w:val="21"/>
        </w:rPr>
        <w:t>【例2】（23-24高二下·河北张家口·开学考试）已知数列2，，，，，，，则是这个数列的（    ）</w:t>
      </w:r>
    </w:p>
    <w:p>
      <w:r>
        <w:rPr>
          <w:rFonts w:ascii="宋体" w:hAnsi="宋体" w:eastAsia="宋体"/>
          <w:sz w:val="21"/>
        </w:rPr>
        <w:t>A．第20项</w:t>
        <w:tab/>
        <w:t>B．第21项</w:t>
        <w:tab/>
        <w:t>C．第22项</w:t>
        <w:tab/>
        <w:t>D．第19项</w:t>
      </w:r>
    </w:p>
    <w:p>
      <w:r>
        <w:rPr>
          <w:rFonts w:ascii="宋体" w:hAnsi="宋体" w:eastAsia="宋体"/>
          <w:sz w:val="21"/>
        </w:rPr>
        <w:t>【变式2-1】（23-24高二下·黑龙江绥化·开学考试）已知数列的一个通项公式为，且，则等于（    ）</w:t>
      </w:r>
    </w:p>
    <w:p>
      <w:r>
        <w:rPr>
          <w:rFonts w:ascii="宋体" w:hAnsi="宋体" w:eastAsia="宋体"/>
          <w:sz w:val="21"/>
        </w:rPr>
        <w:t>A．</w:t>
        <w:tab/>
        <w:t>B．</w:t>
        <w:tab/>
        <w:t>C．5</w:t>
        <w:tab/>
        <w:t>D．6</w:t>
      </w:r>
    </w:p>
    <w:p>
      <w:r>
        <w:rPr>
          <w:rFonts w:ascii="宋体" w:hAnsi="宋体" w:eastAsia="宋体"/>
          <w:sz w:val="21"/>
        </w:rPr>
        <w:t>【变式2-2】（23-24高二下·黑龙江齐齐哈尔·期末）已知数列的通项公式为，则（    ）</w:t>
      </w:r>
    </w:p>
    <w:p>
      <w:r>
        <w:rPr>
          <w:rFonts w:ascii="宋体" w:hAnsi="宋体" w:eastAsia="宋体"/>
          <w:sz w:val="21"/>
        </w:rPr>
        <w:t>A．13</w:t>
        <w:tab/>
        <w:t>B．14</w:t>
        <w:tab/>
        <w:t>C．30</w:t>
        <w:tab/>
        <w:t>D．49</w:t>
      </w:r>
    </w:p>
    <w:p>
      <w:r>
        <w:rPr>
          <w:rFonts w:ascii="宋体" w:hAnsi="宋体" w:eastAsia="宋体"/>
          <w:sz w:val="21"/>
        </w:rPr>
        <w:t>【变式2-3】（23-24高三上·山西朔州·期中）已知数列的通项公式为，数列的通项公式为，若将数列，中相同的项按从小到大的顺序排列后构成数列，则484是数列中的第（    ）</w:t>
      </w:r>
    </w:p>
    <w:p>
      <w:r>
        <w:rPr>
          <w:rFonts w:ascii="宋体" w:hAnsi="宋体" w:eastAsia="宋体"/>
          <w:sz w:val="21"/>
        </w:rPr>
        <w:t>A．12项</w:t>
        <w:tab/>
        <w:t>B．13项</w:t>
        <w:tab/>
        <w:t>C．14项</w:t>
        <w:tab/>
        <w:t>D．15项</w:t>
      </w:r>
    </w:p>
    <w:p>
      <w:r>
        <w:rPr>
          <w:rFonts w:ascii="黑体" w:hAnsi="黑体" w:eastAsia="黑体"/>
          <w:b/>
          <w:sz w:val="22"/>
        </w:rPr>
        <w:t>【题型3  根据数列的递推关系式求通项或项】</w:t>
      </w:r>
    </w:p>
    <w:p>
      <w:r>
        <w:rPr>
          <w:rFonts w:ascii="宋体" w:hAnsi="宋体" w:eastAsia="宋体"/>
          <w:sz w:val="21"/>
        </w:rPr>
        <w:t>【例3】（23-24高二下·河南南阳·阶段练习）已知数列的项满足，而，则＝（    ）</w:t>
      </w:r>
    </w:p>
    <w:p>
      <w:r>
        <w:rPr>
          <w:rFonts w:ascii="宋体" w:hAnsi="宋体" w:eastAsia="宋体"/>
          <w:sz w:val="21"/>
        </w:rPr>
        <w:t>A．</w:t>
        <w:tab/>
        <w:t>B．</w:t>
        <w:tab/>
        <w:t>C．</w:t>
        <w:tab/>
        <w:t>D．</w:t>
      </w:r>
    </w:p>
    <w:p>
      <w:r>
        <w:rPr>
          <w:rFonts w:ascii="宋体" w:hAnsi="宋体" w:eastAsia="宋体"/>
          <w:sz w:val="21"/>
        </w:rPr>
        <w:t>【变式3-1】（23-24高二下·北京·期中）已知数列满足，，则（　　）</w:t>
      </w:r>
    </w:p>
    <w:p>
      <w:r>
        <w:rPr>
          <w:rFonts w:ascii="宋体" w:hAnsi="宋体" w:eastAsia="宋体"/>
          <w:sz w:val="21"/>
        </w:rPr>
        <w:t>A．</w:t>
        <w:tab/>
        <w:t>B．</w:t>
        <w:tab/>
        <w:t>C．</w:t>
        <w:tab/>
        <w:t>D．</w:t>
      </w:r>
    </w:p>
    <w:p>
      <w:r>
        <w:rPr>
          <w:rFonts w:ascii="宋体" w:hAnsi="宋体" w:eastAsia="宋体"/>
          <w:sz w:val="21"/>
        </w:rPr>
        <w:t>【变式3-2】（24-25高二上·全国·课堂例题）在数列中，，，则等于（    ）</w:t>
      </w:r>
    </w:p>
    <w:p>
      <w:r>
        <w:rPr>
          <w:rFonts w:ascii="宋体" w:hAnsi="宋体" w:eastAsia="宋体"/>
          <w:sz w:val="21"/>
        </w:rPr>
        <w:t>A．</w:t>
        <w:tab/>
        <w:t>B．</w:t>
        <w:tab/>
        <w:t>C．</w:t>
        <w:tab/>
        <w:t>D．</w:t>
      </w:r>
    </w:p>
    <w:p>
      <w:r>
        <w:rPr>
          <w:rFonts w:ascii="宋体" w:hAnsi="宋体" w:eastAsia="宋体"/>
          <w:sz w:val="21"/>
        </w:rPr>
        <w:t>【变式3-3】（23-24高二下·河南南阳·开学考试）已知数列满足，则（    ）</w:t>
      </w:r>
    </w:p>
    <w:p>
      <w:r>
        <w:rPr>
          <w:rFonts w:ascii="宋体" w:hAnsi="宋体" w:eastAsia="宋体"/>
          <w:sz w:val="21"/>
        </w:rPr>
        <w:t>A．</w:t>
        <w:tab/>
        <w:t>B．</w:t>
        <w:tab/>
        <w:t>C．</w:t>
        <w:tab/>
        <w:t>D．</w:t>
      </w:r>
    </w:p>
    <w:p>
      <w:r>
        <w:rPr>
          <w:rFonts w:ascii="黑体" w:hAnsi="黑体" w:eastAsia="黑体"/>
          <w:b/>
          <w:sz w:val="22"/>
        </w:rPr>
        <w:t>【题型4  利用an与Sn的关系求通项或项】</w:t>
      </w:r>
    </w:p>
    <w:p>
      <w:r>
        <w:rPr>
          <w:rFonts w:ascii="宋体" w:hAnsi="宋体" w:eastAsia="宋体"/>
          <w:sz w:val="21"/>
        </w:rPr>
        <w:t>【例4】（23-24高二下·北京大兴·期中）已知数列的前项和，则数列的通项公式为（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【变式4-1】（23-24高二下·吉林·期中）已知数列的前n项和为，若，，则（    ）</w:t>
      </w:r>
    </w:p>
    <w:p>
      <w:r>
        <w:rPr>
          <w:rFonts w:ascii="宋体" w:hAnsi="宋体" w:eastAsia="宋体"/>
          <w:sz w:val="21"/>
        </w:rPr>
        <w:t>A．-3</w:t>
        <w:tab/>
        <w:t>B．3</w:t>
        <w:tab/>
        <w:t>C．-2</w:t>
        <w:tab/>
        <w:t>D．2</w:t>
      </w:r>
    </w:p>
    <w:p>
      <w:r>
        <w:rPr>
          <w:rFonts w:ascii="宋体" w:hAnsi="宋体" w:eastAsia="宋体"/>
          <w:sz w:val="21"/>
        </w:rPr>
        <w:t>【变式4-2】（23-24高二上·天津宁河·期末）若数列的前项和，则下列结论正确的是（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【变式4-3】（23-24高二下·河南焦作·阶段练习）已知数列的前项和为，且，则的值为（    ）</w:t>
      </w:r>
    </w:p>
    <w:p>
      <w:r>
        <w:rPr>
          <w:rFonts w:ascii="宋体" w:hAnsi="宋体" w:eastAsia="宋体"/>
          <w:sz w:val="21"/>
        </w:rPr>
        <w:t>A．16</w:t>
        <w:tab/>
        <w:t>B．4</w:t>
        <w:tab/>
        <w:t>C．12</w:t>
        <w:tab/>
        <w:t>D．不确定</w:t>
      </w:r>
    </w:p>
    <w:p>
      <w:r>
        <w:rPr>
          <w:rFonts w:ascii="黑体" w:hAnsi="黑体" w:eastAsia="黑体"/>
          <w:b/>
          <w:sz w:val="22"/>
        </w:rPr>
        <w:t>【题型5  求数列的前n项和】</w:t>
      </w:r>
    </w:p>
    <w:p>
      <w:r>
        <w:rPr>
          <w:rFonts w:ascii="宋体" w:hAnsi="宋体" w:eastAsia="宋体"/>
          <w:sz w:val="21"/>
        </w:rPr>
        <w:t>【例5】（2024·安徽合肥·三模）已知数列的前项和为，首项，且满足，则（    ）</w:t>
      </w:r>
    </w:p>
    <w:p>
      <w:r>
        <w:rPr>
          <w:rFonts w:ascii="宋体" w:hAnsi="宋体" w:eastAsia="宋体"/>
          <w:sz w:val="21"/>
        </w:rPr>
        <w:t>A．</w:t>
        <w:tab/>
        <w:t>B．</w:t>
        <w:tab/>
        <w:t>C．</w:t>
        <w:tab/>
        <w:t>D．</w:t>
      </w:r>
    </w:p>
    <w:p>
      <w:r>
        <w:rPr>
          <w:rFonts w:ascii="宋体" w:hAnsi="宋体" w:eastAsia="宋体"/>
          <w:sz w:val="21"/>
        </w:rPr>
        <w:t>【变式5-1】（23-24高二下·浙江·期中）已知数列的前项和为，首项，且满足，则（    ）</w:t>
      </w:r>
    </w:p>
    <w:p>
      <w:r>
        <w:rPr>
          <w:rFonts w:ascii="宋体" w:hAnsi="宋体" w:eastAsia="宋体"/>
          <w:sz w:val="21"/>
        </w:rPr>
        <w:t>A．</w:t>
        <w:tab/>
        <w:t>B．</w:t>
        <w:tab/>
        <w:t>C．</w:t>
        <w:tab/>
        <w:t>D．</w:t>
      </w:r>
    </w:p>
    <w:p>
      <w:r>
        <w:rPr>
          <w:rFonts w:ascii="宋体" w:hAnsi="宋体" w:eastAsia="宋体"/>
          <w:sz w:val="21"/>
        </w:rPr>
        <w:t>【变式5-2】（23-24高二下·广东·期中）已知数列的前项和为，，且（且），若，则（    ）</w:t>
      </w:r>
    </w:p>
    <w:p>
      <w:r>
        <w:rPr>
          <w:rFonts w:ascii="宋体" w:hAnsi="宋体" w:eastAsia="宋体"/>
          <w:sz w:val="21"/>
        </w:rPr>
        <w:t>A．49</w:t>
        <w:tab/>
        <w:t>B．50</w:t>
        <w:tab/>
        <w:t>C．51</w:t>
        <w:tab/>
        <w:t>D．52</w:t>
      </w:r>
    </w:p>
    <w:p>
      <w:r>
        <w:rPr>
          <w:rFonts w:ascii="宋体" w:hAnsi="宋体" w:eastAsia="宋体"/>
          <w:sz w:val="21"/>
        </w:rPr>
        <w:t>【变式5-3】（23-24高三上·山西吕梁·期末）已知为数列的前项和，且满足，则（    ）</w:t>
      </w:r>
    </w:p>
    <w:p>
      <w:r>
        <w:rPr>
          <w:rFonts w:ascii="宋体" w:hAnsi="宋体" w:eastAsia="宋体"/>
          <w:sz w:val="21"/>
        </w:rPr>
        <w:t>A．</w:t>
        <w:tab/>
        <w:t>B．</w:t>
        <w:tab/>
        <w:t>C．</w:t>
        <w:tab/>
        <w:t>D．</w:t>
      </w:r>
    </w:p>
    <w:p>
      <w:r>
        <w:rPr>
          <w:rFonts w:ascii="黑体" w:hAnsi="黑体" w:eastAsia="黑体"/>
          <w:b/>
          <w:sz w:val="22"/>
        </w:rPr>
        <w:t>【题型6  递推数列的实际应用】</w:t>
      </w:r>
    </w:p>
    <w:p>
      <w:r>
        <w:rPr>
          <w:rFonts w:ascii="宋体" w:hAnsi="宋体" w:eastAsia="宋体"/>
          <w:sz w:val="21"/>
        </w:rPr>
        <w:t>【例6】（23-24高二上·河南·阶段练习）已知自然界中存在某种昆虫，其在幼虫期到成虫期这个时间段内会伴随着蜕皮和生长的交替，该种昆虫最开始的身体长度记为，其在发育过程中先蜕皮，身体总长度减少，此时昆虫的长度记为；蜕皮之后，迅速生长，当身体总长度增加了蜕皮后那一时刻的，此时昆虫的长度记为，然后进入下一次蜕皮，以此类推．若，则（    ）</w:t>
      </w:r>
    </w:p>
    <w:p>
      <w:r>
        <w:rPr>
          <w:rFonts w:ascii="宋体" w:hAnsi="宋体" w:eastAsia="宋体"/>
          <w:sz w:val="21"/>
        </w:rPr>
        <w:t>A．18</w:t>
        <w:tab/>
        <w:t>B．</w:t>
        <w:tab/>
        <w:t>C．</w:t>
        <w:tab/>
        <w:t>D．</w:t>
      </w:r>
    </w:p>
    <w:p>
      <w:r>
        <w:rPr>
          <w:rFonts w:ascii="宋体" w:hAnsi="宋体" w:eastAsia="宋体"/>
          <w:sz w:val="21"/>
        </w:rPr>
        <w:t>【变式6-1】（2024·陕西安康·模拟预测）生物学家在研究植物的生长过程中，发现某种树苗的生长规律为：树苗在第1年长出一条新枝，新枝一年后成长为老枝，老枝以后每年都长出一条新枝，每条树枝都按照这个规律生长，则第10年的树枝条数为（    ）</w:t>
      </w:r>
    </w:p>
    <w:p>
      <w:r>
        <w:rPr>
          <w:rFonts w:ascii="宋体" w:hAnsi="宋体" w:eastAsia="宋体"/>
          <w:sz w:val="21"/>
        </w:rPr>
        <w:t>A．56</w:t>
        <w:tab/>
        <w:t>B．55</w:t>
        <w:tab/>
        <w:t>C．54</w:t>
        <w:tab/>
        <w:t>D．34</w:t>
      </w:r>
    </w:p>
    <w:p>
      <w:r>
        <w:rPr>
          <w:rFonts w:ascii="宋体" w:hAnsi="宋体" w:eastAsia="宋体"/>
          <w:sz w:val="21"/>
        </w:rPr>
        <w:t>【变式6-2】（2024·河南·三模）分形几何学是数学家伯努瓦·曼德尔布罗特在20世纪70年代创立的一门新的数学学科，它的创立为解决众多传统科学领域的难题提供了全新的思路.按照如图1所示的分形规律可得如图2所示的一个树形图.若记图2中第n行黑圈的个数为，则（    ）</w:t>
      </w:r>
    </w:p>
    <w:p>
      <w:r>
        <w:rPr>
          <w:rFonts w:ascii="宋体" w:hAnsi="宋体" w:eastAsia="宋体"/>
          <w:sz w:val="21"/>
        </w:rPr>
        <w:t>A．55</w:t>
        <w:tab/>
        <w:t>B．58</w:t>
        <w:tab/>
        <w:t>C．60</w:t>
        <w:tab/>
        <w:t>D．62</w:t>
      </w:r>
    </w:p>
    <w:p>
      <w:r>
        <w:rPr>
          <w:rFonts w:ascii="宋体" w:hAnsi="宋体" w:eastAsia="宋体"/>
          <w:sz w:val="21"/>
        </w:rPr>
        <w:t>【变式6-3】（23-24高三下·全国·开学考试）雪花曲线因其形状类似雪花而得名，它的产生也与雪花类似，由等边三角形开始，把三角形的每一条边三等分，并以每一条边三等分后的中段为边，向外作新的等边三角形，但要去掉与原三角形叠合的边，接着对每-个等边三角形“尖出”的部分继续上述过程，即以每条边三等分后的中段为边向外作新的等边三角形（如图：（2），（3），（4）是等边三角形（1）经过第一次，第二次，第三次，变化所得雪花曲线）若按照上述规律，一个边长为的等边三角形，经过四次变化得到的雪花曲线的周长是（    ）</w:t>
      </w:r>
    </w:p>
    <w:p>
      <w:r>
        <w:rPr>
          <w:rFonts w:ascii="宋体" w:hAnsi="宋体" w:eastAsia="宋体"/>
          <w:sz w:val="21"/>
        </w:rPr>
        <w:t>A．</w:t>
        <w:tab/>
        <w:t>B．</w:t>
        <w:tab/>
        <w:t>C．</w:t>
        <w:tab/>
        <w:t>D．</w:t>
      </w:r>
    </w:p>
    <w:p>
      <w:r>
        <w:rPr>
          <w:rFonts w:ascii="宋体" w:hAnsi="宋体" w:eastAsia="宋体"/>
          <w:sz w:val="21"/>
        </w:rPr>
        <w:t>【知识点2  数列的性质】</w:t>
      </w:r>
    </w:p>
    <w:p>
      <w:r>
        <w:rPr>
          <w:rFonts w:ascii="宋体" w:hAnsi="宋体" w:eastAsia="宋体"/>
          <w:sz w:val="21"/>
        </w:rPr>
        <w:t>1．数列的性质</w:t>
      </w:r>
    </w:p>
    <w:p>
      <w:r>
        <w:rPr>
          <w:rFonts w:ascii="宋体" w:hAnsi="宋体" w:eastAsia="宋体"/>
          <w:sz w:val="21"/>
        </w:rPr>
        <w:t>(1)单调性</w:t>
      </w:r>
    </w:p>
    <w:p>
      <w:r>
        <w:rPr>
          <w:rFonts w:ascii="宋体" w:hAnsi="宋体" w:eastAsia="宋体"/>
          <w:sz w:val="21"/>
        </w:rPr>
        <w:t>如果对所有的，都有&gt;，那么称数列{}为递增数列；如果对所有的，都有&lt;</w:t>
      </w:r>
    </w:p>
    <w:p>
      <w:r>
        <w:rPr>
          <w:rFonts w:ascii="宋体" w:hAnsi="宋体" w:eastAsia="宋体"/>
          <w:sz w:val="21"/>
        </w:rPr>
        <w:t>，那么称数列{}为递减数列.</w:t>
      </w:r>
    </w:p>
    <w:p>
      <w:r>
        <w:rPr>
          <w:rFonts w:ascii="宋体" w:hAnsi="宋体" w:eastAsia="宋体"/>
          <w:sz w:val="21"/>
        </w:rPr>
        <w:t>(2)周期性</w:t>
      </w:r>
    </w:p>
    <w:p>
      <w:r>
        <w:rPr>
          <w:rFonts w:ascii="宋体" w:hAnsi="宋体" w:eastAsia="宋体"/>
          <w:sz w:val="21"/>
        </w:rPr>
        <w:t>如果对所有的，都有= (k为正整数)，那么称{}是以k为周期的周期数列.</w:t>
        <w:br/>
        <w:t>(3)有界性</w:t>
        <w:br/>
        <w:t>如果对所有的，都有，那么称{}为有界数列，否则称{}为无界数列.</w:t>
      </w:r>
    </w:p>
    <w:p>
      <w:r>
        <w:rPr>
          <w:rFonts w:ascii="宋体" w:hAnsi="宋体" w:eastAsia="宋体"/>
          <w:sz w:val="21"/>
        </w:rPr>
        <w:t>2．数列周期性问题的解题策略：</w:t>
      </w:r>
    </w:p>
    <w:p>
      <w:r>
        <w:rPr>
          <w:rFonts w:ascii="宋体" w:hAnsi="宋体" w:eastAsia="宋体"/>
          <w:sz w:val="21"/>
        </w:rPr>
        <w:t>解决数列周期性问题，根据给出的关系式求出数列的若干项，通过观察归纳出数列的周期，进而求出有关项的值或前n项和.</w:t>
      </w:r>
    </w:p>
    <w:p>
      <w:r>
        <w:rPr>
          <w:rFonts w:ascii="宋体" w:hAnsi="宋体" w:eastAsia="宋体"/>
          <w:sz w:val="21"/>
        </w:rPr>
        <w:t>3．求数列最大项与最小项的常用方法</w:t>
      </w:r>
    </w:p>
    <w:p>
      <w:r>
        <w:rPr>
          <w:rFonts w:ascii="宋体" w:hAnsi="宋体" w:eastAsia="宋体"/>
          <w:sz w:val="21"/>
        </w:rPr>
        <w:t>(1)函数法：利用相关的函数求最值.若借助通项的表达式观察出单调性，直接确定最大 (小)项，否则，利用作差法.</w:t>
      </w:r>
    </w:p>
    <w:p>
      <w:r>
        <w:rPr>
          <w:rFonts w:ascii="宋体" w:hAnsi="宋体" w:eastAsia="宋体"/>
          <w:sz w:val="21"/>
        </w:rPr>
        <w:t>(2)利用确定最大项，利用确定最小项.</w:t>
      </w:r>
    </w:p>
    <w:p>
      <w:r>
        <w:rPr>
          <w:rFonts w:ascii="黑体" w:hAnsi="黑体" w:eastAsia="黑体"/>
          <w:b/>
          <w:sz w:val="22"/>
        </w:rPr>
        <w:t>【题型7  数列的单调性的判断】</w:t>
      </w:r>
    </w:p>
    <w:p>
      <w:r>
        <w:rPr>
          <w:rFonts w:ascii="宋体" w:hAnsi="宋体" w:eastAsia="宋体"/>
          <w:sz w:val="21"/>
        </w:rPr>
        <w:t>【例7】（23-24高二下·山东·阶段练习）下列数列不是单调数列的是（   ）</w:t>
      </w:r>
    </w:p>
    <w:p>
      <w:r>
        <w:rPr>
          <w:rFonts w:ascii="宋体" w:hAnsi="宋体" w:eastAsia="宋体"/>
          <w:sz w:val="21"/>
        </w:rPr>
        <w:t>A．</w:t>
        <w:tab/>
        <w:t>B．</w:t>
        <w:tab/>
        <w:t>C．</w:t>
        <w:tab/>
        <w:t>D．</w:t>
      </w:r>
    </w:p>
    <w:p>
      <w:r>
        <w:rPr>
          <w:rFonts w:ascii="宋体" w:hAnsi="宋体" w:eastAsia="宋体"/>
          <w:sz w:val="21"/>
        </w:rPr>
        <w:t>【变式7-1】（23-24高二下·北京·期中）数列的通项公式为，则使得“数列是单调递增数列”成立的充分不必要条件可以是（   ）</w:t>
      </w:r>
    </w:p>
    <w:p>
      <w:r>
        <w:rPr>
          <w:rFonts w:ascii="宋体" w:hAnsi="宋体" w:eastAsia="宋体"/>
          <w:sz w:val="21"/>
        </w:rPr>
        <w:t>A．</w:t>
        <w:tab/>
        <w:t>B．</w:t>
        <w:tab/>
        <w:t>C．</w:t>
        <w:tab/>
        <w:t>D．</w:t>
      </w:r>
    </w:p>
    <w:p>
      <w:r>
        <w:rPr>
          <w:rFonts w:ascii="宋体" w:hAnsi="宋体" w:eastAsia="宋体"/>
          <w:sz w:val="21"/>
        </w:rPr>
        <w:t>【变式7-2】（2024·北京西城·三模）对于无穷数列，定义〖公式〗，则“为递增数列”是“为递增数列”的（    ）</w:t>
      </w:r>
    </w:p>
    <w:p>
      <w:r>
        <w:rPr>
          <w:rFonts w:ascii="宋体" w:hAnsi="宋体" w:eastAsia="宋体"/>
          <w:sz w:val="21"/>
        </w:rPr>
        <w:t>A．充分而不必要条件</w:t>
        <w:tab/>
        <w:t>B．必要而不充分条件</w:t>
      </w:r>
    </w:p>
    <w:p>
      <w:r>
        <w:rPr>
          <w:rFonts w:ascii="宋体" w:hAnsi="宋体" w:eastAsia="宋体"/>
          <w:sz w:val="21"/>
        </w:rPr>
        <w:t>C．充分必要条件</w:t>
        <w:tab/>
        <w:t>D．既不充分也不必要条件</w:t>
      </w:r>
    </w:p>
    <w:p>
      <w:r>
        <w:rPr>
          <w:rFonts w:ascii="宋体" w:hAnsi="宋体" w:eastAsia="宋体"/>
          <w:sz w:val="21"/>
        </w:rPr>
        <w:t>【变式7-3】（23-24高二上·广东·期末）在数列中，，记，若数列为递增数列，则实数的取值范围为（    ）</w:t>
      </w:r>
    </w:p>
    <w:p>
      <w:r>
        <w:rPr>
          <w:rFonts w:ascii="宋体" w:hAnsi="宋体" w:eastAsia="宋体"/>
          <w:sz w:val="21"/>
        </w:rPr>
        <w:t>A．</w:t>
        <w:tab/>
        <w:t>B．</w:t>
        <w:tab/>
        <w:t>C．</w:t>
        <w:tab/>
        <w:t>D．</w:t>
      </w:r>
    </w:p>
    <w:p>
      <w:r>
        <w:rPr>
          <w:rFonts w:ascii="黑体" w:hAnsi="黑体" w:eastAsia="黑体"/>
          <w:b/>
          <w:sz w:val="22"/>
        </w:rPr>
        <w:t>【题型8  数列的最大（小）项】</w:t>
      </w:r>
    </w:p>
    <w:p>
      <w:r>
        <w:rPr>
          <w:rFonts w:ascii="宋体" w:hAnsi="宋体" w:eastAsia="宋体"/>
          <w:sz w:val="21"/>
        </w:rPr>
        <w:t>【例8】（23-24高二下·吉林长春·期中）已知，则数列的偶数项中最大项为（    ）</w:t>
      </w:r>
    </w:p>
    <w:p>
      <w:r>
        <w:rPr>
          <w:rFonts w:ascii="宋体" w:hAnsi="宋体" w:eastAsia="宋体"/>
          <w:sz w:val="21"/>
        </w:rPr>
        <w:t>A．</w:t>
        <w:tab/>
        <w:t>B．</w:t>
        <w:tab/>
        <w:t>C．</w:t>
        <w:tab/>
        <w:t>D．</w:t>
      </w:r>
    </w:p>
    <w:p>
      <w:r>
        <w:rPr>
          <w:rFonts w:ascii="宋体" w:hAnsi="宋体" w:eastAsia="宋体"/>
          <w:sz w:val="21"/>
        </w:rPr>
        <w:t>【变式8-1】（23-24高二下·上海虹口·期中）已知数列，下列说法正确的是（    ）</w:t>
      </w:r>
    </w:p>
    <w:p>
      <w:r>
        <w:rPr>
          <w:rFonts w:ascii="宋体" w:hAnsi="宋体" w:eastAsia="宋体"/>
          <w:sz w:val="21"/>
        </w:rPr>
        <w:t>A．有最大项，但没有最小项</w:t>
        <w:tab/>
        <w:t>B．没有最大项，但有最小项</w:t>
      </w:r>
    </w:p>
    <w:p>
      <w:r>
        <w:rPr>
          <w:rFonts w:ascii="宋体" w:hAnsi="宋体" w:eastAsia="宋体"/>
          <w:sz w:val="21"/>
        </w:rPr>
        <w:t>C．既有最大项，又有最小项</w:t>
        <w:tab/>
        <w:t>D．既没有最大项，也没有最小项</w:t>
      </w:r>
    </w:p>
    <w:p>
      <w:r>
        <w:rPr>
          <w:rFonts w:ascii="宋体" w:hAnsi="宋体" w:eastAsia="宋体"/>
          <w:sz w:val="21"/>
        </w:rPr>
        <w:t>【变式8-2】（23-24高三上·重庆·阶段练习）数列、满足：，，，则数列的最大项是（    ）</w:t>
      </w:r>
    </w:p>
    <w:p>
      <w:r>
        <w:rPr>
          <w:rFonts w:ascii="宋体" w:hAnsi="宋体" w:eastAsia="宋体"/>
          <w:sz w:val="21"/>
        </w:rPr>
        <w:t>A．第7项</w:t>
        <w:tab/>
        <w:t>B．第9项</w:t>
      </w:r>
    </w:p>
    <w:p>
      <w:r>
        <w:rPr>
          <w:rFonts w:ascii="宋体" w:hAnsi="宋体" w:eastAsia="宋体"/>
          <w:sz w:val="21"/>
        </w:rPr>
        <w:t>C．第11项</w:t>
        <w:tab/>
        <w:t>D．第12项</w:t>
      </w:r>
    </w:p>
    <w:p>
      <w:r>
        <w:rPr>
          <w:rFonts w:ascii="宋体" w:hAnsi="宋体" w:eastAsia="宋体"/>
          <w:sz w:val="21"/>
        </w:rPr>
        <w:t>【变式8-3】（2024·北京海淀·三模）已知数列的通项公式为，前n项和为，前n项积为.则下列结论正确的个数为（    ）</w:t>
      </w:r>
    </w:p>
    <w:p>
      <w:r>
        <w:rPr>
          <w:rFonts w:ascii="宋体" w:hAnsi="宋体" w:eastAsia="宋体"/>
          <w:sz w:val="21"/>
        </w:rPr>
        <w:t>①既有最小值，又有最大值，</w:t>
      </w:r>
    </w:p>
    <w:p>
      <w:r>
        <w:rPr>
          <w:rFonts w:ascii="宋体" w:hAnsi="宋体" w:eastAsia="宋体"/>
          <w:sz w:val="21"/>
        </w:rPr>
        <w:t>②满足的n的值共有6个；</w:t>
      </w:r>
    </w:p>
    <w:p>
      <w:r>
        <w:rPr>
          <w:rFonts w:ascii="宋体" w:hAnsi="宋体" w:eastAsia="宋体"/>
          <w:sz w:val="21"/>
        </w:rPr>
        <w:t>③使取得最小值的n为7；</w:t>
      </w:r>
    </w:p>
    <w:p>
      <w:r>
        <w:rPr>
          <w:rFonts w:ascii="宋体" w:hAnsi="宋体" w:eastAsia="宋体"/>
          <w:sz w:val="21"/>
        </w:rPr>
        <w:t>④有最小值，无最大值；</w:t>
      </w:r>
    </w:p>
    <w:p>
      <w:r>
        <w:rPr>
          <w:rFonts w:ascii="宋体" w:hAnsi="宋体" w:eastAsia="宋体"/>
          <w:sz w:val="21"/>
        </w:rPr>
        <w:t>A．1</w:t>
        <w:tab/>
        <w:t>B．2</w:t>
        <w:tab/>
        <w:t>C．3</w:t>
        <w:tab/>
        <w:t>D．4</w:t>
      </w:r>
    </w:p>
    <w:p>
      <w:r>
        <w:rPr>
          <w:rFonts w:ascii="黑体" w:hAnsi="黑体" w:eastAsia="黑体"/>
          <w:b/>
          <w:sz w:val="22"/>
        </w:rPr>
        <w:t>【题型9  数列周期性的应用】</w:t>
      </w:r>
    </w:p>
    <w:p>
      <w:r>
        <w:rPr>
          <w:rFonts w:ascii="宋体" w:hAnsi="宋体" w:eastAsia="宋体"/>
          <w:sz w:val="21"/>
        </w:rPr>
        <w:t>【例9】（23-24高二上·江苏南京·期末）若数列满足，，则（　　）</w:t>
      </w:r>
    </w:p>
    <w:p>
      <w:r>
        <w:rPr>
          <w:rFonts w:ascii="宋体" w:hAnsi="宋体" w:eastAsia="宋体"/>
          <w:sz w:val="21"/>
        </w:rPr>
        <w:t>A．</w:t>
        <w:tab/>
        <w:t>B．</w:t>
        <w:tab/>
        <w:t>C．</w:t>
        <w:tab/>
        <w:t>D．</w:t>
      </w:r>
    </w:p>
    <w:p>
      <w:r>
        <w:rPr>
          <w:rFonts w:ascii="宋体" w:hAnsi="宋体" w:eastAsia="宋体"/>
          <w:sz w:val="21"/>
        </w:rPr>
        <w:t>【变式9-1】（23-24高二上·广东湛江·阶段练习）在数列中，，若，则（    ）</w:t>
      </w:r>
    </w:p>
    <w:p>
      <w:r>
        <w:rPr>
          <w:rFonts w:ascii="宋体" w:hAnsi="宋体" w:eastAsia="宋体"/>
          <w:sz w:val="21"/>
        </w:rPr>
        <w:t>A．</w:t>
        <w:tab/>
        <w:t>B．</w:t>
        <w:tab/>
        <w:t>C．</w:t>
        <w:tab/>
        <w:t>D．</w:t>
      </w:r>
    </w:p>
    <w:p>
      <w:r>
        <w:rPr>
          <w:rFonts w:ascii="宋体" w:hAnsi="宋体" w:eastAsia="宋体"/>
          <w:sz w:val="21"/>
        </w:rPr>
        <w:t>【变式9-2】（23-24高二上·河北衡水·期末）在数列中，，，则的前2024项和为（   ）</w:t>
      </w:r>
    </w:p>
    <w:p>
      <w:r>
        <w:rPr>
          <w:rFonts w:ascii="宋体" w:hAnsi="宋体" w:eastAsia="宋体"/>
          <w:sz w:val="21"/>
        </w:rPr>
        <w:t>A．589</w:t>
        <w:tab/>
        <w:t>B．590</w:t>
        <w:tab/>
        <w:t>C．</w:t>
        <w:tab/>
        <w:t>D．</w:t>
      </w:r>
    </w:p>
    <w:p>
      <w:r>
        <w:rPr>
          <w:rFonts w:ascii="宋体" w:hAnsi="宋体" w:eastAsia="宋体"/>
          <w:sz w:val="21"/>
        </w:rPr>
        <w:t>【变式9-3】（23-24高二下·四川成都·阶段练习）任取一个正整数，若是奇数，就将该数乘3再加上1；若是偶数，就将该数除以2．反复进行上述两种运算，经过有限次步骤后，必进入循环图，这就是数学史上著名的“冰霓猜想”（又称“角谷猜想”等）．已知数列满足：，则（    ）</w:t>
      </w:r>
    </w:p>
    <w:p>
      <w:r>
        <w:rPr>
          <w:rFonts w:ascii="宋体" w:hAnsi="宋体" w:eastAsia="宋体"/>
          <w:sz w:val="21"/>
        </w:rPr>
        <w:t>A．1</w:t>
        <w:tab/>
        <w:t>B．2</w:t>
        <w:tab/>
        <w:t>C．3</w:t>
        <w:tab/>
        <w:t>D．4</w:t>
      </w:r>
    </w:p>
    <w:p>
      <w:r>
        <w:rPr>
          <w:rFonts w:ascii="黑体" w:hAnsi="黑体" w:eastAsia="黑体"/>
          <w:b/>
          <w:sz w:val="22"/>
        </w:rPr>
        <w:t>专题4.11 新情景、新定义下的必考六类数列问题</w:t>
      </w:r>
    </w:p>
    <w:p>
      <w:r>
        <w:rPr>
          <w:rFonts w:ascii="宋体" w:hAnsi="宋体" w:eastAsia="宋体"/>
          <w:sz w:val="21"/>
        </w:rPr>
        <w:t>【人教A版（2019）】</w:t>
      </w:r>
    </w:p>
    <w:p>
      <w:r>
        <w:rPr>
          <w:rFonts w:ascii="宋体" w:hAnsi="宋体" w:eastAsia="宋体"/>
          <w:sz w:val="21"/>
        </w:rPr>
        <w:t>【知识点1  数列中的新概念问题】</w:t>
      </w:r>
    </w:p>
    <w:p>
      <w:r>
        <w:rPr>
          <w:rFonts w:ascii="宋体" w:hAnsi="宋体" w:eastAsia="宋体"/>
          <w:sz w:val="21"/>
        </w:rPr>
        <w:t>1．数列中的新概念问题的求解策略：</w:t>
      </w:r>
    </w:p>
    <w:p>
      <w:r>
        <w:rPr>
          <w:rFonts w:ascii="宋体" w:hAnsi="宋体" w:eastAsia="宋体"/>
          <w:sz w:val="21"/>
        </w:rPr>
        <w:t>通过创新概念，以集合、函数、数列等的常规知识为问题背景，直接利用创新概念的内涵来构造相应的关系式(或不等式等)，结合相关知识中的性质、公式来综合与应用.</w:t>
      </w:r>
    </w:p>
    <w:p>
      <w:r>
        <w:rPr>
          <w:rFonts w:ascii="宋体" w:hAnsi="宋体" w:eastAsia="宋体"/>
          <w:sz w:val="21"/>
        </w:rPr>
        <w:t>【知识点2  数列的新定义、新情景问题】</w:t>
      </w:r>
    </w:p>
    <w:p>
      <w:r>
        <w:rPr>
          <w:rFonts w:ascii="宋体" w:hAnsi="宋体" w:eastAsia="宋体"/>
          <w:sz w:val="21"/>
        </w:rPr>
        <w:t>1．数列的新定义、新情景问题的解题策略</w:t>
      </w:r>
    </w:p>
    <w:p>
      <w:r>
        <w:rPr>
          <w:rFonts w:ascii="宋体" w:hAnsi="宋体" w:eastAsia="宋体"/>
          <w:sz w:val="21"/>
        </w:rPr>
        <w:t>(1)新定义问题：遇到新定义问题，应耐心读题，分析新定义的特点，弄清新定义的性质，按新定义的</w:t>
      </w:r>
    </w:p>
    <w:p>
      <w:r>
        <w:rPr>
          <w:rFonts w:ascii="宋体" w:hAnsi="宋体" w:eastAsia="宋体"/>
          <w:sz w:val="21"/>
        </w:rPr>
        <w:t>要求，“照章办事”，逐条分析，运算，验证，使得问题得以解决.</w:t>
      </w:r>
    </w:p>
    <w:p>
      <w:r>
        <w:rPr>
          <w:rFonts w:ascii="宋体" w:hAnsi="宋体" w:eastAsia="宋体"/>
          <w:sz w:val="21"/>
        </w:rPr>
        <w:t>(2)新情景问题：通过给出一个新的数列的概念，或约定一种新的运算，或给出几个新模型来创设新问题的情景，要求在阅读理解的基础上，依据题目提供的信息，联系所学的知识和方法，实现信息的迁移，达到灵活解题的目的.</w:t>
      </w:r>
    </w:p>
    <w:p>
      <w:r>
        <w:rPr>
          <w:rFonts w:ascii="宋体" w:hAnsi="宋体" w:eastAsia="宋体"/>
          <w:sz w:val="21"/>
        </w:rPr>
        <w:t>2．以数列和项与通项关系定义新数列问题的解题策略</w:t>
      </w:r>
    </w:p>
    <w:p>
      <w:r>
        <w:rPr>
          <w:rFonts w:ascii="宋体" w:hAnsi="宋体" w:eastAsia="宋体"/>
          <w:sz w:val="21"/>
        </w:rPr>
        <w:t>解决此类问题，关键是根据题干中的新定义、新公式、新定理、新法则、新运算等，将新数列转化为等差或等比数列，或者找到新数列的递推关系进行求解.</w:t>
      </w:r>
    </w:p>
    <w:p>
      <w:r>
        <w:rPr>
          <w:rFonts w:ascii="黑体" w:hAnsi="黑体" w:eastAsia="黑体"/>
          <w:b/>
          <w:sz w:val="22"/>
        </w:rPr>
        <w:t>【类型1  数列中的新概念问题】</w:t>
      </w:r>
    </w:p>
    <w:p>
      <w:r>
        <w:rPr>
          <w:rFonts w:ascii="宋体" w:hAnsi="宋体" w:eastAsia="宋体"/>
          <w:sz w:val="21"/>
        </w:rPr>
        <w:t>1．（24-25高二上·全国·课后作业）定义为个正数的“倒均数”．若数列的前项的“倒均数”为，数列满足，则（    ）</w:t>
      </w:r>
    </w:p>
    <w:p>
      <w:r>
        <w:rPr>
          <w:rFonts w:ascii="宋体" w:hAnsi="宋体" w:eastAsia="宋体"/>
          <w:sz w:val="21"/>
        </w:rPr>
        <w:t>A．</w:t>
        <w:tab/>
        <w:t>B．</w:t>
        <w:tab/>
        <w:t>C．</w:t>
        <w:tab/>
        <w:t>D．</w:t>
      </w:r>
    </w:p>
    <w:p>
      <w:r>
        <w:rPr>
          <w:rFonts w:ascii="宋体" w:hAnsi="宋体" w:eastAsia="宋体"/>
          <w:sz w:val="21"/>
        </w:rPr>
        <w:t>2．（23-24高二下·江西抚州·期末）意大利著名数学家斐波那契在研究兔子繁殖问题时，发现有这样一列数：.其中从第三项起，每个数等于它前面两个数的和.后来人们把这样的一列数组成的数列称为“斐波那契数列”.记为“斐波那契数列”的前项和，若，，则（    ）</w:t>
      </w:r>
    </w:p>
    <w:p>
      <w:r>
        <w:rPr>
          <w:rFonts w:ascii="宋体" w:hAnsi="宋体" w:eastAsia="宋体"/>
          <w:sz w:val="21"/>
        </w:rPr>
        <w:t>A．</w:t>
        <w:tab/>
        <w:t>B．</w:t>
        <w:tab/>
        <w:t>C．</w:t>
        <w:tab/>
        <w:t>D．</w:t>
      </w:r>
    </w:p>
    <w:p>
      <w:r>
        <w:rPr>
          <w:rFonts w:ascii="宋体" w:hAnsi="宋体" w:eastAsia="宋体"/>
          <w:sz w:val="21"/>
        </w:rPr>
        <w:t>3．（24-25高二上·全国·课后作业）若数列满足，则称数列为斐波那契数列，又称黄金分割数列，则下列结论成立的是（    ）</w:t>
      </w:r>
    </w:p>
    <w:p>
      <w:r>
        <w:rPr>
          <w:rFonts w:ascii="宋体" w:hAnsi="宋体" w:eastAsia="宋体"/>
          <w:sz w:val="21"/>
        </w:rPr>
        <w:t>A．</w:t>
      </w:r>
    </w:p>
    <w:p>
      <w:r>
        <w:rPr>
          <w:rFonts w:ascii="宋体" w:hAnsi="宋体" w:eastAsia="宋体"/>
          <w:sz w:val="21"/>
        </w:rPr>
        <w:t>B．</w:t>
      </w:r>
    </w:p>
    <w:p>
      <w:r>
        <w:rPr>
          <w:rFonts w:ascii="宋体" w:hAnsi="宋体" w:eastAsia="宋体"/>
          <w:sz w:val="21"/>
        </w:rPr>
        <w:t>C．</w:t>
      </w:r>
    </w:p>
    <w:p>
      <w:r>
        <w:rPr>
          <w:rFonts w:ascii="宋体" w:hAnsi="宋体" w:eastAsia="宋体"/>
          <w:sz w:val="21"/>
        </w:rPr>
        <w:t>D．</w:t>
      </w:r>
    </w:p>
    <w:p>
      <w:r>
        <w:rPr>
          <w:rFonts w:ascii="宋体" w:hAnsi="宋体" w:eastAsia="宋体"/>
          <w:sz w:val="21"/>
        </w:rPr>
        <w:t>4．（2024·广西南宁·一模）已知数列1，1，2，1，2，4，1，2，4，8，1，2，4，8，16，…，其中第一项是，接下来的两项是，再接下来的三项是，依此类推，若该数列的前项和为，若，则称为“好数对”，如，，则都是“好数对”，当时，第一次出现的“好数对”是      ．</w:t>
      </w:r>
    </w:p>
    <w:p>
      <w:r>
        <w:rPr>
          <w:rFonts w:ascii="宋体" w:hAnsi="宋体" w:eastAsia="宋体"/>
          <w:sz w:val="21"/>
        </w:rPr>
        <w:t>5．（24-25高三上·江苏苏州·开学考试）有无穷多个首项均为1的等比数列，记第个等比数列的第项为，公比为．</w:t>
      </w:r>
    </w:p>
    <w:p>
      <w:r>
        <w:rPr>
          <w:rFonts w:ascii="宋体" w:hAnsi="宋体" w:eastAsia="宋体"/>
          <w:sz w:val="21"/>
        </w:rPr>
        <w:t>(1)若，求的值；</w:t>
      </w:r>
    </w:p>
    <w:p>
      <w:r>
        <w:rPr>
          <w:rFonts w:ascii="宋体" w:hAnsi="宋体" w:eastAsia="宋体"/>
          <w:sz w:val="21"/>
        </w:rPr>
        <w:t>(2)若m为给定的值，且对任意n有，证明：存在实数，满足，；</w:t>
      </w:r>
    </w:p>
    <w:p>
      <w:r>
        <w:rPr>
          <w:rFonts w:ascii="宋体" w:hAnsi="宋体" w:eastAsia="宋体"/>
          <w:sz w:val="21"/>
        </w:rPr>
        <w:t>(3)若为等比数列，证明：．</w:t>
      </w:r>
    </w:p>
    <w:p>
      <w:r>
        <w:rPr>
          <w:rFonts w:ascii="宋体" w:hAnsi="宋体" w:eastAsia="宋体"/>
          <w:sz w:val="21"/>
        </w:rPr>
        <w:t>6．（24-25高三上·安徽·阶段练习）设集合.对于数列，如果，，则称为“平方差数列”.</w:t>
      </w:r>
    </w:p>
    <w:p>
      <w:r>
        <w:rPr>
          <w:rFonts w:ascii="宋体" w:hAnsi="宋体" w:eastAsia="宋体"/>
          <w:sz w:val="21"/>
        </w:rPr>
        <w:t>(1)已知在数列中，，.求数列的通项公式，并证明数列是“平方差数列”；</w:t>
      </w:r>
    </w:p>
    <w:p>
      <w:r>
        <w:rPr>
          <w:rFonts w:ascii="宋体" w:hAnsi="宋体" w:eastAsia="宋体"/>
          <w:sz w:val="21"/>
        </w:rPr>
        <w:t>(2)已知，判断是否为“平方差数列”?说明理由；</w:t>
      </w:r>
    </w:p>
    <w:p>
      <w:r>
        <w:rPr>
          <w:rFonts w:ascii="宋体" w:hAnsi="宋体" w:eastAsia="宋体"/>
          <w:sz w:val="21"/>
        </w:rPr>
        <w:t>(3)已知数列为“平方差数列”，求证：，.</w:t>
      </w:r>
    </w:p>
    <w:p>
      <w:r>
        <w:rPr>
          <w:rFonts w:ascii="黑体" w:hAnsi="黑体" w:eastAsia="黑体"/>
          <w:b/>
          <w:sz w:val="22"/>
        </w:rPr>
        <w:t>【类型2  数列中的新运算问题】</w:t>
      </w:r>
    </w:p>
    <w:p>
      <w:r>
        <w:rPr>
          <w:rFonts w:ascii="宋体" w:hAnsi="宋体" w:eastAsia="宋体"/>
          <w:sz w:val="21"/>
        </w:rPr>
        <w:t>7．（23-24高二上·上海浦东新·期中）在自然数范围内定义一种新的运算“”，观察下列符号的算式：，，，...，“”具有如上式子拥有的运算性质.若，则的值为（    ）</w:t>
      </w:r>
    </w:p>
    <w:p>
      <w:r>
        <w:rPr>
          <w:rFonts w:ascii="宋体" w:hAnsi="宋体" w:eastAsia="宋体"/>
          <w:sz w:val="21"/>
        </w:rPr>
        <w:t>A．</w:t>
        <w:tab/>
        <w:t>B．</w:t>
        <w:tab/>
        <w:t>C．</w:t>
        <w:tab/>
        <w:t>D．</w:t>
      </w:r>
    </w:p>
    <w:p>
      <w:r>
        <w:rPr>
          <w:rFonts w:ascii="宋体" w:hAnsi="宋体" w:eastAsia="宋体"/>
          <w:sz w:val="21"/>
        </w:rPr>
        <w:t>8．（23-24高二下·四川成都·阶段练习）任取一个正整数，若是奇数，就将该数乘3再加上1；若是偶数，就将该数除以2．反复进行上述两种运算，经过有限次步骤后，必进入循环图，这就是数学史上著名的“冰霓猜想”（又称“角谷猜想”等）．已知数列满足：，则（    ）</w:t>
      </w:r>
    </w:p>
    <w:p>
      <w:r>
        <w:rPr>
          <w:rFonts w:ascii="宋体" w:hAnsi="宋体" w:eastAsia="宋体"/>
          <w:sz w:val="21"/>
        </w:rPr>
        <w:t>A．1</w:t>
        <w:tab/>
        <w:t>B．2</w:t>
        <w:tab/>
        <w:t>C．3</w:t>
        <w:tab/>
        <w:t>D．4</w:t>
      </w:r>
    </w:p>
    <w:p>
      <w:r>
        <w:rPr>
          <w:rFonts w:ascii="宋体" w:hAnsi="宋体" w:eastAsia="宋体"/>
          <w:sz w:val="21"/>
        </w:rPr>
        <w:t>9．（23-24高二下·广东广州·期中）给定数列，定义差分运算：．若数列满足，数列的首项为1，且，则（    ）</w:t>
      </w:r>
    </w:p>
    <w:p>
      <w:r>
        <w:rPr>
          <w:rFonts w:ascii="宋体" w:hAnsi="宋体" w:eastAsia="宋体"/>
          <w:sz w:val="21"/>
        </w:rPr>
        <w:t>A．存在，使得恒成立</w:t>
      </w:r>
    </w:p>
    <w:p>
      <w:r>
        <w:rPr>
          <w:rFonts w:ascii="宋体" w:hAnsi="宋体" w:eastAsia="宋体"/>
          <w:sz w:val="21"/>
        </w:rPr>
        <w:t>B．</w:t>
      </w:r>
    </w:p>
    <w:p>
      <w:r>
        <w:rPr>
          <w:rFonts w:ascii="宋体" w:hAnsi="宋体" w:eastAsia="宋体"/>
          <w:sz w:val="21"/>
        </w:rPr>
        <w:t>C．对任意，总存在，使得</w:t>
      </w:r>
    </w:p>
    <w:p>
      <w:r>
        <w:rPr>
          <w:rFonts w:ascii="宋体" w:hAnsi="宋体" w:eastAsia="宋体"/>
          <w:sz w:val="21"/>
        </w:rPr>
        <w:t>D．对任意，总存在，使得</w:t>
      </w:r>
    </w:p>
    <w:p>
      <w:r>
        <w:rPr>
          <w:rFonts w:ascii="宋体" w:hAnsi="宋体" w:eastAsia="宋体"/>
          <w:sz w:val="21"/>
        </w:rPr>
        <w:t>10．（23-24高三上·山东·开学考试）任取一个正整数，若是奇数，就将该数乘3再加上1；若是偶数，就将该数除以2．反复进行上述两种运算，经过有限次步骤后，必进入循环圈．这就是数学史上著名的“冰雹猜想”（又称“角谷猜想”等）．如取正整数，根据上述运算法则得出，共需经过8个步骤变成1（简称为8步“雹程”）．现给出冰雹猜想的递推关系如下：已知数列满足：（m为正整数），当时，      ．</w:t>
      </w:r>
    </w:p>
    <w:p>
      <w:r>
        <w:rPr>
          <w:rFonts w:ascii="宋体" w:hAnsi="宋体" w:eastAsia="宋体"/>
          <w:sz w:val="21"/>
        </w:rPr>
        <w:t>11．（2024·湖北孝感·模拟预测）定义矩阵运算：．已知数列，满足，且．</w:t>
      </w:r>
    </w:p>
    <w:p>
      <w:r>
        <w:rPr>
          <w:rFonts w:ascii="宋体" w:hAnsi="宋体" w:eastAsia="宋体"/>
          <w:sz w:val="21"/>
        </w:rPr>
        <w:t>(1)证明：，分别为等差数列，等比数列．</w:t>
      </w:r>
    </w:p>
    <w:p>
      <w:r>
        <w:rPr>
          <w:rFonts w:ascii="宋体" w:hAnsi="宋体" w:eastAsia="宋体"/>
          <w:sz w:val="21"/>
        </w:rPr>
        <w:t>(2)求数列的前n项和．</w:t>
      </w:r>
    </w:p>
    <w:p>
      <w:r>
        <w:rPr>
          <w:rFonts w:ascii="宋体" w:hAnsi="宋体" w:eastAsia="宋体"/>
          <w:sz w:val="21"/>
        </w:rPr>
        <w:t>12．（2024·山东青岛·一模）记集合无穷数列中存在有限项不为零，，对任意，设变换，．定义运算：若，则，．</w:t>
      </w:r>
    </w:p>
    <w:p>
      <w:r>
        <w:rPr>
          <w:rFonts w:ascii="宋体" w:hAnsi="宋体" w:eastAsia="宋体"/>
          <w:sz w:val="21"/>
        </w:rPr>
        <w:t>(1)若，用表示；</w:t>
      </w:r>
    </w:p>
    <w:p>
      <w:r>
        <w:rPr>
          <w:rFonts w:ascii="宋体" w:hAnsi="宋体" w:eastAsia="宋体"/>
          <w:sz w:val="21"/>
        </w:rPr>
        <w:t>(2)证明：；</w:t>
      </w:r>
    </w:p>
    <w:p>
      <w:r>
        <w:rPr>
          <w:rFonts w:ascii="宋体" w:hAnsi="宋体" w:eastAsia="宋体"/>
          <w:sz w:val="21"/>
        </w:rPr>
        <w:t>(3)若，，，证明：．</w:t>
      </w:r>
    </w:p>
    <w:p>
      <w:r>
        <w:rPr>
          <w:rFonts w:ascii="黑体" w:hAnsi="黑体" w:eastAsia="黑体"/>
          <w:b/>
          <w:sz w:val="22"/>
        </w:rPr>
        <w:t>【类型3  数列中的新情景问题】</w:t>
      </w:r>
    </w:p>
    <w:p>
      <w:r>
        <w:rPr>
          <w:rFonts w:ascii="宋体" w:hAnsi="宋体" w:eastAsia="宋体"/>
          <w:sz w:val="21"/>
        </w:rPr>
        <w:t>13．（2024·全国·模拟预测）九连环是我国古代至今广为流传的一种益智游戏，最早记载九连环的典籍是《战国策·齐策》，《红楼梦》第7回中有林黛玉解九连环的记载，我国古人已经研究出取下n个圆环所需的最少步骤数，且，，，，，，…，则取下全部9个圆环步骤数最少为（    ）</w:t>
      </w:r>
    </w:p>
    <w:p>
      <w:r>
        <w:rPr>
          <w:rFonts w:ascii="宋体" w:hAnsi="宋体" w:eastAsia="宋体"/>
          <w:sz w:val="21"/>
        </w:rPr>
        <w:t>A．127</w:t>
        <w:tab/>
        <w:t>B．256</w:t>
        <w:tab/>
        <w:t>C．341</w:t>
        <w:tab/>
        <w:t>D．512</w:t>
      </w:r>
    </w:p>
    <w:p>
      <w:r>
        <w:rPr>
          <w:rFonts w:ascii="宋体" w:hAnsi="宋体" w:eastAsia="宋体"/>
          <w:sz w:val="21"/>
        </w:rPr>
        <w:t>14．（2024·安徽宿州·一模）我国《洛书》中记载着世界上最古老的一个幻方，如图所示，将1，2，3，…，9填入的方格内，使得每行、每列、每条对角线上的数的和都相等，便得到一个3阶幻方.一般地，将连续的正整数1，2，3，…，填入个方格中，使得每行、每列、每条对角线上的数的和都相等，这个正方形叫作n阶幻方. 记n阶幻方的数的和（即方格内的所有数的和）为，如，那么下列说法错误的是（    ）</w:t>
      </w:r>
    </w:p>
    <w:p>
      <w:r>
        <w:rPr>
          <w:rFonts w:ascii="宋体" w:hAnsi="宋体" w:eastAsia="宋体"/>
          <w:sz w:val="21"/>
        </w:rPr>
        <w:t>A．</w:t>
      </w:r>
    </w:p>
    <w:p>
      <w:r>
        <w:rPr>
          <w:rFonts w:ascii="宋体" w:hAnsi="宋体" w:eastAsia="宋体"/>
          <w:sz w:val="21"/>
        </w:rPr>
        <w:t>B．7阶幻方第4行第4列的数字可以为25</w:t>
      </w:r>
    </w:p>
    <w:p>
      <w:r>
        <w:rPr>
          <w:rFonts w:ascii="宋体" w:hAnsi="宋体" w:eastAsia="宋体"/>
          <w:sz w:val="21"/>
        </w:rPr>
        <w:t>C．8阶幻方每行、每列、每条对角线上的数的和均为260</w:t>
      </w:r>
    </w:p>
    <w:p>
      <w:r>
        <w:rPr>
          <w:rFonts w:ascii="宋体" w:hAnsi="宋体" w:eastAsia="宋体"/>
          <w:sz w:val="21"/>
        </w:rPr>
        <w:t>D．9阶幻方每行、每列、每条对角线上的数的和均为396</w:t>
      </w:r>
    </w:p>
    <w:p>
      <w:r>
        <w:rPr>
          <w:rFonts w:ascii="宋体" w:hAnsi="宋体" w:eastAsia="宋体"/>
          <w:sz w:val="21"/>
        </w:rPr>
        <w:t>15．（23-24高二上·河南信阳·期末）九连环是我国从古至今广为流传的一种益智游戏，它用九个圆环相连成串，以解开为胜．《红楼梦》中有林黛玉巧解九连环的记载．九连环一般是用金属丝制成圆形小环九枚，九环相连，套在条形横板或各式框架上，并贯以环柄．玩时，按照一定的程序反复操作，可使9个环分别解开，或合二为一，假设环的数量为，解开n连环所需总步数为，解下每个环的步数为，数列满足：，，，则（    ）</w:t>
      </w:r>
    </w:p>
    <w:p>
      <w:r>
        <w:rPr>
          <w:rFonts w:ascii="宋体" w:hAnsi="宋体" w:eastAsia="宋体"/>
          <w:sz w:val="21"/>
        </w:rPr>
        <w:t>A．</w:t>
        <w:tab/>
        <w:t>B．</w:t>
      </w:r>
    </w:p>
    <w:p>
      <w:r>
        <w:rPr>
          <w:rFonts w:ascii="宋体" w:hAnsi="宋体" w:eastAsia="宋体"/>
          <w:sz w:val="21"/>
        </w:rPr>
        <w:t>C．</w:t>
        <w:tab/>
        <w:t>D．成等比数列</w:t>
      </w:r>
    </w:p>
    <w:p>
      <w:r>
        <w:rPr>
          <w:rFonts w:ascii="宋体" w:hAnsi="宋体" w:eastAsia="宋体"/>
          <w:sz w:val="21"/>
        </w:rPr>
        <w:t>16．（23-24高二下·江西南昌·期末）中国剪纸是一种用剪刀或刻刀在纸上剪刻花纹， 用于装点生活或配合其他民俗活动的民间艺术， 剪纸具有广泛的群众基础， 交融于各族人民的社会生活， 是各种民俗活动的重要组成部分， 其传承赓 (gêng) 续的视觉形象和造型格式， 蕴涵了丰富的文化历史信息， 是中国古老的民间艺术之一.已知某剪纸的裁剪工艺如下： 取一张半径为 1 的圆形纸片，记为，在内作内接正方形，接着在该正方形内作内切圆，记为，并裁剪去该正方形与内切圆之间的部分 (如图所示阴影部分)，记为一次裁剪操作，，重复上述裁剪操作次，最终得到该剪纸，则第2024次操作后，所有被裁剪部分的面积之和为      .</w:t>
      </w:r>
    </w:p>
    <w:p>
      <w:r>
        <w:rPr>
          <w:rFonts w:ascii="宋体" w:hAnsi="宋体" w:eastAsia="宋体"/>
          <w:sz w:val="21"/>
        </w:rPr>
        <w:t>17．（23-24高二下·河南信阳·期末）我国元代数学家朱世杰在《四元玉鉴》中研究过高阶等差数列问题，如数列满足为等差数列，称为二阶等差数列．已知二阶等差数列1，2，4，7，……．</w:t>
      </w:r>
    </w:p>
    <w:p>
      <w:r>
        <w:rPr>
          <w:rFonts w:ascii="宋体" w:hAnsi="宋体" w:eastAsia="宋体"/>
          <w:sz w:val="21"/>
        </w:rPr>
        <w:t>(1)求的通项公式；</w:t>
      </w:r>
    </w:p>
    <w:p>
      <w:r>
        <w:rPr>
          <w:rFonts w:ascii="宋体" w:hAnsi="宋体" w:eastAsia="宋体"/>
          <w:sz w:val="21"/>
        </w:rPr>
        <w:t>(2)设，求的前n项和．</w:t>
      </w:r>
    </w:p>
    <w:p>
      <w:r>
        <w:rPr>
          <w:rFonts w:ascii="宋体" w:hAnsi="宋体" w:eastAsia="宋体"/>
          <w:sz w:val="21"/>
        </w:rPr>
        <w:t>18．（23-24高一下·上海浦东新·期末）公元263年，刘徽首创了用圆的内接正多边形的面积来逼近圆面积的方法，算得值为3.14，我国称这种方法为割圆术，直到1200年后，西方人才找到了类似的方法，后人为纪念刘徽的贡献，将3.14称为徽率.我们作单位圆的外切和内接正边形，记外切正边形周长的一半为，内接正边形周长的一半为.通过计算容易得到:（其中是正边形的一条边所对圆心角的一半）</w:t>
      </w:r>
    </w:p>
    <w:p>
      <w:r>
        <w:rPr>
          <w:rFonts w:ascii="宋体" w:hAnsi="宋体" w:eastAsia="宋体"/>
          <w:sz w:val="21"/>
        </w:rPr>
        <w:t>(1)求的通项公式;</w:t>
      </w:r>
    </w:p>
    <w:p>
      <w:r>
        <w:rPr>
          <w:rFonts w:ascii="宋体" w:hAnsi="宋体" w:eastAsia="宋体"/>
          <w:sz w:val="21"/>
        </w:rPr>
        <w:t>(2)求证:对于任意正整数依次成等差数列;</w:t>
      </w:r>
    </w:p>
    <w:p>
      <w:r>
        <w:rPr>
          <w:rFonts w:ascii="宋体" w:hAnsi="宋体" w:eastAsia="宋体"/>
          <w:sz w:val="21"/>
        </w:rPr>
        <w:t>(3)试问对任意正整数是否能构成等比数列?说明你的理由.</w:t>
      </w:r>
    </w:p>
    <w:p>
      <w:r>
        <w:rPr>
          <w:rFonts w:ascii="黑体" w:hAnsi="黑体" w:eastAsia="黑体"/>
          <w:b/>
          <w:sz w:val="22"/>
        </w:rPr>
        <w:t>【类型4  以数列和项与通项关系定义新数列】</w:t>
      </w:r>
    </w:p>
    <w:p>
      <w:r>
        <w:rPr>
          <w:rFonts w:ascii="宋体" w:hAnsi="宋体" w:eastAsia="宋体"/>
          <w:sz w:val="21"/>
        </w:rPr>
        <w:t>19．（23-24高二上·湖北·期末）定义：在数列中，若对任意的都满足为常数，则称数列为等差比数列．已知等差比数列中，，，则（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20．（2024·江苏南通·模拟预测）定义：已知数列的首项，前项和为.设与是常数，若对一切正整数，均有成立，则称此数列为“”数列.若数列是“”数列，则数列的通项公式（    ）</w:t>
      </w:r>
    </w:p>
    <w:p>
      <w:r>
        <w:rPr>
          <w:rFonts w:ascii="宋体" w:hAnsi="宋体" w:eastAsia="宋体"/>
          <w:sz w:val="21"/>
        </w:rPr>
        <w:t>A．</w:t>
        <w:tab/>
        <w:t>B．</w:t>
        <w:tab/>
        <w:t>C．</w:t>
        <w:tab/>
        <w:t>D．</w:t>
      </w:r>
    </w:p>
    <w:p>
      <w:r>
        <w:rPr>
          <w:rFonts w:ascii="宋体" w:hAnsi="宋体" w:eastAsia="宋体"/>
          <w:sz w:val="21"/>
        </w:rPr>
        <w:t>21．（24-25高三上·江西·阶段练习）若数列满足（，为常数），则称数列为“调和数列”.已知数列为“调和数列”，下列说法正确的是（    ）</w:t>
      </w:r>
    </w:p>
    <w:p>
      <w:r>
        <w:rPr>
          <w:rFonts w:ascii="宋体" w:hAnsi="宋体" w:eastAsia="宋体"/>
          <w:sz w:val="21"/>
        </w:rPr>
        <w:t>A．若，则</w:t>
      </w:r>
    </w:p>
    <w:p>
      <w:r>
        <w:rPr>
          <w:rFonts w:ascii="宋体" w:hAnsi="宋体" w:eastAsia="宋体"/>
          <w:sz w:val="21"/>
        </w:rPr>
        <w:t>B．若，且，，则</w:t>
      </w:r>
    </w:p>
    <w:p>
      <w:r>
        <w:rPr>
          <w:rFonts w:ascii="宋体" w:hAnsi="宋体" w:eastAsia="宋体"/>
          <w:sz w:val="21"/>
        </w:rPr>
        <w:t>C．若中各项均为正数，则</w:t>
      </w:r>
    </w:p>
    <w:p>
      <w:r>
        <w:rPr>
          <w:rFonts w:ascii="宋体" w:hAnsi="宋体" w:eastAsia="宋体"/>
          <w:sz w:val="21"/>
        </w:rPr>
        <w:t>D．若，，则</w:t>
      </w:r>
    </w:p>
    <w:p>
      <w:r>
        <w:rPr>
          <w:rFonts w:ascii="宋体" w:hAnsi="宋体" w:eastAsia="宋体"/>
          <w:sz w:val="21"/>
        </w:rPr>
        <w:t>22．（23-24高二上·北京顺义·期末）在数列中，若，（，，p为常数），则称为“等方差数列”，给出以下四个结论：①不是等方差数列；②若是等方差数列，则（，k为常数）是等差数列；③若是等方差数列，则（，k、l为常数）也是等方差数列；④若既是等方差数列，又是等差数列，则该数列也一定是等比数列.其中所有正确结论的序号是      .</w:t>
      </w:r>
    </w:p>
    <w:p>
      <w:r>
        <w:rPr>
          <w:rFonts w:ascii="宋体" w:hAnsi="宋体" w:eastAsia="宋体"/>
          <w:sz w:val="21"/>
        </w:rPr>
        <w:t>23．（24-25高三上·河南焦作·开学考试）对于一个正项数列，若存在一正实数，使得且，有，我们就称是-有限数列.</w:t>
      </w:r>
    </w:p>
    <w:p>
      <w:r>
        <w:rPr>
          <w:rFonts w:ascii="宋体" w:hAnsi="宋体" w:eastAsia="宋体"/>
          <w:sz w:val="21"/>
        </w:rPr>
        <w:t>(1)若数列满足，，，证明：数列为1-有限数列；</w:t>
      </w:r>
    </w:p>
    <w:p>
      <w:r>
        <w:rPr>
          <w:rFonts w:ascii="宋体" w:hAnsi="宋体" w:eastAsia="宋体"/>
          <w:sz w:val="21"/>
        </w:rPr>
        <w:t>(2)若数列是-有限数列，，使得且，，证明：.</w:t>
      </w:r>
    </w:p>
    <w:p>
      <w:r>
        <w:rPr>
          <w:rFonts w:ascii="宋体" w:hAnsi="宋体" w:eastAsia="宋体"/>
          <w:sz w:val="21"/>
        </w:rPr>
        <w:t>24．（24-25高三上·河北邢台·开学考试）定义：若数列满足，则称数列为“线性数列”.</w:t>
      </w:r>
    </w:p>
    <w:p>
      <w:r>
        <w:rPr>
          <w:rFonts w:ascii="宋体" w:hAnsi="宋体" w:eastAsia="宋体"/>
          <w:sz w:val="21"/>
        </w:rPr>
        <w:t>(1)已知为“线性数列”，且，证明：数列为等比数列.</w:t>
      </w:r>
    </w:p>
    <w:p>
      <w:r>
        <w:rPr>
          <w:rFonts w:ascii="宋体" w:hAnsi="宋体" w:eastAsia="宋体"/>
          <w:sz w:val="21"/>
        </w:rPr>
        <w:t>(2)已知.</w:t>
      </w:r>
    </w:p>
    <w:p>
      <w:r>
        <w:rPr>
          <w:rFonts w:ascii="宋体" w:hAnsi="宋体" w:eastAsia="宋体"/>
          <w:sz w:val="21"/>
        </w:rPr>
        <w:t>（i）证明：数列为“线性数列”.</w:t>
      </w:r>
    </w:p>
    <w:p>
      <w:r>
        <w:rPr>
          <w:rFonts w:ascii="宋体" w:hAnsi="宋体" w:eastAsia="宋体"/>
          <w:sz w:val="21"/>
        </w:rPr>
        <w:t>（ii）记，数列的前项和为，证明：.</w:t>
      </w:r>
    </w:p>
    <w:p>
      <w:r>
        <w:rPr>
          <w:rFonts w:ascii="黑体" w:hAnsi="黑体" w:eastAsia="黑体"/>
          <w:b/>
          <w:sz w:val="22"/>
        </w:rPr>
        <w:t>【类型5  数列定义新性质问题】</w:t>
      </w:r>
    </w:p>
    <w:p>
      <w:r>
        <w:rPr>
          <w:rFonts w:ascii="宋体" w:hAnsi="宋体" w:eastAsia="宋体"/>
          <w:sz w:val="21"/>
        </w:rPr>
        <w:t>25．（2024·全国·模拟预测）若数列，对于 ，都有（为常数）成立，则称数列具有性质．已知数列的通项公式为，且具有性质，则实数的取值范围是（    ）</w:t>
      </w:r>
    </w:p>
    <w:p>
      <w:r>
        <w:rPr>
          <w:rFonts w:ascii="宋体" w:hAnsi="宋体" w:eastAsia="宋体"/>
          <w:sz w:val="21"/>
        </w:rPr>
        <w:t>A．</w:t>
        <w:tab/>
        <w:t>B．</w:t>
        <w:tab/>
        <w:t>C．</w:t>
        <w:tab/>
        <w:t>D．</w:t>
      </w:r>
    </w:p>
    <w:p>
      <w:r>
        <w:rPr>
          <w:rFonts w:ascii="宋体" w:hAnsi="宋体" w:eastAsia="宋体"/>
          <w:sz w:val="21"/>
        </w:rPr>
        <w:t>26．（23-24高二下·北京·期中）已知无穷数列，．性质，，，性质，，，，给出下列四个结论：</w:t>
      </w:r>
    </w:p>
    <w:p>
      <w:r>
        <w:rPr>
          <w:rFonts w:ascii="宋体" w:hAnsi="宋体" w:eastAsia="宋体"/>
          <w:sz w:val="21"/>
        </w:rPr>
        <w:t>①若，则具有性质；</w:t>
      </w:r>
    </w:p>
    <w:p>
      <w:r>
        <w:rPr>
          <w:rFonts w:ascii="宋体" w:hAnsi="宋体" w:eastAsia="宋体"/>
          <w:sz w:val="21"/>
        </w:rPr>
        <w:t>②若，则具有性质；</w:t>
      </w:r>
    </w:p>
    <w:p>
      <w:r>
        <w:rPr>
          <w:rFonts w:ascii="宋体" w:hAnsi="宋体" w:eastAsia="宋体"/>
          <w:sz w:val="21"/>
        </w:rPr>
        <w:t>③若具有性质，则；</w:t>
      </w:r>
    </w:p>
    <w:p>
      <w:r>
        <w:rPr>
          <w:rFonts w:ascii="宋体" w:hAnsi="宋体" w:eastAsia="宋体"/>
          <w:sz w:val="21"/>
        </w:rPr>
        <w:t>④若等比数列既满足性质又满足性质，则其公比的取值范围为．</w:t>
      </w:r>
    </w:p>
    <w:p>
      <w:r>
        <w:rPr>
          <w:rFonts w:ascii="宋体" w:hAnsi="宋体" w:eastAsia="宋体"/>
          <w:sz w:val="21"/>
        </w:rPr>
        <w:t>则所有正确结论的个数为（   ）</w:t>
      </w:r>
    </w:p>
    <w:p>
      <w:r>
        <w:rPr>
          <w:rFonts w:ascii="宋体" w:hAnsi="宋体" w:eastAsia="宋体"/>
          <w:sz w:val="21"/>
        </w:rPr>
        <w:t>A．1</w:t>
        <w:tab/>
        <w:t>B．2</w:t>
        <w:tab/>
        <w:t>C．3</w:t>
        <w:tab/>
        <w:t>D．4</w:t>
      </w:r>
    </w:p>
    <w:p>
      <w:r>
        <w:rPr>
          <w:rFonts w:ascii="宋体" w:hAnsi="宋体" w:eastAsia="宋体"/>
          <w:sz w:val="21"/>
        </w:rPr>
        <w:t>27．（2024·山东青岛·三模）若有穷整数数列满足：，且，则称具有性质.则（     ）</w:t>
      </w:r>
    </w:p>
    <w:p>
      <w:r>
        <w:rPr>
          <w:rFonts w:ascii="宋体" w:hAnsi="宋体" w:eastAsia="宋体"/>
          <w:sz w:val="21"/>
        </w:rPr>
        <w:t>A．存在具有性质的</w:t>
      </w:r>
    </w:p>
    <w:p>
      <w:r>
        <w:rPr>
          <w:rFonts w:ascii="宋体" w:hAnsi="宋体" w:eastAsia="宋体"/>
          <w:sz w:val="21"/>
        </w:rPr>
        <w:t>B．存在具有性质的</w:t>
      </w:r>
    </w:p>
    <w:p>
      <w:r>
        <w:rPr>
          <w:rFonts w:ascii="宋体" w:hAnsi="宋体" w:eastAsia="宋体"/>
          <w:sz w:val="21"/>
        </w:rPr>
        <w:t>C．若具有性质，则中至少有两项相同</w:t>
      </w:r>
    </w:p>
    <w:p>
      <w:r>
        <w:rPr>
          <w:rFonts w:ascii="宋体" w:hAnsi="宋体" w:eastAsia="宋体"/>
          <w:sz w:val="21"/>
        </w:rPr>
        <w:t>D．存在正整数，使得对任意具有性质的，有中任意两项均不相同</w:t>
      </w:r>
    </w:p>
    <w:p>
      <w:r>
        <w:rPr>
          <w:rFonts w:ascii="宋体" w:hAnsi="宋体" w:eastAsia="宋体"/>
          <w:sz w:val="21"/>
        </w:rPr>
        <w:t>28．（2024高三下·北京·专题练习）已知无穷数列，．性质，，；性质，，，下列说法中正确的有      .</w:t>
      </w:r>
    </w:p>
    <w:p>
      <w:r>
        <w:rPr>
          <w:rFonts w:ascii="宋体" w:hAnsi="宋体" w:eastAsia="宋体"/>
          <w:sz w:val="21"/>
        </w:rPr>
        <w:t>①若，则具有性质s   ②若，则具有性质t</w:t>
      </w:r>
    </w:p>
    <w:p>
      <w:r>
        <w:rPr>
          <w:rFonts w:ascii="宋体" w:hAnsi="宋体" w:eastAsia="宋体"/>
          <w:sz w:val="21"/>
        </w:rPr>
        <w:t>③若具有性质s，则</w:t>
      </w:r>
    </w:p>
    <w:p>
      <w:r>
        <w:rPr>
          <w:rFonts w:ascii="宋体" w:hAnsi="宋体" w:eastAsia="宋体"/>
          <w:sz w:val="21"/>
        </w:rPr>
        <w:t>④若等比数列既满足性质s又满足性质t，则其公比的取值范围为</w:t>
      </w:r>
    </w:p>
    <w:p>
      <w:r>
        <w:rPr>
          <w:rFonts w:ascii="宋体" w:hAnsi="宋体" w:eastAsia="宋体"/>
          <w:sz w:val="21"/>
        </w:rPr>
        <w:t>29．（2024·河南·二模）已知无穷数列是首项为1，各项均为正整数的递增数列，集合，若对于集合中的元素，数列中存在不相同的项，使得，则称数列具有性质，记集合数列具有性质.</w:t>
      </w:r>
    </w:p>
    <w:p>
      <w:r>
        <w:rPr>
          <w:rFonts w:ascii="宋体" w:hAnsi="宋体" w:eastAsia="宋体"/>
          <w:sz w:val="21"/>
        </w:rPr>
        <w:t>(1)若数列的通项公式为，判断数列是否具有性质，若具有，写出集合与集合；</w:t>
      </w:r>
    </w:p>
    <w:p>
      <w:r>
        <w:rPr>
          <w:rFonts w:ascii="宋体" w:hAnsi="宋体" w:eastAsia="宋体"/>
          <w:sz w:val="21"/>
        </w:rPr>
        <w:t>(2)已知数列具有性质且集合中的最小元素为.集合中的最小元素为，当时，证明：.</w:t>
      </w:r>
    </w:p>
    <w:p>
      <w:r>
        <w:rPr>
          <w:rFonts w:ascii="宋体" w:hAnsi="宋体" w:eastAsia="宋体"/>
          <w:sz w:val="21"/>
        </w:rPr>
        <w:t>30．（23-24高二下·北京顺义·阶段练习）已知数列：，，…，（，）具有性质：对任意，〖公式〗，与两数中至少有一个是该数列中的一项，为数列的前项和.</w:t>
      </w:r>
    </w:p>
    <w:p>
      <w:r>
        <w:rPr>
          <w:rFonts w:ascii="宋体" w:hAnsi="宋体" w:eastAsia="宋体"/>
          <w:sz w:val="21"/>
        </w:rPr>
        <w:t>(1)分别判断数列0，1，3与数列0，1，3，4是否具有性质；</w:t>
      </w:r>
    </w:p>
    <w:p>
      <w:r>
        <w:rPr>
          <w:rFonts w:ascii="宋体" w:hAnsi="宋体" w:eastAsia="宋体"/>
          <w:sz w:val="21"/>
        </w:rPr>
        <w:t>(2)证明：，且；</w:t>
      </w:r>
    </w:p>
    <w:p>
      <w:r>
        <w:rPr>
          <w:rFonts w:ascii="宋体" w:hAnsi="宋体" w:eastAsia="宋体"/>
          <w:sz w:val="21"/>
        </w:rPr>
        <w:t>(3)证明：当时，，，，，成等差数列.</w:t>
      </w:r>
    </w:p>
    <w:p>
      <w:r>
        <w:rPr>
          <w:rFonts w:ascii="黑体" w:hAnsi="黑体" w:eastAsia="黑体"/>
          <w:b/>
          <w:sz w:val="22"/>
        </w:rPr>
        <w:t>【类型6  数列中的新定义问题】</w:t>
      </w:r>
    </w:p>
    <w:p>
      <w:r>
        <w:rPr>
          <w:rFonts w:ascii="宋体" w:hAnsi="宋体" w:eastAsia="宋体"/>
          <w:sz w:val="21"/>
        </w:rPr>
        <w:t>31．（23-24高二下·河南南阳·期末）设为正整数，数列是公比不为1的等比数列，若从中删去两项和后剩余的项可被平均分为组，且每组的3个数都能构成等比数列，则称数列是可分数列.现有下列3个命题：</w:t>
      </w:r>
    </w:p>
    <w:p>
      <w:r>
        <w:rPr>
          <w:rFonts w:ascii="宋体" w:hAnsi="宋体" w:eastAsia="宋体"/>
          <w:sz w:val="21"/>
        </w:rPr>
        <w:t>①数列是可分数列；</w:t>
      </w:r>
    </w:p>
    <w:p>
      <w:r>
        <w:rPr>
          <w:rFonts w:ascii="宋体" w:hAnsi="宋体" w:eastAsia="宋体"/>
          <w:sz w:val="21"/>
        </w:rPr>
        <w:t>②数列是可分数列；</w:t>
      </w:r>
    </w:p>
    <w:p>
      <w:r>
        <w:rPr>
          <w:rFonts w:ascii="宋体" w:hAnsi="宋体" w:eastAsia="宋体"/>
          <w:sz w:val="21"/>
        </w:rPr>
        <w:t>③数列是可分数列.</w:t>
      </w:r>
    </w:p>
    <w:p>
      <w:r>
        <w:rPr>
          <w:rFonts w:ascii="宋体" w:hAnsi="宋体" w:eastAsia="宋体"/>
          <w:sz w:val="21"/>
        </w:rPr>
        <w:t>其中真命题的个数为（    ）</w:t>
      </w:r>
    </w:p>
    <w:p>
      <w:r>
        <w:rPr>
          <w:rFonts w:ascii="宋体" w:hAnsi="宋体" w:eastAsia="宋体"/>
          <w:sz w:val="21"/>
        </w:rPr>
        <w:t>A．0</w:t>
        <w:tab/>
        <w:t>B．1</w:t>
        <w:tab/>
        <w:t>C．2</w:t>
        <w:tab/>
        <w:t>D．3</w:t>
      </w:r>
    </w:p>
    <w:p>
      <w:r>
        <w:rPr>
          <w:rFonts w:ascii="宋体" w:hAnsi="宋体" w:eastAsia="宋体"/>
          <w:sz w:val="21"/>
        </w:rPr>
        <w:t>32．（2024·北京东城·二模）设无穷正数数列，如果对任意的正整数，都存在唯一的正整数，使得，那么称为内和数列，并令，称为的伴随数列，则（    ）</w:t>
      </w:r>
    </w:p>
    <w:p>
      <w:r>
        <w:rPr>
          <w:rFonts w:ascii="宋体" w:hAnsi="宋体" w:eastAsia="宋体"/>
          <w:sz w:val="21"/>
        </w:rPr>
        <w:t>A．若为等差数列，则为内和数列</w:t>
      </w:r>
    </w:p>
    <w:p>
      <w:r>
        <w:rPr>
          <w:rFonts w:ascii="宋体" w:hAnsi="宋体" w:eastAsia="宋体"/>
          <w:sz w:val="21"/>
        </w:rPr>
        <w:t>B．若为等比数列，则为内和数列</w:t>
      </w:r>
    </w:p>
    <w:p>
      <w:r>
        <w:rPr>
          <w:rFonts w:ascii="宋体" w:hAnsi="宋体" w:eastAsia="宋体"/>
          <w:sz w:val="21"/>
        </w:rPr>
        <w:t>C．若内和数列为递增数列，则其伴随数列为递增数列</w:t>
      </w:r>
    </w:p>
    <w:p>
      <w:r>
        <w:rPr>
          <w:rFonts w:ascii="宋体" w:hAnsi="宋体" w:eastAsia="宋体"/>
          <w:sz w:val="21"/>
        </w:rPr>
        <w:t>D．若内和数列的伴随数列为递增数列，则为递增数列</w:t>
      </w:r>
    </w:p>
    <w:p>
      <w:r>
        <w:rPr>
          <w:rFonts w:ascii="宋体" w:hAnsi="宋体" w:eastAsia="宋体"/>
          <w:sz w:val="21"/>
        </w:rPr>
        <w:t>33．（24-25高三上·山西大同·开学考试）记数列的前项和为，若存在实数，使得对任意的，都有，则称数列为“和有界数列”，下列说法正确的是（    ）</w:t>
      </w:r>
    </w:p>
    <w:p>
      <w:r>
        <w:rPr>
          <w:rFonts w:ascii="宋体" w:hAnsi="宋体" w:eastAsia="宋体"/>
          <w:sz w:val="21"/>
        </w:rPr>
        <w:t>A．若是等差数列，且公差，则是“和有界数列”</w:t>
      </w:r>
    </w:p>
    <w:p>
      <w:r>
        <w:rPr>
          <w:rFonts w:ascii="宋体" w:hAnsi="宋体" w:eastAsia="宋体"/>
          <w:sz w:val="21"/>
        </w:rPr>
        <w:t>B．若是等差数列，且是“和有界数列”，则公差</w:t>
      </w:r>
    </w:p>
    <w:p>
      <w:r>
        <w:rPr>
          <w:rFonts w:ascii="宋体" w:hAnsi="宋体" w:eastAsia="宋体"/>
          <w:sz w:val="21"/>
        </w:rPr>
        <w:t>C．若是等比数列，且公比，则是“和有界数列”</w:t>
      </w:r>
    </w:p>
    <w:p>
      <w:r>
        <w:rPr>
          <w:rFonts w:ascii="宋体" w:hAnsi="宋体" w:eastAsia="宋体"/>
          <w:sz w:val="21"/>
        </w:rPr>
        <w:t>D．若是等比数列，且是“和有界数列”，则的公比</w:t>
      </w:r>
    </w:p>
    <w:p>
      <w:r>
        <w:rPr>
          <w:rFonts w:ascii="宋体" w:hAnsi="宋体" w:eastAsia="宋体"/>
          <w:sz w:val="21"/>
        </w:rPr>
        <w:t>34．（2024·江苏镇江·三模）若对项数为的数列中的任意一项，也是该数列中的一项，则称这样的数列为“可倒数数列”.已知正项等比数列是“可倒数数列”，其公比为，所有项和为，写出一个符合题意的的值      .</w:t>
      </w:r>
    </w:p>
    <w:p>
      <w:r>
        <w:rPr>
          <w:rFonts w:ascii="宋体" w:hAnsi="宋体" w:eastAsia="宋体"/>
          <w:sz w:val="21"/>
        </w:rPr>
        <w:t>35．（24-25高三上·全国·阶段练习）如果一个严格单调递增数列的每一项都是正整数，且对任意正整数，恒成立，则称数列为“奇特数列”．</w:t>
      </w:r>
    </w:p>
    <w:p>
      <w:r>
        <w:rPr>
          <w:rFonts w:ascii="宋体" w:hAnsi="宋体" w:eastAsia="宋体"/>
          <w:sz w:val="21"/>
        </w:rPr>
        <w:t>(1)设等差数列的首项，公差为．若，求证：为“奇特数列”；</w:t>
      </w:r>
    </w:p>
    <w:p>
      <w:r>
        <w:rPr>
          <w:rFonts w:ascii="宋体" w:hAnsi="宋体" w:eastAsia="宋体"/>
          <w:sz w:val="21"/>
        </w:rPr>
        <w:t>(2)已知数列，其中为“奇特数列”，为大于的最小的的正整数倍，．</w:t>
      </w:r>
    </w:p>
    <w:p>
      <w:r>
        <w:rPr>
          <w:rFonts w:ascii="宋体" w:hAnsi="宋体" w:eastAsia="宋体"/>
          <w:sz w:val="21"/>
        </w:rPr>
        <w:t>①求证：为“奇特数列”；</w:t>
      </w:r>
    </w:p>
    <w:p>
      <w:r>
        <w:rPr>
          <w:rFonts w:ascii="宋体" w:hAnsi="宋体" w:eastAsia="宋体"/>
          <w:sz w:val="21"/>
        </w:rPr>
        <w:t>②求证：当时，．</w:t>
      </w:r>
    </w:p>
    <w:p>
      <w:r>
        <w:rPr>
          <w:rFonts w:ascii="宋体" w:hAnsi="宋体" w:eastAsia="宋体"/>
          <w:sz w:val="21"/>
        </w:rPr>
        <w:t>36．（24-25高三上·广东·阶段练习）对于任意正整数n，进行如下操作：若n为偶数，则对n不断地除以2，直到得到一个奇数，记这个奇数为；若n为奇数，则对不断地除以2，直到得出一个奇数，记这个奇数为.若，则称正整数n为“理想数”.</w:t>
      </w:r>
    </w:p>
    <w:p>
      <w:r>
        <w:rPr>
          <w:rFonts w:ascii="宋体" w:hAnsi="宋体" w:eastAsia="宋体"/>
          <w:sz w:val="21"/>
        </w:rPr>
        <w:t>(1)求20以内的质数“理想数”；</w:t>
      </w:r>
    </w:p>
    <w:p>
      <w:r>
        <w:rPr>
          <w:rFonts w:ascii="宋体" w:hAnsi="宋体" w:eastAsia="宋体"/>
          <w:sz w:val="21"/>
        </w:rPr>
        <w:t>(2)已知.求m的值；</w:t>
      </w:r>
    </w:p>
    <w:p>
      <w:r>
        <w:rPr>
          <w:rFonts w:ascii="宋体" w:hAnsi="宋体" w:eastAsia="宋体"/>
          <w:sz w:val="21"/>
        </w:rPr>
        <w:t>(3)将所有“理想数”从小至大依次排列，逐一取倒数后得到数列，记的前n项和为，证明：.</w:t>
      </w:r>
    </w:p>
    <w:p>
      <w:pPr>
        <w:pStyle w:val="Heading3"/>
      </w:pPr>
      <w:r>
        <w:rPr>
          <w:rFonts w:ascii="楷体" w:hAnsi="楷体" w:eastAsia="楷体"/>
        </w:rPr>
        <w:t>⭐⭐⭐ 拔尖挑战</w:t>
      </w:r>
    </w:p>
    <w:p>
      <w:r>
        <w:rPr>
          <w:rFonts w:ascii="黑体" w:hAnsi="黑体" w:eastAsia="黑体"/>
          <w:b/>
          <w:sz w:val="22"/>
        </w:rPr>
        <w:t>专题4.10 数列全章十二大压轴题型归纳（拔尖篇）</w:t>
      </w:r>
    </w:p>
    <w:p>
      <w:r>
        <w:rPr>
          <w:rFonts w:ascii="宋体" w:hAnsi="宋体" w:eastAsia="宋体"/>
          <w:sz w:val="21"/>
        </w:rPr>
        <w:t>【人教A版（2019）】</w:t>
      </w:r>
    </w:p>
    <w:p>
      <w:r>
        <w:rPr>
          <w:rFonts w:ascii="宋体" w:hAnsi="宋体" w:eastAsia="宋体"/>
          <w:sz w:val="21"/>
        </w:rPr>
        <w:t>1．（24-25高二上·江苏镇江·开学考试）已知数列的前项和为．若，则（   ）</w:t>
      </w:r>
    </w:p>
    <w:p>
      <w:r>
        <w:rPr>
          <w:rFonts w:ascii="宋体" w:hAnsi="宋体" w:eastAsia="宋体"/>
          <w:sz w:val="21"/>
        </w:rPr>
        <w:t>A．48</w:t>
        <w:tab/>
        <w:t>B．50</w:t>
        <w:tab/>
        <w:t>C．52</w:t>
        <w:tab/>
        <w:t>D．54</w:t>
      </w:r>
    </w:p>
    <w:p>
      <w:r>
        <w:rPr>
          <w:rFonts w:ascii="宋体" w:hAnsi="宋体" w:eastAsia="宋体"/>
          <w:sz w:val="21"/>
        </w:rPr>
        <w:t>2．（23-24高二下·河南南阳·期中）在数列中，，则数列的前项和（    ）</w:t>
      </w:r>
    </w:p>
    <w:p>
      <w:r>
        <w:rPr>
          <w:rFonts w:ascii="宋体" w:hAnsi="宋体" w:eastAsia="宋体"/>
          <w:sz w:val="21"/>
        </w:rPr>
        <w:t>A．</w:t>
        <w:tab/>
        <w:t>B．</w:t>
        <w:tab/>
        <w:t>C．</w:t>
        <w:tab/>
        <w:t>D．</w:t>
      </w:r>
    </w:p>
    <w:p>
      <w:r>
        <w:rPr>
          <w:rFonts w:ascii="宋体" w:hAnsi="宋体" w:eastAsia="宋体"/>
          <w:sz w:val="21"/>
        </w:rPr>
        <w:t>3．（23-24高二下·辽宁·阶段练习）已知数列的前n项和为</w:t>
      </w:r>
    </w:p>
    <w:p>
      <w:r>
        <w:rPr>
          <w:rFonts w:ascii="宋体" w:hAnsi="宋体" w:eastAsia="宋体"/>
          <w:sz w:val="21"/>
        </w:rPr>
        <w:t>(1)求数列的通项公式；</w:t>
      </w:r>
    </w:p>
    <w:p>
      <w:r>
        <w:rPr>
          <w:rFonts w:ascii="宋体" w:hAnsi="宋体" w:eastAsia="宋体"/>
          <w:sz w:val="21"/>
        </w:rPr>
        <w:t>(2)求数列前6项和．</w:t>
      </w:r>
    </w:p>
    <w:p>
      <w:r>
        <w:rPr>
          <w:rFonts w:ascii="宋体" w:hAnsi="宋体" w:eastAsia="宋体"/>
          <w:sz w:val="21"/>
        </w:rPr>
        <w:t>4．（23-24高二下·广东佛山·阶段练习）已知正项数列的前项和为，且.</w:t>
      </w:r>
    </w:p>
    <w:p>
      <w:r>
        <w:rPr>
          <w:rFonts w:ascii="宋体" w:hAnsi="宋体" w:eastAsia="宋体"/>
          <w:sz w:val="21"/>
        </w:rPr>
        <w:t>(1)证明：是单调递减数列.</w:t>
      </w:r>
    </w:p>
    <w:p>
      <w:r>
        <w:rPr>
          <w:rFonts w:ascii="宋体" w:hAnsi="宋体" w:eastAsia="宋体"/>
          <w:sz w:val="21"/>
        </w:rPr>
        <w:t>(2)求数列的前项和.</w:t>
      </w:r>
    </w:p>
    <w:p>
      <w:r>
        <w:rPr>
          <w:rFonts w:ascii="宋体" w:hAnsi="宋体" w:eastAsia="宋体"/>
          <w:sz w:val="21"/>
        </w:rPr>
        <w:t>1．（24-25高三上·广东汕头·开学考试）已知数列，则数列的前100项中的最小项和最大项分别是（    ）</w:t>
      </w:r>
    </w:p>
    <w:p>
      <w:r>
        <w:rPr>
          <w:rFonts w:ascii="宋体" w:hAnsi="宋体" w:eastAsia="宋体"/>
          <w:sz w:val="21"/>
        </w:rPr>
        <w:t>A．，</w:t>
        <w:tab/>
        <w:t>B．，</w:t>
        <w:tab/>
        <w:t>C．，</w:t>
        <w:tab/>
        <w:t>D．，</w:t>
      </w:r>
    </w:p>
    <w:p>
      <w:r>
        <w:rPr>
          <w:rFonts w:ascii="宋体" w:hAnsi="宋体" w:eastAsia="宋体"/>
          <w:sz w:val="21"/>
        </w:rPr>
        <w:t>2．（2024·北京海淀·三模）已知数列的通项公式为，前n项和为，前n项积为.则下列结论正确的个数为（    ）</w:t>
      </w:r>
    </w:p>
    <w:p>
      <w:r>
        <w:rPr>
          <w:rFonts w:ascii="宋体" w:hAnsi="宋体" w:eastAsia="宋体"/>
          <w:sz w:val="21"/>
        </w:rPr>
        <w:t>①既有最小值，又有最大值，</w:t>
      </w:r>
    </w:p>
    <w:p>
      <w:r>
        <w:rPr>
          <w:rFonts w:ascii="宋体" w:hAnsi="宋体" w:eastAsia="宋体"/>
          <w:sz w:val="21"/>
        </w:rPr>
        <w:t>②满足的n的值共有6个；</w:t>
      </w:r>
    </w:p>
    <w:p>
      <w:r>
        <w:rPr>
          <w:rFonts w:ascii="宋体" w:hAnsi="宋体" w:eastAsia="宋体"/>
          <w:sz w:val="21"/>
        </w:rPr>
        <w:t>③使取得最小值的n为7；</w:t>
      </w:r>
    </w:p>
    <w:p>
      <w:r>
        <w:rPr>
          <w:rFonts w:ascii="宋体" w:hAnsi="宋体" w:eastAsia="宋体"/>
          <w:sz w:val="21"/>
        </w:rPr>
        <w:t>④有最小值，无最大值；</w:t>
      </w:r>
    </w:p>
    <w:p>
      <w:r>
        <w:rPr>
          <w:rFonts w:ascii="宋体" w:hAnsi="宋体" w:eastAsia="宋体"/>
          <w:sz w:val="21"/>
        </w:rPr>
        <w:t>A．1</w:t>
        <w:tab/>
        <w:t>B．2</w:t>
        <w:tab/>
        <w:t>C．3</w:t>
        <w:tab/>
        <w:t>D．4</w:t>
      </w:r>
    </w:p>
    <w:p>
      <w:r>
        <w:rPr>
          <w:rFonts w:ascii="宋体" w:hAnsi="宋体" w:eastAsia="宋体"/>
          <w:sz w:val="21"/>
        </w:rPr>
        <w:t>3．（24-25高二·全国·课后作业）数列的通项公式为，</w:t>
      </w:r>
    </w:p>
    <w:p>
      <w:r>
        <w:rPr>
          <w:rFonts w:ascii="宋体" w:hAnsi="宋体" w:eastAsia="宋体"/>
          <w:sz w:val="21"/>
        </w:rPr>
        <w:t>(1)若恒成立，求实数的取值范围；</w:t>
      </w:r>
    </w:p>
    <w:p>
      <w:r>
        <w:rPr>
          <w:rFonts w:ascii="宋体" w:hAnsi="宋体" w:eastAsia="宋体"/>
          <w:sz w:val="21"/>
        </w:rPr>
        <w:t>(2)数列仅第7项最小，求实数的取值范围．</w:t>
      </w:r>
    </w:p>
    <w:p>
      <w:r>
        <w:rPr>
          <w:rFonts w:ascii="宋体" w:hAnsi="宋体" w:eastAsia="宋体"/>
          <w:sz w:val="21"/>
        </w:rPr>
        <w:t>4．（23-24高二上·湖北武汉·期末）已知数列的前n项和．</w:t>
      </w:r>
    </w:p>
    <w:p>
      <w:r>
        <w:rPr>
          <w:rFonts w:ascii="宋体" w:hAnsi="宋体" w:eastAsia="宋体"/>
          <w:sz w:val="21"/>
        </w:rPr>
        <w:t>(1)求数列的通项公式；</w:t>
      </w:r>
    </w:p>
    <w:p>
      <w:r>
        <w:rPr>
          <w:rFonts w:ascii="宋体" w:hAnsi="宋体" w:eastAsia="宋体"/>
          <w:sz w:val="21"/>
        </w:rPr>
        <w:t>(2)若，求数列的最大项是该数列的第几项．</w:t>
      </w:r>
    </w:p>
    <w:p>
      <w:r>
        <w:rPr>
          <w:rFonts w:ascii="宋体" w:hAnsi="宋体" w:eastAsia="宋体"/>
          <w:sz w:val="21"/>
        </w:rPr>
        <w:t>1．（24-25高三上·内蒙古包头·开学考试）“数列是等差数列”是“数列是等差数列”的（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2．（23-24高二上·上海·课后作业）已知数列是等差数列，下面的数列中必为等差数列的个数是（    ）</w:t>
      </w:r>
    </w:p>
    <w:p>
      <w:r>
        <w:rPr>
          <w:rFonts w:ascii="宋体" w:hAnsi="宋体" w:eastAsia="宋体"/>
          <w:sz w:val="21"/>
        </w:rPr>
        <w:t>①                ②        ③            ④</w:t>
      </w:r>
    </w:p>
    <w:p>
      <w:r>
        <w:rPr>
          <w:rFonts w:ascii="宋体" w:hAnsi="宋体" w:eastAsia="宋体"/>
          <w:sz w:val="21"/>
        </w:rPr>
        <w:t>A．1</w:t>
        <w:tab/>
        <w:t>B．2</w:t>
        <w:tab/>
        <w:t>C．3</w:t>
        <w:tab/>
        <w:t>D．4</w:t>
      </w:r>
    </w:p>
    <w:p>
      <w:r>
        <w:rPr>
          <w:rFonts w:ascii="宋体" w:hAnsi="宋体" w:eastAsia="宋体"/>
          <w:sz w:val="21"/>
        </w:rPr>
        <w:t>3．（24-25高二上·全国·课后作业）已知数列的前项和为，且.</w:t>
      </w:r>
    </w:p>
    <w:p>
      <w:r>
        <w:rPr>
          <w:rFonts w:ascii="宋体" w:hAnsi="宋体" w:eastAsia="宋体"/>
          <w:sz w:val="21"/>
        </w:rPr>
        <w:t>(1)判断数列是否为等差数列，并说明理由；</w:t>
      </w:r>
    </w:p>
    <w:p>
      <w:r>
        <w:rPr>
          <w:rFonts w:ascii="宋体" w:hAnsi="宋体" w:eastAsia="宋体"/>
          <w:sz w:val="21"/>
        </w:rPr>
        <w:t>(2)若在数列中，，且，则判断数列是否为等差数列，并说明理由.</w:t>
      </w:r>
    </w:p>
    <w:p>
      <w:r>
        <w:rPr>
          <w:rFonts w:ascii="宋体" w:hAnsi="宋体" w:eastAsia="宋体"/>
          <w:sz w:val="21"/>
        </w:rPr>
        <w:t>4．（23-24高二下·全国·课后作业）数列{an}满足，是常数．</w:t>
      </w:r>
    </w:p>
    <w:p>
      <w:r>
        <w:rPr>
          <w:rFonts w:ascii="宋体" w:hAnsi="宋体" w:eastAsia="宋体"/>
          <w:sz w:val="21"/>
        </w:rPr>
        <w:t>(1)当时，求及的值；</w:t>
      </w:r>
    </w:p>
    <w:p>
      <w:r>
        <w:rPr>
          <w:rFonts w:ascii="宋体" w:hAnsi="宋体" w:eastAsia="宋体"/>
          <w:sz w:val="21"/>
        </w:rPr>
        <w:t>(2)是否存在实数使数列为等差数列？若存在，求出及数列的通项公式；若不存在，请说明理由．</w:t>
      </w:r>
    </w:p>
    <w:p>
      <w:r>
        <w:rPr>
          <w:rFonts w:ascii="宋体" w:hAnsi="宋体" w:eastAsia="宋体"/>
          <w:sz w:val="21"/>
        </w:rPr>
        <w:t>1．（24-25高三上·江苏苏州·开学考试）已知等差数列的公差大于0，，，则的前10项和为    （    ）</w:t>
      </w:r>
    </w:p>
    <w:p>
      <w:r>
        <w:rPr>
          <w:rFonts w:ascii="宋体" w:hAnsi="宋体" w:eastAsia="宋体"/>
          <w:sz w:val="21"/>
        </w:rPr>
        <w:t>A．</w:t>
        <w:tab/>
        <w:t>B．0</w:t>
        <w:tab/>
        <w:t>C．</w:t>
        <w:tab/>
        <w:t>D．5</w:t>
      </w:r>
    </w:p>
    <w:p>
      <w:r>
        <w:rPr>
          <w:rFonts w:ascii="宋体" w:hAnsi="宋体" w:eastAsia="宋体"/>
          <w:sz w:val="21"/>
        </w:rPr>
        <w:t>2．（24-25高三上·河北衡水·阶段练习）已知等差数列的公差小于，前n项和为，若，，则的最大值为（    ）</w:t>
      </w:r>
    </w:p>
    <w:p>
      <w:r>
        <w:rPr>
          <w:rFonts w:ascii="宋体" w:hAnsi="宋体" w:eastAsia="宋体"/>
          <w:sz w:val="21"/>
        </w:rPr>
        <w:t>A．</w:t>
        <w:tab/>
        <w:t>B．</w:t>
        <w:tab/>
        <w:t>C．</w:t>
        <w:tab/>
        <w:t>D．</w:t>
      </w:r>
    </w:p>
    <w:p>
      <w:r>
        <w:rPr>
          <w:rFonts w:ascii="宋体" w:hAnsi="宋体" w:eastAsia="宋体"/>
          <w:sz w:val="21"/>
        </w:rPr>
        <w:t>3．（24-25高三上·湖南常德·阶段练习）已知是等差数列的前项和，且.</w:t>
      </w:r>
    </w:p>
    <w:p>
      <w:r>
        <w:rPr>
          <w:rFonts w:ascii="宋体" w:hAnsi="宋体" w:eastAsia="宋体"/>
          <w:sz w:val="21"/>
        </w:rPr>
        <w:t>(1)求；</w:t>
      </w:r>
    </w:p>
    <w:p>
      <w:r>
        <w:rPr>
          <w:rFonts w:ascii="宋体" w:hAnsi="宋体" w:eastAsia="宋体"/>
          <w:sz w:val="21"/>
        </w:rPr>
        <w:t>(2)若，记数列前项和为</w:t>
      </w:r>
    </w:p>
    <w:p>
      <w:r>
        <w:rPr>
          <w:rFonts w:ascii="宋体" w:hAnsi="宋体" w:eastAsia="宋体"/>
          <w:sz w:val="21"/>
        </w:rPr>
        <w:t>4．（24-25高二上·全国·课后作业）已知是等差数列，其前n项和为，，再从条件①：；条件②：.这两个条件中选择一个作为已知，求：</w:t>
      </w:r>
    </w:p>
    <w:p>
      <w:r>
        <w:rPr>
          <w:rFonts w:ascii="宋体" w:hAnsi="宋体" w:eastAsia="宋体"/>
          <w:sz w:val="21"/>
        </w:rPr>
        <w:t>(1)数列的通项公式；</w:t>
      </w:r>
    </w:p>
    <w:p>
      <w:r>
        <w:rPr>
          <w:rFonts w:ascii="宋体" w:hAnsi="宋体" w:eastAsia="宋体"/>
          <w:sz w:val="21"/>
        </w:rPr>
        <w:t>(2)的最小值，并求当取得最小值时n的值.</w:t>
      </w:r>
    </w:p>
    <w:p>
      <w:r>
        <w:rPr>
          <w:rFonts w:ascii="宋体" w:hAnsi="宋体" w:eastAsia="宋体"/>
          <w:sz w:val="21"/>
        </w:rPr>
        <w:t>1．（2024·陕西西安·模拟预测）等差数列的前项和为，且，数列为等比数列，则下列说法错误的选项是（    ）</w:t>
      </w:r>
    </w:p>
    <w:p>
      <w:r>
        <w:rPr>
          <w:rFonts w:ascii="宋体" w:hAnsi="宋体" w:eastAsia="宋体"/>
          <w:sz w:val="21"/>
        </w:rPr>
        <w:t>A．数列一定是等比数列</w:t>
        <w:tab/>
        <w:t>B．数列一定是等比数列</w:t>
      </w:r>
    </w:p>
    <w:p>
      <w:r>
        <w:rPr>
          <w:rFonts w:ascii="宋体" w:hAnsi="宋体" w:eastAsia="宋体"/>
          <w:sz w:val="21"/>
        </w:rPr>
        <w:t>C．数列一定是等差数列</w:t>
        <w:tab/>
        <w:t>D．数列一定是等比数列</w:t>
      </w:r>
    </w:p>
    <w:p>
      <w:r>
        <w:rPr>
          <w:rFonts w:ascii="宋体" w:hAnsi="宋体" w:eastAsia="宋体"/>
          <w:sz w:val="21"/>
        </w:rPr>
        <w:t>2．（23-24高三下·山东济宁·开学考试）“数列和都是等比数列”是“数列是等比数列”的（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3．（2024高二·全国·专题练习）已知数列和满足，，，其中为常数，n为正整数.</w:t>
      </w:r>
    </w:p>
    <w:p>
      <w:r>
        <w:rPr>
          <w:rFonts w:ascii="宋体" w:hAnsi="宋体" w:eastAsia="宋体"/>
          <w:sz w:val="21"/>
        </w:rPr>
        <w:t>(1)证明：对任意实数，数列不是等比数列；</w:t>
      </w:r>
    </w:p>
    <w:p>
      <w:r>
        <w:rPr>
          <w:rFonts w:ascii="宋体" w:hAnsi="宋体" w:eastAsia="宋体"/>
          <w:sz w:val="21"/>
        </w:rPr>
        <w:t>(2)试判断数列是否为等比数列.</w:t>
      </w:r>
    </w:p>
    <w:p>
      <w:r>
        <w:rPr>
          <w:rFonts w:ascii="宋体" w:hAnsi="宋体" w:eastAsia="宋体"/>
          <w:sz w:val="21"/>
        </w:rPr>
        <w:t>4．（2024·四川乐山·一模）已知数列满足，，设.</w:t>
      </w:r>
    </w:p>
    <w:p>
      <w:r>
        <w:rPr>
          <w:rFonts w:ascii="宋体" w:hAnsi="宋体" w:eastAsia="宋体"/>
          <w:sz w:val="21"/>
        </w:rPr>
        <w:t>(1)求，，；</w:t>
      </w:r>
    </w:p>
    <w:p>
      <w:r>
        <w:rPr>
          <w:rFonts w:ascii="宋体" w:hAnsi="宋体" w:eastAsia="宋体"/>
          <w:sz w:val="21"/>
        </w:rPr>
        <w:t>(2)判断数列是否为等比数列，并说明理由；</w:t>
      </w:r>
    </w:p>
    <w:p>
      <w:r>
        <w:rPr>
          <w:rFonts w:ascii="宋体" w:hAnsi="宋体" w:eastAsia="宋体"/>
          <w:sz w:val="21"/>
        </w:rPr>
        <w:t>(3)求的通项公式.</w:t>
      </w:r>
    </w:p>
    <w:p>
      <w:r>
        <w:rPr>
          <w:rFonts w:ascii="宋体" w:hAnsi="宋体" w:eastAsia="宋体"/>
          <w:sz w:val="21"/>
        </w:rPr>
        <w:t>1．（24-25高二上·全国·课后作业）已知为等比数列的前项和，其中，且，则（    ）</w:t>
      </w:r>
    </w:p>
    <w:p>
      <w:r>
        <w:rPr>
          <w:rFonts w:ascii="宋体" w:hAnsi="宋体" w:eastAsia="宋体"/>
          <w:sz w:val="21"/>
        </w:rPr>
        <w:t>A．</w:t>
        <w:tab/>
        <w:t>B．</w:t>
        <w:tab/>
        <w:t>C．</w:t>
        <w:tab/>
        <w:t>D．</w:t>
      </w:r>
    </w:p>
    <w:p>
      <w:r>
        <w:rPr>
          <w:rFonts w:ascii="宋体" w:hAnsi="宋体" w:eastAsia="宋体"/>
          <w:sz w:val="21"/>
        </w:rPr>
        <w:t>2．（24-25高二上·全国·课后作业）已知正项数列的前项和为，且，则满足的的最大值为（    ）</w:t>
      </w:r>
    </w:p>
    <w:p>
      <w:r>
        <w:rPr>
          <w:rFonts w:ascii="宋体" w:hAnsi="宋体" w:eastAsia="宋体"/>
          <w:sz w:val="21"/>
        </w:rPr>
        <w:t>A．9</w:t>
        <w:tab/>
        <w:t>B．10</w:t>
        <w:tab/>
        <w:t>C．11</w:t>
        <w:tab/>
        <w:t>D．12</w:t>
      </w:r>
    </w:p>
    <w:p>
      <w:r>
        <w:rPr>
          <w:rFonts w:ascii="宋体" w:hAnsi="宋体" w:eastAsia="宋体"/>
          <w:sz w:val="21"/>
        </w:rPr>
        <w:t>3．（24-25高二上·全国·课后作业）在数列中，已知．</w:t>
      </w:r>
    </w:p>
    <w:p>
      <w:r>
        <w:rPr>
          <w:rFonts w:ascii="宋体" w:hAnsi="宋体" w:eastAsia="宋体"/>
          <w:sz w:val="21"/>
        </w:rPr>
        <w:t>(1)证明：是等比数列；</w:t>
      </w:r>
    </w:p>
    <w:p>
      <w:r>
        <w:rPr>
          <w:rFonts w:ascii="宋体" w:hAnsi="宋体" w:eastAsia="宋体"/>
          <w:sz w:val="21"/>
        </w:rPr>
        <w:t>(2)求数列的前项和．</w:t>
      </w:r>
    </w:p>
    <w:p>
      <w:r>
        <w:rPr>
          <w:rFonts w:ascii="宋体" w:hAnsi="宋体" w:eastAsia="宋体"/>
          <w:sz w:val="21"/>
        </w:rPr>
        <w:t>4．（2024·湖南·模拟预测）已知数列的前项和为，正项等差数列满足，且成等比数列.</w:t>
      </w:r>
    </w:p>
    <w:p>
      <w:r>
        <w:rPr>
          <w:rFonts w:ascii="宋体" w:hAnsi="宋体" w:eastAsia="宋体"/>
          <w:sz w:val="21"/>
        </w:rPr>
        <w:t>(1)求和的通项公式；</w:t>
      </w:r>
    </w:p>
    <w:p>
      <w:r>
        <w:rPr>
          <w:rFonts w:ascii="宋体" w:hAnsi="宋体" w:eastAsia="宋体"/>
          <w:sz w:val="21"/>
        </w:rPr>
        <w:t>(2)证明：.</w:t>
      </w:r>
    </w:p>
    <w:p>
      <w:r>
        <w:rPr>
          <w:rFonts w:ascii="宋体" w:hAnsi="宋体" w:eastAsia="宋体"/>
          <w:sz w:val="21"/>
        </w:rPr>
        <w:t>1．（24-25高二上·全国·课后作业）在2和20之间插入两个数，使前三个数成等比数列，后三个数成等差数列，则插入的两个数的和为（    ）</w:t>
      </w:r>
    </w:p>
    <w:p>
      <w:r>
        <w:rPr>
          <w:rFonts w:ascii="宋体" w:hAnsi="宋体" w:eastAsia="宋体"/>
          <w:sz w:val="21"/>
        </w:rPr>
        <w:t>A．4</w:t>
        <w:tab/>
        <w:t>B．4或</w:t>
        <w:tab/>
        <w:t>C．6或</w:t>
        <w:tab/>
        <w:t>D．6</w:t>
      </w:r>
    </w:p>
    <w:p>
      <w:r>
        <w:rPr>
          <w:rFonts w:ascii="宋体" w:hAnsi="宋体" w:eastAsia="宋体"/>
          <w:sz w:val="21"/>
        </w:rPr>
        <w:t>2．（24-25高三上·江苏南通·开学考试）若数列为正项等比数列，，数列为公差为6，首项为1的等差数列，则数列前5项和的最小值为（    ）</w:t>
      </w:r>
    </w:p>
    <w:p>
      <w:r>
        <w:rPr>
          <w:rFonts w:ascii="宋体" w:hAnsi="宋体" w:eastAsia="宋体"/>
          <w:sz w:val="21"/>
        </w:rPr>
        <w:t>A．</w:t>
        <w:tab/>
        <w:t>B．</w:t>
        <w:tab/>
        <w:t>C．</w:t>
        <w:tab/>
        <w:t>D．65</w:t>
      </w:r>
    </w:p>
    <w:p>
      <w:r>
        <w:rPr>
          <w:rFonts w:ascii="宋体" w:hAnsi="宋体" w:eastAsia="宋体"/>
          <w:sz w:val="21"/>
        </w:rPr>
        <w:t>3．（23-24高三上·天津·阶段练习）已知等比数列的各项均为正数，成等差数列，且满足，等差数列数列的前项和.</w:t>
      </w:r>
    </w:p>
    <w:p>
      <w:r>
        <w:rPr>
          <w:rFonts w:ascii="宋体" w:hAnsi="宋体" w:eastAsia="宋体"/>
          <w:sz w:val="21"/>
        </w:rPr>
        <w:t>(1)求数列和的通项公式；</w:t>
      </w:r>
    </w:p>
    <w:p>
      <w:r>
        <w:rPr>
          <w:rFonts w:ascii="宋体" w:hAnsi="宋体" w:eastAsia="宋体"/>
          <w:sz w:val="21"/>
        </w:rPr>
        <w:t>(2)设的前项和，求证：．</w:t>
      </w:r>
    </w:p>
    <w:p>
      <w:r>
        <w:rPr>
          <w:rFonts w:ascii="宋体" w:hAnsi="宋体" w:eastAsia="宋体"/>
          <w:sz w:val="21"/>
        </w:rPr>
        <w:t>(3)设，求数列的前项和.</w:t>
      </w:r>
    </w:p>
    <w:p>
      <w:r>
        <w:rPr>
          <w:rFonts w:ascii="宋体" w:hAnsi="宋体" w:eastAsia="宋体"/>
          <w:sz w:val="21"/>
        </w:rPr>
        <w:t>4．（24-25高三上·天津武清·阶段练习）设是等差数列，是各项都为正数的等比数列．且．</w:t>
      </w:r>
    </w:p>
    <w:p>
      <w:r>
        <w:rPr>
          <w:rFonts w:ascii="宋体" w:hAnsi="宋体" w:eastAsia="宋体"/>
          <w:sz w:val="21"/>
        </w:rPr>
        <w:t>(1)求，的通项公式；</w:t>
      </w:r>
    </w:p>
    <w:p>
      <w:r>
        <w:rPr>
          <w:rFonts w:ascii="宋体" w:hAnsi="宋体" w:eastAsia="宋体"/>
          <w:sz w:val="21"/>
        </w:rPr>
        <w:t>(2)若，求数列的前项和．</w:t>
      </w:r>
    </w:p>
    <w:p>
      <w:r>
        <w:rPr>
          <w:rFonts w:ascii="宋体" w:hAnsi="宋体" w:eastAsia="宋体"/>
          <w:sz w:val="21"/>
        </w:rPr>
        <w:t>1．（2024高一·全国·竞赛）函数，则的值为（    ）</w:t>
      </w:r>
    </w:p>
    <w:p>
      <w:r>
        <w:rPr>
          <w:rFonts w:ascii="宋体" w:hAnsi="宋体" w:eastAsia="宋体"/>
          <w:sz w:val="21"/>
        </w:rPr>
        <w:t>A．2012</w:t>
        <w:tab/>
        <w:t>B．</w:t>
        <w:tab/>
        <w:t>C．2013</w:t>
        <w:tab/>
        <w:t>D．</w:t>
      </w:r>
    </w:p>
    <w:p>
      <w:r>
        <w:rPr>
          <w:rFonts w:ascii="宋体" w:hAnsi="宋体" w:eastAsia="宋体"/>
          <w:sz w:val="21"/>
        </w:rPr>
        <w:t>2．（2024·福建泉州·一模）记数列的前n项和分别为，若是等差数列，且，则（    ）</w:t>
      </w:r>
    </w:p>
    <w:p>
      <w:r>
        <w:rPr>
          <w:rFonts w:ascii="宋体" w:hAnsi="宋体" w:eastAsia="宋体"/>
          <w:sz w:val="21"/>
        </w:rPr>
        <w:t>A．</w:t>
        <w:tab/>
        <w:t>B．</w:t>
        <w:tab/>
        <w:t>C．</w:t>
        <w:tab/>
        <w:t>D．</w:t>
      </w:r>
    </w:p>
    <w:p>
      <w:r>
        <w:rPr>
          <w:rFonts w:ascii="宋体" w:hAnsi="宋体" w:eastAsia="宋体"/>
          <w:sz w:val="21"/>
        </w:rPr>
        <w:t>3．（23-24高二下·湖南·期末）数列的前项和为，当时，，数列满足：.</w:t>
      </w:r>
    </w:p>
    <w:p>
      <w:r>
        <w:rPr>
          <w:rFonts w:ascii="宋体" w:hAnsi="宋体" w:eastAsia="宋体"/>
          <w:sz w:val="21"/>
        </w:rPr>
        <w:t>(1)证明：数列是等比数列；</w:t>
      </w:r>
    </w:p>
    <w:p>
      <w:r>
        <w:rPr>
          <w:rFonts w:ascii="宋体" w:hAnsi="宋体" w:eastAsia="宋体"/>
          <w:sz w:val="21"/>
        </w:rPr>
        <w:t>(2)记数列，数列的前项和为，求.</w:t>
      </w:r>
    </w:p>
    <w:p>
      <w:r>
        <w:rPr>
          <w:rFonts w:ascii="宋体" w:hAnsi="宋体" w:eastAsia="宋体"/>
          <w:sz w:val="21"/>
        </w:rPr>
        <w:t>4．（24-25高三上·内蒙古包头·开学考试）已知正项数列的前n项和为，且．</w:t>
      </w:r>
    </w:p>
    <w:p>
      <w:r>
        <w:rPr>
          <w:rFonts w:ascii="宋体" w:hAnsi="宋体" w:eastAsia="宋体"/>
          <w:sz w:val="21"/>
        </w:rPr>
        <w:t>(1)求的通项公式；</w:t>
      </w:r>
    </w:p>
    <w:p>
      <w:r>
        <w:rPr>
          <w:rFonts w:ascii="宋体" w:hAnsi="宋体" w:eastAsia="宋体"/>
          <w:sz w:val="21"/>
        </w:rPr>
        <w:t>(2)设，求数列的前2n项和．</w:t>
      </w:r>
    </w:p>
    <w:p>
      <w:r>
        <w:rPr>
          <w:rFonts w:ascii="宋体" w:hAnsi="宋体" w:eastAsia="宋体"/>
          <w:sz w:val="21"/>
        </w:rPr>
        <w:t>1．（24-25高三上·广东·开学考试）设数列的前项和为．对任意恒成立，则（    ）</w:t>
      </w:r>
    </w:p>
    <w:p>
      <w:r>
        <w:rPr>
          <w:rFonts w:ascii="宋体" w:hAnsi="宋体" w:eastAsia="宋体"/>
          <w:sz w:val="21"/>
        </w:rPr>
        <w:t>A．</w:t>
        <w:tab/>
        <w:t>B．</w:t>
        <w:tab/>
        <w:t>C．</w:t>
        <w:tab/>
        <w:t>D．</w:t>
      </w:r>
    </w:p>
    <w:p>
      <w:r>
        <w:rPr>
          <w:rFonts w:ascii="宋体" w:hAnsi="宋体" w:eastAsia="宋体"/>
          <w:sz w:val="21"/>
        </w:rPr>
        <w:t>2．（23-24高二下·四川成都·期中）已知等差数列的前项和为，若，，记数列的前项和为，若对都有恒成立，则实数的最小值为（    ）</w:t>
      </w:r>
    </w:p>
    <w:p>
      <w:r>
        <w:rPr>
          <w:rFonts w:ascii="宋体" w:hAnsi="宋体" w:eastAsia="宋体"/>
          <w:sz w:val="21"/>
        </w:rPr>
        <w:t>A．</w:t>
        <w:tab/>
        <w:t>B．</w:t>
        <w:tab/>
        <w:t>C．1</w:t>
        <w:tab/>
        <w:t>D．</w:t>
      </w:r>
    </w:p>
    <w:p>
      <w:r>
        <w:rPr>
          <w:rFonts w:ascii="宋体" w:hAnsi="宋体" w:eastAsia="宋体"/>
          <w:sz w:val="21"/>
        </w:rPr>
        <w:t>3．（23-24高二下·山东潍坊·期中）已知数列满足．</w:t>
      </w:r>
    </w:p>
    <w:p>
      <w:r>
        <w:rPr>
          <w:rFonts w:ascii="宋体" w:hAnsi="宋体" w:eastAsia="宋体"/>
          <w:sz w:val="21"/>
        </w:rPr>
        <w:t>(1)求数列的通项公式；</w:t>
      </w:r>
    </w:p>
    <w:p>
      <w:r>
        <w:rPr>
          <w:rFonts w:ascii="宋体" w:hAnsi="宋体" w:eastAsia="宋体"/>
          <w:sz w:val="21"/>
        </w:rPr>
        <w:t>(2)令，设数列的前n项和为，若不等式对恒成立，求实数的取值范围．</w:t>
      </w:r>
    </w:p>
    <w:p>
      <w:r>
        <w:rPr>
          <w:rFonts w:ascii="宋体" w:hAnsi="宋体" w:eastAsia="宋体"/>
          <w:sz w:val="21"/>
        </w:rPr>
        <w:t>4．（23-24高二下·广西·阶段练习）已知为正项数列的前n项和，，且．</w:t>
      </w:r>
    </w:p>
    <w:p>
      <w:r>
        <w:rPr>
          <w:rFonts w:ascii="宋体" w:hAnsi="宋体" w:eastAsia="宋体"/>
          <w:sz w:val="21"/>
        </w:rPr>
        <w:t>(1)求数列的通项公式；</w:t>
      </w:r>
    </w:p>
    <w:p>
      <w:r>
        <w:rPr>
          <w:rFonts w:ascii="宋体" w:hAnsi="宋体" w:eastAsia="宋体"/>
          <w:sz w:val="21"/>
        </w:rPr>
        <w:t>(2)若，数列的前n项和为，证明：．</w:t>
      </w:r>
    </w:p>
    <w:p>
      <w:r>
        <w:rPr>
          <w:rFonts w:ascii="宋体" w:hAnsi="宋体" w:eastAsia="宋体"/>
          <w:sz w:val="21"/>
        </w:rPr>
        <w:t>1．（23-24高二上·湖北武汉·期末）数列的前n项和为，对一切正整数n，点在函数的图象上，（且）．则数列的前项和为（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2024高三·全国·专题练习）如图，已知正方体顶点处有一质点Q，点Q每次会随机地沿一条棱向相邻的某个顶点移动，且向每个顶点移动的概率相同．从一个顶点沿一条棱移动到相邻顶点称为移动一次．若质点Q的初始位置位于点A处，记点Q移动n次后仍在底面ABCD上的概率为，则下列说法错误的是（    ）</w:t>
      </w:r>
    </w:p>
    <w:p>
      <w:r>
        <w:rPr>
          <w:rFonts w:ascii="宋体" w:hAnsi="宋体" w:eastAsia="宋体"/>
          <w:sz w:val="21"/>
        </w:rPr>
        <w:t>A．</w:t>
      </w:r>
    </w:p>
    <w:p>
      <w:r>
        <w:rPr>
          <w:rFonts w:ascii="宋体" w:hAnsi="宋体" w:eastAsia="宋体"/>
          <w:sz w:val="21"/>
        </w:rPr>
        <w:t>B．</w:t>
      </w:r>
    </w:p>
    <w:p>
      <w:r>
        <w:rPr>
          <w:rFonts w:ascii="宋体" w:hAnsi="宋体" w:eastAsia="宋体"/>
          <w:sz w:val="21"/>
        </w:rPr>
        <w:t>C．点Q移动4次后恰好位于点的概率为0</w:t>
      </w:r>
    </w:p>
    <w:p>
      <w:r>
        <w:rPr>
          <w:rFonts w:ascii="宋体" w:hAnsi="宋体" w:eastAsia="宋体"/>
          <w:sz w:val="21"/>
        </w:rPr>
        <w:t>D．点Q移动10次后仍在底面ABCD上的概率为</w:t>
      </w:r>
    </w:p>
    <w:p>
      <w:r>
        <w:rPr>
          <w:rFonts w:ascii="宋体" w:hAnsi="宋体" w:eastAsia="宋体"/>
          <w:sz w:val="21"/>
        </w:rPr>
        <w:t>3．（23-24高二下·广东肇庆·期末）如图，在正方体的顶点处各挂一盏灯笼，每秒有且只有一个顶点处的灯笼被点亮，下一秒被点亮的灯笼必须与上一个顶点相邻（在同一条棱上），且每个相邻顶点的灯笼被点亮的概率相同，下一盏灯笼被点亮上一盏自动熄灭．若初始亮灯点位于点处，第秒亮灯点在底面上的概率为．</w:t>
      </w:r>
    </w:p>
    <w:p>
      <w:r>
        <w:rPr>
          <w:rFonts w:ascii="宋体" w:hAnsi="宋体" w:eastAsia="宋体"/>
          <w:sz w:val="21"/>
        </w:rPr>
        <w:t>(1)求和的值；</w:t>
      </w:r>
    </w:p>
    <w:p>
      <w:r>
        <w:rPr>
          <w:rFonts w:ascii="宋体" w:hAnsi="宋体" w:eastAsia="宋体"/>
          <w:sz w:val="21"/>
        </w:rPr>
        <w:t>(2)推测与的关系，并求出的表达式．</w:t>
      </w:r>
    </w:p>
    <w:p>
      <w:r>
        <w:rPr>
          <w:rFonts w:ascii="宋体" w:hAnsi="宋体" w:eastAsia="宋体"/>
          <w:sz w:val="21"/>
        </w:rPr>
        <w:t>4．（23-24高二下·贵州遵义·期末）如图，已知点列在曲线上，点列在x轴上，，，为等腰直角三角形．</w:t>
      </w:r>
    </w:p>
    <w:p>
      <w:r>
        <w:rPr>
          <w:rFonts w:ascii="宋体" w:hAnsi="宋体" w:eastAsia="宋体"/>
          <w:sz w:val="21"/>
        </w:rPr>
        <w:t>(1)求，，；（直接写出结果）</w:t>
      </w:r>
    </w:p>
    <w:p>
      <w:r>
        <w:rPr>
          <w:rFonts w:ascii="宋体" w:hAnsi="宋体" w:eastAsia="宋体"/>
          <w:sz w:val="21"/>
        </w:rPr>
        <w:t>(2)求数列的通项公式；</w:t>
      </w:r>
    </w:p>
    <w:p>
      <w:r>
        <w:rPr>
          <w:rFonts w:ascii="宋体" w:hAnsi="宋体" w:eastAsia="宋体"/>
          <w:sz w:val="21"/>
        </w:rPr>
        <w:t>(3)设，证明：．</w:t>
      </w:r>
    </w:p>
    <w:p>
      <w:r>
        <w:rPr>
          <w:rFonts w:ascii="宋体" w:hAnsi="宋体" w:eastAsia="宋体"/>
          <w:sz w:val="21"/>
        </w:rPr>
        <w:t>1．（24-25高三上·湖南长沙·阶段练习）记数列中前项的最大值为，则数列称为的“最值数列”，由所有的值组成的集合为.设的“最值数列”的前项和为.</w:t>
      </w:r>
    </w:p>
    <w:p>
      <w:r>
        <w:rPr>
          <w:rFonts w:ascii="宋体" w:hAnsi="宋体" w:eastAsia="宋体"/>
          <w:sz w:val="21"/>
        </w:rPr>
        <w:t>(1)若，且中有3个元素，求的取值范围；</w:t>
      </w:r>
    </w:p>
    <w:p>
      <w:r>
        <w:rPr>
          <w:rFonts w:ascii="宋体" w:hAnsi="宋体" w:eastAsia="宋体"/>
          <w:sz w:val="21"/>
        </w:rPr>
        <w:t>(2)若数列都只有4项，为的“最值数列”，满足且存在，使得，求符合条件的数列的个数；</w:t>
      </w:r>
    </w:p>
    <w:p>
      <w:r>
        <w:rPr>
          <w:rFonts w:ascii="宋体" w:hAnsi="宋体" w:eastAsia="宋体"/>
          <w:sz w:val="21"/>
        </w:rPr>
        <w:t>(3)若，求中能被2整除且不能被4整除的个数.</w:t>
      </w:r>
    </w:p>
    <w:p>
      <w:r>
        <w:rPr>
          <w:rFonts w:ascii="宋体" w:hAnsi="宋体" w:eastAsia="宋体"/>
          <w:sz w:val="21"/>
        </w:rPr>
        <w:t>2．（24-25高三上·全国·阶段练习）如果一个严格单调递增数列的每一项都是正整数，且对任意正整数，恒成立，则称数列为“奇特数列”．</w:t>
      </w:r>
    </w:p>
    <w:p>
      <w:r>
        <w:rPr>
          <w:rFonts w:ascii="宋体" w:hAnsi="宋体" w:eastAsia="宋体"/>
          <w:sz w:val="21"/>
        </w:rPr>
        <w:t>(1)设等差数列的首项，公差为．若，求证：为“奇特数列”；</w:t>
      </w:r>
    </w:p>
    <w:p>
      <w:r>
        <w:rPr>
          <w:rFonts w:ascii="宋体" w:hAnsi="宋体" w:eastAsia="宋体"/>
          <w:sz w:val="21"/>
        </w:rPr>
        <w:t>[重复] (2)已知数列，其中为“奇特数列”，为大于的最小的的正整数倍，．</w:t>
      </w:r>
    </w:p>
    <w:p>
      <w:r>
        <w:rPr>
          <w:rFonts w:ascii="宋体" w:hAnsi="宋体" w:eastAsia="宋体"/>
          <w:sz w:val="21"/>
        </w:rPr>
        <w:t>①求证：为“奇特数列”；</w:t>
      </w:r>
    </w:p>
    <w:p>
      <w:r>
        <w:rPr>
          <w:rFonts w:ascii="宋体" w:hAnsi="宋体" w:eastAsia="宋体"/>
          <w:sz w:val="21"/>
        </w:rPr>
        <w:t>②求证：当时，．</w:t>
      </w:r>
    </w:p>
    <w:p>
      <w:r>
        <w:rPr>
          <w:rFonts w:ascii="宋体" w:hAnsi="宋体" w:eastAsia="宋体"/>
          <w:sz w:val="21"/>
        </w:rPr>
        <w:t>3．（2025·江苏·模拟预测）设n为正整数，数列为正整数数列，且满足数列和均为等差数列，则称数列为“五彩的”</w:t>
      </w:r>
    </w:p>
    <w:p>
      <w:r>
        <w:rPr>
          <w:rFonts w:ascii="宋体" w:hAnsi="宋体" w:eastAsia="宋体"/>
          <w:sz w:val="21"/>
        </w:rPr>
        <w:t>(1)判断下列两个数列是否为“五彩的”，并说明理由；①有穷数列数列W：1，5，2，4，3，2；②无穷数列，通项公式为</w:t>
      </w:r>
    </w:p>
    <w:p>
      <w:r>
        <w:rPr>
          <w:rFonts w:ascii="宋体" w:hAnsi="宋体" w:eastAsia="宋体"/>
          <w:sz w:val="21"/>
        </w:rPr>
        <w:t>(2)若数列为“五彩的”且严格单调递增.</w:t>
      </w:r>
    </w:p>
    <w:p>
      <w:r>
        <w:rPr>
          <w:rFonts w:ascii="宋体" w:hAnsi="宋体" w:eastAsia="宋体"/>
          <w:sz w:val="21"/>
        </w:rPr>
        <w:t>（i）证明：数列和公差相等；</w:t>
      </w:r>
    </w:p>
    <w:p>
      <w:r>
        <w:rPr>
          <w:rFonts w:ascii="宋体" w:hAnsi="宋体" w:eastAsia="宋体"/>
          <w:sz w:val="21"/>
        </w:rPr>
        <w:t>（ii）证明：数列一定为等差数列.</w:t>
      </w:r>
    </w:p>
    <w:p>
      <w:r>
        <w:rPr>
          <w:rFonts w:ascii="宋体" w:hAnsi="宋体" w:eastAsia="宋体"/>
          <w:sz w:val="21"/>
        </w:rPr>
        <w:t>4．（24-25高三上·山东德州·开学考试）若有穷数列满足：，若对任意的，与至少有一个是数列中的项，则称数列为数列.</w:t>
      </w:r>
    </w:p>
    <w:p>
      <w:r>
        <w:rPr>
          <w:rFonts w:ascii="宋体" w:hAnsi="宋体" w:eastAsia="宋体"/>
          <w:sz w:val="21"/>
        </w:rPr>
        <w:t>(1)判断数列是否为数列，并说明理由；</w:t>
      </w:r>
    </w:p>
    <w:p>
      <w:r>
        <w:rPr>
          <w:rFonts w:ascii="宋体" w:hAnsi="宋体" w:eastAsia="宋体"/>
          <w:sz w:val="21"/>
        </w:rPr>
        <w:t>(2)设数列为数列.</w:t>
      </w:r>
    </w:p>
    <w:p>
      <w:r>
        <w:rPr>
          <w:rFonts w:ascii="宋体" w:hAnsi="宋体" w:eastAsia="宋体"/>
          <w:sz w:val="21"/>
        </w:rPr>
        <w:t>①求证：一定为中的项；</w:t>
      </w:r>
    </w:p>
    <w:p>
      <w:r>
        <w:rPr>
          <w:rFonts w:ascii="宋体" w:hAnsi="宋体" w:eastAsia="宋体"/>
          <w:sz w:val="21"/>
        </w:rPr>
        <w:t>②求证：；</w:t>
      </w:r>
    </w:p>
    <w:p>
      <w:r>
        <w:rPr>
          <w:rFonts w:ascii="宋体" w:hAnsi="宋体" w:eastAsia="宋体"/>
          <w:sz w:val="21"/>
        </w:rPr>
        <w:t>(3)若数列为数列，且不是等差数列，求项数的所有可能取值.</w:t>
      </w:r>
    </w:p>
    <w:p>
      <w:r>
        <w:rPr>
          <w:rFonts w:ascii="宋体" w:hAnsi="宋体" w:eastAsia="宋体"/>
          <w:sz w:val="21"/>
        </w:rPr>
        <w:t>1．（23-24高二上·全国·课后作业）用数学归纳法证明以下恒等式：</w:t>
      </w:r>
    </w:p>
    <w:p>
      <w:r>
        <w:rPr>
          <w:rFonts w:ascii="宋体" w:hAnsi="宋体" w:eastAsia="宋体"/>
          <w:sz w:val="21"/>
        </w:rPr>
        <w:t>(1)；</w:t>
      </w:r>
    </w:p>
    <w:p>
      <w:r>
        <w:rPr>
          <w:rFonts w:ascii="宋体" w:hAnsi="宋体" w:eastAsia="宋体"/>
          <w:sz w:val="21"/>
        </w:rPr>
        <w:t>(2).</w:t>
      </w:r>
    </w:p>
    <w:p>
      <w:r>
        <w:rPr>
          <w:rFonts w:ascii="宋体" w:hAnsi="宋体" w:eastAsia="宋体"/>
          <w:sz w:val="21"/>
        </w:rPr>
        <w:t>2．（23-24高二·全国·课后作业）用数学归纳法证明：可以被7整除.</w:t>
      </w:r>
    </w:p>
    <w:p>
      <w:r>
        <w:rPr>
          <w:rFonts w:ascii="宋体" w:hAnsi="宋体" w:eastAsia="宋体"/>
          <w:sz w:val="21"/>
        </w:rPr>
        <w:t>3．（23-24高二·全国·课后作业）平面内有个圆，其中任何两个圆都有两个交点，任何三个圆都没有共同的交点，试证明这个圆把平面分成了个区域．</w:t>
      </w:r>
    </w:p>
    <w:p>
      <w:r>
        <w:rPr>
          <w:rFonts w:ascii="宋体" w:hAnsi="宋体" w:eastAsia="宋体"/>
          <w:sz w:val="21"/>
        </w:rPr>
        <w:t>4．（23-24高二下·北京房山·期中）已知数列中，且.</w:t>
      </w:r>
    </w:p>
    <w:p>
      <w:r>
        <w:rPr>
          <w:rFonts w:ascii="宋体" w:hAnsi="宋体" w:eastAsia="宋体"/>
          <w:sz w:val="21"/>
        </w:rPr>
        <w:t>(1)求数列的第2，3，4项；</w:t>
      </w:r>
    </w:p>
    <w:p>
      <w:r>
        <w:rPr>
          <w:rFonts w:ascii="宋体" w:hAnsi="宋体" w:eastAsia="宋体"/>
          <w:sz w:val="21"/>
        </w:rPr>
        <w:t>(2)根据（1）的计算结果，猜想数列的通项公式，并用数学归纳法证明.</w:t>
      </w:r>
    </w:p>
    <w:p/>
    <w:p>
      <w:pPr>
        <w:pStyle w:val="Heading2"/>
      </w:pPr>
      <w:r>
        <w:rPr>
          <w:rFonts w:ascii="黑体" w:hAnsi="黑体" w:eastAsia="黑体"/>
        </w:rPr>
        <w:t>4.2节</w:t>
      </w:r>
    </w:p>
    <w:p>
      <w:pPr>
        <w:pStyle w:val="Heading3"/>
      </w:pPr>
      <w:r>
        <w:rPr>
          <w:rFonts w:ascii="楷体" w:hAnsi="楷体" w:eastAsia="楷体"/>
        </w:rPr>
        <w:t>⭐ 基础巩固（一隅三反）</w:t>
      </w:r>
    </w:p>
    <w:p>
      <w:r>
        <w:rPr>
          <w:rFonts w:ascii="宋体" w:hAnsi="宋体" w:eastAsia="宋体"/>
          <w:sz w:val="21"/>
        </w:rPr>
        <w:t>4.2.1 等差数列的概念（精练）</w:t>
      </w:r>
    </w:p>
    <w:p>
      <w:r>
        <w:rPr>
          <w:rFonts w:ascii="宋体" w:hAnsi="宋体" w:eastAsia="宋体"/>
          <w:sz w:val="21"/>
        </w:rPr>
        <w:t>1  等差数列基本量的计算</w:t>
      </w:r>
    </w:p>
    <w:p>
      <w:r>
        <w:rPr>
          <w:rFonts w:ascii="宋体" w:hAnsi="宋体" w:eastAsia="宋体"/>
          <w:sz w:val="21"/>
        </w:rPr>
        <w:t>1．（2022·甘肃·敦煌中学高二阶段练习）已知数列为等差数列，，那么数列的通项公式为（    ）</w:t>
      </w:r>
    </w:p>
    <w:p>
      <w:r>
        <w:rPr>
          <w:rFonts w:ascii="宋体" w:hAnsi="宋体" w:eastAsia="宋体"/>
          <w:sz w:val="21"/>
        </w:rPr>
        <w:t>A．</w:t>
        <w:tab/>
        <w:t>B．</w:t>
        <w:tab/>
        <w:t>C．</w:t>
        <w:tab/>
        <w:t>D．</w:t>
      </w:r>
    </w:p>
    <w:p>
      <w:r>
        <w:rPr>
          <w:rFonts w:ascii="宋体" w:hAnsi="宋体" w:eastAsia="宋体"/>
          <w:sz w:val="21"/>
        </w:rPr>
        <w:t>2．（2022·辽宁锦州·高二期末）已知等差数列的通项公式，则它的公差为（    ）</w:t>
      </w:r>
    </w:p>
    <w:p>
      <w:r>
        <w:rPr>
          <w:rFonts w:ascii="宋体" w:hAnsi="宋体" w:eastAsia="宋体"/>
          <w:sz w:val="21"/>
        </w:rPr>
        <w:t>A．3</w:t>
        <w:tab/>
        <w:t>B．</w:t>
        <w:tab/>
        <w:t>C．5</w:t>
        <w:tab/>
        <w:t>D．</w:t>
      </w:r>
    </w:p>
    <w:p>
      <w:r>
        <w:rPr>
          <w:rFonts w:ascii="宋体" w:hAnsi="宋体" w:eastAsia="宋体"/>
          <w:sz w:val="21"/>
        </w:rPr>
        <w:t>3．（2022·广西）等差数列中，，则的公差为（　　）</w:t>
      </w:r>
    </w:p>
    <w:p>
      <w:r>
        <w:rPr>
          <w:rFonts w:ascii="宋体" w:hAnsi="宋体" w:eastAsia="宋体"/>
          <w:sz w:val="21"/>
        </w:rPr>
        <w:t>A．0</w:t>
        <w:tab/>
        <w:t>B．1</w:t>
        <w:tab/>
        <w:t>C．2</w:t>
        <w:tab/>
        <w:t>D．3</w:t>
      </w:r>
    </w:p>
    <w:p>
      <w:r>
        <w:rPr>
          <w:rFonts w:ascii="宋体" w:hAnsi="宋体" w:eastAsia="宋体"/>
          <w:sz w:val="21"/>
        </w:rPr>
        <w:t>4．（2022·陕西）等差数列的前三项分别是，，，则该数列的通项公式为（    ）</w:t>
      </w:r>
    </w:p>
    <w:p>
      <w:r>
        <w:rPr>
          <w:rFonts w:ascii="宋体" w:hAnsi="宋体" w:eastAsia="宋体"/>
          <w:sz w:val="21"/>
        </w:rPr>
        <w:t>A．</w:t>
        <w:tab/>
        <w:t>B．</w:t>
        <w:tab/>
        <w:t>C．</w:t>
        <w:tab/>
        <w:t>D．</w:t>
      </w:r>
    </w:p>
    <w:p>
      <w:r>
        <w:rPr>
          <w:rFonts w:ascii="宋体" w:hAnsi="宋体" w:eastAsia="宋体"/>
          <w:sz w:val="21"/>
        </w:rPr>
        <w:t>5．（2022·重庆市广益中学校高二阶段练习）若数列满足：，且，则________</w:t>
      </w:r>
    </w:p>
    <w:p>
      <w:r>
        <w:rPr>
          <w:rFonts w:ascii="宋体" w:hAnsi="宋体" w:eastAsia="宋体"/>
          <w:sz w:val="21"/>
        </w:rPr>
        <w:t>6．（2022·全国·高二单元测试）设是公差为－2的等差数列，如果，那么______．</w:t>
      </w:r>
    </w:p>
    <w:p>
      <w:r>
        <w:rPr>
          <w:rFonts w:ascii="宋体" w:hAnsi="宋体" w:eastAsia="宋体"/>
          <w:sz w:val="21"/>
        </w:rPr>
        <w:t>7．（2022·全国·高二课时练习）在等差数列中，，．</w:t>
      </w:r>
    </w:p>
    <w:p>
      <w:r>
        <w:rPr>
          <w:rFonts w:ascii="宋体" w:hAnsi="宋体" w:eastAsia="宋体"/>
          <w:sz w:val="21"/>
        </w:rPr>
        <w:t>(1)求的值；</w:t>
      </w:r>
    </w:p>
    <w:p>
      <w:r>
        <w:rPr>
          <w:rFonts w:ascii="宋体" w:hAnsi="宋体" w:eastAsia="宋体"/>
          <w:sz w:val="21"/>
        </w:rPr>
        <w:t>(2)2022是否为数列中的项？若是，则为第几项？</w:t>
      </w:r>
    </w:p>
    <w:p>
      <w:r>
        <w:rPr>
          <w:rFonts w:ascii="宋体" w:hAnsi="宋体" w:eastAsia="宋体"/>
          <w:sz w:val="21"/>
        </w:rPr>
        <w:t>8．（2022·江苏·高二课时练习）在等差数列中，</w:t>
      </w:r>
    </w:p>
    <w:p>
      <w:r>
        <w:rPr>
          <w:rFonts w:ascii="宋体" w:hAnsi="宋体" w:eastAsia="宋体"/>
          <w:sz w:val="21"/>
        </w:rPr>
        <w:t>(1)已知，公差，求；</w:t>
      </w:r>
    </w:p>
    <w:p>
      <w:r>
        <w:rPr>
          <w:rFonts w:ascii="宋体" w:hAnsi="宋体" w:eastAsia="宋体"/>
          <w:sz w:val="21"/>
        </w:rPr>
        <w:t>(2)已知公差，，求；</w:t>
      </w:r>
    </w:p>
    <w:p>
      <w:r>
        <w:rPr>
          <w:rFonts w:ascii="宋体" w:hAnsi="宋体" w:eastAsia="宋体"/>
          <w:sz w:val="21"/>
        </w:rPr>
        <w:t>(3)已知，公差，，求n．</w:t>
      </w:r>
    </w:p>
    <w:p>
      <w:r>
        <w:rPr>
          <w:rFonts w:ascii="宋体" w:hAnsi="宋体" w:eastAsia="宋体"/>
          <w:sz w:val="21"/>
        </w:rPr>
        <w:t>2 等差数列的中项性质及应用</w:t>
      </w:r>
    </w:p>
    <w:p>
      <w:r>
        <w:rPr>
          <w:rFonts w:ascii="宋体" w:hAnsi="宋体" w:eastAsia="宋体"/>
          <w:sz w:val="21"/>
        </w:rPr>
        <w:t>1．（2022·四川省）已知数列满足，且，则（    ）</w:t>
      </w:r>
    </w:p>
    <w:p>
      <w:r>
        <w:rPr>
          <w:rFonts w:ascii="宋体" w:hAnsi="宋体" w:eastAsia="宋体"/>
          <w:sz w:val="21"/>
        </w:rPr>
        <w:t>A．</w:t>
        <w:tab/>
        <w:t>B．</w:t>
        <w:tab/>
        <w:t>C．</w:t>
        <w:tab/>
        <w:t>D．</w:t>
      </w:r>
    </w:p>
    <w:p>
      <w:r>
        <w:rPr>
          <w:rFonts w:ascii="宋体" w:hAnsi="宋体" w:eastAsia="宋体"/>
          <w:sz w:val="21"/>
        </w:rPr>
        <w:t>2．（2022·全国·高二课时练习）与的等差中项是______．</w:t>
      </w:r>
    </w:p>
    <w:p>
      <w:r>
        <w:rPr>
          <w:rFonts w:ascii="宋体" w:hAnsi="宋体" w:eastAsia="宋体"/>
          <w:sz w:val="21"/>
        </w:rPr>
        <w:t>3．（2022·全国·高二课时练习）若m和2n的等差中项是4，2m和n的等差中项是5，则m和n的等差中项是______．</w:t>
      </w:r>
    </w:p>
    <w:p>
      <w:r>
        <w:rPr>
          <w:rFonts w:ascii="宋体" w:hAnsi="宋体" w:eastAsia="宋体"/>
          <w:sz w:val="21"/>
        </w:rPr>
        <w:t>4．（2022·上海普陀·二模）已知等差数列〖公式〗满足，则__________.</w:t>
      </w:r>
    </w:p>
    <w:p>
      <w:r>
        <w:rPr>
          <w:rFonts w:ascii="宋体" w:hAnsi="宋体" w:eastAsia="宋体"/>
          <w:sz w:val="21"/>
        </w:rPr>
        <w:t>5．（2022·宁夏·青铜峡市宁朔中学高二开学考试）在等差数列中，若，则________．</w:t>
      </w:r>
    </w:p>
    <w:p>
      <w:r>
        <w:rPr>
          <w:rFonts w:ascii="宋体" w:hAnsi="宋体" w:eastAsia="宋体"/>
          <w:sz w:val="21"/>
        </w:rPr>
        <w:t>6．（2021·河北衡水·高三阶段练习）已知等差数列中，分别是方程的两个根，则__________．</w:t>
      </w:r>
    </w:p>
    <w:p>
      <w:r>
        <w:rPr>
          <w:rFonts w:ascii="宋体" w:hAnsi="宋体" w:eastAsia="宋体"/>
          <w:sz w:val="21"/>
        </w:rPr>
        <w:t>7．（2022·全国·高三专题练习）已知是等差数列，，则___________.</w:t>
      </w:r>
    </w:p>
    <w:p>
      <w:r>
        <w:rPr>
          <w:rFonts w:ascii="宋体" w:hAnsi="宋体" w:eastAsia="宋体"/>
          <w:sz w:val="21"/>
        </w:rPr>
        <w:t>8．（2022·全国·高二课时练习）在等差数列中，若，则的值为__________．</w:t>
      </w:r>
    </w:p>
    <w:p>
      <w:r>
        <w:rPr>
          <w:rFonts w:ascii="宋体" w:hAnsi="宋体" w:eastAsia="宋体"/>
          <w:sz w:val="21"/>
        </w:rPr>
        <w:t>9．（2022·安徽）在等差数列中，，则的值为__________.</w:t>
      </w:r>
    </w:p>
    <w:p>
      <w:r>
        <w:rPr>
          <w:rFonts w:ascii="宋体" w:hAnsi="宋体" w:eastAsia="宋体"/>
          <w:sz w:val="21"/>
        </w:rPr>
        <w:t>10．（2022·全国·高二专题练习）已知实数成等差数列，则点到直线的最大距离是____．</w:t>
      </w:r>
    </w:p>
    <w:p>
      <w:r>
        <w:rPr>
          <w:rFonts w:ascii="宋体" w:hAnsi="宋体" w:eastAsia="宋体"/>
          <w:sz w:val="21"/>
        </w:rPr>
        <w:t>3  等差数列的证明或判断</w:t>
      </w:r>
    </w:p>
    <w:p>
      <w:r>
        <w:rPr>
          <w:rFonts w:ascii="宋体" w:hAnsi="宋体" w:eastAsia="宋体"/>
          <w:sz w:val="21"/>
        </w:rPr>
        <w:t>1．（2022·黑龙江）已知数列满足，，设.证明：为等差数列；</w:t>
      </w:r>
    </w:p>
    <w:p>
      <w:r>
        <w:rPr>
          <w:rFonts w:ascii="宋体" w:hAnsi="宋体" w:eastAsia="宋体"/>
          <w:sz w:val="21"/>
        </w:rPr>
        <w:t>2．（2022·云南）已知数列满足，．</w:t>
      </w:r>
    </w:p>
    <w:p>
      <w:r>
        <w:rPr>
          <w:rFonts w:ascii="宋体" w:hAnsi="宋体" w:eastAsia="宋体"/>
          <w:sz w:val="21"/>
        </w:rPr>
        <w:t>（1）求证数列为等差数列；</w:t>
      </w:r>
    </w:p>
    <w:p>
      <w:r>
        <w:rPr>
          <w:rFonts w:ascii="宋体" w:hAnsi="宋体" w:eastAsia="宋体"/>
          <w:sz w:val="21"/>
        </w:rPr>
        <w:t>（2）求数列的通项公式．</w:t>
      </w:r>
    </w:p>
    <w:p>
      <w:r>
        <w:rPr>
          <w:rFonts w:ascii="宋体" w:hAnsi="宋体" w:eastAsia="宋体"/>
          <w:sz w:val="21"/>
        </w:rPr>
        <w:t>3（2022山东）已知数列满足，.证明：数列是等差数列，并求的通项公式.</w:t>
      </w:r>
    </w:p>
    <w:p>
      <w:r>
        <w:rPr>
          <w:rFonts w:ascii="宋体" w:hAnsi="宋体" w:eastAsia="宋体"/>
          <w:sz w:val="21"/>
        </w:rPr>
        <w:t>4．（2021·全国·高三专题练习）已知数列{an}中，a1＝2，an＝2－(n≥2，n∈N*)．设bn＝，n∈N*，求证：数列{bn}是等差数列；</w:t>
      </w:r>
    </w:p>
    <w:p>
      <w:r>
        <w:rPr>
          <w:rFonts w:ascii="宋体" w:hAnsi="宋体" w:eastAsia="宋体"/>
          <w:sz w:val="21"/>
        </w:rPr>
        <w:t>5．（2022·江西）已知首项为1的数列的前项和为，且．求证：数列是等差数列；</w:t>
      </w:r>
    </w:p>
    <w:p>
      <w:r>
        <w:rPr>
          <w:rFonts w:ascii="宋体" w:hAnsi="宋体" w:eastAsia="宋体"/>
          <w:sz w:val="21"/>
        </w:rPr>
        <w:t>6．（2022·全国·高二课时练习）已知数列满足，且．</w:t>
      </w:r>
    </w:p>
    <w:p>
      <w:r>
        <w:rPr>
          <w:rFonts w:ascii="宋体" w:hAnsi="宋体" w:eastAsia="宋体"/>
          <w:sz w:val="21"/>
        </w:rPr>
        <w:t>(1)求，；</w:t>
      </w:r>
    </w:p>
    <w:p>
      <w:r>
        <w:rPr>
          <w:rFonts w:ascii="宋体" w:hAnsi="宋体" w:eastAsia="宋体"/>
          <w:sz w:val="21"/>
        </w:rPr>
        <w:t>(2)证明：数列是等差数列；</w:t>
      </w:r>
    </w:p>
    <w:p>
      <w:r>
        <w:rPr>
          <w:rFonts w:ascii="宋体" w:hAnsi="宋体" w:eastAsia="宋体"/>
          <w:sz w:val="21"/>
        </w:rPr>
        <w:t>(3)求数列的通项公式．</w:t>
      </w:r>
    </w:p>
    <w:p>
      <w:r>
        <w:rPr>
          <w:rFonts w:ascii="宋体" w:hAnsi="宋体" w:eastAsia="宋体"/>
          <w:sz w:val="21"/>
        </w:rPr>
        <w:t>7．（2022·江苏·金沙中学高二阶段练习）已知数列满足：，且．</w:t>
      </w:r>
    </w:p>
    <w:p>
      <w:r>
        <w:rPr>
          <w:rFonts w:ascii="宋体" w:hAnsi="宋体" w:eastAsia="宋体"/>
          <w:sz w:val="21"/>
        </w:rPr>
        <w:t>(1)求证：是等差数列，并求的通项公式；</w:t>
      </w:r>
    </w:p>
    <w:p>
      <w:r>
        <w:rPr>
          <w:rFonts w:ascii="宋体" w:hAnsi="宋体" w:eastAsia="宋体"/>
          <w:sz w:val="21"/>
        </w:rPr>
        <w:t>(2)是否存在正整数m，使得，若存在，求出m的值；若不存在，说明理由．</w:t>
      </w:r>
    </w:p>
    <w:p>
      <w:r>
        <w:rPr>
          <w:rFonts w:ascii="宋体" w:hAnsi="宋体" w:eastAsia="宋体"/>
          <w:sz w:val="21"/>
        </w:rPr>
        <w:t>8．（2022·全国·高二课时练习）无穷数列满足：且．</w:t>
      </w:r>
    </w:p>
    <w:p>
      <w:r>
        <w:rPr>
          <w:rFonts w:ascii="宋体" w:hAnsi="宋体" w:eastAsia="宋体"/>
          <w:sz w:val="21"/>
        </w:rPr>
        <w:t>（1）求证：为等差数列；</w:t>
      </w:r>
    </w:p>
    <w:p>
      <w:r>
        <w:rPr>
          <w:rFonts w:ascii="宋体" w:hAnsi="宋体" w:eastAsia="宋体"/>
          <w:sz w:val="21"/>
        </w:rPr>
        <w:t>（2）若为数列中的最小项，求的取值范围．</w:t>
      </w:r>
    </w:p>
    <w:p>
      <w:r>
        <w:rPr>
          <w:rFonts w:ascii="宋体" w:hAnsi="宋体" w:eastAsia="宋体"/>
          <w:sz w:val="21"/>
        </w:rPr>
        <w:t>4 等差数列的单调性</w:t>
      </w:r>
    </w:p>
    <w:p>
      <w:r>
        <w:rPr>
          <w:rFonts w:ascii="宋体" w:hAnsi="宋体" w:eastAsia="宋体"/>
          <w:sz w:val="21"/>
        </w:rPr>
        <w:t>1．（2022广东）已知等差数列的公差为整数，首项为13，从第五项开始为负，则等于</w:t>
      </w:r>
    </w:p>
    <w:p>
      <w:r>
        <w:rPr>
          <w:rFonts w:ascii="宋体" w:hAnsi="宋体" w:eastAsia="宋体"/>
          <w:sz w:val="21"/>
        </w:rPr>
        <w:t>A．-4</w:t>
        <w:tab/>
        <w:t>B．-3</w:t>
        <w:tab/>
        <w:t>C．-2</w:t>
        <w:tab/>
        <w:t>D．-1</w:t>
      </w:r>
    </w:p>
    <w:p>
      <w:r>
        <w:rPr>
          <w:rFonts w:ascii="宋体" w:hAnsi="宋体" w:eastAsia="宋体"/>
          <w:sz w:val="21"/>
        </w:rPr>
        <w:t>2．（2022·全国·高二课时练习）（多选）已知数列的通项公式为（a，b为常数），则下列说法正确的是（    ）</w:t>
      </w:r>
    </w:p>
    <w:p>
      <w:r>
        <w:rPr>
          <w:rFonts w:ascii="宋体" w:hAnsi="宋体" w:eastAsia="宋体"/>
          <w:sz w:val="21"/>
        </w:rPr>
        <w:t>A．若，则            B．若，则</w:t>
      </w:r>
    </w:p>
    <w:p>
      <w:r>
        <w:rPr>
          <w:rFonts w:ascii="宋体" w:hAnsi="宋体" w:eastAsia="宋体"/>
          <w:sz w:val="21"/>
        </w:rPr>
        <w:t>C．若，则           D．若，则</w:t>
      </w:r>
    </w:p>
    <w:p>
      <w:r>
        <w:rPr>
          <w:rFonts w:ascii="宋体" w:hAnsi="宋体" w:eastAsia="宋体"/>
          <w:sz w:val="21"/>
        </w:rPr>
        <w:t>3．（2021·全国·高二课时练习）首项为﹣21的等差数列从第8项起开始为正数，则公差d的取值范围是（    ）</w:t>
      </w:r>
    </w:p>
    <w:p>
      <w:r>
        <w:rPr>
          <w:rFonts w:ascii="宋体" w:hAnsi="宋体" w:eastAsia="宋体"/>
          <w:sz w:val="21"/>
        </w:rPr>
        <w:t>A．d&gt;3</w:t>
        <w:tab/>
        <w:t>B．d</w:t>
        <w:tab/>
        <w:t>C．3≤d</w:t>
        <w:tab/>
        <w:t>D．3&lt;d</w:t>
      </w:r>
    </w:p>
    <w:p>
      <w:r>
        <w:rPr>
          <w:rFonts w:ascii="宋体" w:hAnsi="宋体" w:eastAsia="宋体"/>
          <w:sz w:val="21"/>
        </w:rPr>
        <w:t>4．（2022·全国·高三专题练习）已知等差数列是递增数列，且，，则的取值范围为___________.</w:t>
      </w:r>
    </w:p>
    <w:p>
      <w:r>
        <w:rPr>
          <w:rFonts w:ascii="宋体" w:hAnsi="宋体" w:eastAsia="宋体"/>
          <w:sz w:val="21"/>
        </w:rPr>
        <w:t>5．（2022广西）已知数列的通项公式为.</w:t>
      </w:r>
    </w:p>
    <w:p>
      <w:r>
        <w:rPr>
          <w:rFonts w:ascii="宋体" w:hAnsi="宋体" w:eastAsia="宋体"/>
          <w:sz w:val="21"/>
        </w:rPr>
        <w:t>（1）试问10是数列中的项吗？</w:t>
      </w:r>
    </w:p>
    <w:p>
      <w:r>
        <w:rPr>
          <w:rFonts w:ascii="宋体" w:hAnsi="宋体" w:eastAsia="宋体"/>
          <w:sz w:val="21"/>
        </w:rPr>
        <w:t>（2）求数列中的最小项.</w:t>
      </w:r>
    </w:p>
    <w:p>
      <w:r>
        <w:rPr>
          <w:rFonts w:ascii="宋体" w:hAnsi="宋体" w:eastAsia="宋体"/>
          <w:sz w:val="21"/>
        </w:rPr>
        <w:t>4.2.2 等差数列的前n项和（精练）</w:t>
      </w:r>
    </w:p>
    <w:p>
      <w:r>
        <w:rPr>
          <w:rFonts w:ascii="宋体" w:hAnsi="宋体" w:eastAsia="宋体"/>
          <w:sz w:val="21"/>
        </w:rPr>
        <w:t>1  等差数列基本量的计算</w:t>
      </w:r>
    </w:p>
    <w:p>
      <w:r>
        <w:rPr>
          <w:rFonts w:ascii="宋体" w:hAnsi="宋体" w:eastAsia="宋体"/>
          <w:sz w:val="21"/>
        </w:rPr>
        <w:t>1．（2022·四川省）等差数列的前项和为，已知，，则公差为（    ）</w:t>
      </w:r>
    </w:p>
    <w:p>
      <w:r>
        <w:rPr>
          <w:rFonts w:ascii="宋体" w:hAnsi="宋体" w:eastAsia="宋体"/>
          <w:sz w:val="21"/>
        </w:rPr>
        <w:t>A．-1</w:t>
        <w:tab/>
        <w:t>B．2</w:t>
        <w:tab/>
        <w:t>C．3</w:t>
        <w:tab/>
        <w:t>D．-2</w:t>
      </w:r>
    </w:p>
    <w:p>
      <w:r>
        <w:rPr>
          <w:rFonts w:ascii="宋体" w:hAnsi="宋体" w:eastAsia="宋体"/>
          <w:sz w:val="21"/>
        </w:rPr>
        <w:t>2.（2022·六盘山）《算法统宗》是我国中国古代数学名著，由明代数学家程大位编著，它对中国民间普及珠算和数学知识起到了很大的作用.在这部著作中，许多数学问题都是以歌诀形式呈现的，如“九儿问甲歌”就是其中一首：一个公公九个儿，若问生年总不知，自长排来差三岁，共年二百又零七，借问长儿多少岁，各儿岁数要详推.在这个问题中，记这位公公的第个儿子的年龄为则（    ）</w:t>
      </w:r>
    </w:p>
    <w:p>
      <w:r>
        <w:rPr>
          <w:rFonts w:ascii="宋体" w:hAnsi="宋体" w:eastAsia="宋体"/>
          <w:sz w:val="21"/>
        </w:rPr>
        <w:t>A．</w:t>
        <w:tab/>
        <w:t>B．</w:t>
        <w:tab/>
        <w:t>C．</w:t>
        <w:tab/>
        <w:t>D．</w:t>
      </w:r>
    </w:p>
    <w:p>
      <w:r>
        <w:rPr>
          <w:rFonts w:ascii="宋体" w:hAnsi="宋体" w:eastAsia="宋体"/>
          <w:sz w:val="21"/>
        </w:rPr>
        <w:t>3．（2022·江苏·高二课时练习）在等差数列中，</w:t>
      </w:r>
    </w:p>
    <w:p>
      <w:r>
        <w:rPr>
          <w:rFonts w:ascii="宋体" w:hAnsi="宋体" w:eastAsia="宋体"/>
          <w:sz w:val="21"/>
        </w:rPr>
        <w:t>(1)已知，，求；</w:t>
      </w:r>
    </w:p>
    <w:p>
      <w:r>
        <w:rPr>
          <w:rFonts w:ascii="宋体" w:hAnsi="宋体" w:eastAsia="宋体"/>
          <w:sz w:val="21"/>
        </w:rPr>
        <w:t>(2)已知，求；</w:t>
      </w:r>
    </w:p>
    <w:p>
      <w:r>
        <w:rPr>
          <w:rFonts w:ascii="宋体" w:hAnsi="宋体" w:eastAsia="宋体"/>
          <w:sz w:val="21"/>
        </w:rPr>
        <w:t>(3)已知，，求；</w:t>
      </w:r>
    </w:p>
    <w:p>
      <w:r>
        <w:rPr>
          <w:rFonts w:ascii="宋体" w:hAnsi="宋体" w:eastAsia="宋体"/>
          <w:sz w:val="21"/>
        </w:rPr>
        <w:t>(4)已知，，，求．</w:t>
      </w:r>
    </w:p>
    <w:p>
      <w:r>
        <w:rPr>
          <w:rFonts w:ascii="宋体" w:hAnsi="宋体" w:eastAsia="宋体"/>
          <w:sz w:val="21"/>
        </w:rPr>
        <w:t>4．（2022·江苏·高二课时练习）设等差数列的前n项和为．</w:t>
      </w:r>
    </w:p>
    <w:p>
      <w:r>
        <w:rPr>
          <w:rFonts w:ascii="宋体" w:hAnsi="宋体" w:eastAsia="宋体"/>
          <w:sz w:val="21"/>
        </w:rPr>
        <w:t>(1)已知，公差，，求和；</w:t>
      </w:r>
    </w:p>
    <w:p>
      <w:r>
        <w:rPr>
          <w:rFonts w:ascii="宋体" w:hAnsi="宋体" w:eastAsia="宋体"/>
          <w:sz w:val="21"/>
        </w:rPr>
        <w:t>(2)已知，公差，，求n和；</w:t>
      </w:r>
    </w:p>
    <w:p>
      <w:r>
        <w:rPr>
          <w:rFonts w:ascii="宋体" w:hAnsi="宋体" w:eastAsia="宋体"/>
          <w:sz w:val="21"/>
        </w:rPr>
        <w:t>(3)已知，，，求公差d和；</w:t>
      </w:r>
    </w:p>
    <w:p>
      <w:r>
        <w:rPr>
          <w:rFonts w:ascii="宋体" w:hAnsi="宋体" w:eastAsia="宋体"/>
          <w:sz w:val="21"/>
        </w:rPr>
        <w:t>(4)已知，，，求和公差d．</w:t>
      </w:r>
    </w:p>
    <w:p>
      <w:r>
        <w:rPr>
          <w:rFonts w:ascii="宋体" w:hAnsi="宋体" w:eastAsia="宋体"/>
          <w:sz w:val="21"/>
        </w:rPr>
        <w:t>2  等差数列前n项和与中项性质</w:t>
      </w:r>
    </w:p>
    <w:p>
      <w:r>
        <w:rPr>
          <w:rFonts w:ascii="宋体" w:hAnsi="宋体" w:eastAsia="宋体"/>
          <w:sz w:val="21"/>
        </w:rPr>
        <w:t>1．（2022·天津·高二期末）若等差数列，的前项和分别为，，满足，则_______.</w:t>
      </w:r>
    </w:p>
    <w:p>
      <w:r>
        <w:rPr>
          <w:rFonts w:ascii="宋体" w:hAnsi="宋体" w:eastAsia="宋体"/>
          <w:sz w:val="21"/>
        </w:rPr>
        <w:t>2．（2022·全国·高二课时练习）已知、都是等差数列，为的前n项和，为的前n项和，且，则______．</w:t>
      </w:r>
    </w:p>
    <w:p>
      <w:r>
        <w:rPr>
          <w:rFonts w:ascii="宋体" w:hAnsi="宋体" w:eastAsia="宋体"/>
          <w:sz w:val="21"/>
        </w:rPr>
        <w:t>3．（2022·辽宁·东北育才学校高二期中）已知，分别是等差数列，的前n项和，且，则______．</w:t>
      </w:r>
    </w:p>
    <w:p>
      <w:r>
        <w:rPr>
          <w:rFonts w:ascii="宋体" w:hAnsi="宋体" w:eastAsia="宋体"/>
          <w:sz w:val="21"/>
        </w:rPr>
        <w:t>3  等差数列前n项和性质</w:t>
      </w:r>
    </w:p>
    <w:p>
      <w:r>
        <w:rPr>
          <w:rFonts w:ascii="宋体" w:hAnsi="宋体" w:eastAsia="宋体"/>
          <w:sz w:val="21"/>
        </w:rPr>
        <w:t>1．（2023·全国·高二专题练习）已知等差数列{an}的前n项和为S n，若S10＝10，S20＝60，则S40等于（    ）</w:t>
      </w:r>
    </w:p>
    <w:p>
      <w:r>
        <w:rPr>
          <w:rFonts w:ascii="宋体" w:hAnsi="宋体" w:eastAsia="宋体"/>
          <w:sz w:val="21"/>
        </w:rPr>
        <w:t>A．110</w:t>
        <w:tab/>
        <w:t>B．150</w:t>
      </w:r>
    </w:p>
    <w:p>
      <w:r>
        <w:rPr>
          <w:rFonts w:ascii="宋体" w:hAnsi="宋体" w:eastAsia="宋体"/>
          <w:sz w:val="21"/>
        </w:rPr>
        <w:t>C．210</w:t>
        <w:tab/>
        <w:t>D．280</w:t>
      </w:r>
    </w:p>
    <w:p>
      <w:r>
        <w:rPr>
          <w:rFonts w:ascii="宋体" w:hAnsi="宋体" w:eastAsia="宋体"/>
          <w:sz w:val="21"/>
        </w:rPr>
        <w:t>2．（2022·陕西省丹凤中学高一阶段练习）已知数列是等差数列，，则（    ）</w:t>
      </w:r>
    </w:p>
    <w:p>
      <w:r>
        <w:rPr>
          <w:rFonts w:ascii="宋体" w:hAnsi="宋体" w:eastAsia="宋体"/>
          <w:sz w:val="21"/>
        </w:rPr>
        <w:t>A．</w:t>
        <w:tab/>
        <w:t>B．</w:t>
        <w:tab/>
        <w:t>C．</w:t>
        <w:tab/>
        <w:t>D．</w:t>
      </w:r>
    </w:p>
    <w:p>
      <w:r>
        <w:rPr>
          <w:rFonts w:ascii="宋体" w:hAnsi="宋体" w:eastAsia="宋体"/>
          <w:sz w:val="21"/>
        </w:rPr>
        <w:t>3．（2022·全国·高二课时练习）在等差数列中，若，，则（    ）.</w:t>
      </w:r>
    </w:p>
    <w:p>
      <w:r>
        <w:rPr>
          <w:rFonts w:ascii="宋体" w:hAnsi="宋体" w:eastAsia="宋体"/>
          <w:sz w:val="21"/>
        </w:rPr>
        <w:t>A．110</w:t>
        <w:tab/>
        <w:t>B．120</w:t>
        <w:tab/>
        <w:t>C．130</w:t>
        <w:tab/>
        <w:t>D．140</w:t>
      </w:r>
    </w:p>
    <w:p>
      <w:r>
        <w:rPr>
          <w:rFonts w:ascii="宋体" w:hAnsi="宋体" w:eastAsia="宋体"/>
          <w:sz w:val="21"/>
        </w:rPr>
        <w:t>4．（2021·安徽滁州·高二阶段练习）已知为等差数列的前n项和，且，，则（    ）．</w:t>
      </w:r>
    </w:p>
    <w:p>
      <w:r>
        <w:rPr>
          <w:rFonts w:ascii="宋体" w:hAnsi="宋体" w:eastAsia="宋体"/>
          <w:sz w:val="21"/>
        </w:rPr>
        <w:t>A．35</w:t>
        <w:tab/>
        <w:t>B．50</w:t>
        <w:tab/>
        <w:t>C．80</w:t>
        <w:tab/>
        <w:t>D．110</w:t>
      </w:r>
    </w:p>
    <w:p>
      <w:r>
        <w:rPr>
          <w:rFonts w:ascii="宋体" w:hAnsi="宋体" w:eastAsia="宋体"/>
          <w:sz w:val="21"/>
        </w:rPr>
        <w:t>5．（2023·全国·高三专题练习）已知Sn是等差数列{an}的前n项和，若a1＝﹣2018，，则S2020等于（    ）</w:t>
      </w:r>
    </w:p>
    <w:p>
      <w:r>
        <w:rPr>
          <w:rFonts w:ascii="宋体" w:hAnsi="宋体" w:eastAsia="宋体"/>
          <w:sz w:val="21"/>
        </w:rPr>
        <w:t>A．﹣4040</w:t>
        <w:tab/>
        <w:t>B．﹣2020</w:t>
        <w:tab/>
        <w:t>C．2020</w:t>
        <w:tab/>
        <w:t>D．4040</w:t>
      </w:r>
    </w:p>
    <w:p>
      <w:r>
        <w:rPr>
          <w:rFonts w:ascii="宋体" w:hAnsi="宋体" w:eastAsia="宋体"/>
          <w:sz w:val="21"/>
        </w:rPr>
        <w:t>6．（2021·重庆巴蜀中学高三阶段练习）在等差数列中，为其前项和．若，且，则等于（    ）</w:t>
      </w:r>
    </w:p>
    <w:p>
      <w:r>
        <w:rPr>
          <w:rFonts w:ascii="宋体" w:hAnsi="宋体" w:eastAsia="宋体"/>
          <w:sz w:val="21"/>
        </w:rPr>
        <w:t>A．-2021</w:t>
        <w:tab/>
        <w:t>B．-2020</w:t>
        <w:tab/>
        <w:t>C．-2019</w:t>
        <w:tab/>
        <w:t>D．-2018</w:t>
      </w:r>
    </w:p>
    <w:p>
      <w:r>
        <w:rPr>
          <w:rFonts w:ascii="宋体" w:hAnsi="宋体" w:eastAsia="宋体"/>
          <w:sz w:val="21"/>
        </w:rPr>
        <w:t>7．（2022·广东）已知等差数列共有项，其中奇数项之和为290，偶数项之和为261，则的值为（    ）．</w:t>
      </w:r>
    </w:p>
    <w:p>
      <w:r>
        <w:rPr>
          <w:rFonts w:ascii="宋体" w:hAnsi="宋体" w:eastAsia="宋体"/>
          <w:sz w:val="21"/>
        </w:rPr>
        <w:t>A．30</w:t>
        <w:tab/>
        <w:t>B．29</w:t>
        <w:tab/>
        <w:t>C．28</w:t>
        <w:tab/>
        <w:t>D．27</w:t>
      </w:r>
    </w:p>
    <w:p>
      <w:r>
        <w:rPr>
          <w:rFonts w:ascii="宋体" w:hAnsi="宋体" w:eastAsia="宋体"/>
          <w:sz w:val="21"/>
        </w:rPr>
        <w:t>8．（2021·全国·高二专题练习）已知某等差数列的项数为奇数，前三项与最后三项这六项之和为，所有奇数项的和为，则这个数列的项数为（    ）</w:t>
      </w:r>
    </w:p>
    <w:p>
      <w:r>
        <w:rPr>
          <w:rFonts w:ascii="宋体" w:hAnsi="宋体" w:eastAsia="宋体"/>
          <w:sz w:val="21"/>
        </w:rPr>
        <w:t>A．</w:t>
        <w:tab/>
        <w:t>B．</w:t>
        <w:tab/>
        <w:t>C．</w:t>
        <w:tab/>
        <w:t>D．</w:t>
      </w:r>
    </w:p>
    <w:p>
      <w:r>
        <w:rPr>
          <w:rFonts w:ascii="宋体" w:hAnsi="宋体" w:eastAsia="宋体"/>
          <w:sz w:val="21"/>
        </w:rPr>
        <w:t>9．（2022·上海市延安中学高二阶段练习）已知等差数列的前n项和为，若，，则___________</w:t>
      </w:r>
    </w:p>
    <w:p>
      <w:r>
        <w:rPr>
          <w:rFonts w:ascii="宋体" w:hAnsi="宋体" w:eastAsia="宋体"/>
          <w:sz w:val="21"/>
        </w:rPr>
        <w:t>10．（2022·辽宁·高二期末）等差数列中，，前项和为，若，则______.</w:t>
      </w:r>
    </w:p>
    <w:p>
      <w:r>
        <w:rPr>
          <w:rFonts w:ascii="宋体" w:hAnsi="宋体" w:eastAsia="宋体"/>
          <w:sz w:val="21"/>
        </w:rPr>
        <w:t>11．（2022·全国·高二）在等差数列{an}中，S10＝120，且在这10项中，＝，则公差d＝________.</w:t>
      </w:r>
    </w:p>
    <w:p>
      <w:r>
        <w:rPr>
          <w:rFonts w:ascii="宋体" w:hAnsi="宋体" w:eastAsia="宋体"/>
          <w:sz w:val="21"/>
        </w:rPr>
        <w:t>12．（2022·全国·高二课时练习）已知等差数列的前项和为377，项数为奇数，且前项中，奇数项的和与偶数项的和之比为7:6，则中间项为________．</w:t>
      </w:r>
    </w:p>
    <w:p>
      <w:r>
        <w:rPr>
          <w:rFonts w:ascii="宋体" w:hAnsi="宋体" w:eastAsia="宋体"/>
          <w:sz w:val="21"/>
        </w:rPr>
        <w:t>4  等差数列前n项和的最值</w:t>
      </w:r>
    </w:p>
    <w:p>
      <w:r>
        <w:rPr>
          <w:rFonts w:ascii="宋体" w:hAnsi="宋体" w:eastAsia="宋体"/>
          <w:sz w:val="21"/>
        </w:rPr>
        <w:t>1．（2022·湖南·新邵县教研室高二期末）（多选）已知递减的等差数列的前项和为，，则（    ）</w:t>
      </w:r>
    </w:p>
    <w:p>
      <w:r>
        <w:rPr>
          <w:rFonts w:ascii="宋体" w:hAnsi="宋体" w:eastAsia="宋体"/>
          <w:sz w:val="21"/>
        </w:rPr>
        <w:t>A．</w:t>
        <w:tab/>
        <w:t>B．最大</w:t>
        <w:tab/>
        <w:t>C．</w:t>
        <w:tab/>
        <w:t>D．</w:t>
      </w:r>
    </w:p>
    <w:p>
      <w:r>
        <w:rPr>
          <w:rFonts w:ascii="宋体" w:hAnsi="宋体" w:eastAsia="宋体"/>
          <w:sz w:val="21"/>
        </w:rPr>
        <w:t>2．（2022·全国·高二课时练习）（多选）设Sn是等差数列{an}的前n项之和，且S6＜S7，S7＝S8＞S9，则下列结论中正确的是（   ）</w:t>
      </w:r>
    </w:p>
    <w:p>
      <w:r>
        <w:rPr>
          <w:rFonts w:ascii="宋体" w:hAnsi="宋体" w:eastAsia="宋体"/>
          <w:sz w:val="21"/>
        </w:rPr>
        <w:t>A．d＞0</w:t>
        <w:tab/>
        <w:t>B．a8＝0</w:t>
      </w:r>
    </w:p>
    <w:p>
      <w:r>
        <w:rPr>
          <w:rFonts w:ascii="宋体" w:hAnsi="宋体" w:eastAsia="宋体"/>
          <w:sz w:val="21"/>
        </w:rPr>
        <w:t>C．S10＞S6</w:t>
        <w:tab/>
        <w:t>D．S7，S8均为Sn的最大项</w:t>
      </w:r>
    </w:p>
    <w:p>
      <w:r>
        <w:rPr>
          <w:rFonts w:ascii="宋体" w:hAnsi="宋体" w:eastAsia="宋体"/>
          <w:sz w:val="21"/>
        </w:rPr>
        <w:t>3．（2022·四川）已知等差数列的前项和为，则（    ）</w:t>
      </w:r>
    </w:p>
    <w:p>
      <w:r>
        <w:rPr>
          <w:rFonts w:ascii="宋体" w:hAnsi="宋体" w:eastAsia="宋体"/>
          <w:sz w:val="21"/>
        </w:rPr>
        <w:t>A．若，，则，</w:t>
        <w:tab/>
        <w:t>B．若，，则，</w:t>
      </w:r>
    </w:p>
    <w:p>
      <w:r>
        <w:rPr>
          <w:rFonts w:ascii="宋体" w:hAnsi="宋体" w:eastAsia="宋体"/>
          <w:sz w:val="21"/>
        </w:rPr>
        <w:t>C．若，，则，</w:t>
        <w:tab/>
        <w:t>D．若，，则，</w:t>
      </w:r>
    </w:p>
    <w:p>
      <w:r>
        <w:rPr>
          <w:rFonts w:ascii="宋体" w:hAnsi="宋体" w:eastAsia="宋体"/>
          <w:sz w:val="21"/>
        </w:rPr>
        <w:t>4．（2022·辽宁葫芦岛·高二阶段练习）（多选）已知等差数列的前项和为，公差为，若，则（    ）</w:t>
      </w:r>
    </w:p>
    <w:p>
      <w:r>
        <w:rPr>
          <w:rFonts w:ascii="宋体" w:hAnsi="宋体" w:eastAsia="宋体"/>
          <w:sz w:val="21"/>
        </w:rPr>
        <w:t>A．</w:t>
        <w:tab/>
        <w:t>B．</w:t>
        <w:tab/>
        <w:t>C．</w:t>
        <w:tab/>
        <w:t>D．</w:t>
      </w:r>
    </w:p>
    <w:p>
      <w:r>
        <w:rPr>
          <w:rFonts w:ascii="宋体" w:hAnsi="宋体" w:eastAsia="宋体"/>
          <w:sz w:val="21"/>
        </w:rPr>
        <w:t>5．（2022·全国·高二课时练习）（多选）已知是等差数列的前n项和，且，下列说法正确的是（    ）</w:t>
      </w:r>
    </w:p>
    <w:p>
      <w:r>
        <w:rPr>
          <w:rFonts w:ascii="宋体" w:hAnsi="宋体" w:eastAsia="宋体"/>
          <w:sz w:val="21"/>
        </w:rPr>
        <w:t>A．</w:t>
        <w:tab/>
        <w:t>B．</w:t>
      </w:r>
    </w:p>
    <w:p>
      <w:r>
        <w:rPr>
          <w:rFonts w:ascii="宋体" w:hAnsi="宋体" w:eastAsia="宋体"/>
          <w:sz w:val="21"/>
        </w:rPr>
        <w:t>C．数列的最大项为</w:t>
        <w:tab/>
        <w:t>D．</w:t>
      </w:r>
    </w:p>
    <w:p>
      <w:r>
        <w:rPr>
          <w:rFonts w:ascii="宋体" w:hAnsi="宋体" w:eastAsia="宋体"/>
          <w:sz w:val="21"/>
        </w:rPr>
        <w:t>6．（2022·云南·昆明一中高二期末）（多选）在等差数列中，首项，公差，前项和为，则下列命题中正确的有（    ）</w:t>
      </w:r>
    </w:p>
    <w:p>
      <w:r>
        <w:rPr>
          <w:rFonts w:ascii="宋体" w:hAnsi="宋体" w:eastAsia="宋体"/>
          <w:sz w:val="21"/>
        </w:rPr>
        <w:t>A．若，则</w:t>
        <w:tab/>
        <w:t>B．若，则</w:t>
      </w:r>
    </w:p>
    <w:p>
      <w:r>
        <w:rPr>
          <w:rFonts w:ascii="宋体" w:hAnsi="宋体" w:eastAsia="宋体"/>
          <w:sz w:val="21"/>
        </w:rPr>
        <w:t>C．若，则</w:t>
        <w:tab/>
        <w:t>D．若，则是中的最小项</w:t>
      </w:r>
    </w:p>
    <w:p>
      <w:r>
        <w:rPr>
          <w:rFonts w:ascii="宋体" w:hAnsi="宋体" w:eastAsia="宋体"/>
          <w:sz w:val="21"/>
        </w:rPr>
        <w:t>7．（2022·广西·昭平中学高二阶段练习（理））已知等差数列的通项公式为，则其前项和的最大值为____________.</w:t>
      </w:r>
    </w:p>
    <w:p>
      <w:r>
        <w:rPr>
          <w:rFonts w:ascii="宋体" w:hAnsi="宋体" w:eastAsia="宋体"/>
          <w:sz w:val="21"/>
        </w:rPr>
        <w:t>8．（2022·广东·汕头市潮阳区棉城中学高二期中）已知等差数列{an}的前n项和为Sn，若S2021＜0，S2022＞0，则当Sn最小时，n的值为 __．</w:t>
      </w:r>
    </w:p>
    <w:p>
      <w:r>
        <w:rPr>
          <w:rFonts w:ascii="宋体" w:hAnsi="宋体" w:eastAsia="宋体"/>
          <w:sz w:val="21"/>
        </w:rPr>
        <w:t>5  含有绝对值等差数列求和</w:t>
      </w:r>
    </w:p>
    <w:p>
      <w:r>
        <w:rPr>
          <w:rFonts w:ascii="宋体" w:hAnsi="宋体" w:eastAsia="宋体"/>
          <w:sz w:val="21"/>
        </w:rPr>
        <w:t>1．（2022·全国·高三专题练习）已知数列的前项和为，， 从条件①、条件②和条件③中选择两个能够确定一个数列的条件，并完成解答．</w:t>
      </w:r>
    </w:p>
    <w:p>
      <w:r>
        <w:rPr>
          <w:rFonts w:ascii="宋体" w:hAnsi="宋体" w:eastAsia="宋体"/>
          <w:sz w:val="21"/>
        </w:rPr>
        <w:t>（条件①：；      条件②：；    条件③：.）</w:t>
      </w:r>
    </w:p>
    <w:p>
      <w:r>
        <w:rPr>
          <w:rFonts w:ascii="宋体" w:hAnsi="宋体" w:eastAsia="宋体"/>
          <w:sz w:val="21"/>
        </w:rPr>
        <w:t>选择条件　　　　和　　　　　．</w:t>
      </w:r>
    </w:p>
    <w:p>
      <w:r>
        <w:rPr>
          <w:rFonts w:ascii="宋体" w:hAnsi="宋体" w:eastAsia="宋体"/>
          <w:sz w:val="21"/>
        </w:rPr>
        <w:t>(1)求数列的通项公式；</w:t>
      </w:r>
    </w:p>
    <w:p>
      <w:r>
        <w:rPr>
          <w:rFonts w:ascii="宋体" w:hAnsi="宋体" w:eastAsia="宋体"/>
          <w:sz w:val="21"/>
        </w:rPr>
        <w:t>(2)设数列满足，并求数列的前项的和</w:t>
      </w:r>
    </w:p>
    <w:p>
      <w:r>
        <w:rPr>
          <w:rFonts w:ascii="宋体" w:hAnsi="宋体" w:eastAsia="宋体"/>
          <w:sz w:val="21"/>
        </w:rPr>
        <w:t>2．（2022·辽宁·高二期中）已知在前n项和为的等差数列中，，．</w:t>
      </w:r>
    </w:p>
    <w:p>
      <w:r>
        <w:rPr>
          <w:rFonts w:ascii="宋体" w:hAnsi="宋体" w:eastAsia="宋体"/>
          <w:sz w:val="21"/>
        </w:rPr>
        <w:t>(1)求数列的通项公式；</w:t>
      </w:r>
    </w:p>
    <w:p>
      <w:r>
        <w:rPr>
          <w:rFonts w:ascii="宋体" w:hAnsi="宋体" w:eastAsia="宋体"/>
          <w:sz w:val="21"/>
        </w:rPr>
        <w:t>(2)求数列的前20项和．</w:t>
      </w:r>
    </w:p>
    <w:p>
      <w:r>
        <w:rPr>
          <w:rFonts w:ascii="宋体" w:hAnsi="宋体" w:eastAsia="宋体"/>
          <w:sz w:val="21"/>
        </w:rPr>
        <w:t>3．（2022·四川省）已知数列{an}是等差数列，公差为d，Sn为数列{an}的前n项和，a1+a7=-2，S3=15.</w:t>
      </w:r>
    </w:p>
    <w:p>
      <w:r>
        <w:rPr>
          <w:rFonts w:ascii="宋体" w:hAnsi="宋体" w:eastAsia="宋体"/>
          <w:sz w:val="21"/>
        </w:rPr>
        <w:t>(1)求数列{an}的通项公式an;</w:t>
      </w:r>
    </w:p>
    <w:p>
      <w:r>
        <w:rPr>
          <w:rFonts w:ascii="宋体" w:hAnsi="宋体" w:eastAsia="宋体"/>
          <w:sz w:val="21"/>
        </w:rPr>
        <w:t>(2)求数列{|an|}的前n项和Tn.</w:t>
      </w:r>
    </w:p>
    <w:p>
      <w:r>
        <w:rPr>
          <w:rFonts w:ascii="宋体" w:hAnsi="宋体" w:eastAsia="宋体"/>
          <w:sz w:val="21"/>
        </w:rPr>
        <w:t>4．（2022·广东·测试·编辑教研五高二阶段练习）等差数列的前项和为．已知，为整数，且．</w:t>
      </w:r>
    </w:p>
    <w:p>
      <w:r>
        <w:rPr>
          <w:rFonts w:ascii="宋体" w:hAnsi="宋体" w:eastAsia="宋体"/>
          <w:sz w:val="21"/>
        </w:rPr>
        <w:t>(1)求数列的通项公式；</w:t>
      </w:r>
    </w:p>
    <w:p>
      <w:r>
        <w:rPr>
          <w:rFonts w:ascii="宋体" w:hAnsi="宋体" w:eastAsia="宋体"/>
          <w:sz w:val="21"/>
        </w:rPr>
        <w:t>(2)若，设数列的前项和为，求的值．</w:t>
      </w:r>
    </w:p>
    <w:p>
      <w:r>
        <w:rPr>
          <w:rFonts w:ascii="宋体" w:hAnsi="宋体" w:eastAsia="宋体"/>
          <w:sz w:val="21"/>
        </w:rPr>
        <w:t>5．（2021·湖北·石首市第一中学高二阶段练习）记为等差数列的前项和，已知.</w:t>
      </w:r>
    </w:p>
    <w:p>
      <w:r>
        <w:rPr>
          <w:rFonts w:ascii="宋体" w:hAnsi="宋体" w:eastAsia="宋体"/>
          <w:sz w:val="21"/>
        </w:rPr>
        <w:t>(1)求的通项公式.</w:t>
      </w:r>
    </w:p>
    <w:p>
      <w:r>
        <w:rPr>
          <w:rFonts w:ascii="宋体" w:hAnsi="宋体" w:eastAsia="宋体"/>
          <w:sz w:val="21"/>
        </w:rPr>
        <w:t>(2)记，求.</w:t>
      </w:r>
    </w:p>
    <w:p>
      <w:r>
        <w:rPr>
          <w:rFonts w:ascii="宋体" w:hAnsi="宋体" w:eastAsia="宋体"/>
          <w:sz w:val="21"/>
        </w:rPr>
        <w:t>6．（2022·福建省漳州第一中学高三阶段练习）已知数列为等差数列，且，.</w:t>
      </w:r>
    </w:p>
    <w:p>
      <w:r>
        <w:rPr>
          <w:rFonts w:ascii="宋体" w:hAnsi="宋体" w:eastAsia="宋体"/>
          <w:sz w:val="21"/>
        </w:rPr>
        <w:t>(1)求数列的通项公式及前项和；</w:t>
      </w:r>
    </w:p>
    <w:p>
      <w:r>
        <w:rPr>
          <w:rFonts w:ascii="宋体" w:hAnsi="宋体" w:eastAsia="宋体"/>
          <w:sz w:val="21"/>
        </w:rPr>
        <w:t>(2)求数列的前项和.</w:t>
      </w:r>
    </w:p>
    <w:p>
      <w:r>
        <w:rPr>
          <w:rFonts w:ascii="宋体" w:hAnsi="宋体" w:eastAsia="宋体"/>
          <w:sz w:val="21"/>
        </w:rPr>
        <w:t>7．（2022·宁夏·银川一中高三阶段练习（理））已知数列中，，（，），数列满足．</w:t>
      </w:r>
    </w:p>
    <w:p>
      <w:r>
        <w:rPr>
          <w:rFonts w:ascii="宋体" w:hAnsi="宋体" w:eastAsia="宋体"/>
          <w:sz w:val="21"/>
        </w:rPr>
        <w:t>(1)证明是等差数列，并求的通项公式；</w:t>
      </w:r>
    </w:p>
    <w:p>
      <w:r>
        <w:rPr>
          <w:rFonts w:ascii="宋体" w:hAnsi="宋体" w:eastAsia="宋体"/>
          <w:sz w:val="21"/>
        </w:rPr>
        <w:t>(2)求；</w:t>
      </w:r>
    </w:p>
    <w:p>
      <w:r>
        <w:rPr>
          <w:rFonts w:ascii="宋体" w:hAnsi="宋体" w:eastAsia="宋体"/>
          <w:sz w:val="21"/>
        </w:rPr>
        <w:t>(3)求数列中的最大项和最小项，并说明理由．</w:t>
      </w:r>
    </w:p>
    <w:p>
      <w:r>
        <w:rPr>
          <w:rFonts w:ascii="宋体" w:hAnsi="宋体" w:eastAsia="宋体"/>
          <w:sz w:val="21"/>
        </w:rPr>
        <w:t>8．（2022·江苏省镇江中学高二开学考试）已知数列中，，数列满足：．</w:t>
      </w:r>
    </w:p>
    <w:p>
      <w:r>
        <w:rPr>
          <w:rFonts w:ascii="宋体" w:hAnsi="宋体" w:eastAsia="宋体"/>
          <w:sz w:val="21"/>
        </w:rPr>
        <w:t>(1)求证：数列是等差数列，并求数列的通项公式；</w:t>
      </w:r>
    </w:p>
    <w:p>
      <w:r>
        <w:rPr>
          <w:rFonts w:ascii="宋体" w:hAnsi="宋体" w:eastAsia="宋体"/>
          <w:sz w:val="21"/>
        </w:rPr>
        <w:t>(2)求的值；</w:t>
      </w:r>
    </w:p>
    <w:p>
      <w:r>
        <w:rPr>
          <w:rFonts w:ascii="宋体" w:hAnsi="宋体" w:eastAsia="宋体"/>
          <w:sz w:val="21"/>
        </w:rPr>
        <w:t>(3)求数列中的最大项和最小项，并说明理由．</w:t>
      </w:r>
    </w:p>
    <w:p>
      <w:pPr>
        <w:pStyle w:val="Heading3"/>
      </w:pPr>
      <w:r>
        <w:rPr>
          <w:rFonts w:ascii="楷体" w:hAnsi="楷体" w:eastAsia="楷体"/>
        </w:rPr>
        <w:t>⭐⭐ 能力提升（举一反三）</w:t>
      </w:r>
    </w:p>
    <w:p>
      <w:r>
        <w:rPr>
          <w:rFonts w:ascii="黑体" w:hAnsi="黑体" w:eastAsia="黑体"/>
          <w:b/>
          <w:sz w:val="22"/>
        </w:rPr>
        <w:t>专题4.2 等差数列的概念【八大题型】</w:t>
      </w:r>
    </w:p>
    <w:p>
      <w:r>
        <w:rPr>
          <w:rFonts w:ascii="黑体" w:hAnsi="黑体" w:eastAsia="黑体"/>
          <w:b/>
          <w:sz w:val="22"/>
        </w:rPr>
        <w:t>【题型1  等差数列的基本量的求解】</w:t>
      </w:r>
    </w:p>
    <w:p>
      <w:r>
        <w:rPr>
          <w:rFonts w:ascii="宋体" w:hAnsi="宋体" w:eastAsia="宋体"/>
          <w:sz w:val="21"/>
        </w:rPr>
        <w:t>【例1】（23-24高二下·河南开封·期末）已知等差数列中，，，则（    ）</w:t>
      </w:r>
    </w:p>
    <w:p>
      <w:r>
        <w:rPr>
          <w:rFonts w:ascii="宋体" w:hAnsi="宋体" w:eastAsia="宋体"/>
          <w:sz w:val="21"/>
        </w:rPr>
        <w:t>A．</w:t>
        <w:tab/>
        <w:t>B．</w:t>
        <w:tab/>
        <w:t>C．0</w:t>
        <w:tab/>
        <w:t>D．1</w:t>
      </w:r>
    </w:p>
    <w:p>
      <w:r>
        <w:rPr>
          <w:rFonts w:ascii="宋体" w:hAnsi="宋体" w:eastAsia="宋体"/>
          <w:sz w:val="21"/>
        </w:rPr>
        <w:t>【变式1-1】（24-25高二上·全国·课后作业）已知等差数列中，，公差为，若2023是该数列的一项，则公差d不可能是（    ）</w:t>
      </w:r>
    </w:p>
    <w:p>
      <w:r>
        <w:rPr>
          <w:rFonts w:ascii="宋体" w:hAnsi="宋体" w:eastAsia="宋体"/>
          <w:sz w:val="21"/>
        </w:rPr>
        <w:t>A．2</w:t>
        <w:tab/>
        <w:t>B．3</w:t>
        <w:tab/>
        <w:t>C．4</w:t>
        <w:tab/>
        <w:t>D．5</w:t>
      </w:r>
    </w:p>
    <w:p>
      <w:r>
        <w:rPr>
          <w:rFonts w:ascii="宋体" w:hAnsi="宋体" w:eastAsia="宋体"/>
          <w:sz w:val="21"/>
        </w:rPr>
        <w:t>【变式1-2】（23-24高二下·河南·期末）已知等差数列满足，且，则首项（    ）</w:t>
      </w:r>
    </w:p>
    <w:p>
      <w:r>
        <w:rPr>
          <w:rFonts w:ascii="宋体" w:hAnsi="宋体" w:eastAsia="宋体"/>
          <w:sz w:val="21"/>
        </w:rPr>
        <w:t>A．</w:t>
        <w:tab/>
        <w:t>B．0</w:t>
        <w:tab/>
        <w:t>C．1</w:t>
        <w:tab/>
        <w:t>D．3</w:t>
      </w:r>
    </w:p>
    <w:p>
      <w:r>
        <w:rPr>
          <w:rFonts w:ascii="宋体" w:hAnsi="宋体" w:eastAsia="宋体"/>
          <w:sz w:val="21"/>
        </w:rPr>
        <w:t>【变式1-3】（23-24高二下·河南南阳·期末）若是正项无穷的等差数列，且，则的公差的取值范围是（    ）</w:t>
      </w:r>
    </w:p>
    <w:p>
      <w:r>
        <w:rPr>
          <w:rFonts w:ascii="宋体" w:hAnsi="宋体" w:eastAsia="宋体"/>
          <w:sz w:val="21"/>
        </w:rPr>
        <w:t>A．</w:t>
        <w:tab/>
        <w:t>B．</w:t>
        <w:tab/>
        <w:t>C．</w:t>
        <w:tab/>
        <w:t>D．</w:t>
      </w:r>
    </w:p>
    <w:p>
      <w:r>
        <w:rPr>
          <w:rFonts w:ascii="黑体" w:hAnsi="黑体" w:eastAsia="黑体"/>
          <w:b/>
          <w:sz w:val="22"/>
        </w:rPr>
        <w:t>【题型2  等差中项】</w:t>
      </w:r>
    </w:p>
    <w:p>
      <w:r>
        <w:rPr>
          <w:rFonts w:ascii="宋体" w:hAnsi="宋体" w:eastAsia="宋体"/>
          <w:sz w:val="21"/>
        </w:rPr>
        <w:t>【例2】（23-24高二下·山东日照·期中）已知实数是2和8的等差中项，则（   ）</w:t>
      </w:r>
    </w:p>
    <w:p>
      <w:r>
        <w:rPr>
          <w:rFonts w:ascii="宋体" w:hAnsi="宋体" w:eastAsia="宋体"/>
          <w:sz w:val="21"/>
        </w:rPr>
        <w:t>A．</w:t>
        <w:tab/>
        <w:t>B．-4</w:t>
        <w:tab/>
        <w:t>C．4</w:t>
        <w:tab/>
        <w:t>D．5</w:t>
      </w:r>
    </w:p>
    <w:p>
      <w:r>
        <w:rPr>
          <w:rFonts w:ascii="宋体" w:hAnsi="宋体" w:eastAsia="宋体"/>
          <w:sz w:val="21"/>
        </w:rPr>
        <w:t>【变式2-1】（23-24高二下·山东日照·期中）已知，，则a，b的等差中项为（    ）</w:t>
      </w:r>
    </w:p>
    <w:p>
      <w:r>
        <w:rPr>
          <w:rFonts w:ascii="宋体" w:hAnsi="宋体" w:eastAsia="宋体"/>
          <w:sz w:val="21"/>
        </w:rPr>
        <w:t>A．</w:t>
        <w:tab/>
        <w:t>B．</w:t>
        <w:tab/>
        <w:t>C．1</w:t>
        <w:tab/>
        <w:t>D．</w:t>
      </w:r>
    </w:p>
    <w:p>
      <w:r>
        <w:rPr>
          <w:rFonts w:ascii="宋体" w:hAnsi="宋体" w:eastAsia="宋体"/>
          <w:sz w:val="21"/>
        </w:rPr>
        <w:t>【变式2-2】（23-24高二下·四川达州·阶段练习）在等差数列中，，则（    ）</w:t>
      </w:r>
    </w:p>
    <w:p>
      <w:r>
        <w:rPr>
          <w:rFonts w:ascii="宋体" w:hAnsi="宋体" w:eastAsia="宋体"/>
          <w:sz w:val="21"/>
        </w:rPr>
        <w:t>A．</w:t>
        <w:tab/>
        <w:t>B．</w:t>
        <w:tab/>
        <w:t>C．</w:t>
        <w:tab/>
        <w:t>D．</w:t>
      </w:r>
    </w:p>
    <w:p>
      <w:r>
        <w:rPr>
          <w:rFonts w:ascii="宋体" w:hAnsi="宋体" w:eastAsia="宋体"/>
          <w:sz w:val="21"/>
        </w:rPr>
        <w:t>【变式2-3】（24-25高二上·全国·课前预习）已知和的等差中项是4，和的等差中项是5，则和的等差中项是（    ）</w:t>
      </w:r>
    </w:p>
    <w:p>
      <w:r>
        <w:rPr>
          <w:rFonts w:ascii="宋体" w:hAnsi="宋体" w:eastAsia="宋体"/>
          <w:sz w:val="21"/>
        </w:rPr>
        <w:t>A．8</w:t>
        <w:tab/>
        <w:t>B．6</w:t>
        <w:tab/>
        <w:t>C．4.5</w:t>
        <w:tab/>
        <w:t>D．3</w:t>
      </w:r>
    </w:p>
    <w:p>
      <w:r>
        <w:rPr>
          <w:rFonts w:ascii="黑体" w:hAnsi="黑体" w:eastAsia="黑体"/>
          <w:b/>
          <w:sz w:val="22"/>
        </w:rPr>
        <w:t>【题型3  等差数列的通项公式】</w:t>
      </w:r>
    </w:p>
    <w:p>
      <w:r>
        <w:rPr>
          <w:rFonts w:ascii="宋体" w:hAnsi="宋体" w:eastAsia="宋体"/>
          <w:sz w:val="21"/>
        </w:rPr>
        <w:t>【例3】（24-25高二上·全国·课后作业）在数列中，，，则等于（   ）</w:t>
      </w:r>
    </w:p>
    <w:p>
      <w:r>
        <w:rPr>
          <w:rFonts w:ascii="宋体" w:hAnsi="宋体" w:eastAsia="宋体"/>
          <w:sz w:val="21"/>
        </w:rPr>
        <w:t>A．</w:t>
        <w:tab/>
        <w:t>B．</w:t>
        <w:tab/>
        <w:t>C．</w:t>
        <w:tab/>
        <w:t>D．</w:t>
      </w:r>
    </w:p>
    <w:p>
      <w:r>
        <w:rPr>
          <w:rFonts w:ascii="宋体" w:hAnsi="宋体" w:eastAsia="宋体"/>
          <w:sz w:val="21"/>
        </w:rPr>
        <w:t>【变式3-1】（23-24高二下·贵州·阶段练习）已知数列满足，数列满足，则（    ）</w:t>
      </w:r>
    </w:p>
    <w:p>
      <w:r>
        <w:rPr>
          <w:rFonts w:ascii="宋体" w:hAnsi="宋体" w:eastAsia="宋体"/>
          <w:sz w:val="21"/>
        </w:rPr>
        <w:t>A．</w:t>
        <w:tab/>
        <w:t>B．</w:t>
        <w:tab/>
        <w:t>C．</w:t>
        <w:tab/>
        <w:t>D．</w:t>
      </w:r>
    </w:p>
    <w:p>
      <w:r>
        <w:rPr>
          <w:rFonts w:ascii="宋体" w:hAnsi="宋体" w:eastAsia="宋体"/>
          <w:sz w:val="21"/>
        </w:rPr>
        <w:t>【变式3-2】（23-24高二上·新疆阿克苏·期末）已知数列满足.</w:t>
      </w:r>
    </w:p>
    <w:p>
      <w:r>
        <w:rPr>
          <w:rFonts w:ascii="宋体" w:hAnsi="宋体" w:eastAsia="宋体"/>
          <w:sz w:val="21"/>
        </w:rPr>
        <w:t>(1)由递推关系写出数列的前五项；</w:t>
      </w:r>
    </w:p>
    <w:p>
      <w:r>
        <w:rPr>
          <w:rFonts w:ascii="宋体" w:hAnsi="宋体" w:eastAsia="宋体"/>
          <w:sz w:val="21"/>
        </w:rPr>
        <w:t>(2)求数列的通项公式.</w:t>
      </w:r>
    </w:p>
    <w:p>
      <w:r>
        <w:rPr>
          <w:rFonts w:ascii="黑体" w:hAnsi="黑体" w:eastAsia="黑体"/>
          <w:b/>
          <w:sz w:val="22"/>
        </w:rPr>
        <w:t>【题型4  利用等差数列的性质计算】</w:t>
      </w:r>
    </w:p>
    <w:p>
      <w:r>
        <w:rPr>
          <w:rFonts w:ascii="宋体" w:hAnsi="宋体" w:eastAsia="宋体"/>
          <w:sz w:val="21"/>
        </w:rPr>
        <w:t>【例4】（23-24高二下·四川自贡·期中）在等差数列中，若，则的值为（    ）</w:t>
      </w:r>
    </w:p>
    <w:p>
      <w:r>
        <w:rPr>
          <w:rFonts w:ascii="宋体" w:hAnsi="宋体" w:eastAsia="宋体"/>
          <w:sz w:val="21"/>
        </w:rPr>
        <w:t>A．20</w:t>
        <w:tab/>
        <w:t>B．30</w:t>
        <w:tab/>
        <w:t>C．40</w:t>
        <w:tab/>
        <w:t>D．50</w:t>
      </w:r>
    </w:p>
    <w:p>
      <w:r>
        <w:rPr>
          <w:rFonts w:ascii="宋体" w:hAnsi="宋体" w:eastAsia="宋体"/>
          <w:sz w:val="21"/>
        </w:rPr>
        <w:t>【变式4-1】（23-24高二下·陕西渭南·期中）已知为等差数列，，，则（    ）</w:t>
      </w:r>
    </w:p>
    <w:p>
      <w:r>
        <w:rPr>
          <w:rFonts w:ascii="宋体" w:hAnsi="宋体" w:eastAsia="宋体"/>
          <w:sz w:val="21"/>
        </w:rPr>
        <w:t>A．6</w:t>
        <w:tab/>
        <w:t>B．9</w:t>
        <w:tab/>
        <w:t>C．12</w:t>
        <w:tab/>
        <w:t>D．17</w:t>
      </w:r>
    </w:p>
    <w:p>
      <w:r>
        <w:rPr>
          <w:rFonts w:ascii="宋体" w:hAnsi="宋体" w:eastAsia="宋体"/>
          <w:sz w:val="21"/>
        </w:rPr>
        <w:t>【变式4-2】（23-24高二下·贵州遵义·期末）已知等差数列的公差为1，，则（    ）</w:t>
      </w:r>
    </w:p>
    <w:p>
      <w:r>
        <w:rPr>
          <w:rFonts w:ascii="宋体" w:hAnsi="宋体" w:eastAsia="宋体"/>
          <w:sz w:val="21"/>
        </w:rPr>
        <w:t>A．10</w:t>
        <w:tab/>
        <w:t>B．12</w:t>
        <w:tab/>
        <w:t>C．14</w:t>
        <w:tab/>
        <w:t>D．16</w:t>
      </w:r>
    </w:p>
    <w:p>
      <w:r>
        <w:rPr>
          <w:rFonts w:ascii="宋体" w:hAnsi="宋体" w:eastAsia="宋体"/>
          <w:sz w:val="21"/>
        </w:rPr>
        <w:t>【变式4-3】（2024·山西运城·三模）已知数列是等差数列，，则（    ）</w:t>
      </w:r>
    </w:p>
    <w:p>
      <w:r>
        <w:rPr>
          <w:rFonts w:ascii="宋体" w:hAnsi="宋体" w:eastAsia="宋体"/>
          <w:sz w:val="21"/>
        </w:rPr>
        <w:t>A．4</w:t>
        <w:tab/>
        <w:t>B．</w:t>
        <w:tab/>
        <w:t>C．</w:t>
        <w:tab/>
        <w:t>D．</w:t>
      </w:r>
    </w:p>
    <w:p>
      <w:r>
        <w:rPr>
          <w:rFonts w:ascii="黑体" w:hAnsi="黑体" w:eastAsia="黑体"/>
          <w:b/>
          <w:sz w:val="22"/>
        </w:rPr>
        <w:t>【题型5  等差数列的单调性】</w:t>
      </w:r>
    </w:p>
    <w:p>
      <w:r>
        <w:rPr>
          <w:rFonts w:ascii="宋体" w:hAnsi="宋体" w:eastAsia="宋体"/>
          <w:sz w:val="21"/>
        </w:rPr>
        <w:t>【例5】（23-24高二下·安徽宿州·开学考试）已知等差数列，则“单调递增”是“”的（    ）条件</w:t>
      </w:r>
    </w:p>
    <w:p>
      <w:r>
        <w:rPr>
          <w:rFonts w:ascii="宋体" w:hAnsi="宋体" w:eastAsia="宋体"/>
          <w:sz w:val="21"/>
        </w:rPr>
        <w:t>A．充要条件</w:t>
        <w:tab/>
        <w:t>B．充分不必要条件</w:t>
      </w:r>
    </w:p>
    <w:p>
      <w:r>
        <w:rPr>
          <w:rFonts w:ascii="宋体" w:hAnsi="宋体" w:eastAsia="宋体"/>
          <w:sz w:val="21"/>
        </w:rPr>
        <w:t>C．必要不充分条件</w:t>
        <w:tab/>
        <w:t>D．既不充分也不必要条件</w:t>
      </w:r>
    </w:p>
    <w:p>
      <w:r>
        <w:rPr>
          <w:rFonts w:ascii="宋体" w:hAnsi="宋体" w:eastAsia="宋体"/>
          <w:sz w:val="21"/>
        </w:rPr>
        <w:t>【变式5-1】（23-24高二·全国·课后作业）已知点，是等差数列图象上的两点，则数列为（    ）</w:t>
      </w:r>
    </w:p>
    <w:p>
      <w:r>
        <w:rPr>
          <w:rFonts w:ascii="宋体" w:hAnsi="宋体" w:eastAsia="宋体"/>
          <w:sz w:val="21"/>
        </w:rPr>
        <w:t>A．递增数列</w:t>
        <w:tab/>
        <w:t>B．递减数列</w:t>
        <w:tab/>
        <w:t>C．常数列</w:t>
        <w:tab/>
        <w:t>D．无法确定</w:t>
      </w:r>
    </w:p>
    <w:p>
      <w:r>
        <w:rPr>
          <w:rFonts w:ascii="宋体" w:hAnsi="宋体" w:eastAsia="宋体"/>
          <w:sz w:val="21"/>
        </w:rPr>
        <w:t>【变式5-2】（23-24高二上·安徽马鞍山·期中）设是公差不为0的无穷等差数列，则“为递减数列”是“存在正整数，当时，”的（    ）</w:t>
      </w:r>
    </w:p>
    <w:p>
      <w:r>
        <w:rPr>
          <w:rFonts w:ascii="宋体" w:hAnsi="宋体" w:eastAsia="宋体"/>
          <w:sz w:val="21"/>
        </w:rPr>
        <w:t>A．充分而不必要条件</w:t>
        <w:tab/>
        <w:t>B．必要而不充分条件</w:t>
      </w:r>
    </w:p>
    <w:p>
      <w:r>
        <w:rPr>
          <w:rFonts w:ascii="宋体" w:hAnsi="宋体" w:eastAsia="宋体"/>
          <w:sz w:val="21"/>
        </w:rPr>
        <w:t>C．充分必要条件</w:t>
        <w:tab/>
        <w:t>D．既不充分也不必要条件</w:t>
      </w:r>
    </w:p>
    <w:p>
      <w:r>
        <w:rPr>
          <w:rFonts w:ascii="宋体" w:hAnsi="宋体" w:eastAsia="宋体"/>
          <w:sz w:val="21"/>
        </w:rPr>
        <w:t>【变式5-3】（23-24高三上·北京·阶段练习）已知等差数列单调递增且满足，则的取值范围是（    ）</w:t>
      </w:r>
    </w:p>
    <w:p>
      <w:r>
        <w:rPr>
          <w:rFonts w:ascii="宋体" w:hAnsi="宋体" w:eastAsia="宋体"/>
          <w:sz w:val="21"/>
        </w:rPr>
        <w:t>A．</w:t>
        <w:tab/>
        <w:t>B．</w:t>
        <w:tab/>
        <w:t>C．</w:t>
        <w:tab/>
        <w:t>D．</w:t>
      </w:r>
    </w:p>
    <w:p>
      <w:r>
        <w:rPr>
          <w:rFonts w:ascii="黑体" w:hAnsi="黑体" w:eastAsia="黑体"/>
          <w:b/>
          <w:sz w:val="22"/>
        </w:rPr>
        <w:t>【题型6  求等差数列中的最大（小）项】</w:t>
      </w:r>
    </w:p>
    <w:p>
      <w:r>
        <w:rPr>
          <w:rFonts w:ascii="宋体" w:hAnsi="宋体" w:eastAsia="宋体"/>
          <w:sz w:val="21"/>
        </w:rPr>
        <w:t>【例6】（23-24高二·全国·课后作业）设，则当数列{an}的前n项和取得最小值时，n的值为（    ）</w:t>
      </w:r>
    </w:p>
    <w:p>
      <w:r>
        <w:rPr>
          <w:rFonts w:ascii="宋体" w:hAnsi="宋体" w:eastAsia="宋体"/>
          <w:sz w:val="21"/>
        </w:rPr>
        <w:t>A．4</w:t>
        <w:tab/>
        <w:t>B．5</w:t>
      </w:r>
    </w:p>
    <w:p>
      <w:r>
        <w:rPr>
          <w:rFonts w:ascii="宋体" w:hAnsi="宋体" w:eastAsia="宋体"/>
          <w:sz w:val="21"/>
        </w:rPr>
        <w:t>C．4或5</w:t>
        <w:tab/>
        <w:t>D．5或6</w:t>
      </w:r>
    </w:p>
    <w:p>
      <w:r>
        <w:rPr>
          <w:rFonts w:ascii="宋体" w:hAnsi="宋体" w:eastAsia="宋体"/>
          <w:sz w:val="21"/>
        </w:rPr>
        <w:t>【变式6-1】（23-24高二上·江苏无锡·期中）数列是等差数列，，数列满足，，设为的前项和，则当取得最大值时，的值等于（    ）</w:t>
      </w:r>
    </w:p>
    <w:p>
      <w:r>
        <w:rPr>
          <w:rFonts w:ascii="宋体" w:hAnsi="宋体" w:eastAsia="宋体"/>
          <w:sz w:val="21"/>
        </w:rPr>
        <w:t>A．9</w:t>
        <w:tab/>
        <w:t>B．10</w:t>
        <w:tab/>
        <w:t>C．11</w:t>
        <w:tab/>
        <w:t>D．12</w:t>
      </w:r>
    </w:p>
    <w:p>
      <w:r>
        <w:rPr>
          <w:rFonts w:ascii="宋体" w:hAnsi="宋体" w:eastAsia="宋体"/>
          <w:sz w:val="21"/>
        </w:rPr>
        <w:t>【变式6-2】（2024·安徽·二模）中国古代经典数学著作《孙子算经》记录了这样一个问题：“今有物不知其数，三三数之剩二（除以3余2），五五数之剩三（除以5余3），问物几何？”现将1到200共200个整数中，同时满足“三三数之剩二，五五数之剩三”的数按从小到大的顺序排成一列，构成数列，则该数列最大项和最小项之和为      ．</w:t>
      </w:r>
    </w:p>
    <w:p>
      <w:r>
        <w:rPr>
          <w:rFonts w:ascii="宋体" w:hAnsi="宋体" w:eastAsia="宋体"/>
          <w:sz w:val="21"/>
        </w:rPr>
        <w:t>【变式6-3】（23-24高二上·河南郑州·开学考试）等差数列中，，，给出下列命题：①，②，③是各项中最大的项，④是中最大的值，⑤为递增数列.其中正确命题的序号是      .</w:t>
      </w:r>
    </w:p>
    <w:p>
      <w:r>
        <w:rPr>
          <w:rFonts w:ascii="黑体" w:hAnsi="黑体" w:eastAsia="黑体"/>
          <w:b/>
          <w:sz w:val="22"/>
        </w:rPr>
        <w:t>【题型7  等差数列的判定与证明】</w:t>
      </w:r>
    </w:p>
    <w:p>
      <w:r>
        <w:rPr>
          <w:rFonts w:ascii="宋体" w:hAnsi="宋体" w:eastAsia="宋体"/>
          <w:sz w:val="21"/>
        </w:rPr>
        <w:t>【例7】（23-24高二下·云南昆明·阶段练习）已知数列满足：，，.</w:t>
      </w:r>
    </w:p>
    <w:p>
      <w:r>
        <w:rPr>
          <w:rFonts w:ascii="宋体" w:hAnsi="宋体" w:eastAsia="宋体"/>
          <w:sz w:val="21"/>
        </w:rPr>
        <w:t>(1)证明：是等差数列，并求的通项公式；</w:t>
      </w:r>
    </w:p>
    <w:p>
      <w:r>
        <w:rPr>
          <w:rFonts w:ascii="宋体" w:hAnsi="宋体" w:eastAsia="宋体"/>
          <w:sz w:val="21"/>
        </w:rPr>
        <w:t>(2)设，若数列是递增数列，求实数的取值范围.</w:t>
      </w:r>
    </w:p>
    <w:p>
      <w:r>
        <w:rPr>
          <w:rFonts w:ascii="宋体" w:hAnsi="宋体" w:eastAsia="宋体"/>
          <w:sz w:val="21"/>
        </w:rPr>
        <w:t>【变式7-1】（24-25高二上·全国·课堂例题）已知函数，数列的通项由（且）确定．</w:t>
      </w:r>
    </w:p>
    <w:p>
      <w:r>
        <w:rPr>
          <w:rFonts w:ascii="宋体" w:hAnsi="宋体" w:eastAsia="宋体"/>
          <w:sz w:val="21"/>
        </w:rPr>
        <w:t>(1)求证：是等差数列；</w:t>
      </w:r>
    </w:p>
    <w:p>
      <w:r>
        <w:rPr>
          <w:rFonts w:ascii="宋体" w:hAnsi="宋体" w:eastAsia="宋体"/>
          <w:sz w:val="21"/>
        </w:rPr>
        <w:t>(2)当时，求．</w:t>
      </w:r>
    </w:p>
    <w:p>
      <w:r>
        <w:rPr>
          <w:rFonts w:ascii="宋体" w:hAnsi="宋体" w:eastAsia="宋体"/>
          <w:sz w:val="21"/>
        </w:rPr>
        <w:t>【变式7-2】（24-25高二上·上海·课后作业）已知数列有，（常数），对任意的正整数n，，并有满足．</w:t>
      </w:r>
    </w:p>
    <w:p>
      <w:r>
        <w:rPr>
          <w:rFonts w:ascii="宋体" w:hAnsi="宋体" w:eastAsia="宋体"/>
          <w:sz w:val="21"/>
        </w:rPr>
        <w:t>(1)求a的值；</w:t>
      </w:r>
    </w:p>
    <w:p>
      <w:r>
        <w:rPr>
          <w:rFonts w:ascii="宋体" w:hAnsi="宋体" w:eastAsia="宋体"/>
          <w:sz w:val="21"/>
        </w:rPr>
        <w:t>(2)试确定数列是不是等差数列，若是，求出其通项公式；若不是，说明理由．</w:t>
      </w:r>
    </w:p>
    <w:p>
      <w:r>
        <w:rPr>
          <w:rFonts w:ascii="宋体" w:hAnsi="宋体" w:eastAsia="宋体"/>
          <w:sz w:val="21"/>
        </w:rPr>
        <w:t>【变式7-3】（2024·山西晋中·模拟预测）已知数列的前项和为，，且当时，，</w:t>
      </w:r>
    </w:p>
    <w:p>
      <w:r>
        <w:rPr>
          <w:rFonts w:ascii="宋体" w:hAnsi="宋体" w:eastAsia="宋体"/>
          <w:sz w:val="21"/>
        </w:rPr>
        <w:t>(1)证明：数列是等差数列；</w:t>
      </w:r>
    </w:p>
    <w:p>
      <w:r>
        <w:rPr>
          <w:rFonts w:ascii="宋体" w:hAnsi="宋体" w:eastAsia="宋体"/>
          <w:sz w:val="21"/>
        </w:rPr>
        <w:t>(2)设数列满足，求的值.</w:t>
      </w:r>
    </w:p>
    <w:p>
      <w:r>
        <w:rPr>
          <w:rFonts w:ascii="黑体" w:hAnsi="黑体" w:eastAsia="黑体"/>
          <w:b/>
          <w:sz w:val="22"/>
        </w:rPr>
        <w:t>【题型8  等差数列的应用】</w:t>
      </w:r>
    </w:p>
    <w:p>
      <w:r>
        <w:rPr>
          <w:rFonts w:ascii="宋体" w:hAnsi="宋体" w:eastAsia="宋体"/>
          <w:sz w:val="21"/>
        </w:rPr>
        <w:t>【例8】（23-24高三上·江苏淮安·阶段练习）天干地支纪年法源于中国，中国自古便有十天干与十二地支.十天干即：甲、乙、丙、丁、戊、己、庚、辛、壬、癸；十二地支即：子、丑、寅、卯、辰、巳、午、未、申、酉、戌、亥.天干地支纪年法是按顺序以一个天干和一个地支相配，排列起来，天干在前，地支在后，天干由“甲”起，地支由“子”起，比如第一年为“甲子”，第二年为“乙丑”，第三年为“丙寅”，…，以此类推，排列到“癸酉”后，天干回到“甲”重新开始，即“甲戌”，“乙亥”，之后地支回到“子”重新开始，即“丙子”，…，以此类推，2022年是壬寅年，请问：在100年后的2122年为（    ）</w:t>
      </w:r>
    </w:p>
    <w:p>
      <w:r>
        <w:rPr>
          <w:rFonts w:ascii="宋体" w:hAnsi="宋体" w:eastAsia="宋体"/>
          <w:sz w:val="21"/>
        </w:rPr>
        <w:t>A．壬午年</w:t>
        <w:tab/>
        <w:t>B．辛丑年</w:t>
        <w:tab/>
        <w:t>C．己亥年</w:t>
        <w:tab/>
        <w:t>D．戊戌年</w:t>
      </w:r>
    </w:p>
    <w:p>
      <w:r>
        <w:rPr>
          <w:rFonts w:ascii="宋体" w:hAnsi="宋体" w:eastAsia="宋体"/>
          <w:sz w:val="21"/>
        </w:rPr>
        <w:t>【变式8-1】（23-24高二上·陕西汉中·期中）《周髀算经》中有这样一个问题：冬至､小寒､大寒､立春､雨水､惊蛰､春分､清明､谷雨､立夏､小满，芒种这十二个节气，自冬至日起，其日影长依次成等差数列，若立春当日日影长为尺，立夏当日日影长为尺，则春分当日日影长为（    ）</w:t>
      </w:r>
    </w:p>
    <w:p>
      <w:r>
        <w:rPr>
          <w:rFonts w:ascii="宋体" w:hAnsi="宋体" w:eastAsia="宋体"/>
          <w:sz w:val="21"/>
        </w:rPr>
        <w:t>A．尺</w:t>
        <w:tab/>
        <w:t>B．5尺</w:t>
        <w:tab/>
        <w:t>C．尺</w:t>
        <w:tab/>
        <w:t>D．尺</w:t>
      </w:r>
    </w:p>
    <w:p>
      <w:r>
        <w:rPr>
          <w:rFonts w:ascii="宋体" w:hAnsi="宋体" w:eastAsia="宋体"/>
          <w:sz w:val="21"/>
        </w:rPr>
        <w:t>【变式8-2】（23-24高二上·江苏扬州·期末）《张邱建算经》是我国古代内容极为丰富的数学名著，书中有如下问题：“今有女不善织，日减功迟，初日织五尺，末日织一尺，今三十织迄……”其大意为：有一女子不善于织布，每天比前一天少织同样多的布，第一天织5尺，最后一天织一尺，三十天织完…….则该女子第11天织布（    ）</w:t>
      </w:r>
    </w:p>
    <w:p>
      <w:r>
        <w:rPr>
          <w:rFonts w:ascii="宋体" w:hAnsi="宋体" w:eastAsia="宋体"/>
          <w:sz w:val="21"/>
        </w:rPr>
        <w:t>A．尺</w:t>
        <w:tab/>
        <w:t>B．尺</w:t>
        <w:tab/>
        <w:t>C．尺</w:t>
        <w:tab/>
        <w:t>D．尺</w:t>
      </w:r>
    </w:p>
    <w:p>
      <w:r>
        <w:rPr>
          <w:rFonts w:ascii="宋体" w:hAnsi="宋体" w:eastAsia="宋体"/>
          <w:sz w:val="21"/>
        </w:rPr>
        <w:t>【变式8-3】（23-24高三上·辽宁·期末）我国古代数学家提出的“中国剩余定理”又称“孙子定理”，它在世界数学史上具有光辉的一页，堪称数学史上名垂百世的成就，而且一直启发和指引着历代数学家们.定理涉及的是数的整除问题，其数学思想在近代数学，当代密码学研究及日常生活都有着广泛的应用，为世界数学的发展做出了巨大贡献，现有这样一个整除问题：将1到2022这2022个数中能被3除余2，且被5除余3，且被7除余1的数按从小到大的顺序排成一列，构成数列，那么此数列的项数为（    ）</w:t>
      </w:r>
    </w:p>
    <w:p>
      <w:r>
        <w:rPr>
          <w:rFonts w:ascii="宋体" w:hAnsi="宋体" w:eastAsia="宋体"/>
          <w:sz w:val="21"/>
        </w:rPr>
        <w:t>A．17</w:t>
        <w:tab/>
        <w:t>B．18</w:t>
        <w:tab/>
        <w:t>C．19</w:t>
        <w:tab/>
        <w:t>D．20</w:t>
      </w:r>
    </w:p>
    <w:p/>
    <w:p>
      <w:pPr>
        <w:pStyle w:val="Heading2"/>
      </w:pPr>
      <w:r>
        <w:rPr>
          <w:rFonts w:ascii="黑体" w:hAnsi="黑体" w:eastAsia="黑体"/>
        </w:rPr>
        <w:t>4.3节</w:t>
      </w:r>
    </w:p>
    <w:p>
      <w:pPr>
        <w:pStyle w:val="Heading3"/>
      </w:pPr>
      <w:r>
        <w:rPr>
          <w:rFonts w:ascii="楷体" w:hAnsi="楷体" w:eastAsia="楷体"/>
        </w:rPr>
        <w:t>⭐ 基础巩固（一隅三反）</w:t>
      </w:r>
    </w:p>
    <w:p>
      <w:r>
        <w:rPr>
          <w:rFonts w:ascii="宋体" w:hAnsi="宋体" w:eastAsia="宋体"/>
          <w:sz w:val="21"/>
        </w:rPr>
        <w:t>4.3 等比数列（精练）</w:t>
      </w:r>
    </w:p>
    <w:p>
      <w:r>
        <w:rPr>
          <w:rFonts w:ascii="宋体" w:hAnsi="宋体" w:eastAsia="宋体"/>
          <w:sz w:val="21"/>
        </w:rPr>
        <w:t>1  等比数列基本量的运算</w:t>
      </w:r>
    </w:p>
    <w:p>
      <w:r>
        <w:rPr>
          <w:rFonts w:ascii="宋体" w:hAnsi="宋体" w:eastAsia="宋体"/>
          <w:sz w:val="21"/>
        </w:rPr>
        <w:t>1．（2022高二下·平谷期末）已知等比数列满足，则等于（　　）</w:t>
      </w:r>
    </w:p>
    <w:p>
      <w:r>
        <w:rPr>
          <w:rFonts w:ascii="宋体" w:hAnsi="宋体" w:eastAsia="宋体"/>
          <w:sz w:val="21"/>
        </w:rPr>
        <w:t>A．±32</w:t>
        <w:tab/>
        <w:t>B．-32</w:t>
        <w:tab/>
        <w:t>C．±64</w:t>
        <w:tab/>
        <w:t>D．-64</w:t>
      </w:r>
    </w:p>
    <w:p>
      <w:r>
        <w:rPr>
          <w:rFonts w:ascii="宋体" w:hAnsi="宋体" w:eastAsia="宋体"/>
          <w:sz w:val="21"/>
        </w:rPr>
        <w:t>2．（2022高二下·镇江期末）已知数列满足，且，则数列的前四项和的值为（　　）</w:t>
      </w:r>
    </w:p>
    <w:p>
      <w:r>
        <w:rPr>
          <w:rFonts w:ascii="宋体" w:hAnsi="宋体" w:eastAsia="宋体"/>
          <w:sz w:val="21"/>
        </w:rPr>
        <w:t>A．</w:t>
        <w:tab/>
        <w:t>B．</w:t>
        <w:tab/>
        <w:t>C．</w:t>
        <w:tab/>
        <w:t>D．</w:t>
      </w:r>
    </w:p>
    <w:p>
      <w:r>
        <w:rPr>
          <w:rFonts w:ascii="宋体" w:hAnsi="宋体" w:eastAsia="宋体"/>
          <w:sz w:val="21"/>
        </w:rPr>
        <w:t>3．（2022高二下·昆明期末）在等比数列中，，，则（　　）</w:t>
      </w:r>
    </w:p>
    <w:p>
      <w:r>
        <w:rPr>
          <w:rFonts w:ascii="宋体" w:hAnsi="宋体" w:eastAsia="宋体"/>
          <w:sz w:val="21"/>
        </w:rPr>
        <w:t>A．2</w:t>
        <w:tab/>
        <w:t>B．3</w:t>
        <w:tab/>
        <w:t>C．</w:t>
        <w:tab/>
        <w:t>D．</w:t>
      </w:r>
    </w:p>
    <w:p>
      <w:r>
        <w:rPr>
          <w:rFonts w:ascii="宋体" w:hAnsi="宋体" w:eastAsia="宋体"/>
          <w:sz w:val="21"/>
        </w:rPr>
        <w:t>4．（2022焦作开学考）已知等比数列中，，，则（　　）</w:t>
      </w:r>
    </w:p>
    <w:p>
      <w:r>
        <w:rPr>
          <w:rFonts w:ascii="宋体" w:hAnsi="宋体" w:eastAsia="宋体"/>
          <w:sz w:val="21"/>
        </w:rPr>
        <w:t>A．27</w:t>
        <w:tab/>
        <w:t>B．9</w:t>
        <w:tab/>
        <w:t>C．±9</w:t>
        <w:tab/>
        <w:t>D．+27</w:t>
      </w:r>
    </w:p>
    <w:p>
      <w:r>
        <w:rPr>
          <w:rFonts w:ascii="宋体" w:hAnsi="宋体" w:eastAsia="宋体"/>
          <w:sz w:val="21"/>
        </w:rPr>
        <w:t>5．（2022遵义开学考）已知正项等比数列的前n项和为，若，，则（　　）</w:t>
      </w:r>
    </w:p>
    <w:p>
      <w:r>
        <w:rPr>
          <w:rFonts w:ascii="宋体" w:hAnsi="宋体" w:eastAsia="宋体"/>
          <w:sz w:val="21"/>
        </w:rPr>
        <w:t>A．80</w:t>
        <w:tab/>
        <w:t>B．81</w:t>
        <w:tab/>
        <w:t>C．243</w:t>
        <w:tab/>
        <w:t>D．242</w:t>
      </w:r>
    </w:p>
    <w:p>
      <w:r>
        <w:rPr>
          <w:rFonts w:ascii="宋体" w:hAnsi="宋体" w:eastAsia="宋体"/>
          <w:sz w:val="21"/>
        </w:rPr>
        <w:t>6．（2022高二下·邢台期末）设单调递增的等比数列满足，，则公比（　　）</w:t>
      </w:r>
    </w:p>
    <w:p>
      <w:r>
        <w:rPr>
          <w:rFonts w:ascii="宋体" w:hAnsi="宋体" w:eastAsia="宋体"/>
          <w:sz w:val="21"/>
        </w:rPr>
        <w:t>A．</w:t>
        <w:tab/>
        <w:t>B．</w:t>
        <w:tab/>
        <w:t>C．2</w:t>
        <w:tab/>
        <w:t>D．</w:t>
      </w:r>
    </w:p>
    <w:p>
      <w:r>
        <w:rPr>
          <w:rFonts w:ascii="宋体" w:hAnsi="宋体" w:eastAsia="宋体"/>
          <w:sz w:val="21"/>
        </w:rPr>
        <w:t>7．（2022高二下·营口期末）等比数列中，已知：，，则公比（　　）</w:t>
      </w:r>
    </w:p>
    <w:p>
      <w:r>
        <w:rPr>
          <w:rFonts w:ascii="宋体" w:hAnsi="宋体" w:eastAsia="宋体"/>
          <w:sz w:val="21"/>
        </w:rPr>
        <w:t>A．</w:t>
        <w:tab/>
        <w:t>B．2</w:t>
        <w:tab/>
        <w:t>C．</w:t>
        <w:tab/>
        <w:t>D．3</w:t>
      </w:r>
    </w:p>
    <w:p>
      <w:r>
        <w:rPr>
          <w:rFonts w:ascii="宋体" w:hAnsi="宋体" w:eastAsia="宋体"/>
          <w:sz w:val="21"/>
        </w:rPr>
        <w:t>8．（2022·内江模拟）已知等比数列的公比为q，前n项和为．若，，则（　　）</w:t>
      </w:r>
    </w:p>
    <w:p>
      <w:r>
        <w:rPr>
          <w:rFonts w:ascii="宋体" w:hAnsi="宋体" w:eastAsia="宋体"/>
          <w:sz w:val="21"/>
        </w:rPr>
        <w:t>A．3</w:t>
        <w:tab/>
        <w:t>B．2</w:t>
        <w:tab/>
        <w:t>C．-3</w:t>
        <w:tab/>
        <w:t>D．-2</w:t>
      </w:r>
    </w:p>
    <w:p>
      <w:r>
        <w:rPr>
          <w:rFonts w:ascii="宋体" w:hAnsi="宋体" w:eastAsia="宋体"/>
          <w:sz w:val="21"/>
        </w:rPr>
        <w:t>9．（2021高二上·深圳期末）已知等比数列{an}的前n项和为S，若，且，则S3等于（　　）</w:t>
      </w:r>
    </w:p>
    <w:p>
      <w:r>
        <w:rPr>
          <w:rFonts w:ascii="宋体" w:hAnsi="宋体" w:eastAsia="宋体"/>
          <w:sz w:val="21"/>
        </w:rPr>
        <w:t>A．28</w:t>
        <w:tab/>
        <w:t>B．26</w:t>
        <w:tab/>
        <w:t>C．28或-12</w:t>
        <w:tab/>
        <w:t>D．26或-10</w:t>
      </w:r>
    </w:p>
    <w:p>
      <w:r>
        <w:rPr>
          <w:rFonts w:ascii="宋体" w:hAnsi="宋体" w:eastAsia="宋体"/>
          <w:sz w:val="21"/>
        </w:rPr>
        <w:t>10．（2022湖州）已知等比数列  的公比为正数，且  ，  ，则  （　　）</w:t>
      </w:r>
    </w:p>
    <w:p>
      <w:r>
        <w:rPr>
          <w:rFonts w:ascii="宋体" w:hAnsi="宋体" w:eastAsia="宋体"/>
          <w:sz w:val="21"/>
        </w:rPr>
        <w:t>A．4</w:t>
        <w:tab/>
        <w:t>B．2</w:t>
        <w:tab/>
        <w:t>C．1</w:t>
        <w:tab/>
        <w:t>D．</w:t>
      </w:r>
    </w:p>
    <w:p>
      <w:r>
        <w:rPr>
          <w:rFonts w:ascii="宋体" w:hAnsi="宋体" w:eastAsia="宋体"/>
          <w:sz w:val="21"/>
        </w:rPr>
        <w:t>11．（2022武汉开学考）设正项等比数列的前项和为，若，则（　　）</w:t>
      </w:r>
    </w:p>
    <w:p>
      <w:r>
        <w:rPr>
          <w:rFonts w:ascii="宋体" w:hAnsi="宋体" w:eastAsia="宋体"/>
          <w:sz w:val="21"/>
        </w:rPr>
        <w:t>A．4</w:t>
        <w:tab/>
        <w:t>B．3</w:t>
        <w:tab/>
        <w:t>C．2</w:t>
        <w:tab/>
        <w:t>D．1</w:t>
      </w:r>
    </w:p>
    <w:p>
      <w:r>
        <w:rPr>
          <w:rFonts w:ascii="宋体" w:hAnsi="宋体" w:eastAsia="宋体"/>
          <w:sz w:val="21"/>
        </w:rPr>
        <w:t>12．（2022·江苏·高二课时练习）在等比数列中，</w:t>
      </w:r>
    </w:p>
    <w:p>
      <w:r>
        <w:rPr>
          <w:rFonts w:ascii="宋体" w:hAnsi="宋体" w:eastAsia="宋体"/>
          <w:sz w:val="21"/>
        </w:rPr>
        <w:t>(1)已知，，求q和；</w:t>
      </w:r>
    </w:p>
    <w:p>
      <w:r>
        <w:rPr>
          <w:rFonts w:ascii="宋体" w:hAnsi="宋体" w:eastAsia="宋体"/>
          <w:sz w:val="21"/>
        </w:rPr>
        <w:t>(2)已知，，求和；</w:t>
      </w:r>
    </w:p>
    <w:p>
      <w:r>
        <w:rPr>
          <w:rFonts w:ascii="宋体" w:hAnsi="宋体" w:eastAsia="宋体"/>
          <w:sz w:val="21"/>
        </w:rPr>
        <w:t>(3)已知，，求q和.</w:t>
      </w:r>
    </w:p>
    <w:p>
      <w:r>
        <w:rPr>
          <w:rFonts w:ascii="宋体" w:hAnsi="宋体" w:eastAsia="宋体"/>
          <w:sz w:val="21"/>
        </w:rPr>
        <w:t>2  等比数列的中项性质及应用</w:t>
      </w:r>
    </w:p>
    <w:p>
      <w:r>
        <w:rPr>
          <w:rFonts w:ascii="宋体" w:hAnsi="宋体" w:eastAsia="宋体"/>
          <w:sz w:val="21"/>
        </w:rPr>
        <w:t>1．（2022·黑龙江）数列在各项为正数的等比数列中，若，，则（    ）</w:t>
      </w:r>
    </w:p>
    <w:p>
      <w:r>
        <w:rPr>
          <w:rFonts w:ascii="宋体" w:hAnsi="宋体" w:eastAsia="宋体"/>
          <w:sz w:val="21"/>
        </w:rPr>
        <w:t>A．</w:t>
        <w:tab/>
        <w:t>B．</w:t>
        <w:tab/>
        <w:t>C．</w:t>
        <w:tab/>
        <w:t>D．</w:t>
      </w:r>
    </w:p>
    <w:p>
      <w:r>
        <w:rPr>
          <w:rFonts w:ascii="宋体" w:hAnsi="宋体" w:eastAsia="宋体"/>
          <w:sz w:val="21"/>
        </w:rPr>
        <w:t>2．（2022·甘肃）在等比数列中，，，则（    ）</w:t>
      </w:r>
    </w:p>
    <w:p>
      <w:r>
        <w:rPr>
          <w:rFonts w:ascii="宋体" w:hAnsi="宋体" w:eastAsia="宋体"/>
          <w:sz w:val="21"/>
        </w:rPr>
        <w:t>A．2</w:t>
        <w:tab/>
        <w:t>B．±2</w:t>
        <w:tab/>
        <w:t>C．2或</w:t>
        <w:tab/>
        <w:t>D．</w:t>
      </w:r>
    </w:p>
    <w:p>
      <w:r>
        <w:rPr>
          <w:rFonts w:ascii="宋体" w:hAnsi="宋体" w:eastAsia="宋体"/>
          <w:sz w:val="21"/>
        </w:rPr>
        <w:t>3．（2022·四川）若a，b，c为实数，数列是等比数列，则b的值为（    ）</w:t>
      </w:r>
    </w:p>
    <w:p>
      <w:r>
        <w:rPr>
          <w:rFonts w:ascii="宋体" w:hAnsi="宋体" w:eastAsia="宋体"/>
          <w:sz w:val="21"/>
        </w:rPr>
        <w:t>A．5</w:t>
        <w:tab/>
        <w:t>B．</w:t>
        <w:tab/>
        <w:t>C．</w:t>
        <w:tab/>
        <w:t>D．</w:t>
      </w:r>
    </w:p>
    <w:p>
      <w:r>
        <w:rPr>
          <w:rFonts w:ascii="宋体" w:hAnsi="宋体" w:eastAsia="宋体"/>
          <w:sz w:val="21"/>
        </w:rPr>
        <w:t>4．（2022·广东）在等差数列中，若，，则和的等比中项为（    ）.</w:t>
      </w:r>
    </w:p>
    <w:p>
      <w:r>
        <w:rPr>
          <w:rFonts w:ascii="宋体" w:hAnsi="宋体" w:eastAsia="宋体"/>
          <w:sz w:val="21"/>
        </w:rPr>
        <w:t>A．</w:t>
        <w:tab/>
        <w:t>B．6</w:t>
        <w:tab/>
        <w:t>C．</w:t>
        <w:tab/>
        <w:t>D．36</w:t>
      </w:r>
    </w:p>
    <w:p>
      <w:r>
        <w:rPr>
          <w:rFonts w:ascii="宋体" w:hAnsi="宋体" w:eastAsia="宋体"/>
          <w:sz w:val="21"/>
        </w:rPr>
        <w:t>5．（2022·江苏）三个实数成等差数列，首项是，若将第二项加、第三项加可使得这三个数依次构成等比数列，则的所有取值中的最小值是（    ）</w:t>
      </w:r>
    </w:p>
    <w:p>
      <w:r>
        <w:rPr>
          <w:rFonts w:ascii="宋体" w:hAnsi="宋体" w:eastAsia="宋体"/>
          <w:sz w:val="21"/>
        </w:rPr>
        <w:t>A．</w:t>
        <w:tab/>
        <w:t>B．</w:t>
        <w:tab/>
        <w:t>C．</w:t>
        <w:tab/>
        <w:t>D．</w:t>
      </w:r>
    </w:p>
    <w:p>
      <w:r>
        <w:rPr>
          <w:rFonts w:ascii="宋体" w:hAnsi="宋体" w:eastAsia="宋体"/>
          <w:sz w:val="21"/>
        </w:rPr>
        <w:t>6．（2022·陕西）已知等差数列的公差是，若，，成等比数列，则等于（    ）</w:t>
      </w:r>
    </w:p>
    <w:p>
      <w:r>
        <w:rPr>
          <w:rFonts w:ascii="宋体" w:hAnsi="宋体" w:eastAsia="宋体"/>
          <w:sz w:val="21"/>
        </w:rPr>
        <w:t>A．</w:t>
        <w:tab/>
        <w:t>B．</w:t>
        <w:tab/>
        <w:t>C．</w:t>
        <w:tab/>
        <w:t>D．</w:t>
      </w:r>
    </w:p>
    <w:p>
      <w:r>
        <w:rPr>
          <w:rFonts w:ascii="宋体" w:hAnsi="宋体" w:eastAsia="宋体"/>
          <w:sz w:val="21"/>
        </w:rPr>
        <w:t>7.（2022·云南）数列为等比数列，，，命题，命题是、的等比中项，则是的（    ）条件</w:t>
      </w:r>
    </w:p>
    <w:p>
      <w:r>
        <w:rPr>
          <w:rFonts w:ascii="宋体" w:hAnsi="宋体" w:eastAsia="宋体"/>
          <w:sz w:val="21"/>
        </w:rPr>
        <w:t>A．充要</w:t>
        <w:tab/>
        <w:t>B．充分不必要</w:t>
        <w:tab/>
        <w:t>C．必要不充分</w:t>
        <w:tab/>
        <w:t>D．既不充分也不必要</w:t>
      </w:r>
    </w:p>
    <w:p>
      <w:r>
        <w:rPr>
          <w:rFonts w:ascii="宋体" w:hAnsi="宋体" w:eastAsia="宋体"/>
          <w:sz w:val="21"/>
        </w:rPr>
        <w:t>3  等比数列前n项和的性质</w:t>
      </w:r>
    </w:p>
    <w:p>
      <w:r>
        <w:rPr>
          <w:rFonts w:ascii="宋体" w:hAnsi="宋体" w:eastAsia="宋体"/>
          <w:sz w:val="21"/>
        </w:rPr>
        <w:t>1．（2022·河南 ）在等比数列中，已知前n项和，则a的值为（    ）</w:t>
      </w:r>
    </w:p>
    <w:p>
      <w:r>
        <w:rPr>
          <w:rFonts w:ascii="宋体" w:hAnsi="宋体" w:eastAsia="宋体"/>
          <w:sz w:val="21"/>
        </w:rPr>
        <w:t>A．1</w:t>
        <w:tab/>
        <w:t>B．-1</w:t>
        <w:tab/>
        <w:t>C．2</w:t>
        <w:tab/>
        <w:t>D．-2</w:t>
      </w:r>
    </w:p>
    <w:p>
      <w:r>
        <w:rPr>
          <w:rFonts w:ascii="宋体" w:hAnsi="宋体" w:eastAsia="宋体"/>
          <w:sz w:val="21"/>
        </w:rPr>
        <w:t>2．（2022·安徽省 ）已知等比数列的前2项和为2，前4项和为8，则它的前6项和为（    ）</w:t>
      </w:r>
    </w:p>
    <w:p>
      <w:r>
        <w:rPr>
          <w:rFonts w:ascii="宋体" w:hAnsi="宋体" w:eastAsia="宋体"/>
          <w:sz w:val="21"/>
        </w:rPr>
        <w:t>A．12</w:t>
        <w:tab/>
        <w:t>B．22</w:t>
        <w:tab/>
        <w:t>C．26</w:t>
        <w:tab/>
        <w:t>D．32</w:t>
      </w:r>
    </w:p>
    <w:p>
      <w:r>
        <w:rPr>
          <w:rFonts w:ascii="宋体" w:hAnsi="宋体" w:eastAsia="宋体"/>
          <w:sz w:val="21"/>
        </w:rPr>
        <w:t>3．（2022·全国·高二课时练习）已知各项为正的等比数列的前5项和为3，前15项和为39，则该数列的前10项和为（    ）</w:t>
      </w:r>
    </w:p>
    <w:p>
      <w:r>
        <w:rPr>
          <w:rFonts w:ascii="宋体" w:hAnsi="宋体" w:eastAsia="宋体"/>
          <w:sz w:val="21"/>
        </w:rPr>
        <w:t>A．</w:t>
        <w:tab/>
        <w:t>B．</w:t>
        <w:tab/>
        <w:t>C．12</w:t>
        <w:tab/>
        <w:t>D．15</w:t>
      </w:r>
    </w:p>
    <w:p>
      <w:r>
        <w:rPr>
          <w:rFonts w:ascii="宋体" w:hAnsi="宋体" w:eastAsia="宋体"/>
          <w:sz w:val="21"/>
        </w:rPr>
        <w:t>4．（2022·陕西·武功县普集高级中学高二阶段练习）设等比数列中，前n项和为，已知，，则等于（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5．（2022·四川省内江市第二中学高二开学考试（文））等比数列{an}的前n项和为Sn，公比为q，若a1+a2+a3＝2，S6＝9S3，则S9＝（　　）</w:t>
      </w:r>
    </w:p>
    <w:p>
      <w:r>
        <w:rPr>
          <w:rFonts w:ascii="宋体" w:hAnsi="宋体" w:eastAsia="宋体"/>
          <w:sz w:val="21"/>
        </w:rPr>
        <w:t>A．50</w:t>
        <w:tab/>
        <w:t>B．100</w:t>
        <w:tab/>
        <w:t>C．146</w:t>
        <w:tab/>
        <w:t>D．128</w:t>
      </w:r>
    </w:p>
    <w:p>
      <w:r>
        <w:rPr>
          <w:rFonts w:ascii="宋体" w:hAnsi="宋体" w:eastAsia="宋体"/>
          <w:sz w:val="21"/>
        </w:rPr>
        <w:t>6．（2022·宁夏·平罗中学 ）等比数列的前n项和为，已知，，则（    ）</w:t>
      </w:r>
    </w:p>
    <w:p>
      <w:r>
        <w:rPr>
          <w:rFonts w:ascii="宋体" w:hAnsi="宋体" w:eastAsia="宋体"/>
          <w:sz w:val="21"/>
        </w:rPr>
        <w:t>A．</w:t>
        <w:tab/>
        <w:t>B．</w:t>
        <w:tab/>
        <w:t>C．</w:t>
        <w:tab/>
        <w:t>D．</w:t>
      </w:r>
    </w:p>
    <w:p>
      <w:r>
        <w:rPr>
          <w:rFonts w:ascii="宋体" w:hAnsi="宋体" w:eastAsia="宋体"/>
          <w:sz w:val="21"/>
        </w:rPr>
        <w:t>7．（2022·福建省连城县第一中学高二阶段练习）已知一个项数为偶数的等比数列，所有项之和为所有偶数项之和的倍，前项之积为，则（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8．（2022·全国·高二课时练习）在等比数列中，若，且公比，则数列的前100项和为______．</w:t>
      </w:r>
    </w:p>
    <w:p>
      <w:r>
        <w:rPr>
          <w:rFonts w:ascii="宋体" w:hAnsi="宋体" w:eastAsia="宋体"/>
          <w:sz w:val="21"/>
        </w:rPr>
        <w:t>9．（2022·全国·高二课时练习）已知正项等比数列共有项，它的所有项的和是奇数项的和的倍，则公比______.</w:t>
      </w:r>
    </w:p>
    <w:p>
      <w:r>
        <w:rPr>
          <w:rFonts w:ascii="宋体" w:hAnsi="宋体" w:eastAsia="宋体"/>
          <w:sz w:val="21"/>
        </w:rPr>
        <w:t>10．（2022广东）已知一个等比数列首项为1，项数是偶数，其奇数项之和为341，偶数项之和为682，则这个数列的项数为_________</w:t>
      </w:r>
    </w:p>
    <w:p>
      <w:r>
        <w:rPr>
          <w:rFonts w:ascii="宋体" w:hAnsi="宋体" w:eastAsia="宋体"/>
          <w:sz w:val="21"/>
        </w:rPr>
        <w:t>4  等比数列的证明或判断</w:t>
      </w:r>
    </w:p>
    <w:p>
      <w:r>
        <w:rPr>
          <w:rFonts w:ascii="宋体" w:hAnsi="宋体" w:eastAsia="宋体"/>
          <w:sz w:val="21"/>
        </w:rPr>
        <w:t>1．（2022·福建省福州屏东中学高三阶段练习）已知数列满足，，，求证：数列是等比数列；</w:t>
      </w:r>
    </w:p>
    <w:p>
      <w:r>
        <w:rPr>
          <w:rFonts w:ascii="宋体" w:hAnsi="宋体" w:eastAsia="宋体"/>
          <w:sz w:val="21"/>
        </w:rPr>
        <w:t>2.（2022·广东）已知数列满足，设，证明：数列为等比数列；</w:t>
      </w:r>
    </w:p>
    <w:p>
      <w:r>
        <w:rPr>
          <w:rFonts w:ascii="宋体" w:hAnsi="宋体" w:eastAsia="宋体"/>
          <w:sz w:val="21"/>
        </w:rPr>
        <w:t>3.（2022·宁夏）在数列中，，，，求证：是等比数列；</w:t>
      </w:r>
    </w:p>
    <w:p>
      <w:r>
        <w:rPr>
          <w:rFonts w:ascii="宋体" w:hAnsi="宋体" w:eastAsia="宋体"/>
          <w:sz w:val="21"/>
        </w:rPr>
        <w:t>4．（2022·江西·瑞金市第三中学高三阶段练习（文））已知数列中，且．</w:t>
      </w:r>
    </w:p>
    <w:p>
      <w:r>
        <w:rPr>
          <w:rFonts w:ascii="宋体" w:hAnsi="宋体" w:eastAsia="宋体"/>
          <w:sz w:val="21"/>
        </w:rPr>
        <w:t>(1)求证：数列为等比数列；</w:t>
      </w:r>
    </w:p>
    <w:p>
      <w:r>
        <w:rPr>
          <w:rFonts w:ascii="宋体" w:hAnsi="宋体" w:eastAsia="宋体"/>
          <w:sz w:val="21"/>
        </w:rPr>
        <w:t>(2)求数列的前n项和．</w:t>
      </w:r>
    </w:p>
    <w:p>
      <w:r>
        <w:rPr>
          <w:rFonts w:ascii="宋体" w:hAnsi="宋体" w:eastAsia="宋体"/>
          <w:sz w:val="21"/>
        </w:rPr>
        <w:t>5．（2022·北京丰台·高二期中）已知数列满足，，.</w:t>
      </w:r>
    </w:p>
    <w:p>
      <w:r>
        <w:rPr>
          <w:rFonts w:ascii="宋体" w:hAnsi="宋体" w:eastAsia="宋体"/>
          <w:sz w:val="21"/>
        </w:rPr>
        <w:t>(1)请写出数列的前5项；</w:t>
      </w:r>
    </w:p>
    <w:p>
      <w:r>
        <w:rPr>
          <w:rFonts w:ascii="宋体" w:hAnsi="宋体" w:eastAsia="宋体"/>
          <w:sz w:val="21"/>
        </w:rPr>
        <w:t>(2)证明数列是等比数列；</w:t>
      </w:r>
    </w:p>
    <w:p>
      <w:r>
        <w:rPr>
          <w:rFonts w:ascii="宋体" w:hAnsi="宋体" w:eastAsia="宋体"/>
          <w:sz w:val="21"/>
        </w:rPr>
        <w:t>(3)求数列的通项公式.</w:t>
      </w:r>
    </w:p>
    <w:p>
      <w:r>
        <w:rPr>
          <w:rFonts w:ascii="宋体" w:hAnsi="宋体" w:eastAsia="宋体"/>
          <w:sz w:val="21"/>
        </w:rPr>
        <w:t>6．（2022·重庆·西南大学附中高二阶段练习）在数列中，表示其前项和，满足，求证：数列是等比数列，并求数列的通项公式；</w:t>
      </w:r>
    </w:p>
    <w:p>
      <w:r>
        <w:rPr>
          <w:rFonts w:ascii="宋体" w:hAnsi="宋体" w:eastAsia="宋体"/>
          <w:sz w:val="21"/>
        </w:rPr>
        <w:t>7（2022·全国·高三专题练习）已知数列满足，证明：数列为等比数列.</w:t>
      </w:r>
    </w:p>
    <w:p>
      <w:r>
        <w:rPr>
          <w:rFonts w:ascii="宋体" w:hAnsi="宋体" w:eastAsia="宋体"/>
          <w:sz w:val="21"/>
        </w:rPr>
        <w:t>8．（2022·上海·华师大二附中高二阶段练习）数列满足，数列，数列</w:t>
      </w:r>
    </w:p>
    <w:p>
      <w:r>
        <w:rPr>
          <w:rFonts w:ascii="宋体" w:hAnsi="宋体" w:eastAsia="宋体"/>
          <w:sz w:val="21"/>
        </w:rPr>
        <w:t>(1)求证:数列是等比数列；</w:t>
      </w:r>
    </w:p>
    <w:p>
      <w:r>
        <w:rPr>
          <w:rFonts w:ascii="宋体" w:hAnsi="宋体" w:eastAsia="宋体"/>
          <w:sz w:val="21"/>
        </w:rPr>
        <w:t>(2)求数列的通项公式．</w:t>
      </w:r>
    </w:p>
    <w:p>
      <w:r>
        <w:rPr>
          <w:rFonts w:ascii="宋体" w:hAnsi="宋体" w:eastAsia="宋体"/>
          <w:sz w:val="21"/>
        </w:rPr>
        <w:t>5  等比数列的单调性</w:t>
      </w:r>
    </w:p>
    <w:p>
      <w:r>
        <w:rPr>
          <w:rFonts w:ascii="宋体" w:hAnsi="宋体" w:eastAsia="宋体"/>
          <w:sz w:val="21"/>
        </w:rPr>
        <w:t>1．（2022·全国·高二课时练习）（多选）关于递增等比数列，下列说法正确的是（    ）．</w:t>
      </w:r>
    </w:p>
    <w:p>
      <w:r>
        <w:rPr>
          <w:rFonts w:ascii="宋体" w:hAnsi="宋体" w:eastAsia="宋体"/>
          <w:sz w:val="21"/>
        </w:rPr>
        <w:t>A．当时，</w:t>
        <w:tab/>
        <w:t>B．当时，</w:t>
      </w:r>
    </w:p>
    <w:p>
      <w:r>
        <w:rPr>
          <w:rFonts w:ascii="宋体" w:hAnsi="宋体" w:eastAsia="宋体"/>
          <w:sz w:val="21"/>
        </w:rPr>
        <w:t>C．当时，</w:t>
        <w:tab/>
        <w:t>D．</w:t>
      </w:r>
    </w:p>
    <w:p>
      <w:r>
        <w:rPr>
          <w:rFonts w:ascii="宋体" w:hAnsi="宋体" w:eastAsia="宋体"/>
          <w:sz w:val="21"/>
        </w:rPr>
        <w:t>2．（2022高二下·西城期末）在等比数列{}中，．记，则数列{}（　　）</w:t>
      </w:r>
    </w:p>
    <w:p>
      <w:r>
        <w:rPr>
          <w:rFonts w:ascii="宋体" w:hAnsi="宋体" w:eastAsia="宋体"/>
          <w:sz w:val="21"/>
        </w:rPr>
        <w:t>A．有最大项，有最小项</w:t>
        <w:tab/>
        <w:t>B．有最大项，无最小项</w:t>
      </w:r>
    </w:p>
    <w:p>
      <w:r>
        <w:rPr>
          <w:rFonts w:ascii="宋体" w:hAnsi="宋体" w:eastAsia="宋体"/>
          <w:sz w:val="21"/>
        </w:rPr>
        <w:t>C．无最大项，有最小项</w:t>
        <w:tab/>
        <w:t>D．无最大项，无最小项</w:t>
      </w:r>
    </w:p>
    <w:p>
      <w:r>
        <w:rPr>
          <w:rFonts w:ascii="宋体" w:hAnsi="宋体" w:eastAsia="宋体"/>
          <w:sz w:val="21"/>
        </w:rPr>
        <w:t>3．（2022·北京·清华附中高二阶段练习）已知数列是无穷项等比数列，“”是“单调递增”的（    ）</w:t>
      </w:r>
    </w:p>
    <w:p>
      <w:r>
        <w:rPr>
          <w:rFonts w:ascii="宋体" w:hAnsi="宋体" w:eastAsia="宋体"/>
          <w:sz w:val="21"/>
        </w:rPr>
        <w:t>A．充分而不必要条件</w:t>
        <w:tab/>
        <w:t>B．必要而不充分条件</w:t>
      </w:r>
    </w:p>
    <w:p>
      <w:r>
        <w:rPr>
          <w:rFonts w:ascii="宋体" w:hAnsi="宋体" w:eastAsia="宋体"/>
          <w:sz w:val="21"/>
        </w:rPr>
        <w:t>C．充分必要条件</w:t>
        <w:tab/>
        <w:t>D．既不充分又不必要条件</w:t>
      </w:r>
    </w:p>
    <w:p>
      <w:r>
        <w:rPr>
          <w:rFonts w:ascii="宋体" w:hAnsi="宋体" w:eastAsia="宋体"/>
          <w:sz w:val="21"/>
        </w:rPr>
        <w:t>4（2022·湖南）（多选）等比数列的公比为，其前项的积为，并且满足条件，，．给出下列结论其中正确的结论是（    ）</w:t>
      </w:r>
    </w:p>
    <w:p>
      <w:r>
        <w:rPr>
          <w:rFonts w:ascii="宋体" w:hAnsi="宋体" w:eastAsia="宋体"/>
          <w:sz w:val="21"/>
        </w:rPr>
        <w:t>A．</w:t>
        <w:tab/>
        <w:t>B．</w:t>
        <w:tab/>
        <w:t>C．的值是中最大的</w:t>
        <w:tab/>
        <w:t>D．T99的值是Tn中最大的</w:t>
      </w:r>
    </w:p>
    <w:p>
      <w:r>
        <w:rPr>
          <w:rFonts w:ascii="宋体" w:hAnsi="宋体" w:eastAsia="宋体"/>
          <w:sz w:val="21"/>
        </w:rPr>
        <w:t>5．（2023·全国·高三专题练习）（多选）已知等比数列满足，公比，且，，则（    ）</w:t>
      </w:r>
    </w:p>
    <w:p>
      <w:r>
        <w:rPr>
          <w:rFonts w:ascii="宋体" w:hAnsi="宋体" w:eastAsia="宋体"/>
          <w:sz w:val="21"/>
        </w:rPr>
        <w:t>A．</w:t>
        <w:tab/>
        <w:t>B．当时，最小</w:t>
      </w:r>
    </w:p>
    <w:p>
      <w:r>
        <w:rPr>
          <w:rFonts w:ascii="宋体" w:hAnsi="宋体" w:eastAsia="宋体"/>
          <w:sz w:val="21"/>
        </w:rPr>
        <w:t>C．当时，最小</w:t>
        <w:tab/>
        <w:t>D．存在，使得</w:t>
      </w:r>
    </w:p>
    <w:p>
      <w:r>
        <w:rPr>
          <w:rFonts w:ascii="宋体" w:hAnsi="宋体" w:eastAsia="宋体"/>
          <w:sz w:val="21"/>
        </w:rPr>
        <w:t>6  等比数列的实际应用</w:t>
      </w:r>
    </w:p>
    <w:p>
      <w:r>
        <w:rPr>
          <w:rFonts w:ascii="宋体" w:hAnsi="宋体" w:eastAsia="宋体"/>
          <w:sz w:val="21"/>
        </w:rPr>
        <w:t>1．（2022沈阳月考）中国古代数学著作《算法统宗》中有这样一个问题：“三百七十八里关，初步健步不为难，次日脚痛减一半，六朝才得到其关，要见次日行里数，请公仔细算相还．”其大意为：“有一个人走378里路，第一天健步行走，从第二天起脚痛每天走的路程为前一天的一半，走了6天后到达目的地．”则该人最后一天走的路程为（　　）</w:t>
      </w:r>
    </w:p>
    <w:p>
      <w:r>
        <w:rPr>
          <w:rFonts w:ascii="宋体" w:hAnsi="宋体" w:eastAsia="宋体"/>
          <w:sz w:val="21"/>
        </w:rPr>
        <w:t>A．6里</w:t>
        <w:tab/>
        <w:t>B．5里</w:t>
        <w:tab/>
        <w:t>C．4里</w:t>
        <w:tab/>
        <w:t>D．3里</w:t>
      </w:r>
    </w:p>
    <w:p>
      <w:r>
        <w:rPr>
          <w:rFonts w:ascii="宋体" w:hAnsi="宋体" w:eastAsia="宋体"/>
          <w:sz w:val="21"/>
        </w:rPr>
        <w:t>2．（2022·四川）中国古代数学著作《算法统综》中有这样一个问题：“三百七十八里关，初步健步不为难，次日脚痛减一半，六朝才得到其关，要见次日行里数，请公仔仔细算相还”.其大意为：“有一人走378里路，第一天健步行走，从第二天起脚痛每天走的路程为前一天的一半，走了6天后到达目的地”.则下列说法正确的是（    ）</w:t>
      </w:r>
    </w:p>
    <w:p>
      <w:r>
        <w:rPr>
          <w:rFonts w:ascii="宋体" w:hAnsi="宋体" w:eastAsia="宋体"/>
          <w:sz w:val="21"/>
        </w:rPr>
        <w:t>A．该人第五天走的路程为14里               B．该人第三天走的路程为42里</w:t>
      </w:r>
    </w:p>
    <w:p>
      <w:r>
        <w:rPr>
          <w:rFonts w:ascii="宋体" w:hAnsi="宋体" w:eastAsia="宋体"/>
          <w:sz w:val="21"/>
        </w:rPr>
        <w:t>C．该人前三天共走的路程为330里           D．该人最后三天共走的路程为42里</w:t>
      </w:r>
    </w:p>
    <w:p>
      <w:r>
        <w:rPr>
          <w:rFonts w:ascii="宋体" w:hAnsi="宋体" w:eastAsia="宋体"/>
          <w:sz w:val="21"/>
        </w:rPr>
        <w:t>3．（2022·河南濮阳·高二期末（理））5G是第五代移动通信技术的简称，其意义在于万物互联，即所有人和物都将存在于有机的数字生态系统中，它把以人为中心的通信扩展到同时以人与物为中心的通信，将会为社会生活与生产方式带来巨大的变化．目前我国最高的5G基站海拔6500米．从全国范围看，中国5G发展进入了全面加速阶段，基站建设进度超过预期．现有8个工程队共承建10万个基站，从第二个工程队开始，每个工程队所建的基站数都比前一个工程队少，则第一个工程队承建的基站数（单位：万）约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4．（2022·北京顺义·高二期末）中国古代数学名著《九章算术》中有这样一个问题：今有牛､马､羊食人苗，苗主责之粟五斗，羊主曰：“我羊食半马､”马主曰：“我马食半牛，”今欲衰偿之，问各出几何？此问题的译文是：今有牛，马，羊吃了别人的禾苗，禾苗主人要求赔偿5斗粟，羊主人说：“我羊所吃的禾苗只有马的一半，”马主人说：“我马所吃的禾苗只有牛的一半”打算按此比例偿还，他们各应偿还多少？试问：该问题中牛主人应偿还（    ）斗粟</w:t>
      </w:r>
    </w:p>
    <w:p>
      <w:r>
        <w:rPr>
          <w:rFonts w:ascii="宋体" w:hAnsi="宋体" w:eastAsia="宋体"/>
          <w:sz w:val="21"/>
        </w:rPr>
        <w:t>A．</w:t>
        <w:tab/>
        <w:t>B．</w:t>
        <w:tab/>
        <w:t>C．</w:t>
        <w:tab/>
        <w:t>D．</w:t>
      </w:r>
    </w:p>
    <w:p>
      <w:r>
        <w:rPr>
          <w:rFonts w:ascii="宋体" w:hAnsi="宋体" w:eastAsia="宋体"/>
          <w:sz w:val="21"/>
        </w:rPr>
        <w:t>5．（2022·安徽·合肥一中高二期末）在流行病学中，基本传染数是指在没有外力介入，同时所有人都没有免疫力的情况下，一个感染者平均传染的人数.初始感染者传染个人，为第一轮传染，这个人中每人再传染个人，为第二轮传染，…….一般由疾病的感染周期、感染者与其他人的接触频率、每次接触过程中传染的概率决定.注射新冠疫苗后可以使身体对新冠病毒产生抗体，但是正常情况下不能提高人体免疫力，据统计最新一轮的奥密克戎新冠变异株的基本传染数，感染周期为4天，设从一位感染者开始，传播若干轮后感染的总人数超过7200人，需要的天数至少为（    ）</w:t>
      </w:r>
    </w:p>
    <w:p>
      <w:r>
        <w:rPr>
          <w:rFonts w:ascii="宋体" w:hAnsi="宋体" w:eastAsia="宋体"/>
          <w:sz w:val="21"/>
        </w:rPr>
        <w:t>A．4</w:t>
        <w:tab/>
        <w:t>B．12</w:t>
        <w:tab/>
        <w:t>C．16</w:t>
        <w:tab/>
        <w:t>D．20</w:t>
      </w:r>
    </w:p>
    <w:p>
      <w:r>
        <w:rPr>
          <w:rFonts w:ascii="宋体" w:hAnsi="宋体" w:eastAsia="宋体"/>
          <w:sz w:val="21"/>
        </w:rPr>
        <w:t>6．（2022·陕西·汉台中学模拟预测（文））我国古代数学名著《算法统宗》中有如下问题：“三百七十八里关，初行健步不为难．次日脚痛减一半，六朝才得到其关．要见每朝行里数，请公仔细算相还．”意思是：有一个人要走378里路，第一天走得很快，以后由于脚痛，后一天走的路程都是前一天的一半，6天刚好走完．则此人最后一天走的路程是（    ）</w:t>
      </w:r>
    </w:p>
    <w:p>
      <w:r>
        <w:rPr>
          <w:rFonts w:ascii="宋体" w:hAnsi="宋体" w:eastAsia="宋体"/>
          <w:sz w:val="21"/>
        </w:rPr>
        <w:t>A．192里</w:t>
        <w:tab/>
        <w:t>B．96里</w:t>
        <w:tab/>
        <w:t>C．12里</w:t>
        <w:tab/>
        <w:t>D．6里</w:t>
      </w:r>
    </w:p>
    <w:p>
      <w:r>
        <w:rPr>
          <w:rFonts w:ascii="宋体" w:hAnsi="宋体" w:eastAsia="宋体"/>
          <w:sz w:val="21"/>
        </w:rPr>
        <w:t>7．（2022·内蒙古·满洲里市教研培训中心模拟预测（理））直播带货是一种直播和电商相结合的销售手段，目前受到了广大消费者的追捧，针对这种现状，某传媒公司决定逐年加大直播带货的资金投入，若该公司今年投入的资金为万元，并在此基础上，以后每年的资金投入均比上一年增长，则该公司需经过（   ）年其投入资金开始超过万元.</w:t>
      </w:r>
    </w:p>
    <w:p>
      <w:r>
        <w:rPr>
          <w:rFonts w:ascii="宋体" w:hAnsi="宋体" w:eastAsia="宋体"/>
          <w:sz w:val="21"/>
        </w:rPr>
        <w:t>（参考数据：，，）</w:t>
      </w:r>
    </w:p>
    <w:p>
      <w:r>
        <w:rPr>
          <w:rFonts w:ascii="宋体" w:hAnsi="宋体" w:eastAsia="宋体"/>
          <w:sz w:val="21"/>
        </w:rPr>
        <w:t>A．</w:t>
        <w:tab/>
        <w:t>B．</w:t>
        <w:tab/>
        <w:t>C．</w:t>
        <w:tab/>
        <w:t>D．</w:t>
      </w:r>
    </w:p>
    <w:p>
      <w:r>
        <w:rPr>
          <w:rFonts w:ascii="宋体" w:hAnsi="宋体" w:eastAsia="宋体"/>
          <w:sz w:val="21"/>
        </w:rPr>
        <w:t>8．（2022·福建莆田）芝诺是古希腊著名的哲学家，他曾提出一个著名的悖论，史称芝诺悖论．芝诺悖论的大意是：“阿喀琉斯是古希腊神话中善跑的英雄，在他和乌龟的竞赛中，他的速度为乌龟的十倍，乌龟在他前面100米爬，他在后面追，但他不可能追上乌龟．原因是在竞赛中，追者首先必须到达被追者的出发点，当阿喀琉斯追了100米时，乌龟已经向前爬了10米．于是一个新的起点产生了；阿喀琉斯必须继续追，而当他追完乌龟爬的这10米时，乌龟又向前爬了1米，阿喀琉斯只能再追这1米．就这样，乌龟会制造出无穷个起点，它总能在起点与自己之间制造出一个距离，不管这个距离有多小，只要乌龟不停地奋力向前爬，阿喀琉斯就永远追不上乌龟．”试问在阿喀琉斯与乌龟的竞赛中，当阿喀琉斯与乌龟相距0.001米时，乌龟共爬行了（    ）</w:t>
      </w:r>
    </w:p>
    <w:p>
      <w:r>
        <w:rPr>
          <w:rFonts w:ascii="宋体" w:hAnsi="宋体" w:eastAsia="宋体"/>
          <w:sz w:val="21"/>
        </w:rPr>
        <w:t>A．11.111米</w:t>
        <w:tab/>
        <w:t>B．11.11米</w:t>
        <w:tab/>
        <w:t>C．19.99米</w:t>
        <w:tab/>
        <w:t>D．111.1米</w:t>
      </w:r>
    </w:p>
    <w:p>
      <w:r>
        <w:rPr>
          <w:rFonts w:ascii="宋体" w:hAnsi="宋体" w:eastAsia="宋体"/>
          <w:sz w:val="21"/>
        </w:rPr>
        <w:t>9．（2022·广西）我国古代的数学名著《九章算术》中有“衰分问题”：今有女子善织，日自倍，五日织五尺，问日织几何?其意为：一女子每天织布的尺数是前一天的2倍，5天共织布5尺，问第五天织布的尺数是多少?你的答案是(       )</w:t>
      </w:r>
    </w:p>
    <w:p>
      <w:r>
        <w:rPr>
          <w:rFonts w:ascii="宋体" w:hAnsi="宋体" w:eastAsia="宋体"/>
          <w:sz w:val="21"/>
        </w:rPr>
        <w:t>A．</w:t>
        <w:tab/>
        <w:t>B．1</w:t>
        <w:tab/>
        <w:t>C．</w:t>
        <w:tab/>
        <w:t>D．</w:t>
      </w:r>
    </w:p>
    <w:p>
      <w:r>
        <w:rPr>
          <w:rFonts w:ascii="宋体" w:hAnsi="宋体" w:eastAsia="宋体"/>
          <w:sz w:val="21"/>
        </w:rPr>
        <w:t>10．（2022·全国·高三专题练习）在流行病学中，基本传染数是指在没有外力介入，同时所有人都没有免疫力的情况下，一个感染者平均传染的人数．一般由疾病的感染周期、感染者与其他人的接触频率、每次接触过程中传染的概率决定．对于，而且死亡率较高的传染病，一般要隔离感染者，以控制传染源，切断传播途径．假设某种传染病的基本传染数，平均感染周期为7天（初始感染者传染个人为第一轮传染，经过一个周期后这个人每人再传染个人为第二轮传染……）那么感染人数由1个初始感染者增加到1000人大约需要的天数为（参考数据：，）（    ）</w:t>
      </w:r>
    </w:p>
    <w:p>
      <w:r>
        <w:rPr>
          <w:rFonts w:ascii="宋体" w:hAnsi="宋体" w:eastAsia="宋体"/>
          <w:sz w:val="21"/>
        </w:rPr>
        <w:t>A．35</w:t>
        <w:tab/>
        <w:t>B．42</w:t>
        <w:tab/>
        <w:t>C．49</w:t>
        <w:tab/>
        <w:t>D．56</w:t>
      </w:r>
    </w:p>
    <w:p>
      <w:pPr>
        <w:pStyle w:val="Heading3"/>
      </w:pPr>
      <w:r>
        <w:rPr>
          <w:rFonts w:ascii="楷体" w:hAnsi="楷体" w:eastAsia="楷体"/>
        </w:rPr>
        <w:t>⭐⭐ 能力提升（举一反三）</w:t>
      </w:r>
    </w:p>
    <w:p>
      <w:r>
        <w:rPr>
          <w:rFonts w:ascii="黑体" w:hAnsi="黑体" w:eastAsia="黑体"/>
          <w:b/>
          <w:sz w:val="22"/>
        </w:rPr>
        <w:t>专题4.3 等差数列的前n项和公式【八大题型】</w:t>
      </w:r>
    </w:p>
    <w:p>
      <w:r>
        <w:rPr>
          <w:rFonts w:ascii="宋体" w:hAnsi="宋体" w:eastAsia="宋体"/>
          <w:sz w:val="21"/>
        </w:rPr>
        <w:t>【人教A版（2019）】</w:t>
      </w:r>
    </w:p>
    <w:p>
      <w:r>
        <w:rPr>
          <w:rFonts w:ascii="宋体" w:hAnsi="宋体" w:eastAsia="宋体"/>
          <w:sz w:val="21"/>
        </w:rPr>
        <w:t>【知识点1  等差数列的前n项和公式】</w:t>
      </w:r>
    </w:p>
    <w:p>
      <w:r>
        <w:rPr>
          <w:rFonts w:ascii="宋体" w:hAnsi="宋体" w:eastAsia="宋体"/>
          <w:sz w:val="21"/>
        </w:rPr>
        <w:t>1．等差数列的前n项和公式</w:t>
      </w:r>
    </w:p>
    <w:p>
      <w:r>
        <w:rPr>
          <w:rFonts w:ascii="宋体" w:hAnsi="宋体" w:eastAsia="宋体"/>
          <w:sz w:val="21"/>
        </w:rPr>
        <w:t>等差数列的前n项和公式</w:t>
      </w:r>
    </w:p>
    <w:p>
      <w:r>
        <w:rPr>
          <w:rFonts w:ascii="宋体" w:hAnsi="宋体" w:eastAsia="宋体"/>
          <w:sz w:val="21"/>
        </w:rPr>
        <w:t>=(公式一).</w:t>
      </w:r>
    </w:p>
    <w:p>
      <w:r>
        <w:rPr>
          <w:rFonts w:ascii="宋体" w:hAnsi="宋体" w:eastAsia="宋体"/>
          <w:sz w:val="21"/>
        </w:rPr>
        <w:t>=(公式二).</w:t>
      </w:r>
    </w:p>
    <w:p>
      <w:r>
        <w:rPr>
          <w:rFonts w:ascii="宋体" w:hAnsi="宋体" w:eastAsia="宋体"/>
          <w:sz w:val="21"/>
        </w:rPr>
        <w:t>2．等差数列的前n项和公式与二次函数的关系</w:t>
      </w:r>
    </w:p>
    <w:p>
      <w:r>
        <w:rPr>
          <w:rFonts w:ascii="宋体" w:hAnsi="宋体" w:eastAsia="宋体"/>
          <w:sz w:val="21"/>
        </w:rPr>
        <w:t>等差数列{}的前n项和==+(-)n，令=A，-=B，则=+Bn.</w:t>
      </w:r>
    </w:p>
    <w:p>
      <w:r>
        <w:rPr>
          <w:rFonts w:ascii="宋体" w:hAnsi="宋体" w:eastAsia="宋体"/>
          <w:sz w:val="21"/>
        </w:rPr>
        <w:t>(1)当A=0，B=0(即d=0，=0)时，=0是常数函数，{}是各项为0的常数列.</w:t>
      </w:r>
    </w:p>
    <w:p>
      <w:r>
        <w:rPr>
          <w:rFonts w:ascii="宋体" w:hAnsi="宋体" w:eastAsia="宋体"/>
          <w:sz w:val="21"/>
        </w:rPr>
        <w:t>(2)当A=0，B≠0(即d=0，≠0)时, =Bn是关于n的一次函数，{}是各项为非零的常数列.</w:t>
      </w:r>
    </w:p>
    <w:p>
      <w:r>
        <w:rPr>
          <w:rFonts w:ascii="宋体" w:hAnsi="宋体" w:eastAsia="宋体"/>
          <w:sz w:val="21"/>
        </w:rPr>
        <w:t>(3)当A≠0，B≠0(即d≠0，≠0)时，=+Bn是关于n的二次函数(常数项为0).</w:t>
      </w:r>
    </w:p>
    <w:p>
      <w:r>
        <w:rPr>
          <w:rFonts w:ascii="宋体" w:hAnsi="宋体" w:eastAsia="宋体"/>
          <w:sz w:val="21"/>
        </w:rPr>
        <w:t>3．等差数列前n项和的性质</w:t>
      </w:r>
    </w:p>
    <w:p>
      <w:r>
        <w:rPr>
          <w:rFonts w:ascii="宋体" w:hAnsi="宋体" w:eastAsia="宋体"/>
          <w:sz w:val="21"/>
        </w:rPr>
        <w:t>4．求等差数列前n项和的最值的常用方法：</w:t>
      </w:r>
    </w:p>
    <w:p>
      <w:r>
        <w:rPr>
          <w:rFonts w:ascii="宋体" w:hAnsi="宋体" w:eastAsia="宋体"/>
          <w:sz w:val="21"/>
        </w:rPr>
        <w:t>(1)邻项变号法：利用等差数列的单调性，求出其正负转折项，或者利用性质求其正负转折项，便可求得和的最值；</w:t>
      </w:r>
    </w:p>
    <w:p>
      <w:r>
        <w:rPr>
          <w:rFonts w:ascii="宋体" w:hAnsi="宋体" w:eastAsia="宋体"/>
          <w:sz w:val="21"/>
        </w:rPr>
        <w:t>(2)二次函数法：利用公差不为零的等差数列的前n项和Sn=An2+Bn（A,B为常数，A≠0）为二次函数，通过二次函数的性质求最值.</w:t>
      </w:r>
    </w:p>
    <w:p>
      <w:r>
        <w:rPr>
          <w:rFonts w:ascii="宋体" w:hAnsi="宋体" w:eastAsia="宋体"/>
          <w:sz w:val="21"/>
        </w:rPr>
        <w:t>(3)不等式组法：借助当Sn最大时，有，解此不等式组确定n的范围，进而确定n的值和对应Sn的值(即Sn最大值)，类似可求Sn的最小值.</w:t>
      </w:r>
    </w:p>
    <w:p>
      <w:r>
        <w:rPr>
          <w:rFonts w:ascii="黑体" w:hAnsi="黑体" w:eastAsia="黑体"/>
          <w:b/>
          <w:sz w:val="22"/>
        </w:rPr>
        <w:t>【题型1  等差数列前n项和的基本量计算】</w:t>
      </w:r>
    </w:p>
    <w:p>
      <w:r>
        <w:rPr>
          <w:rFonts w:ascii="宋体" w:hAnsi="宋体" w:eastAsia="宋体"/>
          <w:sz w:val="21"/>
        </w:rPr>
        <w:t>【例1】（24-25高三上·湖南·开学考试）已知等差数列中，，前5项和，则数列的公差为（    ）</w:t>
      </w:r>
    </w:p>
    <w:p>
      <w:r>
        <w:rPr>
          <w:rFonts w:ascii="宋体" w:hAnsi="宋体" w:eastAsia="宋体"/>
          <w:sz w:val="21"/>
        </w:rPr>
        <w:t>A．</w:t>
        <w:tab/>
        <w:t>B．</w:t>
        <w:tab/>
        <w:t>C．</w:t>
        <w:tab/>
        <w:t>D．</w:t>
      </w:r>
    </w:p>
    <w:p>
      <w:r>
        <w:rPr>
          <w:rFonts w:ascii="宋体" w:hAnsi="宋体" w:eastAsia="宋体"/>
          <w:sz w:val="21"/>
        </w:rPr>
        <w:t>【变式1-1】（2024·内蒙古包头·三模）设为等差数列的前n项和，若，，若时，，则等于（    ）</w:t>
      </w:r>
    </w:p>
    <w:p>
      <w:r>
        <w:rPr>
          <w:rFonts w:ascii="宋体" w:hAnsi="宋体" w:eastAsia="宋体"/>
          <w:sz w:val="21"/>
        </w:rPr>
        <w:t>A．11</w:t>
        <w:tab/>
        <w:t>B．12</w:t>
        <w:tab/>
        <w:t>C．20</w:t>
        <w:tab/>
        <w:t>D．22</w:t>
      </w:r>
    </w:p>
    <w:p>
      <w:r>
        <w:rPr>
          <w:rFonts w:ascii="宋体" w:hAnsi="宋体" w:eastAsia="宋体"/>
          <w:sz w:val="21"/>
        </w:rPr>
        <w:t>【变式1-2】（23-24高二下·福建泉州·期末）已知等差数列的前n项和为，若，，则（    ）</w:t>
      </w:r>
    </w:p>
    <w:p>
      <w:r>
        <w:rPr>
          <w:rFonts w:ascii="宋体" w:hAnsi="宋体" w:eastAsia="宋体"/>
          <w:sz w:val="21"/>
        </w:rPr>
        <w:t>A．3</w:t>
        <w:tab/>
        <w:t>B．4</w:t>
        <w:tab/>
        <w:t>C．5</w:t>
        <w:tab/>
        <w:t>D．6</w:t>
      </w:r>
    </w:p>
    <w:p>
      <w:r>
        <w:rPr>
          <w:rFonts w:ascii="宋体" w:hAnsi="宋体" w:eastAsia="宋体"/>
          <w:sz w:val="21"/>
        </w:rPr>
        <w:t>【变式1-3】（23-24高二下·江西萍乡·期末）已知数列的前项和为，若是等差数列，且，则（    ）</w:t>
      </w:r>
    </w:p>
    <w:p>
      <w:r>
        <w:rPr>
          <w:rFonts w:ascii="宋体" w:hAnsi="宋体" w:eastAsia="宋体"/>
          <w:sz w:val="21"/>
        </w:rPr>
        <w:t>A．</w:t>
        <w:tab/>
        <w:t>B．</w:t>
        <w:tab/>
        <w:t>C．</w:t>
        <w:tab/>
        <w:t>D．</w:t>
      </w:r>
    </w:p>
    <w:p>
      <w:r>
        <w:rPr>
          <w:rFonts w:ascii="黑体" w:hAnsi="黑体" w:eastAsia="黑体"/>
          <w:b/>
          <w:sz w:val="22"/>
        </w:rPr>
        <w:t>【题型2  由等差数列的前n项和求通项公式】</w:t>
      </w:r>
    </w:p>
    <w:p>
      <w:r>
        <w:rPr>
          <w:rFonts w:ascii="宋体" w:hAnsi="宋体" w:eastAsia="宋体"/>
          <w:sz w:val="21"/>
        </w:rPr>
        <w:t>【例2】（23-24高二上·湖南株洲·阶段练习）已知是等差数列的前项和，且.</w:t>
      </w:r>
    </w:p>
    <w:p>
      <w:r>
        <w:rPr>
          <w:rFonts w:ascii="宋体" w:hAnsi="宋体" w:eastAsia="宋体"/>
          <w:sz w:val="21"/>
        </w:rPr>
        <w:t>(1)求数列的通项公式.</w:t>
      </w:r>
    </w:p>
    <w:p>
      <w:r>
        <w:rPr>
          <w:rFonts w:ascii="宋体" w:hAnsi="宋体" w:eastAsia="宋体"/>
          <w:sz w:val="21"/>
        </w:rPr>
        <w:t>(2)求的最大值.</w:t>
      </w:r>
    </w:p>
    <w:p>
      <w:r>
        <w:rPr>
          <w:rFonts w:ascii="宋体" w:hAnsi="宋体" w:eastAsia="宋体"/>
          <w:sz w:val="21"/>
        </w:rPr>
        <w:t>【变式2-1】（23-24高二下·陕西西安·阶段练习）等差数列的前项和．</w:t>
      </w:r>
    </w:p>
    <w:p>
      <w:r>
        <w:rPr>
          <w:rFonts w:ascii="宋体" w:hAnsi="宋体" w:eastAsia="宋体"/>
          <w:sz w:val="21"/>
        </w:rPr>
        <w:t>(1)求数列的通项公式；</w:t>
      </w:r>
    </w:p>
    <w:p>
      <w:r>
        <w:rPr>
          <w:rFonts w:ascii="宋体" w:hAnsi="宋体" w:eastAsia="宋体"/>
          <w:sz w:val="21"/>
        </w:rPr>
        <w:t>(2)求数列的前项和．</w:t>
      </w:r>
    </w:p>
    <w:p>
      <w:r>
        <w:rPr>
          <w:rFonts w:ascii="宋体" w:hAnsi="宋体" w:eastAsia="宋体"/>
          <w:sz w:val="21"/>
        </w:rPr>
        <w:t>【变式2-2】（23-24高二下·贵州黔东南·阶段练习）已知数列的前n项和为，满足．</w:t>
      </w:r>
    </w:p>
    <w:p>
      <w:r>
        <w:rPr>
          <w:rFonts w:ascii="宋体" w:hAnsi="宋体" w:eastAsia="宋体"/>
          <w:sz w:val="21"/>
        </w:rPr>
        <w:t>(1)求数列的通项公式；</w:t>
      </w:r>
    </w:p>
    <w:p>
      <w:r>
        <w:rPr>
          <w:rFonts w:ascii="宋体" w:hAnsi="宋体" w:eastAsia="宋体"/>
          <w:sz w:val="21"/>
        </w:rPr>
        <w:t>(2)设，求数列中的最大项和最小项．</w:t>
      </w:r>
    </w:p>
    <w:p>
      <w:r>
        <w:rPr>
          <w:rFonts w:ascii="宋体" w:hAnsi="宋体" w:eastAsia="宋体"/>
          <w:sz w:val="21"/>
        </w:rPr>
        <w:t>【变式2-3】（2024高三·全国·专题练习）设等差数列的前n项和为，且．</w:t>
      </w:r>
    </w:p>
    <w:p>
      <w:r>
        <w:rPr>
          <w:rFonts w:ascii="宋体" w:hAnsi="宋体" w:eastAsia="宋体"/>
          <w:sz w:val="21"/>
        </w:rPr>
        <w:t>(1)求及数列的通项公式；</w:t>
      </w:r>
    </w:p>
    <w:p>
      <w:r>
        <w:rPr>
          <w:rFonts w:ascii="宋体" w:hAnsi="宋体" w:eastAsia="宋体"/>
          <w:sz w:val="21"/>
        </w:rPr>
        <w:t>(2)求的最小值及对应的n的值．</w:t>
      </w:r>
    </w:p>
    <w:p>
      <w:r>
        <w:rPr>
          <w:rFonts w:ascii="黑体" w:hAnsi="黑体" w:eastAsia="黑体"/>
          <w:b/>
          <w:sz w:val="22"/>
        </w:rPr>
        <w:t>【题型3  等差数列前n项和的性质】</w:t>
      </w:r>
    </w:p>
    <w:p>
      <w:r>
        <w:rPr>
          <w:rFonts w:ascii="宋体" w:hAnsi="宋体" w:eastAsia="宋体"/>
          <w:sz w:val="21"/>
        </w:rPr>
        <w:t>【例3】（23-24高二下·云南大理·期末）已知等差数列的前项和为，若，则（    ）</w:t>
      </w:r>
    </w:p>
    <w:p>
      <w:r>
        <w:rPr>
          <w:rFonts w:ascii="宋体" w:hAnsi="宋体" w:eastAsia="宋体"/>
          <w:sz w:val="21"/>
        </w:rPr>
        <w:t>A．34</w:t>
        <w:tab/>
        <w:t>B．39</w:t>
        <w:tab/>
        <w:t>C．42</w:t>
        <w:tab/>
        <w:t>D．45</w:t>
      </w:r>
    </w:p>
    <w:p>
      <w:r>
        <w:rPr>
          <w:rFonts w:ascii="宋体" w:hAnsi="宋体" w:eastAsia="宋体"/>
          <w:sz w:val="21"/>
        </w:rPr>
        <w:t>【变式3-1】（23-24高二上·河北保定·期末）已知数列满足，的前项和为，则（   ）</w:t>
      </w:r>
    </w:p>
    <w:p>
      <w:r>
        <w:rPr>
          <w:rFonts w:ascii="宋体" w:hAnsi="宋体" w:eastAsia="宋体"/>
          <w:sz w:val="21"/>
        </w:rPr>
        <w:t>A．</w:t>
        <w:tab/>
        <w:t>B．</w:t>
        <w:tab/>
        <w:t>C．</w:t>
        <w:tab/>
        <w:t>D．</w:t>
      </w:r>
    </w:p>
    <w:p>
      <w:r>
        <w:rPr>
          <w:rFonts w:ascii="宋体" w:hAnsi="宋体" w:eastAsia="宋体"/>
          <w:sz w:val="21"/>
        </w:rPr>
        <w:t>【变式3-2】（23-24高一下·海南海口·期中）已知等差数列的项数为奇数，且奇数项的和为40，偶数项的和为32，则（    ）</w:t>
      </w:r>
    </w:p>
    <w:p>
      <w:r>
        <w:rPr>
          <w:rFonts w:ascii="宋体" w:hAnsi="宋体" w:eastAsia="宋体"/>
          <w:sz w:val="21"/>
        </w:rPr>
        <w:t>A．8</w:t>
        <w:tab/>
        <w:t>B．9</w:t>
        <w:tab/>
        <w:t>C．10</w:t>
        <w:tab/>
        <w:t>D．11</w:t>
      </w:r>
    </w:p>
    <w:p>
      <w:r>
        <w:rPr>
          <w:rFonts w:ascii="宋体" w:hAnsi="宋体" w:eastAsia="宋体"/>
          <w:sz w:val="21"/>
        </w:rPr>
        <w:t>【变式3-3】（23-24高二下·江西抚州·期末）已知等差数列与的前项和分别为，且，则的值为（    ）</w:t>
      </w:r>
    </w:p>
    <w:p>
      <w:r>
        <w:rPr>
          <w:rFonts w:ascii="宋体" w:hAnsi="宋体" w:eastAsia="宋体"/>
          <w:sz w:val="21"/>
        </w:rPr>
        <w:t>A．</w:t>
        <w:tab/>
        <w:t>B．</w:t>
        <w:tab/>
        <w:t>C．</w:t>
        <w:tab/>
        <w:t>D．</w:t>
      </w:r>
    </w:p>
    <w:p>
      <w:r>
        <w:rPr>
          <w:rFonts w:ascii="黑体" w:hAnsi="黑体" w:eastAsia="黑体"/>
          <w:b/>
          <w:sz w:val="22"/>
        </w:rPr>
        <w:t>【题型4  等差数列的前n项和与二次函数的关系】</w:t>
      </w:r>
    </w:p>
    <w:p>
      <w:r>
        <w:rPr>
          <w:rFonts w:ascii="宋体" w:hAnsi="宋体" w:eastAsia="宋体"/>
          <w:sz w:val="21"/>
        </w:rPr>
        <w:t>【例4】（24-25高二上·全国·课后作业）在等差数列中，是其前n项和，且，，则正整数k为（    ）</w:t>
      </w:r>
    </w:p>
    <w:p>
      <w:r>
        <w:rPr>
          <w:rFonts w:ascii="宋体" w:hAnsi="宋体" w:eastAsia="宋体"/>
          <w:sz w:val="21"/>
        </w:rPr>
        <w:t>A．2020</w:t>
        <w:tab/>
        <w:t>B．2021</w:t>
        <w:tab/>
        <w:t>C．2022</w:t>
        <w:tab/>
        <w:t>D．2023</w:t>
      </w:r>
    </w:p>
    <w:p>
      <w:r>
        <w:rPr>
          <w:rFonts w:ascii="宋体" w:hAnsi="宋体" w:eastAsia="宋体"/>
          <w:sz w:val="21"/>
        </w:rPr>
        <w:t>【变式4-1】（23-24高三上·内蒙古呼和浩特·期末）数列中，如果，则Sn取最大值时，n等于（    ）</w:t>
      </w:r>
    </w:p>
    <w:p>
      <w:r>
        <w:rPr>
          <w:rFonts w:ascii="宋体" w:hAnsi="宋体" w:eastAsia="宋体"/>
          <w:sz w:val="21"/>
        </w:rPr>
        <w:t>A．23</w:t>
        <w:tab/>
        <w:t>B．24</w:t>
        <w:tab/>
        <w:t>C．25</w:t>
        <w:tab/>
        <w:t>D．26</w:t>
      </w:r>
    </w:p>
    <w:p>
      <w:r>
        <w:rPr>
          <w:rFonts w:ascii="宋体" w:hAnsi="宋体" w:eastAsia="宋体"/>
          <w:sz w:val="21"/>
        </w:rPr>
        <w:t>【变式4-2】（2024高二·全国·课后作业）在等差数列中，首项，公差，为其前n项和，则点可能在下列哪条曲线上？（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【变式4-3】（23-24高二上·浙江台州·期末）已知等差数列的前项和为，若公差，且，则（    ）</w:t>
      </w:r>
    </w:p>
    <w:p>
      <w:r>
        <w:rPr>
          <w:rFonts w:ascii="宋体" w:hAnsi="宋体" w:eastAsia="宋体"/>
          <w:sz w:val="21"/>
        </w:rPr>
        <w:t>A．2021</w:t>
        <w:tab/>
        <w:t>B．2022</w:t>
        <w:tab/>
        <w:t>C．2023</w:t>
        <w:tab/>
        <w:t>D．2024</w:t>
      </w:r>
    </w:p>
    <w:p>
      <w:r>
        <w:rPr>
          <w:rFonts w:ascii="黑体" w:hAnsi="黑体" w:eastAsia="黑体"/>
          <w:b/>
          <w:sz w:val="22"/>
        </w:rPr>
        <w:t>【题型5  求等差数列的前n项和】</w:t>
      </w:r>
    </w:p>
    <w:p>
      <w:r>
        <w:rPr>
          <w:rFonts w:ascii="宋体" w:hAnsi="宋体" w:eastAsia="宋体"/>
          <w:sz w:val="21"/>
        </w:rPr>
        <w:t>【例5】（24-25高二上·全国·随堂练习）已知数列的通项公式为，，则的前项和等于（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【变式5-1】（24-25高二上·全国·课后作业）已知数列中，，，则数列的前9项和等于（    ）</w:t>
      </w:r>
    </w:p>
    <w:p>
      <w:r>
        <w:rPr>
          <w:rFonts w:ascii="宋体" w:hAnsi="宋体" w:eastAsia="宋体"/>
          <w:sz w:val="21"/>
        </w:rPr>
        <w:t>A．27</w:t>
        <w:tab/>
        <w:t>B．</w:t>
        <w:tab/>
        <w:t>C．45</w:t>
        <w:tab/>
        <w:t>D．</w:t>
      </w:r>
    </w:p>
    <w:p>
      <w:r>
        <w:rPr>
          <w:rFonts w:ascii="宋体" w:hAnsi="宋体" w:eastAsia="宋体"/>
          <w:sz w:val="21"/>
        </w:rPr>
        <w:t>【变式5-2】（23-24高二下·西藏拉萨·期末）记为等差数列的前n项和，若，，则（   ）</w:t>
      </w:r>
    </w:p>
    <w:p>
      <w:r>
        <w:rPr>
          <w:rFonts w:ascii="宋体" w:hAnsi="宋体" w:eastAsia="宋体"/>
          <w:sz w:val="21"/>
        </w:rPr>
        <w:t>A．</w:t>
        <w:tab/>
        <w:t>B．</w:t>
        <w:tab/>
        <w:t>C．</w:t>
        <w:tab/>
        <w:t>D．</w:t>
      </w:r>
    </w:p>
    <w:p>
      <w:r>
        <w:rPr>
          <w:rFonts w:ascii="宋体" w:hAnsi="宋体" w:eastAsia="宋体"/>
          <w:sz w:val="21"/>
        </w:rPr>
        <w:t>【变式5-3】（2024高三下·全国·专题练习）已知等差数列的前n项和为，且，，则=（    ）</w:t>
      </w:r>
    </w:p>
    <w:p>
      <w:r>
        <w:rPr>
          <w:rFonts w:ascii="宋体" w:hAnsi="宋体" w:eastAsia="宋体"/>
          <w:sz w:val="21"/>
        </w:rPr>
        <w:t>A．50</w:t>
        <w:tab/>
        <w:t>B．40</w:t>
        <w:tab/>
        <w:t>C．30</w:t>
        <w:tab/>
        <w:t>D．25</w:t>
      </w:r>
    </w:p>
    <w:p>
      <w:r>
        <w:rPr>
          <w:rFonts w:ascii="黑体" w:hAnsi="黑体" w:eastAsia="黑体"/>
          <w:b/>
          <w:sz w:val="22"/>
        </w:rPr>
        <w:t>【题型6  含绝对值的等差数列前n项和】</w:t>
      </w:r>
    </w:p>
    <w:p>
      <w:r>
        <w:rPr>
          <w:rFonts w:ascii="宋体" w:hAnsi="宋体" w:eastAsia="宋体"/>
          <w:sz w:val="21"/>
        </w:rPr>
        <w:t>【例6】（2024·内蒙古包头·一模）已知等差数列中，，，设，则（    ）</w:t>
      </w:r>
    </w:p>
    <w:p>
      <w:r>
        <w:rPr>
          <w:rFonts w:ascii="宋体" w:hAnsi="宋体" w:eastAsia="宋体"/>
          <w:sz w:val="21"/>
        </w:rPr>
        <w:t>A．245</w:t>
        <w:tab/>
        <w:t>B．263</w:t>
        <w:tab/>
        <w:t>C．281</w:t>
        <w:tab/>
        <w:t>D．290</w:t>
      </w:r>
    </w:p>
    <w:p>
      <w:r>
        <w:rPr>
          <w:rFonts w:ascii="宋体" w:hAnsi="宋体" w:eastAsia="宋体"/>
          <w:sz w:val="21"/>
        </w:rPr>
        <w:t>【变式6-1】（23-24高三上·北京昌平·期末）已知数列的前项和为，则数列的前12项和为（    ）</w:t>
      </w:r>
    </w:p>
    <w:p>
      <w:r>
        <w:rPr>
          <w:rFonts w:ascii="宋体" w:hAnsi="宋体" w:eastAsia="宋体"/>
          <w:sz w:val="21"/>
        </w:rPr>
        <w:t>A．93</w:t>
        <w:tab/>
        <w:t>B．94</w:t>
        <w:tab/>
        <w:t>C．95</w:t>
        <w:tab/>
        <w:t>D．96</w:t>
      </w:r>
    </w:p>
    <w:p>
      <w:r>
        <w:rPr>
          <w:rFonts w:ascii="宋体" w:hAnsi="宋体" w:eastAsia="宋体"/>
          <w:sz w:val="21"/>
        </w:rPr>
        <w:t>【变式6-2】（23-24高二下·辽宁丹东·阶段练习）已知等差数列的前项和为，.</w:t>
      </w:r>
    </w:p>
    <w:p>
      <w:r>
        <w:rPr>
          <w:rFonts w:ascii="宋体" w:hAnsi="宋体" w:eastAsia="宋体"/>
          <w:sz w:val="21"/>
        </w:rPr>
        <w:t>(1)求数列的通项公式；</w:t>
      </w:r>
    </w:p>
    <w:p>
      <w:r>
        <w:rPr>
          <w:rFonts w:ascii="宋体" w:hAnsi="宋体" w:eastAsia="宋体"/>
          <w:sz w:val="21"/>
        </w:rPr>
        <w:t>(2)求数列的前项和.</w:t>
      </w:r>
    </w:p>
    <w:p>
      <w:r>
        <w:rPr>
          <w:rFonts w:ascii="宋体" w:hAnsi="宋体" w:eastAsia="宋体"/>
          <w:sz w:val="21"/>
        </w:rPr>
        <w:t>【变式6-3】（23-24高二下·四川成都·阶段练习）已知是等差数列的前n项和，且，．</w:t>
      </w:r>
    </w:p>
    <w:p>
      <w:r>
        <w:rPr>
          <w:rFonts w:ascii="宋体" w:hAnsi="宋体" w:eastAsia="宋体"/>
          <w:sz w:val="21"/>
        </w:rPr>
        <w:t>(1)求数列的通项公式；</w:t>
      </w:r>
    </w:p>
    <w:p>
      <w:r>
        <w:rPr>
          <w:rFonts w:ascii="宋体" w:hAnsi="宋体" w:eastAsia="宋体"/>
          <w:sz w:val="21"/>
        </w:rPr>
        <w:t>(2)若，求数列的前n项和．</w:t>
      </w:r>
    </w:p>
    <w:p>
      <w:r>
        <w:rPr>
          <w:rFonts w:ascii="黑体" w:hAnsi="黑体" w:eastAsia="黑体"/>
          <w:b/>
          <w:sz w:val="22"/>
        </w:rPr>
        <w:t>【题型7  等差数列前n项和的最值】</w:t>
      </w:r>
    </w:p>
    <w:p>
      <w:r>
        <w:rPr>
          <w:rFonts w:ascii="宋体" w:hAnsi="宋体" w:eastAsia="宋体"/>
          <w:sz w:val="21"/>
        </w:rPr>
        <w:t>【例7】（23-24高二下·北京西城·期中）已知等差数列的前项和为，且，．</w:t>
      </w:r>
    </w:p>
    <w:p>
      <w:r>
        <w:rPr>
          <w:rFonts w:ascii="宋体" w:hAnsi="宋体" w:eastAsia="宋体"/>
          <w:sz w:val="21"/>
        </w:rPr>
        <w:t>(1)求数列的通项公式；</w:t>
      </w:r>
    </w:p>
    <w:p>
      <w:r>
        <w:rPr>
          <w:rFonts w:ascii="宋体" w:hAnsi="宋体" w:eastAsia="宋体"/>
          <w:sz w:val="21"/>
        </w:rPr>
        <w:t>(2)求的最小值．</w:t>
      </w:r>
    </w:p>
    <w:p>
      <w:r>
        <w:rPr>
          <w:rFonts w:ascii="宋体" w:hAnsi="宋体" w:eastAsia="宋体"/>
          <w:sz w:val="21"/>
        </w:rPr>
        <w:t>【变式7-1】（23-24高二下·陕西渭南·阶段练习）已知在等差数列中，，．</w:t>
      </w:r>
    </w:p>
    <w:p>
      <w:r>
        <w:rPr>
          <w:rFonts w:ascii="宋体" w:hAnsi="宋体" w:eastAsia="宋体"/>
          <w:sz w:val="21"/>
        </w:rPr>
        <w:t>(1)求数列的通项公式；</w:t>
      </w:r>
    </w:p>
    <w:p>
      <w:r>
        <w:rPr>
          <w:rFonts w:ascii="宋体" w:hAnsi="宋体" w:eastAsia="宋体"/>
          <w:sz w:val="21"/>
        </w:rPr>
        <w:t>(2)求当n为何值时，数列的前n项和取得最大值，并求最大值.</w:t>
      </w:r>
    </w:p>
    <w:p>
      <w:r>
        <w:rPr>
          <w:rFonts w:ascii="宋体" w:hAnsi="宋体" w:eastAsia="宋体"/>
          <w:sz w:val="21"/>
        </w:rPr>
        <w:t>【变式7-2】（23-24高二上·新疆·期末）已知等差数列中，，</w:t>
      </w:r>
    </w:p>
    <w:p>
      <w:r>
        <w:rPr>
          <w:rFonts w:ascii="宋体" w:hAnsi="宋体" w:eastAsia="宋体"/>
          <w:sz w:val="21"/>
        </w:rPr>
        <w:t>(1)求的通项公式</w:t>
      </w:r>
    </w:p>
    <w:p>
      <w:r>
        <w:rPr>
          <w:rFonts w:ascii="宋体" w:hAnsi="宋体" w:eastAsia="宋体"/>
          <w:sz w:val="21"/>
        </w:rPr>
        <w:t>(2)求数列的前n项和的最小值．</w:t>
      </w:r>
    </w:p>
    <w:p>
      <w:r>
        <w:rPr>
          <w:rFonts w:ascii="宋体" w:hAnsi="宋体" w:eastAsia="宋体"/>
          <w:sz w:val="21"/>
        </w:rPr>
        <w:t>【变式7-3】（23-24高二下·北京怀柔·期中）已知数列的前项和为</w:t>
      </w:r>
    </w:p>
    <w:p>
      <w:r>
        <w:rPr>
          <w:rFonts w:ascii="宋体" w:hAnsi="宋体" w:eastAsia="宋体"/>
          <w:sz w:val="21"/>
        </w:rPr>
        <w:t>(1)求数列的通项公式</w:t>
      </w:r>
    </w:p>
    <w:p>
      <w:r>
        <w:rPr>
          <w:rFonts w:ascii="宋体" w:hAnsi="宋体" w:eastAsia="宋体"/>
          <w:sz w:val="21"/>
        </w:rPr>
        <w:t>(2)判断数列是否是等差数列，若是，加以证明；若不是请说明理由；</w:t>
      </w:r>
    </w:p>
    <w:p>
      <w:r>
        <w:rPr>
          <w:rFonts w:ascii="宋体" w:hAnsi="宋体" w:eastAsia="宋体"/>
          <w:sz w:val="21"/>
        </w:rPr>
        <w:t>(3)求的最小值，并求取最小值时的值．</w:t>
      </w:r>
    </w:p>
    <w:p>
      <w:r>
        <w:rPr>
          <w:rFonts w:ascii="黑体" w:hAnsi="黑体" w:eastAsia="黑体"/>
          <w:b/>
          <w:sz w:val="22"/>
        </w:rPr>
        <w:t>【题型8  等差数列的简单应用】</w:t>
      </w:r>
    </w:p>
    <w:p>
      <w:r>
        <w:rPr>
          <w:rFonts w:ascii="宋体" w:hAnsi="宋体" w:eastAsia="宋体"/>
          <w:sz w:val="21"/>
        </w:rPr>
        <w:t>【例8】（23-24高二上·云南迪庆·期末）明代数学家程大位在《算法统宗》中已经给出由，，和求各项的问题，如九儿问甲歌：“一个公公九个儿，若问生年总不知，自长排来差三岁，共年二百又零七.借问长儿多少岁，各儿岁数要详推.”意思是一位老人有九个儿子，不知道他们的出生年月，他们的年龄从大到小排列都差3岁，所有儿子的年龄加起来是207.只要算出长子是多少岁，其他每个儿子的岁数就可以推算出来，则该问题中老人长子的岁数为（    ）</w:t>
      </w:r>
    </w:p>
    <w:p>
      <w:r>
        <w:rPr>
          <w:rFonts w:ascii="宋体" w:hAnsi="宋体" w:eastAsia="宋体"/>
          <w:sz w:val="21"/>
        </w:rPr>
        <w:t>A．27</w:t>
        <w:tab/>
        <w:t>B．31</w:t>
        <w:tab/>
        <w:t>C．35</w:t>
        <w:tab/>
        <w:t>D．39</w:t>
      </w:r>
    </w:p>
    <w:p>
      <w:r>
        <w:rPr>
          <w:rFonts w:ascii="宋体" w:hAnsi="宋体" w:eastAsia="宋体"/>
          <w:sz w:val="21"/>
        </w:rPr>
        <w:t>【变式8-1】（23-24高三下·重庆渝中·阶段练习）中国载人航天工程发射的第十八艘飞船，简称“神十八”，于2024年4月执行载人航天飞行任务．运送“神十八”的长征二号运载火箭，在点火第一秒钟通过的路程为，以后每秒钟通过的路程都增加，在达到离地面的高度时，火箭开始进入转弯程序．则从点火到进入转弯程序大约需要的时间是（    ）秒．</w:t>
      </w:r>
    </w:p>
    <w:p>
      <w:r>
        <w:rPr>
          <w:rFonts w:ascii="宋体" w:hAnsi="宋体" w:eastAsia="宋体"/>
          <w:sz w:val="21"/>
        </w:rPr>
        <w:t>A．10</w:t>
        <w:tab/>
        <w:t>B．11</w:t>
        <w:tab/>
        <w:t>C．12</w:t>
        <w:tab/>
        <w:t>D．13</w:t>
      </w:r>
    </w:p>
    <w:p>
      <w:r>
        <w:rPr>
          <w:rFonts w:ascii="宋体" w:hAnsi="宋体" w:eastAsia="宋体"/>
          <w:sz w:val="21"/>
        </w:rPr>
        <w:t>【变式8-2】（23-24高二上·河南洛阳·期末）周髀算经中有这样一个问题：从冬至日起，依次小寒、大寒、立春、雨水、惊蛰、春分、清明、谷雨、立夏、小满、芒种这十二个节气其日影长依次成等差数列，小寒、立春、惊蛰日影长之和为尺，前八个节气日影长之和为尺，则谷雨日影长为（    ）</w:t>
      </w:r>
    </w:p>
    <w:p>
      <w:r>
        <w:rPr>
          <w:rFonts w:ascii="宋体" w:hAnsi="宋体" w:eastAsia="宋体"/>
          <w:sz w:val="21"/>
        </w:rPr>
        <w:t>A．尺</w:t>
        <w:tab/>
        <w:t>B．尺</w:t>
        <w:tab/>
        <w:t>C．尺</w:t>
        <w:tab/>
        <w:t>D．尺</w:t>
      </w:r>
    </w:p>
    <w:p>
      <w:r>
        <w:rPr>
          <w:rFonts w:ascii="宋体" w:hAnsi="宋体" w:eastAsia="宋体"/>
          <w:sz w:val="21"/>
        </w:rPr>
        <w:t>【变式8-3】（2024·湖南·二模）张扬的父亲经营着一家童鞋店，该店提供从25码到36.5码的童鞋，尺寸之间按0.5码为公差排列成等差数列．有一天，张扬帮助他的父亲整理某一型号的童鞋，以便确定哪些尺寸需要进货，张扬在进货单上标记了两个缺货尺寸．几天后，张扬的父亲询问那些缺货尺寸是哪些，但张扬无法找到标记缺货尺寸的进货单，他只记得其中一个尺寸是28.5码，并且在当时将所有有货尺寸加起来的总和是677码．现在问题是，另外一个缺货尺寸是（    ）</w:t>
      </w:r>
    </w:p>
    <w:p>
      <w:r>
        <w:rPr>
          <w:rFonts w:ascii="宋体" w:hAnsi="宋体" w:eastAsia="宋体"/>
          <w:sz w:val="21"/>
        </w:rPr>
        <w:t>A．28码</w:t>
        <w:tab/>
        <w:t>B．29.5码</w:t>
        <w:tab/>
        <w:t>C．32.5码</w:t>
        <w:tab/>
        <w:t>D．34码</w:t>
      </w:r>
    </w:p>
    <w:p/>
    <w:p>
      <w:pPr>
        <w:pStyle w:val="Heading1"/>
      </w:pPr>
      <w:r>
        <w:rPr>
          <w:rFonts w:ascii="黑体" w:hAnsi="黑体" w:eastAsia="黑体"/>
        </w:rPr>
        <w:t>第5章 一元函数的导数及其应用</w:t>
      </w:r>
    </w:p>
    <w:p/>
    <w:p>
      <w:pPr>
        <w:pStyle w:val="Heading2"/>
      </w:pPr>
      <w:r>
        <w:rPr>
          <w:rFonts w:ascii="黑体" w:hAnsi="黑体" w:eastAsia="黑体"/>
        </w:rPr>
        <w:t>5.1节</w:t>
      </w:r>
    </w:p>
    <w:p>
      <w:pPr>
        <w:pStyle w:val="Heading3"/>
      </w:pPr>
      <w:r>
        <w:rPr>
          <w:rFonts w:ascii="楷体" w:hAnsi="楷体" w:eastAsia="楷体"/>
        </w:rPr>
        <w:t>⭐ 基础巩固（一隅三反）</w:t>
      </w:r>
    </w:p>
    <w:p>
      <w:r>
        <w:rPr>
          <w:rFonts w:ascii="宋体" w:hAnsi="宋体" w:eastAsia="宋体"/>
          <w:sz w:val="21"/>
        </w:rPr>
        <w:t>5.1 导数的概念及意义（精练）</w:t>
      </w:r>
    </w:p>
    <w:p>
      <w:r>
        <w:rPr>
          <w:rFonts w:ascii="宋体" w:hAnsi="宋体" w:eastAsia="宋体"/>
          <w:sz w:val="21"/>
        </w:rPr>
        <w:t>1  平均速度</w:t>
      </w:r>
    </w:p>
    <w:p>
      <w:r>
        <w:rPr>
          <w:rFonts w:ascii="宋体" w:hAnsi="宋体" w:eastAsia="宋体"/>
          <w:sz w:val="21"/>
        </w:rPr>
        <w:t>1（2022·陕西·延安市第一中学）若函数，当时，平均变化率为2，则m等于（    ）</w:t>
      </w:r>
    </w:p>
    <w:p>
      <w:r>
        <w:rPr>
          <w:rFonts w:ascii="宋体" w:hAnsi="宋体" w:eastAsia="宋体"/>
          <w:sz w:val="21"/>
        </w:rPr>
        <w:t>A．</w:t>
        <w:tab/>
        <w:t>B．2</w:t>
        <w:tab/>
        <w:t>C．3</w:t>
        <w:tab/>
        <w:t>D．1</w:t>
      </w:r>
    </w:p>
    <w:p>
      <w:r>
        <w:rPr>
          <w:rFonts w:ascii="宋体" w:hAnsi="宋体" w:eastAsia="宋体"/>
          <w:sz w:val="21"/>
        </w:rPr>
        <w:t>2．（2022·河北·高二期中）已知函数，则在上的平均变化率为（    ）</w:t>
      </w:r>
    </w:p>
    <w:p>
      <w:r>
        <w:rPr>
          <w:rFonts w:ascii="宋体" w:hAnsi="宋体" w:eastAsia="宋体"/>
          <w:sz w:val="21"/>
        </w:rPr>
        <w:t>A．</w:t>
        <w:tab/>
        <w:t>B．</w:t>
        <w:tab/>
        <w:t>C．2</w:t>
        <w:tab/>
        <w:t>D．3</w:t>
      </w:r>
    </w:p>
    <w:p>
      <w:r>
        <w:rPr>
          <w:rFonts w:ascii="宋体" w:hAnsi="宋体" w:eastAsia="宋体"/>
          <w:sz w:val="21"/>
        </w:rPr>
        <w:t>3．（2022·河北·沧县中学高二阶段练习）某质点沿曲线运动的方程为（x表示时间，表示位移），则该质点从x＝2到x＝3的平均速度为（    ）</w:t>
      </w:r>
    </w:p>
    <w:p>
      <w:r>
        <w:rPr>
          <w:rFonts w:ascii="宋体" w:hAnsi="宋体" w:eastAsia="宋体"/>
          <w:sz w:val="21"/>
        </w:rPr>
        <w:t>A．－5</w:t>
        <w:tab/>
        <w:t>B．5</w:t>
        <w:tab/>
        <w:t>C．－6</w:t>
        <w:tab/>
        <w:t>D．6</w:t>
      </w:r>
    </w:p>
    <w:p>
      <w:r>
        <w:rPr>
          <w:rFonts w:ascii="宋体" w:hAnsi="宋体" w:eastAsia="宋体"/>
          <w:sz w:val="21"/>
        </w:rPr>
        <w:t>4．（2022·全国·高二课时练习）已知函数，其中，此函数在区间上的平均变化率为，则实数m的值为__________．</w:t>
      </w:r>
    </w:p>
    <w:p>
      <w:r>
        <w:rPr>
          <w:rFonts w:ascii="宋体" w:hAnsi="宋体" w:eastAsia="宋体"/>
          <w:sz w:val="21"/>
        </w:rPr>
        <w:t>5．（2021·广东珠海·高二期末）若函数在区间上的平均变化率为3，则_____________.</w:t>
      </w:r>
    </w:p>
    <w:p>
      <w:r>
        <w:rPr>
          <w:rFonts w:ascii="宋体" w:hAnsi="宋体" w:eastAsia="宋体"/>
          <w:sz w:val="21"/>
        </w:rPr>
        <w:t>6．（2022·北京八中高二阶段练习）如图，函数在上的平均变化率为______．</w:t>
      </w:r>
    </w:p>
    <w:p>
      <w:r>
        <w:rPr>
          <w:rFonts w:ascii="宋体" w:hAnsi="宋体" w:eastAsia="宋体"/>
          <w:sz w:val="21"/>
        </w:rPr>
        <w:t>7．（2022·北京市房山区房山中学高二期中）2020年5月1日，北京市开始全面实施垃圾分类，家庭厨余垃圾的分出量不断增加．已知甲、乙两个小区在[0，t]这段时间内的家庭厨余垃圾的分出量Q与时间t的关系如图所示．给出下列四个结论：</w:t>
      </w:r>
    </w:p>
    <w:p>
      <w:r>
        <w:rPr>
          <w:rFonts w:ascii="宋体" w:hAnsi="宋体" w:eastAsia="宋体"/>
          <w:sz w:val="21"/>
        </w:rPr>
        <w:t>①甲小区在[0，]，[，]，[，]三段时间中，在[，]的平均分出量最大；</w:t>
      </w:r>
    </w:p>
    <w:p>
      <w:r>
        <w:rPr>
          <w:rFonts w:ascii="宋体" w:hAnsi="宋体" w:eastAsia="宋体"/>
          <w:sz w:val="21"/>
        </w:rPr>
        <w:t>②在[，]这段时间内，甲小区的平均分出量比乙小区的平均分出量大；</w:t>
      </w:r>
    </w:p>
    <w:p>
      <w:r>
        <w:rPr>
          <w:rFonts w:ascii="宋体" w:hAnsi="宋体" w:eastAsia="宋体"/>
          <w:sz w:val="21"/>
        </w:rPr>
        <w:t>③在[，]这段时间内，乙小区的平均分出量比甲小区的平均分出量大；</w:t>
      </w:r>
    </w:p>
    <w:p>
      <w:r>
        <w:rPr>
          <w:rFonts w:ascii="宋体" w:hAnsi="宋体" w:eastAsia="宋体"/>
          <w:sz w:val="21"/>
        </w:rPr>
        <w:t>④在时刻，甲小区的分出量比乙小区的分出量增长的慢．</w:t>
      </w:r>
    </w:p>
    <w:p>
      <w:r>
        <w:rPr>
          <w:rFonts w:ascii="宋体" w:hAnsi="宋体" w:eastAsia="宋体"/>
          <w:sz w:val="21"/>
        </w:rPr>
        <w:t>其中所有正确结论的序号是______________.</w:t>
      </w:r>
    </w:p>
    <w:p>
      <w:r>
        <w:rPr>
          <w:rFonts w:ascii="宋体" w:hAnsi="宋体" w:eastAsia="宋体"/>
          <w:sz w:val="21"/>
        </w:rPr>
        <w:t>2  瞬时速率</w:t>
      </w:r>
    </w:p>
    <w:p>
      <w:r>
        <w:rPr>
          <w:rFonts w:ascii="宋体" w:hAnsi="宋体" w:eastAsia="宋体"/>
          <w:sz w:val="21"/>
        </w:rPr>
        <w:t>1．（2022·广东·高州市长坡中学高二阶段练习）质点运动方程，那么当质点在 时的速度为（    ）</w:t>
      </w:r>
    </w:p>
    <w:p>
      <w:r>
        <w:rPr>
          <w:rFonts w:ascii="宋体" w:hAnsi="宋体" w:eastAsia="宋体"/>
          <w:sz w:val="21"/>
        </w:rPr>
        <w:t>A．0</w:t>
        <w:tab/>
        <w:t>B．1</w:t>
        <w:tab/>
        <w:t>C．2</w:t>
        <w:tab/>
        <w:t>D．3</w:t>
      </w:r>
    </w:p>
    <w:p>
      <w:r>
        <w:rPr>
          <w:rFonts w:ascii="宋体" w:hAnsi="宋体" w:eastAsia="宋体"/>
          <w:sz w:val="21"/>
        </w:rPr>
        <w:t>2．（2022·安徽滁州·高二阶段练习）一个物体的运动方程为，其中的单位是米，的单位是秒，则该物体在2秒末的瞬时速度是（    ）</w:t>
      </w:r>
    </w:p>
    <w:p>
      <w:r>
        <w:rPr>
          <w:rFonts w:ascii="宋体" w:hAnsi="宋体" w:eastAsia="宋体"/>
          <w:sz w:val="21"/>
        </w:rPr>
        <w:t>A．8米/秒</w:t>
        <w:tab/>
        <w:t>B．12米/秒</w:t>
      </w:r>
    </w:p>
    <w:p>
      <w:r>
        <w:rPr>
          <w:rFonts w:ascii="宋体" w:hAnsi="宋体" w:eastAsia="宋体"/>
          <w:sz w:val="21"/>
        </w:rPr>
        <w:t>C．16米/秒</w:t>
        <w:tab/>
        <w:t>D．20米/秒</w:t>
      </w:r>
    </w:p>
    <w:p>
      <w:r>
        <w:rPr>
          <w:rFonts w:ascii="宋体" w:hAnsi="宋体" w:eastAsia="宋体"/>
          <w:sz w:val="21"/>
        </w:rPr>
        <w:t>3．（2021·重庆九龙坡·高二期末）一个物体运动的位移（单位：米）与时间（单位：秒）的关系可用函数表示，那么物体在秒时的瞬时速度是（    ）</w:t>
      </w:r>
    </w:p>
    <w:p>
      <w:r>
        <w:rPr>
          <w:rFonts w:ascii="宋体" w:hAnsi="宋体" w:eastAsia="宋体"/>
          <w:sz w:val="21"/>
        </w:rPr>
        <w:t>A．7米/秒</w:t>
        <w:tab/>
        <w:t>B．6米/秒</w:t>
        <w:tab/>
        <w:t>C．5米/秒</w:t>
        <w:tab/>
        <w:t>D．4米/秒</w:t>
      </w:r>
    </w:p>
    <w:p>
      <w:r>
        <w:rPr>
          <w:rFonts w:ascii="宋体" w:hAnsi="宋体" w:eastAsia="宋体"/>
          <w:sz w:val="21"/>
        </w:rPr>
        <w:t>4．（2022·江西·南城县第二中学高二阶段练习（理））某跳水运动员离开跳板后，他达到的高度与时间的函数关系式是（距离单位：米，时间单位：秒），则他在0.25秒时的瞬时速度为（　  　）</w:t>
      </w:r>
    </w:p>
    <w:p>
      <w:r>
        <w:rPr>
          <w:rFonts w:ascii="宋体" w:hAnsi="宋体" w:eastAsia="宋体"/>
          <w:sz w:val="21"/>
        </w:rPr>
        <w:t>A．6.75米/秒</w:t>
        <w:tab/>
        <w:t>B．6.55米/秒</w:t>
        <w:tab/>
        <w:t>C．5.75米/秒</w:t>
        <w:tab/>
        <w:t>D．5.55米/秒</w:t>
      </w:r>
    </w:p>
    <w:p>
      <w:r>
        <w:rPr>
          <w:rFonts w:ascii="宋体" w:hAnsi="宋体" w:eastAsia="宋体"/>
          <w:sz w:val="21"/>
        </w:rPr>
        <w:t>5．（2022·陕西西安·高二期末（理））一物体做直线运动，其位移（单位：）与时间（单位：）的关系是，则该物体在时的瞬时速度为（    ）</w:t>
      </w:r>
    </w:p>
    <w:p>
      <w:r>
        <w:rPr>
          <w:rFonts w:ascii="宋体" w:hAnsi="宋体" w:eastAsia="宋体"/>
          <w:sz w:val="21"/>
        </w:rPr>
        <w:t>A．3</w:t>
        <w:tab/>
        <w:t>B．6</w:t>
        <w:tab/>
        <w:t>C．12</w:t>
        <w:tab/>
        <w:t>D．16</w:t>
      </w:r>
    </w:p>
    <w:p>
      <w:r>
        <w:rPr>
          <w:rFonts w:ascii="宋体" w:hAnsi="宋体" w:eastAsia="宋体"/>
          <w:sz w:val="21"/>
        </w:rPr>
        <w:t>6．（2022·全国·高二专题练习）已知物体做直线运动对应的函数为，其中S表示路程，t表示时间．则＝10表示的意义是（　　）</w:t>
      </w:r>
    </w:p>
    <w:p>
      <w:r>
        <w:rPr>
          <w:rFonts w:ascii="宋体" w:hAnsi="宋体" w:eastAsia="宋体"/>
          <w:sz w:val="21"/>
        </w:rPr>
        <w:t>A．经过4s后物体向前走了10m</w:t>
      </w:r>
    </w:p>
    <w:p>
      <w:r>
        <w:rPr>
          <w:rFonts w:ascii="宋体" w:hAnsi="宋体" w:eastAsia="宋体"/>
          <w:sz w:val="21"/>
        </w:rPr>
        <w:t>B．物体在前4秒内的平均速度为10 m/s</w:t>
      </w:r>
    </w:p>
    <w:p>
      <w:r>
        <w:rPr>
          <w:rFonts w:ascii="宋体" w:hAnsi="宋体" w:eastAsia="宋体"/>
          <w:sz w:val="21"/>
        </w:rPr>
        <w:t>C．物体在第4秒内向前走了10m</w:t>
      </w:r>
    </w:p>
    <w:p>
      <w:r>
        <w:rPr>
          <w:rFonts w:ascii="宋体" w:hAnsi="宋体" w:eastAsia="宋体"/>
          <w:sz w:val="21"/>
        </w:rPr>
        <w:t>D．物体在第4秒时的瞬时速度为10m/s</w:t>
      </w:r>
    </w:p>
    <w:p>
      <w:r>
        <w:rPr>
          <w:rFonts w:ascii="宋体" w:hAnsi="宋体" w:eastAsia="宋体"/>
          <w:sz w:val="21"/>
        </w:rPr>
        <w:t>7（2022·河北·沧县中学高二阶段练习）向一个半球形的水池注水时，向池子注水速度不变（即单位时间内注入水量相同），若池子中水的高度是关于时间的函数，则函数的图象可能是（    ）</w:t>
      </w:r>
    </w:p>
    <w:p>
      <w:r>
        <w:rPr>
          <w:rFonts w:ascii="宋体" w:hAnsi="宋体" w:eastAsia="宋体"/>
          <w:sz w:val="21"/>
        </w:rPr>
        <w:t>A．B．C．</w:t>
        <w:tab/>
        <w:t>D．</w:t>
      </w:r>
    </w:p>
    <w:p>
      <w:r>
        <w:rPr>
          <w:rFonts w:ascii="宋体" w:hAnsi="宋体" w:eastAsia="宋体"/>
          <w:sz w:val="21"/>
        </w:rPr>
        <w:t>3  某处的导数</w:t>
      </w:r>
    </w:p>
    <w:p>
      <w:r>
        <w:rPr>
          <w:rFonts w:ascii="宋体" w:hAnsi="宋体" w:eastAsia="宋体"/>
          <w:sz w:val="21"/>
        </w:rPr>
        <w:t>1．（2022·北京房山·高二期末）已知函数，则的值为（    ）</w:t>
      </w:r>
    </w:p>
    <w:p>
      <w:r>
        <w:rPr>
          <w:rFonts w:ascii="宋体" w:hAnsi="宋体" w:eastAsia="宋体"/>
          <w:sz w:val="21"/>
        </w:rPr>
        <w:t>A．2</w:t>
        <w:tab/>
        <w:t>B．3</w:t>
        <w:tab/>
        <w:t>C．4</w:t>
        <w:tab/>
        <w:t>D．5</w:t>
      </w:r>
    </w:p>
    <w:p>
      <w:r>
        <w:rPr>
          <w:rFonts w:ascii="宋体" w:hAnsi="宋体" w:eastAsia="宋体"/>
          <w:sz w:val="21"/>
        </w:rPr>
        <w:t>2．（2022·山东枣庄·高二期中）设函数在R上可导，则等于（    ）</w:t>
      </w:r>
    </w:p>
    <w:p>
      <w:r>
        <w:rPr>
          <w:rFonts w:ascii="宋体" w:hAnsi="宋体" w:eastAsia="宋体"/>
          <w:sz w:val="21"/>
        </w:rPr>
        <w:t>A．</w:t>
        <w:tab/>
        <w:t>B．</w:t>
        <w:tab/>
        <w:t>C．</w:t>
        <w:tab/>
        <w:t>D．</w:t>
      </w:r>
    </w:p>
    <w:p>
      <w:r>
        <w:rPr>
          <w:rFonts w:ascii="宋体" w:hAnsi="宋体" w:eastAsia="宋体"/>
          <w:sz w:val="21"/>
        </w:rPr>
        <w:t>3．（2020·云南德宏）已知，则（    ）</w:t>
      </w:r>
    </w:p>
    <w:p>
      <w:r>
        <w:rPr>
          <w:rFonts w:ascii="宋体" w:hAnsi="宋体" w:eastAsia="宋体"/>
          <w:sz w:val="21"/>
        </w:rPr>
        <w:t>A．</w:t>
        <w:tab/>
        <w:t>B．</w:t>
        <w:tab/>
        <w:t>C．</w:t>
        <w:tab/>
        <w:t>D．</w:t>
      </w:r>
    </w:p>
    <w:p>
      <w:r>
        <w:rPr>
          <w:rFonts w:ascii="宋体" w:hAnsi="宋体" w:eastAsia="宋体"/>
          <w:sz w:val="21"/>
        </w:rPr>
        <w:t>4．（2022·陕西·武功县教育局教育教学研究室高二期中（理））已知函数在处的导数为，则等于（    ）</w:t>
      </w:r>
    </w:p>
    <w:p>
      <w:r>
        <w:rPr>
          <w:rFonts w:ascii="宋体" w:hAnsi="宋体" w:eastAsia="宋体"/>
          <w:sz w:val="21"/>
        </w:rPr>
        <w:t>A．－2</w:t>
        <w:tab/>
        <w:t>B．－1</w:t>
        <w:tab/>
        <w:t>C．2</w:t>
        <w:tab/>
        <w:t>D．1</w:t>
      </w:r>
    </w:p>
    <w:p>
      <w:r>
        <w:rPr>
          <w:rFonts w:ascii="宋体" w:hAnsi="宋体" w:eastAsia="宋体"/>
          <w:sz w:val="21"/>
        </w:rPr>
        <w:t>5．（2022·全国·高二专题练习）已知函数的定义域为，若，则（       ）</w:t>
      </w:r>
    </w:p>
    <w:p>
      <w:r>
        <w:rPr>
          <w:rFonts w:ascii="宋体" w:hAnsi="宋体" w:eastAsia="宋体"/>
          <w:sz w:val="21"/>
        </w:rPr>
        <w:t>A．</w:t>
        <w:tab/>
        <w:t>B．</w:t>
        <w:tab/>
        <w:t>C．</w:t>
        <w:tab/>
        <w:t>D．</w:t>
      </w:r>
    </w:p>
    <w:p>
      <w:r>
        <w:rPr>
          <w:rFonts w:ascii="宋体" w:hAnsi="宋体" w:eastAsia="宋体"/>
          <w:sz w:val="21"/>
        </w:rPr>
        <w:t>6．（2021·广东·广州市第二中学高二阶段练习）已知函数f(x)的导函数为，且=1，则（    ）</w:t>
      </w:r>
    </w:p>
    <w:p>
      <w:r>
        <w:rPr>
          <w:rFonts w:ascii="宋体" w:hAnsi="宋体" w:eastAsia="宋体"/>
          <w:sz w:val="21"/>
        </w:rPr>
        <w:t>A．</w:t>
        <w:tab/>
        <w:t>B．</w:t>
        <w:tab/>
        <w:t>C．1</w:t>
        <w:tab/>
        <w:t>D．2</w:t>
      </w:r>
    </w:p>
    <w:p>
      <w:r>
        <w:rPr>
          <w:rFonts w:ascii="宋体" w:hAnsi="宋体" w:eastAsia="宋体"/>
          <w:sz w:val="21"/>
        </w:rPr>
        <w:t>7．（2022·黑龙江·双鸭山一中高二期末）已知是定义在上的可导函数，若，则（    ）</w:t>
      </w:r>
    </w:p>
    <w:p>
      <w:r>
        <w:rPr>
          <w:rFonts w:ascii="宋体" w:hAnsi="宋体" w:eastAsia="宋体"/>
          <w:sz w:val="21"/>
        </w:rPr>
        <w:t>A．0</w:t>
        <w:tab/>
        <w:t>B．</w:t>
        <w:tab/>
        <w:t>C．1</w:t>
        <w:tab/>
        <w:t>D．</w:t>
      </w:r>
    </w:p>
    <w:p>
      <w:r>
        <w:rPr>
          <w:rFonts w:ascii="宋体" w:hAnsi="宋体" w:eastAsia="宋体"/>
          <w:sz w:val="21"/>
        </w:rPr>
        <w:t>8（2022·河北·武安市第三中学高二阶段练习）已知函数，则（    ）</w:t>
      </w:r>
    </w:p>
    <w:p>
      <w:r>
        <w:rPr>
          <w:rFonts w:ascii="宋体" w:hAnsi="宋体" w:eastAsia="宋体"/>
          <w:sz w:val="21"/>
        </w:rPr>
        <w:t>A．3</w:t>
        <w:tab/>
        <w:t>B．5</w:t>
        <w:tab/>
        <w:t>C．7</w:t>
        <w:tab/>
        <w:t>D．8</w:t>
      </w:r>
    </w:p>
    <w:p>
      <w:r>
        <w:rPr>
          <w:rFonts w:ascii="宋体" w:hAnsi="宋体" w:eastAsia="宋体"/>
          <w:sz w:val="21"/>
        </w:rPr>
        <w:t>9．（2021·全国·高二单元测试）设函数，若，则（    ）</w:t>
      </w:r>
    </w:p>
    <w:p>
      <w:r>
        <w:rPr>
          <w:rFonts w:ascii="宋体" w:hAnsi="宋体" w:eastAsia="宋体"/>
          <w:sz w:val="21"/>
        </w:rPr>
        <w:t>A．2</w:t>
        <w:tab/>
        <w:t>B．</w:t>
        <w:tab/>
        <w:t>C．3</w:t>
        <w:tab/>
        <w:t>D．</w:t>
      </w:r>
    </w:p>
    <w:p>
      <w:r>
        <w:rPr>
          <w:rFonts w:ascii="宋体" w:hAnsi="宋体" w:eastAsia="宋体"/>
          <w:sz w:val="21"/>
        </w:rPr>
        <w:t>4  导数几何意义及应用</w:t>
      </w:r>
    </w:p>
    <w:p>
      <w:r>
        <w:rPr>
          <w:rFonts w:ascii="宋体" w:hAnsi="宋体" w:eastAsia="宋体"/>
          <w:sz w:val="21"/>
        </w:rPr>
        <w:t>1．（2022·河南）已知抛物线上一点P，则在点P处的切线的倾斜角为（    ）</w:t>
      </w:r>
    </w:p>
    <w:p>
      <w:r>
        <w:rPr>
          <w:rFonts w:ascii="宋体" w:hAnsi="宋体" w:eastAsia="宋体"/>
          <w:sz w:val="21"/>
        </w:rPr>
        <w:t>A．30°</w:t>
        <w:tab/>
        <w:t>B．45°</w:t>
      </w:r>
    </w:p>
    <w:p>
      <w:r>
        <w:rPr>
          <w:rFonts w:ascii="宋体" w:hAnsi="宋体" w:eastAsia="宋体"/>
          <w:sz w:val="21"/>
        </w:rPr>
        <w:t>C．135°</w:t>
        <w:tab/>
        <w:t>D．165°</w:t>
      </w:r>
    </w:p>
    <w:p>
      <w:r>
        <w:rPr>
          <w:rFonts w:ascii="宋体" w:hAnsi="宋体" w:eastAsia="宋体"/>
          <w:sz w:val="21"/>
        </w:rPr>
        <w:t>2．（2021·全国高二课前预习）曲线y＝在点(1，1)处切线的斜率为（    ）</w:t>
      </w:r>
    </w:p>
    <w:p>
      <w:r>
        <w:rPr>
          <w:rFonts w:ascii="宋体" w:hAnsi="宋体" w:eastAsia="宋体"/>
          <w:sz w:val="21"/>
        </w:rPr>
        <w:t>A．1</w:t>
        <w:tab/>
        <w:t>B．－1</w:t>
      </w:r>
    </w:p>
    <w:p>
      <w:r>
        <w:rPr>
          <w:rFonts w:ascii="宋体" w:hAnsi="宋体" w:eastAsia="宋体"/>
          <w:sz w:val="21"/>
        </w:rPr>
        <w:t>C．</w:t>
        <w:tab/>
        <w:t>D．－</w:t>
      </w:r>
    </w:p>
    <w:p>
      <w:r>
        <w:rPr>
          <w:rFonts w:ascii="宋体" w:hAnsi="宋体" w:eastAsia="宋体"/>
          <w:sz w:val="21"/>
        </w:rPr>
        <w:t>3．（2021·全国）若抛物线f(x)＝4x2在点(x0，f(x0))处切线的斜率为8，则x0＝________.</w:t>
      </w:r>
    </w:p>
    <w:p>
      <w:r>
        <w:rPr>
          <w:rFonts w:ascii="宋体" w:hAnsi="宋体" w:eastAsia="宋体"/>
          <w:sz w:val="21"/>
        </w:rPr>
        <w:t>4．（2021·全国高二课时练习）设为可导函数，且满足条件，则曲线在点处切线的斜率是________.</w:t>
      </w:r>
    </w:p>
    <w:p>
      <w:r>
        <w:rPr>
          <w:rFonts w:ascii="宋体" w:hAnsi="宋体" w:eastAsia="宋体"/>
          <w:sz w:val="21"/>
        </w:rPr>
        <w:t>5．（2021·全国高二课时练习）（多选）下列说法正确的是（    ）</w:t>
      </w:r>
    </w:p>
    <w:p>
      <w:r>
        <w:rPr>
          <w:rFonts w:ascii="宋体" w:hAnsi="宋体" w:eastAsia="宋体"/>
          <w:sz w:val="21"/>
        </w:rPr>
        <w:t>A．若不存在，则曲线在点处也可能有切线</w:t>
      </w:r>
    </w:p>
    <w:p>
      <w:r>
        <w:rPr>
          <w:rFonts w:ascii="宋体" w:hAnsi="宋体" w:eastAsia="宋体"/>
          <w:sz w:val="21"/>
        </w:rPr>
        <w:t>B．若曲线在点处有切线，则必存在</w:t>
      </w:r>
    </w:p>
    <w:p>
      <w:r>
        <w:rPr>
          <w:rFonts w:ascii="宋体" w:hAnsi="宋体" w:eastAsia="宋体"/>
          <w:sz w:val="21"/>
        </w:rPr>
        <w:t>C．若不存在，则曲线在点处的切线斜率不存在</w:t>
      </w:r>
    </w:p>
    <w:p>
      <w:r>
        <w:rPr>
          <w:rFonts w:ascii="宋体" w:hAnsi="宋体" w:eastAsia="宋体"/>
          <w:sz w:val="21"/>
        </w:rPr>
        <w:t>D．若曲线在点处没有切线，则有可能存在</w:t>
      </w:r>
    </w:p>
    <w:p>
      <w:pPr>
        <w:pStyle w:val="Heading3"/>
      </w:pPr>
      <w:r>
        <w:rPr>
          <w:rFonts w:ascii="楷体" w:hAnsi="楷体" w:eastAsia="楷体"/>
        </w:rPr>
        <w:t>⭐⭐ 能力提升（举一反三）</w:t>
      </w:r>
    </w:p>
    <w:p>
      <w:r>
        <w:rPr>
          <w:rFonts w:ascii="黑体" w:hAnsi="黑体" w:eastAsia="黑体"/>
          <w:b/>
          <w:sz w:val="22"/>
        </w:rPr>
        <w:t>专题5.1 导数的概念及其意义【八大题型】</w:t>
      </w:r>
    </w:p>
    <w:p>
      <w:r>
        <w:rPr>
          <w:rFonts w:ascii="宋体" w:hAnsi="宋体" w:eastAsia="宋体"/>
          <w:sz w:val="21"/>
        </w:rPr>
        <w:t>【人教A版（2019）】</w:t>
      </w:r>
    </w:p>
    <w:p>
      <w:r>
        <w:rPr>
          <w:rFonts w:ascii="宋体" w:hAnsi="宋体" w:eastAsia="宋体"/>
          <w:sz w:val="21"/>
        </w:rPr>
        <w:t>【知识点1  导数的概念】</w:t>
      </w:r>
    </w:p>
    <w:p>
      <w:r>
        <w:rPr>
          <w:rFonts w:ascii="宋体" w:hAnsi="宋体" w:eastAsia="宋体"/>
          <w:sz w:val="21"/>
        </w:rPr>
        <w:t>1．瞬时速度</w:t>
      </w:r>
    </w:p>
    <w:p>
      <w:r>
        <w:rPr>
          <w:rFonts w:ascii="宋体" w:hAnsi="宋体" w:eastAsia="宋体"/>
          <w:sz w:val="21"/>
        </w:rPr>
        <w:t>(1)平均速度</w:t>
      </w:r>
    </w:p>
    <w:p>
      <w:r>
        <w:rPr>
          <w:rFonts w:ascii="宋体" w:hAnsi="宋体" w:eastAsia="宋体"/>
          <w:sz w:val="21"/>
        </w:rPr>
        <w:t>设物体的运动规律是s=s(t)，则物体在到+t这段时间内的平均速度为=.</w:t>
      </w:r>
    </w:p>
    <w:p>
      <w:r>
        <w:rPr>
          <w:rFonts w:ascii="宋体" w:hAnsi="宋体" w:eastAsia="宋体"/>
          <w:sz w:val="21"/>
        </w:rPr>
        <w:t>(2)瞬时速度</w:t>
      </w:r>
    </w:p>
    <w:p>
      <w:r>
        <w:rPr>
          <w:rFonts w:ascii="宋体" w:hAnsi="宋体" w:eastAsia="宋体"/>
          <w:sz w:val="21"/>
        </w:rPr>
        <w:t>①物体在某一时刻的速度称为瞬时速度.</w:t>
        <w:br/>
        <w:t>②一般地，当t无限趋近于0时，无限趋近于某个常数v，我们就说当t趋近于0时，的极限</w:t>
      </w:r>
    </w:p>
    <w:p>
      <w:r>
        <w:rPr>
          <w:rFonts w:ascii="宋体" w:hAnsi="宋体" w:eastAsia="宋体"/>
          <w:sz w:val="21"/>
        </w:rPr>
        <w:t>是v，这时v就是物体在t=时的瞬时速度，即瞬时速度v==.</w:t>
      </w:r>
    </w:p>
    <w:p>
      <w:r>
        <w:rPr>
          <w:rFonts w:ascii="宋体" w:hAnsi="宋体" w:eastAsia="宋体"/>
          <w:sz w:val="21"/>
        </w:rPr>
        <w:t>2．抛物线切线的斜率</w:t>
      </w:r>
    </w:p>
    <w:p>
      <w:r>
        <w:rPr>
          <w:rFonts w:ascii="宋体" w:hAnsi="宋体" w:eastAsia="宋体"/>
          <w:sz w:val="21"/>
        </w:rPr>
        <w:t>(1)抛物线割线的斜率</w:t>
      </w:r>
    </w:p>
    <w:p>
      <w:r>
        <w:rPr>
          <w:rFonts w:ascii="宋体" w:hAnsi="宋体" w:eastAsia="宋体"/>
          <w:sz w:val="21"/>
        </w:rPr>
        <w:t>设二次函数y=f(x)，则抛物线上过点、的割线的斜率为=.</w:t>
      </w:r>
    </w:p>
    <w:p>
      <w:r>
        <w:rPr>
          <w:rFonts w:ascii="宋体" w:hAnsi="宋体" w:eastAsia="宋体"/>
          <w:sz w:val="21"/>
        </w:rPr>
        <w:t>(2)抛物线切线的斜率</w:t>
      </w:r>
    </w:p>
    <w:p>
      <w:r>
        <w:rPr>
          <w:rFonts w:ascii="宋体" w:hAnsi="宋体" w:eastAsia="宋体"/>
          <w:sz w:val="21"/>
        </w:rPr>
        <w:t>一般地，在二次函数y=f(x)中，当x无限趋近于0时，无限趋近于某个常数k，我们就说当x趋</w:t>
      </w:r>
    </w:p>
    <w:p>
      <w:r>
        <w:rPr>
          <w:rFonts w:ascii="宋体" w:hAnsi="宋体" w:eastAsia="宋体"/>
          <w:sz w:val="21"/>
        </w:rPr>
        <w:t>近于0时，的极限是k，这时k就是抛物线在点处切线的斜率，即切线的斜率k==.</w:t>
      </w:r>
    </w:p>
    <w:p>
      <w:r>
        <w:rPr>
          <w:rFonts w:ascii="宋体" w:hAnsi="宋体" w:eastAsia="宋体"/>
          <w:sz w:val="21"/>
        </w:rPr>
        <w:t>3．函数的平均变化率</w:t>
      </w:r>
    </w:p>
    <w:p>
      <w:r>
        <w:rPr>
          <w:rFonts w:ascii="宋体" w:hAnsi="宋体" w:eastAsia="宋体"/>
          <w:sz w:val="21"/>
        </w:rPr>
        <w:t>函数平均变化率的定义</w:t>
        <w:br/>
        <w:t>对于函数y=f(x)，设自变量x从变化到+x，相应地，函数值y就从f〖公式〗变化到f(+x).这时，x</w:t>
      </w:r>
    </w:p>
    <w:p>
      <w:r>
        <w:rPr>
          <w:rFonts w:ascii="宋体" w:hAnsi="宋体" w:eastAsia="宋体"/>
          <w:sz w:val="21"/>
        </w:rPr>
        <w:t>的变化量为x，y的变化量为y=f(+x)- f 〖公式〗.我们把比值，即=叫做函数y=f(x)从到+x的平均变化率.</w:t>
      </w:r>
    </w:p>
    <w:p>
      <w:r>
        <w:rPr>
          <w:rFonts w:ascii="黑体" w:hAnsi="黑体" w:eastAsia="黑体"/>
          <w:b/>
          <w:sz w:val="22"/>
        </w:rPr>
        <w:t>【题型1  瞬时速度、平均速度】</w:t>
      </w:r>
    </w:p>
    <w:p>
      <w:r>
        <w:rPr>
          <w:rFonts w:ascii="宋体" w:hAnsi="宋体" w:eastAsia="宋体"/>
          <w:sz w:val="21"/>
        </w:rPr>
        <w:t>【例1】（23-24高二下·安徽合肥·期末）若质点运动的位移（单位：）与时间（单位：）之间的函数关系是），那么该质点在 时的瞬时速度和从到这两秒内的平均速度分别为（    ）</w:t>
      </w:r>
    </w:p>
    <w:p>
      <w:r>
        <w:rPr>
          <w:rFonts w:ascii="宋体" w:hAnsi="宋体" w:eastAsia="宋体"/>
          <w:sz w:val="21"/>
        </w:rPr>
        <w:t>A．</w:t>
        <w:tab/>
        <w:t>B．</w:t>
        <w:tab/>
        <w:t>C．</w:t>
        <w:tab/>
        <w:t>D．</w:t>
      </w:r>
    </w:p>
    <w:p>
      <w:r>
        <w:rPr>
          <w:rFonts w:ascii="宋体" w:hAnsi="宋体" w:eastAsia="宋体"/>
          <w:sz w:val="21"/>
        </w:rPr>
        <w:t>【变式1-1】（23-24高二下·福建厦门·期中）如果质点运动的位移（单位：m）与时间（单位：s）之间的函数关系是，那么该质点在时的瞬时速度为（    ）</w:t>
      </w:r>
    </w:p>
    <w:p>
      <w:r>
        <w:rPr>
          <w:rFonts w:ascii="宋体" w:hAnsi="宋体" w:eastAsia="宋体"/>
          <w:sz w:val="21"/>
        </w:rPr>
        <w:t>A．</w:t>
        <w:tab/>
        <w:t>B．</w:t>
        <w:tab/>
        <w:t>C．</w:t>
        <w:tab/>
        <w:t>D．</w:t>
      </w:r>
    </w:p>
    <w:p>
      <w:r>
        <w:rPr>
          <w:rFonts w:ascii="宋体" w:hAnsi="宋体" w:eastAsia="宋体"/>
          <w:sz w:val="21"/>
        </w:rPr>
        <w:t>【变式1-2】（23-24高二下·重庆·期中）某物体的运动方程为（位移单位：，时间单位：），若，则下列说法中正确的是（    ）</w:t>
      </w:r>
    </w:p>
    <w:p>
      <w:r>
        <w:rPr>
          <w:rFonts w:ascii="宋体" w:hAnsi="宋体" w:eastAsia="宋体"/>
          <w:sz w:val="21"/>
        </w:rPr>
        <w:t>A．是物体从开始到这段时间内的平均速度</w:t>
      </w:r>
    </w:p>
    <w:p>
      <w:r>
        <w:rPr>
          <w:rFonts w:ascii="宋体" w:hAnsi="宋体" w:eastAsia="宋体"/>
          <w:sz w:val="21"/>
        </w:rPr>
        <w:t>B．是物体从到这段时间内的速度</w:t>
      </w:r>
    </w:p>
    <w:p>
      <w:r>
        <w:rPr>
          <w:rFonts w:ascii="宋体" w:hAnsi="宋体" w:eastAsia="宋体"/>
          <w:sz w:val="21"/>
        </w:rPr>
        <w:t>C．是物体在这一时刻的瞬时速度</w:t>
      </w:r>
    </w:p>
    <w:p>
      <w:r>
        <w:rPr>
          <w:rFonts w:ascii="宋体" w:hAnsi="宋体" w:eastAsia="宋体"/>
          <w:sz w:val="21"/>
        </w:rPr>
        <w:t>D．是物体从到这段时间内的平均速度</w:t>
      </w:r>
    </w:p>
    <w:p>
      <w:r>
        <w:rPr>
          <w:rFonts w:ascii="宋体" w:hAnsi="宋体" w:eastAsia="宋体"/>
          <w:sz w:val="21"/>
        </w:rPr>
        <w:t>【变式1-3】（23-24高二下·江苏·阶段练习）如果说某物体做直线运动的时间与距离满足，则其在时的瞬时速度为（    ）</w:t>
      </w:r>
    </w:p>
    <w:p>
      <w:r>
        <w:rPr>
          <w:rFonts w:ascii="宋体" w:hAnsi="宋体" w:eastAsia="宋体"/>
          <w:sz w:val="21"/>
        </w:rPr>
        <w:t>A．4</w:t>
        <w:tab/>
        <w:t>B．</w:t>
        <w:tab/>
        <w:t>C．4.8</w:t>
        <w:tab/>
        <w:t>D．</w:t>
      </w:r>
    </w:p>
    <w:p>
      <w:r>
        <w:rPr>
          <w:rFonts w:ascii="黑体" w:hAnsi="黑体" w:eastAsia="黑体"/>
          <w:b/>
          <w:sz w:val="22"/>
        </w:rPr>
        <w:t>【题型2  平均变化率、瞬时变化率】</w:t>
      </w:r>
    </w:p>
    <w:p>
      <w:r>
        <w:rPr>
          <w:rFonts w:ascii="宋体" w:hAnsi="宋体" w:eastAsia="宋体"/>
          <w:sz w:val="21"/>
        </w:rPr>
        <w:t>【例2】（23-24高二下·福建龙岩·期中）若函数，则函数从到的平均变化率为（    ）</w:t>
      </w:r>
    </w:p>
    <w:p>
      <w:r>
        <w:rPr>
          <w:rFonts w:ascii="宋体" w:hAnsi="宋体" w:eastAsia="宋体"/>
          <w:sz w:val="21"/>
        </w:rPr>
        <w:t>A．6</w:t>
        <w:tab/>
        <w:t>B．3</w:t>
        <w:tab/>
        <w:t>C．2</w:t>
        <w:tab/>
        <w:t>D．1</w:t>
      </w:r>
    </w:p>
    <w:p>
      <w:r>
        <w:rPr>
          <w:rFonts w:ascii="宋体" w:hAnsi="宋体" w:eastAsia="宋体"/>
          <w:sz w:val="21"/>
        </w:rPr>
        <w:t>【变式2-1】（23-24高二下·浙江嘉兴·期中）函数在处的瞬时变化率为（    ）</w:t>
      </w:r>
    </w:p>
    <w:p>
      <w:r>
        <w:rPr>
          <w:rFonts w:ascii="宋体" w:hAnsi="宋体" w:eastAsia="宋体"/>
          <w:sz w:val="21"/>
        </w:rPr>
        <w:t>A．</w:t>
        <w:tab/>
        <w:t>B．</w:t>
        <w:tab/>
        <w:t>C．</w:t>
        <w:tab/>
        <w:t>D．</w:t>
      </w:r>
    </w:p>
    <w:p>
      <w:r>
        <w:rPr>
          <w:rFonts w:ascii="宋体" w:hAnsi="宋体" w:eastAsia="宋体"/>
          <w:sz w:val="21"/>
        </w:rPr>
        <w:t>【变式2-2】（23-24高二下·北京海淀·期末）下列函数中，在区间上的平均变化率最大的时（    ）</w:t>
      </w:r>
    </w:p>
    <w:p>
      <w:r>
        <w:rPr>
          <w:rFonts w:ascii="宋体" w:hAnsi="宋体" w:eastAsia="宋体"/>
          <w:sz w:val="21"/>
        </w:rPr>
        <w:t>A．</w:t>
        <w:tab/>
        <w:t>B．</w:t>
        <w:tab/>
        <w:t>C．</w:t>
        <w:tab/>
        <w:t>D．</w:t>
      </w:r>
    </w:p>
    <w:p>
      <w:r>
        <w:rPr>
          <w:rFonts w:ascii="宋体" w:hAnsi="宋体" w:eastAsia="宋体"/>
          <w:sz w:val="21"/>
        </w:rPr>
        <w:t>【变式2-3】（23-24高三上·云南楚雄·期末）已知某容器的高度为20cm，现在向容器内注入液体，且容器内液体的高度h（单位：cm）与时间t（单位：s）的函数关系式为，当时，液体上升高度的瞬时变化率为3cm/s，则当时，液体上升高度的瞬时变化率为（    ）</w:t>
      </w:r>
    </w:p>
    <w:p>
      <w:r>
        <w:rPr>
          <w:rFonts w:ascii="宋体" w:hAnsi="宋体" w:eastAsia="宋体"/>
          <w:sz w:val="21"/>
        </w:rPr>
        <w:t>A．5cm/s</w:t>
        <w:tab/>
        <w:t>B．6cm/s</w:t>
        <w:tab/>
        <w:t>C．8cm/s</w:t>
        <w:tab/>
        <w:t>D．10cm/s</w:t>
      </w:r>
    </w:p>
    <w:p>
      <w:r>
        <w:rPr>
          <w:rFonts w:ascii="黑体" w:hAnsi="黑体" w:eastAsia="黑体"/>
          <w:b/>
          <w:sz w:val="22"/>
        </w:rPr>
        <w:t>【题型3  利用导数的定义解题】</w:t>
      </w:r>
    </w:p>
    <w:p>
      <w:r>
        <w:rPr>
          <w:rFonts w:ascii="宋体" w:hAnsi="宋体" w:eastAsia="宋体"/>
          <w:sz w:val="21"/>
        </w:rPr>
        <w:t>【例3】（23-24高二下·河南·期中）若，则（    ）</w:t>
      </w:r>
    </w:p>
    <w:p>
      <w:r>
        <w:rPr>
          <w:rFonts w:ascii="宋体" w:hAnsi="宋体" w:eastAsia="宋体"/>
          <w:sz w:val="21"/>
        </w:rPr>
        <w:t>A．2</w:t>
        <w:tab/>
        <w:t>B．4</w:t>
        <w:tab/>
        <w:t>C．6</w:t>
        <w:tab/>
        <w:t>D．8</w:t>
      </w:r>
    </w:p>
    <w:p>
      <w:r>
        <w:rPr>
          <w:rFonts w:ascii="宋体" w:hAnsi="宋体" w:eastAsia="宋体"/>
          <w:sz w:val="21"/>
        </w:rPr>
        <w:t>【变式3-1】（23-24高二下·江西萍乡·期中）设在上的导函数为，若，则（    ）</w:t>
      </w:r>
    </w:p>
    <w:p>
      <w:r>
        <w:rPr>
          <w:rFonts w:ascii="宋体" w:hAnsi="宋体" w:eastAsia="宋体"/>
          <w:sz w:val="21"/>
        </w:rPr>
        <w:t>A．</w:t>
        <w:tab/>
        <w:t>B．2</w:t>
        <w:tab/>
        <w:t>C．</w:t>
        <w:tab/>
        <w:t>D．6</w:t>
      </w:r>
    </w:p>
    <w:p>
      <w:r>
        <w:rPr>
          <w:rFonts w:ascii="宋体" w:hAnsi="宋体" w:eastAsia="宋体"/>
          <w:sz w:val="21"/>
        </w:rPr>
        <w:t>【变式3-2】（23-24高二下·河北保定·期末）若曲线  在  处的切线的斜率为，则 （      ）</w:t>
      </w:r>
    </w:p>
    <w:p>
      <w:r>
        <w:rPr>
          <w:rFonts w:ascii="宋体" w:hAnsi="宋体" w:eastAsia="宋体"/>
          <w:sz w:val="21"/>
        </w:rPr>
        <w:t>A．</w:t>
        <w:tab/>
        <w:t>B．</w:t>
        <w:tab/>
        <w:t>C．</w:t>
        <w:tab/>
        <w:t>D．6</w:t>
      </w:r>
    </w:p>
    <w:p>
      <w:r>
        <w:rPr>
          <w:rFonts w:ascii="宋体" w:hAnsi="宋体" w:eastAsia="宋体"/>
          <w:sz w:val="21"/>
        </w:rPr>
        <w:t>【变式3-3】（23-24高二下·甘肃兰州·期中）若，则（    ）</w:t>
      </w:r>
    </w:p>
    <w:p>
      <w:r>
        <w:rPr>
          <w:rFonts w:ascii="宋体" w:hAnsi="宋体" w:eastAsia="宋体"/>
          <w:sz w:val="21"/>
        </w:rPr>
        <w:t>A．1</w:t>
        <w:tab/>
        <w:t>B．2</w:t>
        <w:tab/>
        <w:t>C．</w:t>
        <w:tab/>
        <w:t>D．8</w:t>
      </w:r>
    </w:p>
    <w:p>
      <w:r>
        <w:rPr>
          <w:rFonts w:ascii="宋体" w:hAnsi="宋体" w:eastAsia="宋体"/>
          <w:sz w:val="21"/>
        </w:rPr>
        <w:t>【知识点2  导数的几何意义】</w:t>
      </w:r>
    </w:p>
    <w:p>
      <w:r>
        <w:rPr>
          <w:rFonts w:ascii="宋体" w:hAnsi="宋体" w:eastAsia="宋体"/>
          <w:sz w:val="21"/>
        </w:rPr>
        <w:t>1．函数在某点处的导数的几何意义</w:t>
      </w:r>
    </w:p>
    <w:p>
      <w:r>
        <w:rPr>
          <w:rFonts w:ascii="宋体" w:hAnsi="宋体" w:eastAsia="宋体"/>
          <w:sz w:val="21"/>
        </w:rPr>
        <w:t>(1)切线的定义</w:t>
      </w:r>
    </w:p>
    <w:p>
      <w:r>
        <w:rPr>
          <w:rFonts w:ascii="宋体" w:hAnsi="宋体" w:eastAsia="宋体"/>
          <w:sz w:val="21"/>
        </w:rPr>
        <w:t>在曲线y=f(x)上任取一点P(x,f(x))，如果当点P(x,f(x))沿着曲线y=f(x)无限趋近于点(,f〖公式〗)时，割线</w:t>
      </w:r>
    </w:p>
    <w:p>
      <w:r>
        <w:rPr>
          <w:rFonts w:ascii="宋体" w:hAnsi="宋体" w:eastAsia="宋体"/>
          <w:sz w:val="21"/>
        </w:rPr>
        <w:t>P无限趋近于一个确定的位置，这个确定位置的直线T(T是直线T上的一点)称为曲线y=f(x)在点处的切线.</w:t>
      </w:r>
    </w:p>
    <w:p>
      <w:r>
        <w:rPr>
          <w:rFonts w:ascii="宋体" w:hAnsi="宋体" w:eastAsia="宋体"/>
          <w:sz w:val="21"/>
        </w:rPr>
        <w:t>(2)函数在某点处的导数的几何意义</w:t>
      </w:r>
    </w:p>
    <w:p>
      <w:r>
        <w:rPr>
          <w:rFonts w:ascii="宋体" w:hAnsi="宋体" w:eastAsia="宋体"/>
          <w:sz w:val="21"/>
        </w:rPr>
        <w:t>函数y=f(x)在x=处的导数f'〖公式〗就是切线的斜率，即f'〖公式〗.这就是导数的几何意义.相应地，切线方程为.</w:t>
      </w:r>
    </w:p>
    <w:p>
      <w:r>
        <w:rPr>
          <w:rFonts w:ascii="宋体" w:hAnsi="宋体" w:eastAsia="宋体"/>
          <w:sz w:val="21"/>
        </w:rPr>
        <w:t>2．导函数的定义</w:t>
      </w:r>
    </w:p>
    <w:p>
      <w:r>
        <w:rPr>
          <w:rFonts w:ascii="宋体" w:hAnsi="宋体" w:eastAsia="宋体"/>
          <w:sz w:val="21"/>
        </w:rPr>
        <w:t>从求函数y=f(x)在x=处导数的过程可以看到，当x=时，f'〖公式〗是一个唯一确定的数.这样，当x变化时，y=f'(x)就是x的函数，我们称它为y=f(x)的导函数(简称导数).y=f(x)的导函数有时也记作y'，即f'(x)=y'=.</w:t>
      </w:r>
    </w:p>
    <w:p>
      <w:r>
        <w:rPr>
          <w:rFonts w:ascii="黑体" w:hAnsi="黑体" w:eastAsia="黑体"/>
          <w:b/>
          <w:sz w:val="22"/>
        </w:rPr>
        <w:t>【题型4  求曲线切线的斜率（倾斜角）】</w:t>
      </w:r>
    </w:p>
    <w:p>
      <w:r>
        <w:rPr>
          <w:rFonts w:ascii="宋体" w:hAnsi="宋体" w:eastAsia="宋体"/>
          <w:sz w:val="21"/>
        </w:rPr>
        <w:t>【例4】（23-24高二下·湖北武汉·期末）设是可导函数，且，则在处的切线的斜率等于（    ）</w:t>
      </w:r>
    </w:p>
    <w:p>
      <w:r>
        <w:rPr>
          <w:rFonts w:ascii="宋体" w:hAnsi="宋体" w:eastAsia="宋体"/>
          <w:sz w:val="21"/>
        </w:rPr>
        <w:t>A．2</w:t>
        <w:tab/>
        <w:t>B．</w:t>
        <w:tab/>
        <w:t>C．</w:t>
        <w:tab/>
        <w:t>D．</w:t>
      </w:r>
    </w:p>
    <w:p>
      <w:r>
        <w:rPr>
          <w:rFonts w:ascii="宋体" w:hAnsi="宋体" w:eastAsia="宋体"/>
          <w:sz w:val="21"/>
        </w:rPr>
        <w:t>【变式4-1】（23-24高二下·全国·课后作业）曲线在点处的切线的倾斜角等于（　　）</w:t>
      </w:r>
    </w:p>
    <w:p>
      <w:r>
        <w:rPr>
          <w:rFonts w:ascii="宋体" w:hAnsi="宋体" w:eastAsia="宋体"/>
          <w:sz w:val="21"/>
        </w:rPr>
        <w:t>A．</w:t>
        <w:tab/>
        <w:t>B．</w:t>
        <w:tab/>
        <w:t>C．</w:t>
        <w:tab/>
        <w:t>D．</w:t>
      </w:r>
    </w:p>
    <w:p>
      <w:r>
        <w:rPr>
          <w:rFonts w:ascii="宋体" w:hAnsi="宋体" w:eastAsia="宋体"/>
          <w:sz w:val="21"/>
        </w:rPr>
        <w:t>【变式4-2】（23-24高二下·河南南阳·期中）函数的图象如图所示，下列关系正确的是（    ）</w:t>
      </w:r>
    </w:p>
    <w:p>
      <w:r>
        <w:rPr>
          <w:rFonts w:ascii="宋体" w:hAnsi="宋体" w:eastAsia="宋体"/>
          <w:sz w:val="21"/>
        </w:rPr>
        <w:t>A．</w:t>
      </w:r>
    </w:p>
    <w:p>
      <w:r>
        <w:rPr>
          <w:rFonts w:ascii="宋体" w:hAnsi="宋体" w:eastAsia="宋体"/>
          <w:sz w:val="21"/>
        </w:rPr>
        <w:t>B．</w:t>
      </w:r>
    </w:p>
    <w:p>
      <w:r>
        <w:rPr>
          <w:rFonts w:ascii="宋体" w:hAnsi="宋体" w:eastAsia="宋体"/>
          <w:sz w:val="21"/>
        </w:rPr>
        <w:t>C．</w:t>
      </w:r>
    </w:p>
    <w:p>
      <w:r>
        <w:rPr>
          <w:rFonts w:ascii="宋体" w:hAnsi="宋体" w:eastAsia="宋体"/>
          <w:sz w:val="21"/>
        </w:rPr>
        <w:t>D．</w:t>
      </w:r>
    </w:p>
    <w:p>
      <w:r>
        <w:rPr>
          <w:rFonts w:ascii="宋体" w:hAnsi="宋体" w:eastAsia="宋体"/>
          <w:sz w:val="21"/>
        </w:rPr>
        <w:t>【变式4-3】（23-24高二下·广东中山·阶段练习）设为可导函数，且满足，则曲线在点处的切线的斜率是（   ）</w:t>
      </w:r>
    </w:p>
    <w:p>
      <w:r>
        <w:rPr>
          <w:rFonts w:ascii="宋体" w:hAnsi="宋体" w:eastAsia="宋体"/>
          <w:sz w:val="21"/>
        </w:rPr>
        <w:t>A．6</w:t>
        <w:tab/>
        <w:t>B．2</w:t>
        <w:tab/>
        <w:t>C．3</w:t>
        <w:tab/>
        <w:t>D．</w:t>
      </w:r>
    </w:p>
    <w:p>
      <w:r>
        <w:rPr>
          <w:rFonts w:ascii="黑体" w:hAnsi="黑体" w:eastAsia="黑体"/>
          <w:b/>
          <w:sz w:val="22"/>
        </w:rPr>
        <w:t>【题型5  已知切线（斜率）求参数】</w:t>
      </w:r>
    </w:p>
    <w:p>
      <w:r>
        <w:rPr>
          <w:rFonts w:ascii="宋体" w:hAnsi="宋体" w:eastAsia="宋体"/>
          <w:sz w:val="21"/>
        </w:rPr>
        <w:t>【例5】（2024·山西·模拟预测）已知函数，若的图象在处的切线方程为，则（    ）</w:t>
      </w:r>
    </w:p>
    <w:p>
      <w:r>
        <w:rPr>
          <w:rFonts w:ascii="宋体" w:hAnsi="宋体" w:eastAsia="宋体"/>
          <w:sz w:val="21"/>
        </w:rPr>
        <w:t>A．</w:t>
        <w:tab/>
        <w:t>B．</w:t>
        <w:tab/>
        <w:t>C．</w:t>
        <w:tab/>
        <w:t>D．</w:t>
      </w:r>
    </w:p>
    <w:p>
      <w:r>
        <w:rPr>
          <w:rFonts w:ascii="宋体" w:hAnsi="宋体" w:eastAsia="宋体"/>
          <w:sz w:val="21"/>
        </w:rPr>
        <w:t>【变式5-1】（23-24高二下·福建宁德·期末）已知函数在点处的切线方程为，则（    ）</w:t>
      </w:r>
    </w:p>
    <w:p>
      <w:r>
        <w:rPr>
          <w:rFonts w:ascii="宋体" w:hAnsi="宋体" w:eastAsia="宋体"/>
          <w:sz w:val="21"/>
        </w:rPr>
        <w:t>A．</w:t>
        <w:tab/>
        <w:t>B．</w:t>
        <w:tab/>
        <w:t>C．</w:t>
        <w:tab/>
        <w:t>D．</w:t>
      </w:r>
    </w:p>
    <w:p>
      <w:r>
        <w:rPr>
          <w:rFonts w:ascii="宋体" w:hAnsi="宋体" w:eastAsia="宋体"/>
          <w:sz w:val="21"/>
        </w:rPr>
        <w:t>【变式5-2】（23-24高三上·辽宁葫芦岛·期末）已知直线与曲线相切，则的值为（    ）</w:t>
      </w:r>
    </w:p>
    <w:p>
      <w:r>
        <w:rPr>
          <w:rFonts w:ascii="宋体" w:hAnsi="宋体" w:eastAsia="宋体"/>
          <w:sz w:val="21"/>
        </w:rPr>
        <w:t>A．1</w:t>
        <w:tab/>
        <w:t>B．</w:t>
        <w:tab/>
        <w:t>C．</w:t>
        <w:tab/>
        <w:t>D．</w:t>
      </w:r>
    </w:p>
    <w:p>
      <w:r>
        <w:rPr>
          <w:rFonts w:ascii="宋体" w:hAnsi="宋体" w:eastAsia="宋体"/>
          <w:sz w:val="21"/>
        </w:rPr>
        <w:t>【变式5-3】（23-24高二上·江苏·课前预习）若直线是曲线〖公式〗的一条切线，则实数b的值为（　 ）</w:t>
      </w:r>
    </w:p>
    <w:p>
      <w:r>
        <w:rPr>
          <w:rFonts w:ascii="宋体" w:hAnsi="宋体" w:eastAsia="宋体"/>
          <w:sz w:val="21"/>
        </w:rPr>
        <w:t>A．4</w:t>
        <w:tab/>
        <w:t>B．</w:t>
      </w:r>
    </w:p>
    <w:p>
      <w:r>
        <w:rPr>
          <w:rFonts w:ascii="宋体" w:hAnsi="宋体" w:eastAsia="宋体"/>
          <w:sz w:val="21"/>
        </w:rPr>
        <w:t>C．</w:t>
        <w:tab/>
        <w:t>D．</w:t>
      </w:r>
    </w:p>
    <w:p>
      <w:r>
        <w:rPr>
          <w:rFonts w:ascii="黑体" w:hAnsi="黑体" w:eastAsia="黑体"/>
          <w:b/>
          <w:sz w:val="22"/>
        </w:rPr>
        <w:t>【题型6  求在曲线上一点的切线方程、过一点的曲线方程】</w:t>
      </w:r>
    </w:p>
    <w:p>
      <w:r>
        <w:rPr>
          <w:rFonts w:ascii="宋体" w:hAnsi="宋体" w:eastAsia="宋体"/>
          <w:sz w:val="21"/>
        </w:rPr>
        <w:t>【例6】（23-24高二下·甘肃临夏·期末）曲线在点处的切线方程为（   ）</w:t>
      </w:r>
    </w:p>
    <w:p>
      <w:r>
        <w:rPr>
          <w:rFonts w:ascii="宋体" w:hAnsi="宋体" w:eastAsia="宋体"/>
          <w:sz w:val="21"/>
        </w:rPr>
        <w:t>A．</w:t>
        <w:tab/>
        <w:t>B．</w:t>
        <w:tab/>
        <w:t>C．</w:t>
        <w:tab/>
        <w:t>D．</w:t>
      </w:r>
    </w:p>
    <w:p>
      <w:r>
        <w:rPr>
          <w:rFonts w:ascii="宋体" w:hAnsi="宋体" w:eastAsia="宋体"/>
          <w:sz w:val="21"/>
        </w:rPr>
        <w:t>【变式6-1】（24-25高三上·湖南永州·开学考试）函数在点处的切线方程是（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【变式6-2】（2024·新疆·二模）过点且与曲线相切的直线方程为（    ）</w:t>
      </w:r>
    </w:p>
    <w:p>
      <w:r>
        <w:rPr>
          <w:rFonts w:ascii="宋体" w:hAnsi="宋体" w:eastAsia="宋体"/>
          <w:sz w:val="21"/>
        </w:rPr>
        <w:t>A．</w:t>
        <w:tab/>
        <w:t>B．</w:t>
      </w:r>
    </w:p>
    <w:p>
      <w:r>
        <w:rPr>
          <w:rFonts w:ascii="宋体" w:hAnsi="宋体" w:eastAsia="宋体"/>
          <w:sz w:val="21"/>
        </w:rPr>
        <w:t>C．或</w:t>
        <w:tab/>
        <w:t>D．或</w:t>
      </w:r>
    </w:p>
    <w:p>
      <w:r>
        <w:rPr>
          <w:rFonts w:ascii="宋体" w:hAnsi="宋体" w:eastAsia="宋体"/>
          <w:sz w:val="21"/>
        </w:rPr>
        <w:t>【变式6-3】（2024·黑龙江哈尔滨·模拟预测）已知函数，则函数在处的切线方程是（    ）</w:t>
      </w:r>
    </w:p>
    <w:p>
      <w:r>
        <w:rPr>
          <w:rFonts w:ascii="宋体" w:hAnsi="宋体" w:eastAsia="宋体"/>
          <w:sz w:val="21"/>
        </w:rPr>
        <w:t>A．</w:t>
        <w:tab/>
        <w:t>B．</w:t>
        <w:tab/>
        <w:t>C．</w:t>
        <w:tab/>
        <w:t>D．</w:t>
      </w:r>
    </w:p>
    <w:p>
      <w:r>
        <w:rPr>
          <w:rFonts w:ascii="黑体" w:hAnsi="黑体" w:eastAsia="黑体"/>
          <w:b/>
          <w:sz w:val="22"/>
        </w:rPr>
        <w:t>【题型7  函数图象与导函数的关系】</w:t>
      </w:r>
    </w:p>
    <w:p>
      <w:r>
        <w:rPr>
          <w:rFonts w:ascii="宋体" w:hAnsi="宋体" w:eastAsia="宋体"/>
          <w:sz w:val="21"/>
        </w:rPr>
        <w:t>【例7】（23-24高二下·吉林·阶段练习）已知函数 的部分图象如图所示，为 的导函数，则（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【变式7-1】（23-24高二下·新疆乌鲁木齐·期中）函数的图象如图所示，下列数值排序正确的是（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【变式7-2】（2024·福建泉州·模拟预测）如图是函数的部分图象，记的导数为，则下列选项中值最大的是（    ）</w:t>
      </w:r>
    </w:p>
    <w:p>
      <w:r>
        <w:rPr>
          <w:rFonts w:ascii="宋体" w:hAnsi="宋体" w:eastAsia="宋体"/>
          <w:sz w:val="21"/>
        </w:rPr>
        <w:t>A．</w:t>
        <w:tab/>
        <w:t>B．</w:t>
        <w:tab/>
        <w:t>C．</w:t>
        <w:tab/>
        <w:t>D．</w:t>
      </w:r>
    </w:p>
    <w:p>
      <w:r>
        <w:rPr>
          <w:rFonts w:ascii="宋体" w:hAnsi="宋体" w:eastAsia="宋体"/>
          <w:sz w:val="21"/>
        </w:rPr>
        <w:t>【变式7-3】（23-24高二下·江西上饶·阶段练习）函数的图象如图所示，下列数值排序正确的是（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【题型8  两条切线平行、垂直、重合（公切线）问题】</w:t>
      </w:r>
    </w:p>
    <w:p>
      <w:r>
        <w:rPr>
          <w:rFonts w:ascii="宋体" w:hAnsi="宋体" w:eastAsia="宋体"/>
          <w:sz w:val="21"/>
        </w:rPr>
        <w:t>【例8】（23-24高二下·安徽合肥·期中）若曲线在点处的切线与直线垂直，则实数a的值为（    ）</w:t>
      </w:r>
    </w:p>
    <w:p>
      <w:r>
        <w:rPr>
          <w:rFonts w:ascii="宋体" w:hAnsi="宋体" w:eastAsia="宋体"/>
          <w:sz w:val="21"/>
        </w:rPr>
        <w:t>A．1</w:t>
        <w:tab/>
        <w:t>B．</w:t>
        <w:tab/>
        <w:t>C．2</w:t>
        <w:tab/>
        <w:t>D．3</w:t>
      </w:r>
    </w:p>
    <w:p>
      <w:r>
        <w:rPr>
          <w:rFonts w:ascii="宋体" w:hAnsi="宋体" w:eastAsia="宋体"/>
          <w:sz w:val="21"/>
        </w:rPr>
        <w:t>【变式8-1】（23-24高二下·湖北·期中）若直线是曲线与曲线的公切线，则（    ）</w:t>
      </w:r>
    </w:p>
    <w:p>
      <w:r>
        <w:rPr>
          <w:rFonts w:ascii="宋体" w:hAnsi="宋体" w:eastAsia="宋体"/>
          <w:sz w:val="21"/>
        </w:rPr>
        <w:t>A．26</w:t>
        <w:tab/>
        <w:t>B．23</w:t>
        <w:tab/>
        <w:t>C．15</w:t>
        <w:tab/>
        <w:t>D．11</w:t>
      </w:r>
    </w:p>
    <w:p>
      <w:r>
        <w:rPr>
          <w:rFonts w:ascii="宋体" w:hAnsi="宋体" w:eastAsia="宋体"/>
          <w:sz w:val="21"/>
        </w:rPr>
        <w:t>【变式8-2】（23-24高二下·陕西汉中·期中）已知函数．</w:t>
      </w:r>
    </w:p>
    <w:p>
      <w:r>
        <w:rPr>
          <w:rFonts w:ascii="宋体" w:hAnsi="宋体" w:eastAsia="宋体"/>
          <w:sz w:val="21"/>
        </w:rPr>
        <w:t>(1)求曲线在处的切线方程；</w:t>
      </w:r>
    </w:p>
    <w:p>
      <w:r>
        <w:rPr>
          <w:rFonts w:ascii="宋体" w:hAnsi="宋体" w:eastAsia="宋体"/>
          <w:sz w:val="21"/>
        </w:rPr>
        <w:t>(2)若曲线在处的切线与曲线在处的切线平行，求的值．</w:t>
      </w:r>
    </w:p>
    <w:p>
      <w:r>
        <w:rPr>
          <w:rFonts w:ascii="宋体" w:hAnsi="宋体" w:eastAsia="宋体"/>
          <w:sz w:val="21"/>
        </w:rPr>
        <w:t>【变式8-3】（23-24高二上·浙江宁波·期末）已知函数，．</w:t>
      </w:r>
    </w:p>
    <w:p>
      <w:r>
        <w:rPr>
          <w:rFonts w:ascii="宋体" w:hAnsi="宋体" w:eastAsia="宋体"/>
          <w:sz w:val="21"/>
        </w:rPr>
        <w:t>（1）当时，求曲线在点处的切线方程；</w:t>
      </w:r>
    </w:p>
    <w:p>
      <w:r>
        <w:rPr>
          <w:rFonts w:ascii="宋体" w:hAnsi="宋体" w:eastAsia="宋体"/>
          <w:sz w:val="21"/>
        </w:rPr>
        <w:t>（2）若，是否存在直线与曲线和都相切？若存在，求出所有这样的直线；若不存在，请说明理由．</w:t>
      </w:r>
    </w:p>
    <w:p/>
    <w:p>
      <w:pPr>
        <w:pStyle w:val="Heading2"/>
      </w:pPr>
      <w:r>
        <w:rPr>
          <w:rFonts w:ascii="黑体" w:hAnsi="黑体" w:eastAsia="黑体"/>
        </w:rPr>
        <w:t>5.2节</w:t>
      </w:r>
    </w:p>
    <w:p>
      <w:pPr>
        <w:pStyle w:val="Heading3"/>
      </w:pPr>
      <w:r>
        <w:rPr>
          <w:rFonts w:ascii="楷体" w:hAnsi="楷体" w:eastAsia="楷体"/>
        </w:rPr>
        <w:t>⭐ 基础巩固（一隅三反）</w:t>
      </w:r>
    </w:p>
    <w:p>
      <w:r>
        <w:rPr>
          <w:rFonts w:ascii="宋体" w:hAnsi="宋体" w:eastAsia="宋体"/>
          <w:sz w:val="21"/>
        </w:rPr>
        <w:t>5.2 导数的运算（精练）</w:t>
      </w:r>
    </w:p>
    <w:p>
      <w:r>
        <w:rPr>
          <w:rFonts w:ascii="宋体" w:hAnsi="宋体" w:eastAsia="宋体"/>
          <w:sz w:val="21"/>
        </w:rPr>
        <w:t>1  基本函数的求导</w:t>
      </w:r>
    </w:p>
    <w:p>
      <w:r>
        <w:rPr>
          <w:rFonts w:ascii="宋体" w:hAnsi="宋体" w:eastAsia="宋体"/>
          <w:sz w:val="21"/>
        </w:rPr>
        <w:t>1．（2022·广西桂林·高二期末）求下列函数的导数.</w:t>
      </w:r>
    </w:p>
    <w:p>
      <w:r>
        <w:rPr>
          <w:rFonts w:ascii="宋体" w:hAnsi="宋体" w:eastAsia="宋体"/>
          <w:sz w:val="21"/>
        </w:rPr>
        <w:t>(1)y＝x12；(2)；(3)；(4)y＝3x；(5)y＝log5x.</w:t>
      </w:r>
    </w:p>
    <w:p>
      <w:r>
        <w:rPr>
          <w:rFonts w:ascii="宋体" w:hAnsi="宋体" w:eastAsia="宋体"/>
          <w:sz w:val="21"/>
        </w:rPr>
        <w:t>2．（2022·湖南·高二课时练习）求下列函数的导数：</w:t>
      </w:r>
    </w:p>
    <w:p>
      <w:r>
        <w:rPr>
          <w:rFonts w:ascii="宋体" w:hAnsi="宋体" w:eastAsia="宋体"/>
          <w:sz w:val="21"/>
        </w:rPr>
        <w:t>(1)y＝sin；(2)y＝lgx;(3)y＝x·；(4)y＝2sincos.</w:t>
      </w:r>
    </w:p>
    <w:p>
      <w:r>
        <w:rPr>
          <w:rFonts w:ascii="宋体" w:hAnsi="宋体" w:eastAsia="宋体"/>
          <w:sz w:val="21"/>
        </w:rPr>
        <w:t>3（2022·湖南·高二课时练习）求下列函数的导数：</w:t>
      </w:r>
    </w:p>
    <w:p>
      <w:r>
        <w:rPr>
          <w:rFonts w:ascii="宋体" w:hAnsi="宋体" w:eastAsia="宋体"/>
          <w:sz w:val="21"/>
        </w:rPr>
        <w:t>(1);(2) ;(3)；(4) .</w:t>
      </w:r>
    </w:p>
    <w:p>
      <w:r>
        <w:rPr>
          <w:rFonts w:ascii="宋体" w:hAnsi="宋体" w:eastAsia="宋体"/>
          <w:sz w:val="21"/>
        </w:rPr>
        <w:t>2  导数的基本运算</w:t>
      </w:r>
    </w:p>
    <w:p>
      <w:r>
        <w:rPr>
          <w:rFonts w:ascii="宋体" w:hAnsi="宋体" w:eastAsia="宋体"/>
          <w:sz w:val="21"/>
        </w:rPr>
        <w:t>1．（2022·全国·高二课时练习）求下列函数的导数：</w:t>
      </w:r>
    </w:p>
    <w:p>
      <w:r>
        <w:rPr>
          <w:rFonts w:ascii="宋体" w:hAnsi="宋体" w:eastAsia="宋体"/>
          <w:sz w:val="21"/>
        </w:rPr>
        <w:t>(1)；(2).(3)；(4)；(5)；</w:t>
      </w:r>
    </w:p>
    <w:p>
      <w:r>
        <w:rPr>
          <w:rFonts w:ascii="宋体" w:hAnsi="宋体" w:eastAsia="宋体"/>
          <w:sz w:val="21"/>
        </w:rPr>
        <w:t>(6)．</w:t>
      </w:r>
    </w:p>
    <w:p>
      <w:r>
        <w:rPr>
          <w:rFonts w:ascii="宋体" w:hAnsi="宋体" w:eastAsia="宋体"/>
          <w:sz w:val="21"/>
        </w:rPr>
        <w:t>2．（2022·全国·高二课时练习）求下列函数的导数，其中：</w:t>
      </w:r>
    </w:p>
    <w:p>
      <w:r>
        <w:rPr>
          <w:rFonts w:ascii="宋体" w:hAnsi="宋体" w:eastAsia="宋体"/>
          <w:sz w:val="21"/>
        </w:rPr>
        <w:t>(1)；        (2)；       (3)；</w:t>
      </w:r>
    </w:p>
    <w:p>
      <w:r>
        <w:rPr>
          <w:rFonts w:ascii="宋体" w:hAnsi="宋体" w:eastAsia="宋体"/>
          <w:sz w:val="21"/>
        </w:rPr>
        <w:t>(4)；   (5)；        (6)；</w:t>
      </w:r>
    </w:p>
    <w:p>
      <w:r>
        <w:rPr>
          <w:rFonts w:ascii="宋体" w:hAnsi="宋体" w:eastAsia="宋体"/>
          <w:sz w:val="21"/>
        </w:rPr>
        <w:t>(7)；             (8)；        (9)；</w:t>
      </w:r>
    </w:p>
    <w:p>
      <w:r>
        <w:rPr>
          <w:rFonts w:ascii="宋体" w:hAnsi="宋体" w:eastAsia="宋体"/>
          <w:sz w:val="21"/>
        </w:rPr>
        <w:t>(10)．</w:t>
      </w:r>
    </w:p>
    <w:p>
      <w:r>
        <w:rPr>
          <w:rFonts w:ascii="宋体" w:hAnsi="宋体" w:eastAsia="宋体"/>
          <w:sz w:val="21"/>
        </w:rPr>
        <w:t>3  复合函数的求导</w:t>
      </w:r>
    </w:p>
    <w:p>
      <w:r>
        <w:rPr>
          <w:rFonts w:ascii="宋体" w:hAnsi="宋体" w:eastAsia="宋体"/>
          <w:sz w:val="21"/>
        </w:rPr>
        <w:t>1．（2022·全国·高二课时练习）求下列函数的导数：</w:t>
      </w:r>
    </w:p>
    <w:p>
      <w:r>
        <w:rPr>
          <w:rFonts w:ascii="宋体" w:hAnsi="宋体" w:eastAsia="宋体"/>
          <w:sz w:val="21"/>
        </w:rPr>
        <w:t>(1)；(2)；(3)；(4)；(5)；(6)．</w:t>
      </w:r>
    </w:p>
    <w:p>
      <w:r>
        <w:rPr>
          <w:rFonts w:ascii="宋体" w:hAnsi="宋体" w:eastAsia="宋体"/>
          <w:sz w:val="21"/>
        </w:rPr>
        <w:t>4  求导数值</w:t>
      </w:r>
    </w:p>
    <w:p>
      <w:r>
        <w:rPr>
          <w:rFonts w:ascii="宋体" w:hAnsi="宋体" w:eastAsia="宋体"/>
          <w:sz w:val="21"/>
        </w:rPr>
        <w:t>1．（2022·广西·柳州市第三中学高二阶段练习（理））已知曲线在处的切线方程是，则及分别为（    ）</w:t>
      </w:r>
    </w:p>
    <w:p>
      <w:r>
        <w:rPr>
          <w:rFonts w:ascii="宋体" w:hAnsi="宋体" w:eastAsia="宋体"/>
          <w:sz w:val="21"/>
        </w:rPr>
        <w:t>A．3，3</w:t>
        <w:tab/>
        <w:t>B．3，</w:t>
      </w:r>
    </w:p>
    <w:p>
      <w:r>
        <w:rPr>
          <w:rFonts w:ascii="宋体" w:hAnsi="宋体" w:eastAsia="宋体"/>
          <w:sz w:val="21"/>
        </w:rPr>
        <w:t>C．，3</w:t>
        <w:tab/>
        <w:t>D．，</w:t>
      </w:r>
    </w:p>
    <w:p>
      <w:r>
        <w:rPr>
          <w:rFonts w:ascii="宋体" w:hAnsi="宋体" w:eastAsia="宋体"/>
          <w:sz w:val="21"/>
        </w:rPr>
        <w:t>2．（2021·河北·邯山区新思路学本文化辅导学校高二期中）已知函数的导函数为，且，则（    ）．</w:t>
      </w:r>
    </w:p>
    <w:p>
      <w:r>
        <w:rPr>
          <w:rFonts w:ascii="宋体" w:hAnsi="宋体" w:eastAsia="宋体"/>
          <w:sz w:val="21"/>
        </w:rPr>
        <w:t>A．11</w:t>
        <w:tab/>
        <w:t>B．</w:t>
        <w:tab/>
        <w:t>C．</w:t>
        <w:tab/>
        <w:t>D．</w:t>
      </w:r>
    </w:p>
    <w:p>
      <w:r>
        <w:rPr>
          <w:rFonts w:ascii="宋体" w:hAnsi="宋体" w:eastAsia="宋体"/>
          <w:sz w:val="21"/>
        </w:rPr>
        <w:t>3．（2022·天津市）已知，则＝________．</w:t>
      </w:r>
    </w:p>
    <w:p>
      <w:r>
        <w:rPr>
          <w:rFonts w:ascii="宋体" w:hAnsi="宋体" w:eastAsia="宋体"/>
          <w:sz w:val="21"/>
        </w:rPr>
        <w:t>4．（2022·江西·上高二中高二阶段练习（文））已知函数（是的导函数），则______．</w:t>
      </w:r>
    </w:p>
    <w:p>
      <w:r>
        <w:rPr>
          <w:rFonts w:ascii="宋体" w:hAnsi="宋体" w:eastAsia="宋体"/>
          <w:sz w:val="21"/>
        </w:rPr>
        <w:t>5．（2022·辽宁锦州·高二期末）已知函数的导函数为，且满足，则______．</w:t>
      </w:r>
    </w:p>
    <w:p>
      <w:r>
        <w:rPr>
          <w:rFonts w:ascii="宋体" w:hAnsi="宋体" w:eastAsia="宋体"/>
          <w:sz w:val="21"/>
        </w:rPr>
        <w:t>6．（2022·上海市控江中学高二期末）已知函数，则__________.</w:t>
      </w:r>
    </w:p>
    <w:p>
      <w:r>
        <w:rPr>
          <w:rFonts w:ascii="宋体" w:hAnsi="宋体" w:eastAsia="宋体"/>
          <w:sz w:val="21"/>
        </w:rPr>
        <w:t>5  切线方程</w:t>
      </w:r>
    </w:p>
    <w:p>
      <w:r>
        <w:rPr>
          <w:rFonts w:ascii="宋体" w:hAnsi="宋体" w:eastAsia="宋体"/>
          <w:sz w:val="21"/>
        </w:rPr>
        <w:t>1．（2022·四川·成都市温江区新世纪光华学校高二期中（文））直线过点且与曲线相切，则直线的倾斜角为（    ）</w:t>
      </w:r>
    </w:p>
    <w:p>
      <w:r>
        <w:rPr>
          <w:rFonts w:ascii="宋体" w:hAnsi="宋体" w:eastAsia="宋体"/>
          <w:sz w:val="21"/>
        </w:rPr>
        <w:t>A．</w:t>
        <w:tab/>
        <w:t>B．</w:t>
        <w:tab/>
        <w:t>C．</w:t>
        <w:tab/>
        <w:t>D．</w:t>
      </w:r>
    </w:p>
    <w:p>
      <w:r>
        <w:rPr>
          <w:rFonts w:ascii="宋体" w:hAnsi="宋体" w:eastAsia="宋体"/>
          <w:sz w:val="21"/>
        </w:rPr>
        <w:t>2．（2022·四川成都·高二期中（文））若曲线的切线方程为，则（    ）</w:t>
      </w:r>
    </w:p>
    <w:p>
      <w:r>
        <w:rPr>
          <w:rFonts w:ascii="宋体" w:hAnsi="宋体" w:eastAsia="宋体"/>
          <w:sz w:val="21"/>
        </w:rPr>
        <w:t>A．-1</w:t>
        <w:tab/>
        <w:t>B．1</w:t>
        <w:tab/>
        <w:t>C．-3</w:t>
        <w:tab/>
        <w:t>D．3</w:t>
      </w:r>
    </w:p>
    <w:p>
      <w:r>
        <w:rPr>
          <w:rFonts w:ascii="宋体" w:hAnsi="宋体" w:eastAsia="宋体"/>
          <w:sz w:val="21"/>
        </w:rPr>
        <w:t>3．（2022·陕西·咸阳市高新一中高二阶段练习（文））直线是曲线y＝lnx（x&gt;0）的一条切线，则实数b等于（    ）</w:t>
      </w:r>
    </w:p>
    <w:p>
      <w:r>
        <w:rPr>
          <w:rFonts w:ascii="宋体" w:hAnsi="宋体" w:eastAsia="宋体"/>
          <w:sz w:val="21"/>
        </w:rPr>
        <w:t>A．－1＋ln2</w:t>
        <w:tab/>
        <w:t>B．1</w:t>
        <w:tab/>
        <w:t>C．ln2</w:t>
        <w:tab/>
        <w:t>D．1＋ln2</w:t>
      </w:r>
    </w:p>
    <w:p>
      <w:r>
        <w:rPr>
          <w:rFonts w:ascii="宋体" w:hAnsi="宋体" w:eastAsia="宋体"/>
          <w:sz w:val="21"/>
        </w:rPr>
        <w:t>4．（2022·贵州黔东南·高二期末（文））若曲线与y=2x+1相切，则实数a=（    ）</w:t>
      </w:r>
    </w:p>
    <w:p>
      <w:r>
        <w:rPr>
          <w:rFonts w:ascii="宋体" w:hAnsi="宋体" w:eastAsia="宋体"/>
          <w:sz w:val="21"/>
        </w:rPr>
        <w:t>A．1</w:t>
        <w:tab/>
        <w:t>B．2</w:t>
        <w:tab/>
        <w:t>C．3</w:t>
        <w:tab/>
        <w:t>D．4</w:t>
      </w:r>
    </w:p>
    <w:p>
      <w:r>
        <w:rPr>
          <w:rFonts w:ascii="宋体" w:hAnsi="宋体" w:eastAsia="宋体"/>
          <w:sz w:val="21"/>
        </w:rPr>
        <w:t>5．（2022·陕西西安·高二期末（理））若过点作曲线的切线，则这样的切线共有（    ）</w:t>
      </w:r>
    </w:p>
    <w:p>
      <w:r>
        <w:rPr>
          <w:rFonts w:ascii="宋体" w:hAnsi="宋体" w:eastAsia="宋体"/>
          <w:sz w:val="21"/>
        </w:rPr>
        <w:t>A．0条</w:t>
        <w:tab/>
        <w:t>B．1条</w:t>
        <w:tab/>
        <w:t>C．2条</w:t>
        <w:tab/>
        <w:t>D．3条</w:t>
      </w:r>
    </w:p>
    <w:p>
      <w:r>
        <w:rPr>
          <w:rFonts w:ascii="宋体" w:hAnsi="宋体" w:eastAsia="宋体"/>
          <w:sz w:val="21"/>
        </w:rPr>
        <w:t>6．（2022·全国·高二单元测试）已知函数在点处的切线方程为，则b的值为______．</w:t>
      </w:r>
    </w:p>
    <w:p>
      <w:r>
        <w:rPr>
          <w:rFonts w:ascii="宋体" w:hAnsi="宋体" w:eastAsia="宋体"/>
          <w:sz w:val="21"/>
        </w:rPr>
        <w:t>7．（2022·吉林一中高二期末）曲线在处的切线方程为______．</w:t>
      </w:r>
    </w:p>
    <w:p>
      <w:r>
        <w:rPr>
          <w:rFonts w:ascii="宋体" w:hAnsi="宋体" w:eastAsia="宋体"/>
          <w:sz w:val="21"/>
        </w:rPr>
        <w:t>8．（2022·辽宁·阜新市第二高级中学高二期末）曲线在点处的切线方程为___________.</w:t>
      </w:r>
    </w:p>
    <w:p>
      <w:r>
        <w:rPr>
          <w:rFonts w:ascii="宋体" w:hAnsi="宋体" w:eastAsia="宋体"/>
          <w:sz w:val="21"/>
        </w:rPr>
        <w:t>9．（2022·福建·莆田一中高二期末）曲线在处的切线方程为_______.</w:t>
      </w:r>
    </w:p>
    <w:p>
      <w:r>
        <w:rPr>
          <w:rFonts w:ascii="宋体" w:hAnsi="宋体" w:eastAsia="宋体"/>
          <w:sz w:val="21"/>
        </w:rPr>
        <w:t>10．（2022·上海市复旦实验中学高二期末）过点且与相切的直线方程为______.</w:t>
      </w:r>
    </w:p>
    <w:p>
      <w:r>
        <w:rPr>
          <w:rFonts w:ascii="宋体" w:hAnsi="宋体" w:eastAsia="宋体"/>
          <w:sz w:val="21"/>
        </w:rPr>
        <w:t>11．（2022·广东茂名·高二期中）已知直线l为函数的切线，且经过原点，则直线l的方程为__________.</w:t>
      </w:r>
    </w:p>
    <w:p>
      <w:r>
        <w:rPr>
          <w:rFonts w:ascii="宋体" w:hAnsi="宋体" w:eastAsia="宋体"/>
          <w:sz w:val="21"/>
        </w:rPr>
        <w:t>12．（2022·新疆·乌鲁木齐101中学高二期中（文））过曲线上一点的切线方程为_____.</w:t>
      </w:r>
    </w:p>
    <w:p>
      <w:r>
        <w:rPr>
          <w:rFonts w:ascii="宋体" w:hAnsi="宋体" w:eastAsia="宋体"/>
          <w:sz w:val="21"/>
        </w:rPr>
        <w:t>13．（2022·北京·汇文中学高二期中）过点的切线方程是__________.</w:t>
      </w:r>
    </w:p>
    <w:p>
      <w:r>
        <w:rPr>
          <w:rFonts w:ascii="宋体" w:hAnsi="宋体" w:eastAsia="宋体"/>
          <w:sz w:val="21"/>
        </w:rPr>
        <w:t>14．（2022·四川成都·高二期中（文））已知函数f（x）= x3－3x，则过点（1，－2）的切线方程为__________．</w:t>
      </w:r>
    </w:p>
    <w:p>
      <w:r>
        <w:rPr>
          <w:rFonts w:ascii="宋体" w:hAnsi="宋体" w:eastAsia="宋体"/>
          <w:sz w:val="21"/>
        </w:rPr>
        <w:t>15．（2022·广东·珠海市第二中学高二期中）曲线过点的切线方程是____________．</w:t>
      </w:r>
    </w:p>
    <w:p>
      <w:r>
        <w:rPr>
          <w:rFonts w:ascii="宋体" w:hAnsi="宋体" w:eastAsia="宋体"/>
          <w:sz w:val="21"/>
        </w:rPr>
        <w:t>16．（2022·全国·高二课时练习）已知，，曲线在处的切线在轴上的截距为，则实数a的值为______．</w:t>
      </w:r>
    </w:p>
    <w:p>
      <w:r>
        <w:rPr>
          <w:rFonts w:ascii="宋体" w:hAnsi="宋体" w:eastAsia="宋体"/>
          <w:sz w:val="21"/>
        </w:rPr>
        <w:t>17．（2022·重庆市实验中学高二阶段练习）存在过点的直线与曲线相切，则实数的取值范围是___________.</w:t>
      </w:r>
    </w:p>
    <w:p>
      <w:r>
        <w:rPr>
          <w:rFonts w:ascii="宋体" w:hAnsi="宋体" w:eastAsia="宋体"/>
          <w:sz w:val="21"/>
        </w:rPr>
        <w:t>18．（2022·云南·巍山彝族回族自治县第二中学高二阶段练习）若曲线在点处的切线与直线垂直，则_________.</w:t>
      </w:r>
    </w:p>
    <w:p>
      <w:r>
        <w:rPr>
          <w:rFonts w:ascii="宋体" w:hAnsi="宋体" w:eastAsia="宋体"/>
          <w:sz w:val="21"/>
        </w:rPr>
        <w:t>19．（2022·重庆·万州纯阳中学校高二阶段练习）已知函数在点处的切线方程为，则_______.</w:t>
      </w:r>
    </w:p>
    <w:p>
      <w:r>
        <w:rPr>
          <w:rFonts w:ascii="宋体" w:hAnsi="宋体" w:eastAsia="宋体"/>
          <w:sz w:val="21"/>
        </w:rPr>
        <w:t>20．（2022·广东·石门高级中学高二阶段练习）若直线是曲线的切线，则________．</w:t>
      </w:r>
    </w:p>
    <w:p>
      <w:pPr>
        <w:pStyle w:val="Heading3"/>
      </w:pPr>
      <w:r>
        <w:rPr>
          <w:rFonts w:ascii="楷体" w:hAnsi="楷体" w:eastAsia="楷体"/>
        </w:rPr>
        <w:t>⭐⭐ 能力提升（举一反三）</w:t>
      </w:r>
    </w:p>
    <w:p>
      <w:r>
        <w:rPr>
          <w:rFonts w:ascii="黑体" w:hAnsi="黑体" w:eastAsia="黑体"/>
          <w:b/>
          <w:sz w:val="22"/>
        </w:rPr>
        <w:t>专题5.2 导数的运算【七大题型】</w:t>
      </w:r>
    </w:p>
    <w:p>
      <w:r>
        <w:rPr>
          <w:rFonts w:ascii="宋体" w:hAnsi="宋体" w:eastAsia="宋体"/>
          <w:sz w:val="21"/>
        </w:rPr>
        <w:t>【人教A版（2019）】</w:t>
      </w:r>
    </w:p>
    <w:p>
      <w:r>
        <w:rPr>
          <w:rFonts w:ascii="宋体" w:hAnsi="宋体" w:eastAsia="宋体"/>
          <w:sz w:val="21"/>
        </w:rPr>
        <w:t>【知识点1  导数的运算】</w:t>
      </w:r>
    </w:p>
    <w:p>
      <w:r>
        <w:rPr>
          <w:rFonts w:ascii="宋体" w:hAnsi="宋体" w:eastAsia="宋体"/>
          <w:sz w:val="21"/>
        </w:rPr>
        <w:t>1．基本初等函数的导数公式</w:t>
      </w:r>
    </w:p>
    <w:p>
      <w:r>
        <w:rPr>
          <w:rFonts w:ascii="宋体" w:hAnsi="宋体" w:eastAsia="宋体"/>
          <w:sz w:val="21"/>
        </w:rPr>
        <w:t>2．导数的运算法则</w:t>
      </w:r>
    </w:p>
    <w:p>
      <w:r>
        <w:rPr>
          <w:rFonts w:ascii="宋体" w:hAnsi="宋体" w:eastAsia="宋体"/>
          <w:sz w:val="21"/>
        </w:rPr>
        <w:t>3．复合函数的导数</w:t>
      </w:r>
    </w:p>
    <w:p>
      <w:r>
        <w:rPr>
          <w:rFonts w:ascii="宋体" w:hAnsi="宋体" w:eastAsia="宋体"/>
          <w:sz w:val="21"/>
        </w:rPr>
        <w:t>(1)复合函数的定义</w:t>
        <w:br/>
        <w:t>一般地，对于两个函数y=f(u)和u=g(x)，如果通过变量u,y可以表示成x的函数，那么称这个函数为函</w:t>
      </w:r>
    </w:p>
    <w:p>
      <w:r>
        <w:rPr>
          <w:rFonts w:ascii="宋体" w:hAnsi="宋体" w:eastAsia="宋体"/>
          <w:sz w:val="21"/>
        </w:rPr>
        <w:t>数y=f(u)和u=g(x)的复合函数，记作y=f(g(x)).</w:t>
      </w:r>
    </w:p>
    <w:p>
      <w:r>
        <w:rPr>
          <w:rFonts w:ascii="宋体" w:hAnsi="宋体" w:eastAsia="宋体"/>
          <w:sz w:val="21"/>
        </w:rPr>
        <w:t>(2)复合函数的求导法则</w:t>
        <w:br/>
        <w:t>复合函数y=f(g(x))的导数和函数y=f(u),u=g(x)的导数间的关系为 =，即y对x的导数等于y</w:t>
      </w:r>
    </w:p>
    <w:p>
      <w:r>
        <w:rPr>
          <w:rFonts w:ascii="宋体" w:hAnsi="宋体" w:eastAsia="宋体"/>
          <w:sz w:val="21"/>
        </w:rPr>
        <w:t>对u的导数与u对x的导数的乘积.</w:t>
      </w:r>
    </w:p>
    <w:p>
      <w:r>
        <w:rPr>
          <w:rFonts w:ascii="宋体" w:hAnsi="宋体" w:eastAsia="宋体"/>
          <w:sz w:val="21"/>
        </w:rPr>
        <w:t>4．导数的运算的方法技巧</w:t>
      </w:r>
    </w:p>
    <w:p>
      <w:r>
        <w:rPr>
          <w:rFonts w:ascii="宋体" w:hAnsi="宋体" w:eastAsia="宋体"/>
          <w:sz w:val="21"/>
        </w:rPr>
        <w:t>(1)求函数的导数要准确地把函数拆分成基本初等函数的和、差、积、商，再利用运算法则求导.</w:t>
      </w:r>
    </w:p>
    <w:p>
      <w:r>
        <w:rPr>
          <w:rFonts w:ascii="宋体" w:hAnsi="宋体" w:eastAsia="宋体"/>
          <w:sz w:val="21"/>
        </w:rPr>
        <w:t>(2)抽象函数求导，恰当赋值是关键，然后活用方程思想求解.</w:t>
      </w:r>
    </w:p>
    <w:p>
      <w:r>
        <w:rPr>
          <w:rFonts w:ascii="宋体" w:hAnsi="宋体" w:eastAsia="宋体"/>
          <w:sz w:val="21"/>
        </w:rPr>
        <w:t>(3)复合函数求导，应由外到内逐层求导，必要时要进行换元.</w:t>
      </w:r>
    </w:p>
    <w:p>
      <w:r>
        <w:rPr>
          <w:rFonts w:ascii="黑体" w:hAnsi="黑体" w:eastAsia="黑体"/>
          <w:b/>
          <w:sz w:val="22"/>
        </w:rPr>
        <w:t>【题型1  基本初等函数的导数】</w:t>
      </w:r>
    </w:p>
    <w:p>
      <w:r>
        <w:rPr>
          <w:rFonts w:ascii="宋体" w:hAnsi="宋体" w:eastAsia="宋体"/>
          <w:sz w:val="21"/>
        </w:rPr>
        <w:t>【例1】（2024·湖北·一模）已知函数，则（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【变式1-1】（23-24高二下·北京通州·期中）下列求导运算结果错误的是（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【变式1-2】（23-24高二下·江苏淮安·期末）下列求导运算正确的是（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【变式1-3】（24-25高三上·江苏淮安·阶段练习）下列导数运算正确的是（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【题型2  导数的四则运算法则】</w:t>
      </w:r>
    </w:p>
    <w:p>
      <w:r>
        <w:rPr>
          <w:rFonts w:ascii="宋体" w:hAnsi="宋体" w:eastAsia="宋体"/>
          <w:sz w:val="21"/>
        </w:rPr>
        <w:t>【例2】（23-24高二下·江苏扬州·期中）下列导数运算正确的是（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【变式2-1】（23-24高三上·湖北孝感·阶段练习）已知函数，则（    ）</w:t>
      </w:r>
    </w:p>
    <w:p>
      <w:r>
        <w:rPr>
          <w:rFonts w:ascii="宋体" w:hAnsi="宋体" w:eastAsia="宋体"/>
          <w:sz w:val="21"/>
        </w:rPr>
        <w:t>A．</w:t>
        <w:tab/>
        <w:t>B．</w:t>
        <w:tab/>
        <w:t>C．</w:t>
        <w:tab/>
        <w:t>D．</w:t>
      </w:r>
    </w:p>
    <w:p>
      <w:r>
        <w:rPr>
          <w:rFonts w:ascii="宋体" w:hAnsi="宋体" w:eastAsia="宋体"/>
          <w:sz w:val="21"/>
        </w:rPr>
        <w:t>【变式2-2】（23-24高二下·内蒙古赤峰·期中）下列求导运算正确的是（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【变式2-3】（23-24高二下·广东肇庆·阶段练习）已知函数，求（    ）</w:t>
      </w:r>
    </w:p>
    <w:p>
      <w:r>
        <w:rPr>
          <w:rFonts w:ascii="宋体" w:hAnsi="宋体" w:eastAsia="宋体"/>
          <w:sz w:val="21"/>
        </w:rPr>
        <w:t>A．0</w:t>
        <w:tab/>
        <w:t>B．</w:t>
        <w:tab/>
        <w:t>C．</w:t>
        <w:tab/>
        <w:t>D．120</w:t>
      </w:r>
    </w:p>
    <w:p>
      <w:r>
        <w:rPr>
          <w:rFonts w:ascii="黑体" w:hAnsi="黑体" w:eastAsia="黑体"/>
          <w:b/>
          <w:sz w:val="22"/>
        </w:rPr>
        <w:t>【题型3  复合函数的求导方法】</w:t>
      </w:r>
    </w:p>
    <w:p>
      <w:r>
        <w:rPr>
          <w:rFonts w:ascii="宋体" w:hAnsi="宋体" w:eastAsia="宋体"/>
          <w:sz w:val="21"/>
        </w:rPr>
        <w:t>【例3】（23-24高二下·四川遂宁·阶段练习）下列求导运算不正确的是（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【变式3-1】（24-25高二上·全国·课后作业）设定义在上的函数的导函数为，且，则（    ）</w:t>
      </w:r>
    </w:p>
    <w:p>
      <w:r>
        <w:rPr>
          <w:rFonts w:ascii="宋体" w:hAnsi="宋体" w:eastAsia="宋体"/>
          <w:sz w:val="21"/>
        </w:rPr>
        <w:t>A．4</w:t>
        <w:tab/>
        <w:t>B．8</w:t>
        <w:tab/>
        <w:t>C．16</w:t>
        <w:tab/>
        <w:t>D．32</w:t>
      </w:r>
    </w:p>
    <w:p>
      <w:r>
        <w:rPr>
          <w:rFonts w:ascii="宋体" w:hAnsi="宋体" w:eastAsia="宋体"/>
          <w:sz w:val="21"/>
        </w:rPr>
        <w:t>【变式3-2】（23-24高二下·湖北·期中）下列求导不正确的是（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【变式3-3】（23-24高二下·四川自贡·期中）设 ，则（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【题型4  求曲线的切线方程（斜率）】</w:t>
      </w:r>
    </w:p>
    <w:p>
      <w:r>
        <w:rPr>
          <w:rFonts w:ascii="宋体" w:hAnsi="宋体" w:eastAsia="宋体"/>
          <w:sz w:val="21"/>
        </w:rPr>
        <w:t>【例4】（24-25高三上·北京房山·阶段练习）曲线在点处的切线方程为（    ）</w:t>
      </w:r>
    </w:p>
    <w:p>
      <w:r>
        <w:rPr>
          <w:rFonts w:ascii="宋体" w:hAnsi="宋体" w:eastAsia="宋体"/>
          <w:sz w:val="21"/>
        </w:rPr>
        <w:t>A．</w:t>
        <w:tab/>
        <w:t>B．</w:t>
        <w:tab/>
        <w:t>C．</w:t>
        <w:tab/>
        <w:t>D．</w:t>
      </w:r>
    </w:p>
    <w:p>
      <w:r>
        <w:rPr>
          <w:rFonts w:ascii="宋体" w:hAnsi="宋体" w:eastAsia="宋体"/>
          <w:sz w:val="21"/>
        </w:rPr>
        <w:t>【变式4-1】（24-25高三上·河北衡水·开学考试）已知，则在点处切线的斜率为（    ）</w:t>
      </w:r>
    </w:p>
    <w:p>
      <w:r>
        <w:rPr>
          <w:rFonts w:ascii="宋体" w:hAnsi="宋体" w:eastAsia="宋体"/>
          <w:sz w:val="21"/>
        </w:rPr>
        <w:t>A．</w:t>
        <w:tab/>
        <w:t>B．</w:t>
        <w:tab/>
        <w:t>C．</w:t>
        <w:tab/>
        <w:t>D．</w:t>
      </w:r>
    </w:p>
    <w:p>
      <w:r>
        <w:rPr>
          <w:rFonts w:ascii="宋体" w:hAnsi="宋体" w:eastAsia="宋体"/>
          <w:sz w:val="21"/>
        </w:rPr>
        <w:t>【变式4-2】（24-25高三上·山西运城·开学考试）曲线在处的切线方程是（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【变式4-3】（24-25高三上·黑龙江哈尔滨·阶段练习）若函数的图象在处的切线与轴垂直，则函数的图象在处的切线方程为（    ）</w:t>
      </w:r>
    </w:p>
    <w:p>
      <w:r>
        <w:rPr>
          <w:rFonts w:ascii="宋体" w:hAnsi="宋体" w:eastAsia="宋体"/>
          <w:sz w:val="21"/>
        </w:rPr>
        <w:t>A．</w:t>
        <w:tab/>
        <w:t>B．</w:t>
      </w:r>
    </w:p>
    <w:p>
      <w:r>
        <w:rPr>
          <w:rFonts w:ascii="宋体" w:hAnsi="宋体" w:eastAsia="宋体"/>
          <w:sz w:val="21"/>
        </w:rPr>
        <w:t>C．</w:t>
        <w:tab/>
        <w:t>D．</w:t>
      </w:r>
    </w:p>
    <w:p>
      <w:r>
        <w:rPr>
          <w:rFonts w:ascii="黑体" w:hAnsi="黑体" w:eastAsia="黑体"/>
          <w:b/>
          <w:sz w:val="22"/>
        </w:rPr>
        <w:t>【题型5  已知切线（斜率）求参数】</w:t>
      </w:r>
    </w:p>
    <w:p>
      <w:r>
        <w:rPr>
          <w:rFonts w:ascii="宋体" w:hAnsi="宋体" w:eastAsia="宋体"/>
          <w:sz w:val="21"/>
        </w:rPr>
        <w:t>【例5】（24-25高三上·北京·阶段练习）若直线是曲线的切线，则（    ）</w:t>
      </w:r>
    </w:p>
    <w:p>
      <w:r>
        <w:rPr>
          <w:rFonts w:ascii="宋体" w:hAnsi="宋体" w:eastAsia="宋体"/>
          <w:sz w:val="21"/>
        </w:rPr>
        <w:t>A．</w:t>
        <w:tab/>
        <w:t>B．</w:t>
        <w:tab/>
        <w:t>C．1</w:t>
        <w:tab/>
        <w:t>D．e</w:t>
      </w:r>
    </w:p>
    <w:p>
      <w:r>
        <w:rPr>
          <w:rFonts w:ascii="宋体" w:hAnsi="宋体" w:eastAsia="宋体"/>
          <w:sz w:val="21"/>
        </w:rPr>
        <w:t>【变式5-1】（24-25高三上·湖南永州·阶段练习）已知函数，在点处的切线方程为，则（   ）</w:t>
      </w:r>
    </w:p>
    <w:p>
      <w:r>
        <w:rPr>
          <w:rFonts w:ascii="宋体" w:hAnsi="宋体" w:eastAsia="宋体"/>
          <w:sz w:val="21"/>
        </w:rPr>
        <w:t>A．</w:t>
        <w:tab/>
        <w:t>B．</w:t>
        <w:tab/>
        <w:t>C．</w:t>
        <w:tab/>
        <w:t>D．</w:t>
      </w:r>
    </w:p>
    <w:p>
      <w:r>
        <w:rPr>
          <w:rFonts w:ascii="宋体" w:hAnsi="宋体" w:eastAsia="宋体"/>
          <w:sz w:val="21"/>
        </w:rPr>
        <w:t>【变式5-2】（24-25高二上·全国·课后作业）若曲线在点处的切线也是曲线的切线，则（    ）</w:t>
      </w:r>
    </w:p>
    <w:p>
      <w:r>
        <w:rPr>
          <w:rFonts w:ascii="宋体" w:hAnsi="宋体" w:eastAsia="宋体"/>
          <w:sz w:val="21"/>
        </w:rPr>
        <w:t>A．</w:t>
        <w:tab/>
        <w:t>B．</w:t>
        <w:tab/>
        <w:t>C．</w:t>
        <w:tab/>
        <w:t>D．</w:t>
      </w:r>
    </w:p>
    <w:p>
      <w:r>
        <w:rPr>
          <w:rFonts w:ascii="宋体" w:hAnsi="宋体" w:eastAsia="宋体"/>
          <w:sz w:val="21"/>
        </w:rPr>
        <w:t>【变式5-3】（2024高三·全国·专题练习）已知，若直线 是曲线与曲线的公切线，则（    ）</w:t>
      </w:r>
    </w:p>
    <w:p>
      <w:r>
        <w:rPr>
          <w:rFonts w:ascii="宋体" w:hAnsi="宋体" w:eastAsia="宋体"/>
          <w:sz w:val="21"/>
        </w:rPr>
        <w:t>A．</w:t>
        <w:tab/>
        <w:t>B．</w:t>
        <w:tab/>
        <w:t>C．26</w:t>
        <w:tab/>
        <w:t>D．28</w:t>
      </w:r>
    </w:p>
    <w:p>
      <w:r>
        <w:rPr>
          <w:rFonts w:ascii="黑体" w:hAnsi="黑体" w:eastAsia="黑体"/>
          <w:b/>
          <w:sz w:val="22"/>
        </w:rPr>
        <w:t>【题型6  函数图象的判断及应用】</w:t>
      </w:r>
    </w:p>
    <w:p>
      <w:r>
        <w:rPr>
          <w:rFonts w:ascii="宋体" w:hAnsi="宋体" w:eastAsia="宋体"/>
          <w:sz w:val="21"/>
        </w:rPr>
        <w:t>【例6】（23-24高二下·辽宁鞍山·阶段练习）函数的导数的部分图象大致为（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【变式6-1】（23-24高二上·安徽芜湖·期末）若函数的图象的顶点在第三象限，则函数的图象大致是（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【变式6-2】（23-24高三下·福建·阶段练习）设函数的导函数为，则图象大致是（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【变式6-3】（23-24高二下·天津河北·期中）下列四个图象中，有一个图象是函数的导数的图象，则的值为（    ）</w:t>
      </w:r>
    </w:p>
    <w:p>
      <w:r>
        <w:rPr>
          <w:rFonts w:ascii="宋体" w:hAnsi="宋体" w:eastAsia="宋体"/>
          <w:sz w:val="21"/>
        </w:rPr>
        <w:t>A．</w:t>
        <w:tab/>
        <w:t>B．</w:t>
        <w:tab/>
        <w:t>C．</w:t>
        <w:tab/>
        <w:t>D．</w:t>
      </w:r>
    </w:p>
    <w:p>
      <w:r>
        <w:rPr>
          <w:rFonts w:ascii="黑体" w:hAnsi="黑体" w:eastAsia="黑体"/>
          <w:b/>
          <w:sz w:val="22"/>
        </w:rPr>
        <w:t>【题型7  导数运算的新定义问题】</w:t>
      </w:r>
    </w:p>
    <w:p>
      <w:r>
        <w:rPr>
          <w:rFonts w:ascii="宋体" w:hAnsi="宋体" w:eastAsia="宋体"/>
          <w:sz w:val="21"/>
        </w:rPr>
        <w:t>【例7】（2024·安徽·模拟预测）给出定义：若函数在D上可导，即存在，且导函数在D上也可导，则称在D上存在二阶导数，记.若在D上恒成立，则称在D上为凸函数.以下四个函数在上不是是凸函数的是（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【变式7-1】（23-24高二上·河北·阶段练习）曲率是刻画曲线弯曲程度的重要指标，曲线的曲率定义如下：记是的导函数，是的导函数，那么曲线在点处的曲率，则曲线在点处的曲率为（    ）</w:t>
      </w:r>
    </w:p>
    <w:p>
      <w:r>
        <w:rPr>
          <w:rFonts w:ascii="宋体" w:hAnsi="宋体" w:eastAsia="宋体"/>
          <w:sz w:val="21"/>
        </w:rPr>
        <w:t>A．0</w:t>
        <w:tab/>
        <w:t>B．</w:t>
        <w:tab/>
        <w:t>C．</w:t>
        <w:tab/>
        <w:t>D．</w:t>
      </w:r>
    </w:p>
    <w:p>
      <w:r>
        <w:rPr>
          <w:rFonts w:ascii="宋体" w:hAnsi="宋体" w:eastAsia="宋体"/>
          <w:sz w:val="21"/>
        </w:rPr>
        <w:t>【变式7-2】（2024·河南南阳·模拟预测）对于三次函数，定义：设是函数的导函数的导数，若有实数解，则称点为函数的“拐点”.现已知.请解答下列问题：</w:t>
      </w:r>
    </w:p>
    <w:p>
      <w:r>
        <w:rPr>
          <w:rFonts w:ascii="宋体" w:hAnsi="宋体" w:eastAsia="宋体"/>
          <w:sz w:val="21"/>
        </w:rPr>
        <w:t>(1)求函数的“拐点”A的坐标；</w:t>
      </w:r>
    </w:p>
    <w:p>
      <w:r>
        <w:rPr>
          <w:rFonts w:ascii="宋体" w:hAnsi="宋体" w:eastAsia="宋体"/>
          <w:sz w:val="21"/>
        </w:rPr>
        <w:t>(2)求证：的图像关于“拐点”A对称，并求的值.</w:t>
      </w:r>
    </w:p>
    <w:p>
      <w:r>
        <w:rPr>
          <w:rFonts w:ascii="宋体" w:hAnsi="宋体" w:eastAsia="宋体"/>
          <w:sz w:val="21"/>
        </w:rPr>
        <w:t>【变式7-3】（2024·安徽·一模）给出以下三个材料：</w:t>
      </w:r>
    </w:p>
    <w:p>
      <w:r>
        <w:rPr>
          <w:rFonts w:ascii="宋体" w:hAnsi="宋体" w:eastAsia="宋体"/>
          <w:sz w:val="21"/>
        </w:rPr>
        <w:t>①若函数可导，我们通常把导函数的导数叫做的二阶导数，记作.类似的，函数的二阶导数的导数叫做函数的三阶导数，记作，函数的三阶导数的导数叫做函数的四阶导数……，一般地，函数的阶导数的导数叫做函数的n阶导数，记作，；</w:t>
      </w:r>
    </w:p>
    <w:p>
      <w:r>
        <w:rPr>
          <w:rFonts w:ascii="宋体" w:hAnsi="宋体" w:eastAsia="宋体"/>
          <w:sz w:val="21"/>
        </w:rPr>
        <w:t>②若，定义；</w:t>
      </w:r>
    </w:p>
    <w:p>
      <w:r>
        <w:rPr>
          <w:rFonts w:ascii="宋体" w:hAnsi="宋体" w:eastAsia="宋体"/>
          <w:sz w:val="21"/>
        </w:rPr>
        <w:t>③若函数在包含的某个开区间上具有任意阶的导数，那么对于任意有，我们将称为函数在点处的泰勒展开式.</w:t>
      </w:r>
    </w:p>
    <w:p>
      <w:r>
        <w:rPr>
          <w:rFonts w:ascii="宋体" w:hAnsi="宋体" w:eastAsia="宋体"/>
          <w:sz w:val="21"/>
        </w:rPr>
        <w:t>例如在点处的泰勒展开式为</w:t>
      </w:r>
    </w:p>
    <w:p>
      <w:r>
        <w:rPr>
          <w:rFonts w:ascii="宋体" w:hAnsi="宋体" w:eastAsia="宋体"/>
          <w:sz w:val="21"/>
        </w:rPr>
        <w:t>根据以上三段材料，完成下面的题目：</w:t>
      </w:r>
    </w:p>
    <w:p>
      <w:r>
        <w:rPr>
          <w:rFonts w:ascii="宋体" w:hAnsi="宋体" w:eastAsia="宋体"/>
          <w:sz w:val="21"/>
        </w:rPr>
        <w:t>(1)求出在点处的泰勒展开式；</w:t>
      </w:r>
    </w:p>
    <w:p>
      <w:r>
        <w:rPr>
          <w:rFonts w:ascii="宋体" w:hAnsi="宋体" w:eastAsia="宋体"/>
          <w:sz w:val="21"/>
        </w:rPr>
        <w:t>(2)用在点处的泰勒展开式前三项计算的值，精确到小数点后4位；</w:t>
      </w:r>
    </w:p>
    <w:p>
      <w:r>
        <w:rPr>
          <w:rFonts w:ascii="宋体" w:hAnsi="宋体" w:eastAsia="宋体"/>
          <w:sz w:val="21"/>
        </w:rPr>
        <w:t>(3)现已知，试求的值.</w:t>
      </w:r>
    </w:p>
    <w:p/>
    <w:p>
      <w:pPr>
        <w:pStyle w:val="Heading2"/>
      </w:pPr>
      <w:r>
        <w:rPr>
          <w:rFonts w:ascii="黑体" w:hAnsi="黑体" w:eastAsia="黑体"/>
        </w:rPr>
        <w:t>5.3节</w:t>
      </w:r>
    </w:p>
    <w:p>
      <w:pPr>
        <w:pStyle w:val="Heading3"/>
      </w:pPr>
      <w:r>
        <w:rPr>
          <w:rFonts w:ascii="楷体" w:hAnsi="楷体" w:eastAsia="楷体"/>
        </w:rPr>
        <w:t>⭐ 基础巩固（一隅三反）</w:t>
      </w:r>
    </w:p>
    <w:p>
      <w:r>
        <w:rPr>
          <w:rFonts w:ascii="宋体" w:hAnsi="宋体" w:eastAsia="宋体"/>
          <w:sz w:val="21"/>
        </w:rPr>
        <w:t>5.3.1 函数的单调性（精练）</w:t>
      </w:r>
    </w:p>
    <w:p>
      <w:r>
        <w:rPr>
          <w:rFonts w:ascii="宋体" w:hAnsi="宋体" w:eastAsia="宋体"/>
          <w:sz w:val="21"/>
        </w:rPr>
        <w:t>1  无参函数求单调区间</w:t>
      </w:r>
    </w:p>
    <w:p>
      <w:r>
        <w:rPr>
          <w:rFonts w:ascii="宋体" w:hAnsi="宋体" w:eastAsia="宋体"/>
          <w:sz w:val="21"/>
        </w:rPr>
        <w:t>1．（2022·重庆长寿·高二期末）函数的单调递减区间为（      ）</w:t>
      </w:r>
    </w:p>
    <w:p>
      <w:r>
        <w:rPr>
          <w:rFonts w:ascii="宋体" w:hAnsi="宋体" w:eastAsia="宋体"/>
          <w:sz w:val="21"/>
        </w:rPr>
        <w:t>A．（0，2）</w:t>
        <w:tab/>
        <w:t>B．（2，3）</w:t>
      </w:r>
    </w:p>
    <w:p>
      <w:r>
        <w:rPr>
          <w:rFonts w:ascii="宋体" w:hAnsi="宋体" w:eastAsia="宋体"/>
          <w:sz w:val="21"/>
        </w:rPr>
        <w:t>C．（1，3）</w:t>
        <w:tab/>
        <w:t>D．（3，+∞）</w:t>
      </w:r>
    </w:p>
    <w:p>
      <w:r>
        <w:rPr>
          <w:rFonts w:ascii="宋体" w:hAnsi="宋体" w:eastAsia="宋体"/>
          <w:sz w:val="21"/>
        </w:rPr>
        <w:t>2．（2022·四川绵阳 ）函数的单调递增区间为（    ）</w:t>
      </w:r>
    </w:p>
    <w:p>
      <w:r>
        <w:rPr>
          <w:rFonts w:ascii="宋体" w:hAnsi="宋体" w:eastAsia="宋体"/>
          <w:sz w:val="21"/>
        </w:rPr>
        <w:t>A．〖公式〗</w:t>
        <w:tab/>
        <w:t>B．(1，+)</w:t>
        <w:tab/>
        <w:t>C．(1，1)</w:t>
        <w:tab/>
        <w:t>D．(0，1)</w:t>
      </w:r>
    </w:p>
    <w:p>
      <w:r>
        <w:rPr>
          <w:rFonts w:ascii="宋体" w:hAnsi="宋体" w:eastAsia="宋体"/>
          <w:sz w:val="21"/>
        </w:rPr>
        <w:t>3．（2023·全国·高三专题练习）（多选）下列区间中能使函数单调递增的是（    ）</w:t>
      </w:r>
    </w:p>
    <w:p>
      <w:r>
        <w:rPr>
          <w:rFonts w:ascii="宋体" w:hAnsi="宋体" w:eastAsia="宋体"/>
          <w:sz w:val="21"/>
        </w:rPr>
        <w:t>A．</w:t>
        <w:tab/>
        <w:t>B．</w:t>
        <w:tab/>
        <w:t>C．</w:t>
        <w:tab/>
        <w:t>D．</w:t>
      </w:r>
    </w:p>
    <w:p>
      <w:r>
        <w:rPr>
          <w:rFonts w:ascii="宋体" w:hAnsi="宋体" w:eastAsia="宋体"/>
          <w:sz w:val="21"/>
        </w:rPr>
        <w:t>4．（2022·广东）己知函数，则函数的单调递增区间是_____________．</w:t>
      </w:r>
    </w:p>
    <w:p>
      <w:r>
        <w:rPr>
          <w:rFonts w:ascii="宋体" w:hAnsi="宋体" w:eastAsia="宋体"/>
          <w:sz w:val="21"/>
        </w:rPr>
        <w:t>5．（2022·安徽 ）函数的单调递增区间为______.</w:t>
      </w:r>
    </w:p>
    <w:p>
      <w:r>
        <w:rPr>
          <w:rFonts w:ascii="宋体" w:hAnsi="宋体" w:eastAsia="宋体"/>
          <w:sz w:val="21"/>
        </w:rPr>
        <w:t>6．（2022·黑龙江 ）函数的单调增区间为_________.</w:t>
      </w:r>
    </w:p>
    <w:p>
      <w:r>
        <w:rPr>
          <w:rFonts w:ascii="宋体" w:hAnsi="宋体" w:eastAsia="宋体"/>
          <w:sz w:val="21"/>
        </w:rPr>
        <w:t>7．（2022·辽宁省 ）已知函数，则的单调减区间为______.</w:t>
      </w:r>
    </w:p>
    <w:p>
      <w:r>
        <w:rPr>
          <w:rFonts w:ascii="宋体" w:hAnsi="宋体" w:eastAsia="宋体"/>
          <w:sz w:val="21"/>
        </w:rPr>
        <w:t>2  已知单调区间求参数</w:t>
      </w:r>
    </w:p>
    <w:p>
      <w:r>
        <w:rPr>
          <w:rFonts w:ascii="宋体" w:hAnsi="宋体" w:eastAsia="宋体"/>
          <w:sz w:val="21"/>
        </w:rPr>
        <w:t>1．（2022·浙江宁波·高二期中）若函数在区间上单调递增，则实数a的取值范围是（    ）</w:t>
      </w:r>
    </w:p>
    <w:p>
      <w:r>
        <w:rPr>
          <w:rFonts w:ascii="宋体" w:hAnsi="宋体" w:eastAsia="宋体"/>
          <w:sz w:val="21"/>
        </w:rPr>
        <w:t>A．</w:t>
        <w:tab/>
        <w:t>B．</w:t>
        <w:tab/>
        <w:t>C．</w:t>
        <w:tab/>
        <w:t>D．</w:t>
      </w:r>
    </w:p>
    <w:p>
      <w:r>
        <w:rPr>
          <w:rFonts w:ascii="宋体" w:hAnsi="宋体" w:eastAsia="宋体"/>
          <w:sz w:val="21"/>
        </w:rPr>
        <w:t>2．（2022·广东东莞·高二期中）若函数在上单调递增，则实数a的取值范围是（　　）</w:t>
      </w:r>
    </w:p>
    <w:p>
      <w:r>
        <w:rPr>
          <w:rFonts w:ascii="宋体" w:hAnsi="宋体" w:eastAsia="宋体"/>
          <w:sz w:val="21"/>
        </w:rPr>
        <w:t>A．（-1，1）</w:t>
        <w:tab/>
        <w:t>B．</w:t>
        <w:tab/>
        <w:t>C．（-1，+∞）</w:t>
        <w:tab/>
        <w:t>D．（-1，0）</w:t>
      </w:r>
    </w:p>
    <w:p>
      <w:r>
        <w:rPr>
          <w:rFonts w:ascii="宋体" w:hAnsi="宋体" w:eastAsia="宋体"/>
          <w:sz w:val="21"/>
        </w:rPr>
        <w:t>3．（2022·天津一中高二期中）已知函数的单调递减区间是，则（    ）</w:t>
      </w:r>
    </w:p>
    <w:p>
      <w:r>
        <w:rPr>
          <w:rFonts w:ascii="宋体" w:hAnsi="宋体" w:eastAsia="宋体"/>
          <w:sz w:val="21"/>
        </w:rPr>
        <w:t>A．3</w:t>
        <w:tab/>
        <w:t>B．</w:t>
        <w:tab/>
        <w:t>C．2</w:t>
        <w:tab/>
        <w:t>D．</w:t>
      </w:r>
    </w:p>
    <w:p>
      <w:r>
        <w:rPr>
          <w:rFonts w:ascii="宋体" w:hAnsi="宋体" w:eastAsia="宋体"/>
          <w:sz w:val="21"/>
        </w:rPr>
        <w:t>4．（2022·河南宋基信阳实验中学高二阶段练习（理））若函数在区间内单调递增，则a的取值范围是（    ）</w:t>
      </w:r>
    </w:p>
    <w:p>
      <w:r>
        <w:rPr>
          <w:rFonts w:ascii="宋体" w:hAnsi="宋体" w:eastAsia="宋体"/>
          <w:sz w:val="21"/>
        </w:rPr>
        <w:t>A．</w:t>
        <w:tab/>
        <w:t>B．</w:t>
        <w:tab/>
        <w:t>C．</w:t>
        <w:tab/>
        <w:t>D．</w:t>
      </w:r>
    </w:p>
    <w:p>
      <w:r>
        <w:rPr>
          <w:rFonts w:ascii="宋体" w:hAnsi="宋体" w:eastAsia="宋体"/>
          <w:sz w:val="21"/>
        </w:rPr>
        <w:t>5．（2022·四川·仁寿一中高二期中（理））若函数在区间上不是单调函数，则实数k的取值范围是（    ）</w:t>
      </w:r>
    </w:p>
    <w:p>
      <w:r>
        <w:rPr>
          <w:rFonts w:ascii="宋体" w:hAnsi="宋体" w:eastAsia="宋体"/>
          <w:sz w:val="21"/>
        </w:rPr>
        <w:t>A．或或</w:t>
        <w:tab/>
        <w:t>B．或</w:t>
      </w:r>
    </w:p>
    <w:p>
      <w:r>
        <w:rPr>
          <w:rFonts w:ascii="宋体" w:hAnsi="宋体" w:eastAsia="宋体"/>
          <w:sz w:val="21"/>
        </w:rPr>
        <w:t>C．</w:t>
        <w:tab/>
        <w:t>D．不存在这样的实数</w:t>
      </w:r>
    </w:p>
    <w:p>
      <w:r>
        <w:rPr>
          <w:rFonts w:ascii="宋体" w:hAnsi="宋体" w:eastAsia="宋体"/>
          <w:sz w:val="21"/>
        </w:rPr>
        <w:t>6．（2022·黑龙江·哈尔滨市阿城区第一中学校高二期末）已知函数在区间上单调递减，则实数的取值范围是（    ）</w:t>
      </w:r>
    </w:p>
    <w:p>
      <w:r>
        <w:rPr>
          <w:rFonts w:ascii="宋体" w:hAnsi="宋体" w:eastAsia="宋体"/>
          <w:sz w:val="21"/>
        </w:rPr>
        <w:t>A．</w:t>
        <w:tab/>
        <w:t>B．</w:t>
        <w:tab/>
        <w:t>C．</w:t>
        <w:tab/>
        <w:t>D．</w:t>
      </w:r>
    </w:p>
    <w:p>
      <w:r>
        <w:rPr>
          <w:rFonts w:ascii="宋体" w:hAnsi="宋体" w:eastAsia="宋体"/>
          <w:sz w:val="21"/>
        </w:rPr>
        <w:t>7．（2022·陕西 ）已知函数在上不单调，则的取值范围是（    ）</w:t>
      </w:r>
    </w:p>
    <w:p>
      <w:r>
        <w:rPr>
          <w:rFonts w:ascii="宋体" w:hAnsi="宋体" w:eastAsia="宋体"/>
          <w:sz w:val="21"/>
        </w:rPr>
        <w:t>A．</w:t>
        <w:tab/>
        <w:t>B．</w:t>
        <w:tab/>
        <w:t>C．</w:t>
        <w:tab/>
        <w:t>D．</w:t>
      </w:r>
    </w:p>
    <w:p>
      <w:r>
        <w:rPr>
          <w:rFonts w:ascii="宋体" w:hAnsi="宋体" w:eastAsia="宋体"/>
          <w:sz w:val="21"/>
        </w:rPr>
        <w:t>8．（2021·江苏 ）若函数在区间内存在单调递增区间，则实数的取值范围是（    ）</w:t>
      </w:r>
    </w:p>
    <w:p>
      <w:r>
        <w:rPr>
          <w:rFonts w:ascii="宋体" w:hAnsi="宋体" w:eastAsia="宋体"/>
          <w:sz w:val="21"/>
        </w:rPr>
        <w:t>A．</w:t>
        <w:tab/>
        <w:t>B．</w:t>
        <w:tab/>
        <w:t>C．</w:t>
        <w:tab/>
        <w:t>D．</w:t>
      </w:r>
    </w:p>
    <w:p>
      <w:r>
        <w:rPr>
          <w:rFonts w:ascii="宋体" w:hAnsi="宋体" w:eastAsia="宋体"/>
          <w:sz w:val="21"/>
        </w:rPr>
        <w:t>9．（2022·广东深圳）若函数在区间上不单调，则的取值范围是（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10．（2022·四川·成都市温江区新世纪光华学校高二期中（理））函数在区间上不单调，则实数的取值范围为（    ）</w:t>
      </w:r>
    </w:p>
    <w:p>
      <w:r>
        <w:rPr>
          <w:rFonts w:ascii="宋体" w:hAnsi="宋体" w:eastAsia="宋体"/>
          <w:sz w:val="21"/>
        </w:rPr>
        <w:t>A．</w:t>
        <w:tab/>
        <w:t>B．</w:t>
        <w:tab/>
        <w:t>C．</w:t>
        <w:tab/>
        <w:t>D．</w:t>
      </w:r>
    </w:p>
    <w:p>
      <w:r>
        <w:rPr>
          <w:rFonts w:ascii="宋体" w:hAnsi="宋体" w:eastAsia="宋体"/>
          <w:sz w:val="21"/>
        </w:rPr>
        <w:t>3  导数的正负与函数的增减性</w:t>
      </w:r>
    </w:p>
    <w:p>
      <w:r>
        <w:rPr>
          <w:rFonts w:ascii="宋体" w:hAnsi="宋体" w:eastAsia="宋体"/>
          <w:sz w:val="21"/>
        </w:rPr>
        <w:t>1．（2022·吉林·长春市第五中学高二期中）设是函数的导函数，的图像如图所示，则的图像最有可能的是（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2．（2022·全国·高二单元测试）已知函数的导函数图像如图所示，则的图像是图四个图像中的（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3．（2022·山东德州·高二期末）函数的部分图像可能是（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4．（2022·广东广州·高二期末）已知函数的图象是下列四个图象之一，函数的图象如图所示，则函数图象是（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4  含参函数单调性的讨论</w:t>
      </w:r>
    </w:p>
    <w:p>
      <w:r>
        <w:rPr>
          <w:rFonts w:ascii="宋体" w:hAnsi="宋体" w:eastAsia="宋体"/>
          <w:sz w:val="21"/>
        </w:rPr>
        <w:t>1．（2022·四川·宁南中学高二阶段练习（文））已知函数．求的单调区间；</w:t>
      </w:r>
    </w:p>
    <w:p>
      <w:r>
        <w:rPr>
          <w:rFonts w:ascii="宋体" w:hAnsi="宋体" w:eastAsia="宋体"/>
          <w:sz w:val="21"/>
        </w:rPr>
        <w:t>2．（2022贵州省）已知函数，讨论的单调性；</w:t>
      </w:r>
    </w:p>
    <w:p>
      <w:r>
        <w:rPr>
          <w:rFonts w:ascii="宋体" w:hAnsi="宋体" w:eastAsia="宋体"/>
          <w:sz w:val="21"/>
        </w:rPr>
        <w:t>3．（2022·辽宁·沈阳二中高二期末）已知函数，讨论的单调性；</w:t>
      </w:r>
    </w:p>
    <w:p>
      <w:r>
        <w:rPr>
          <w:rFonts w:ascii="宋体" w:hAnsi="宋体" w:eastAsia="宋体"/>
          <w:sz w:val="21"/>
        </w:rPr>
        <w:t>4．（2022·四川省）已知函数，讨论的单调性；</w:t>
      </w:r>
    </w:p>
    <w:p>
      <w:r>
        <w:rPr>
          <w:rFonts w:ascii="宋体" w:hAnsi="宋体" w:eastAsia="宋体"/>
          <w:sz w:val="21"/>
        </w:rPr>
        <w:t>5．（2022·全国·高三阶段练习（理））已知函数，讨论函数的单调性；</w:t>
      </w:r>
    </w:p>
    <w:p>
      <w:r>
        <w:rPr>
          <w:rFonts w:ascii="宋体" w:hAnsi="宋体" w:eastAsia="宋体"/>
          <w:sz w:val="21"/>
        </w:rPr>
        <w:t>6（2022·全国·阶段练习（文））已知且.讨论函数的单调性；</w:t>
      </w:r>
    </w:p>
    <w:p>
      <w:r>
        <w:rPr>
          <w:rFonts w:ascii="宋体" w:hAnsi="宋体" w:eastAsia="宋体"/>
          <w:sz w:val="21"/>
        </w:rPr>
        <w:t>5  单调性的运用</w:t>
      </w:r>
    </w:p>
    <w:p>
      <w:r>
        <w:rPr>
          <w:rFonts w:ascii="宋体" w:hAnsi="宋体" w:eastAsia="宋体"/>
          <w:sz w:val="21"/>
        </w:rPr>
        <w:t>1．（2022·湖北黄冈）已知函数的定义域为，，若对于任意都有，则当时，则关于的不等式的解集为（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2．（2022·福建龙岩）（多选）已知，则（    ）</w:t>
      </w:r>
    </w:p>
    <w:p>
      <w:r>
        <w:rPr>
          <w:rFonts w:ascii="宋体" w:hAnsi="宋体" w:eastAsia="宋体"/>
          <w:sz w:val="21"/>
        </w:rPr>
        <w:t>A．</w:t>
        <w:tab/>
        <w:t>B．</w:t>
        <w:tab/>
        <w:t>C．</w:t>
        <w:tab/>
        <w:t>D．</w:t>
      </w:r>
    </w:p>
    <w:p>
      <w:r>
        <w:rPr>
          <w:rFonts w:ascii="宋体" w:hAnsi="宋体" w:eastAsia="宋体"/>
          <w:sz w:val="21"/>
        </w:rPr>
        <w:t>3．（2022·全国·高二专题练习）设是定义在R上的奇函数，且，当时，有恒成立，则不等式的解集为 __．</w:t>
      </w:r>
    </w:p>
    <w:p>
      <w:r>
        <w:rPr>
          <w:rFonts w:ascii="宋体" w:hAnsi="宋体" w:eastAsia="宋体"/>
          <w:sz w:val="21"/>
        </w:rPr>
        <w:t>4．（2022·广东揭阳）设函数是奇函数的导函数，，当时，，则使得成立的的取值范围是__________．</w:t>
      </w:r>
    </w:p>
    <w:p>
      <w:r>
        <w:rPr>
          <w:rFonts w:ascii="宋体" w:hAnsi="宋体" w:eastAsia="宋体"/>
          <w:sz w:val="21"/>
        </w:rPr>
        <w:t>5（2022·福建福州）定义在上的函数满足，则不等式的解集为___________．</w:t>
      </w:r>
    </w:p>
    <w:p>
      <w:r>
        <w:rPr>
          <w:rFonts w:ascii="宋体" w:hAnsi="宋体" w:eastAsia="宋体"/>
          <w:sz w:val="21"/>
        </w:rPr>
        <w:t>6．（2022·山西太原）已知定义在上的函数满足，且是的导函数，当时，，则不等式的解集为________．</w:t>
      </w:r>
    </w:p>
    <w:p>
      <w:r>
        <w:rPr>
          <w:rFonts w:ascii="宋体" w:hAnsi="宋体" w:eastAsia="宋体"/>
          <w:sz w:val="21"/>
        </w:rPr>
        <w:t>5.3.2 极值与最值（精练）</w:t>
      </w:r>
    </w:p>
    <w:p>
      <w:r>
        <w:rPr>
          <w:rFonts w:ascii="宋体" w:hAnsi="宋体" w:eastAsia="宋体"/>
          <w:sz w:val="21"/>
        </w:rPr>
        <w:t>1  极值</w:t>
      </w:r>
    </w:p>
    <w:p>
      <w:r>
        <w:rPr>
          <w:rFonts w:ascii="宋体" w:hAnsi="宋体" w:eastAsia="宋体"/>
          <w:sz w:val="21"/>
        </w:rPr>
        <w:t>1．（2022·辽宁锦州·高二期末）（多选）函数的定义域为，它的导函数的部分图像如图所示，则下列结论正确的是（    ）</w:t>
      </w:r>
    </w:p>
    <w:p>
      <w:r>
        <w:rPr>
          <w:rFonts w:ascii="宋体" w:hAnsi="宋体" w:eastAsia="宋体"/>
          <w:sz w:val="21"/>
        </w:rPr>
        <w:t>A．</w:t>
        <w:tab/>
        <w:t>B．是的极小值点</w:t>
      </w:r>
    </w:p>
    <w:p>
      <w:r>
        <w:rPr>
          <w:rFonts w:ascii="宋体" w:hAnsi="宋体" w:eastAsia="宋体"/>
          <w:sz w:val="21"/>
        </w:rPr>
        <w:t>C．函数在上有极大值</w:t>
        <w:tab/>
        <w:t>D．是的极大值点</w:t>
      </w:r>
    </w:p>
    <w:p>
      <w:r>
        <w:rPr>
          <w:rFonts w:ascii="宋体" w:hAnsi="宋体" w:eastAsia="宋体"/>
          <w:sz w:val="21"/>
        </w:rPr>
        <w:t>2（2022·全国·高二课时练习）求下列函数的极值：</w:t>
      </w:r>
    </w:p>
    <w:p>
      <w:r>
        <w:rPr>
          <w:rFonts w:ascii="宋体" w:hAnsi="宋体" w:eastAsia="宋体"/>
          <w:sz w:val="21"/>
        </w:rPr>
        <w:t>(1)；(2)．</w:t>
      </w:r>
    </w:p>
    <w:p>
      <w:r>
        <w:rPr>
          <w:rFonts w:ascii="宋体" w:hAnsi="宋体" w:eastAsia="宋体"/>
          <w:sz w:val="21"/>
        </w:rPr>
        <w:t>3．（2021·广东·饶平县第二中学高二阶段练习）已知函数．</w:t>
      </w:r>
    </w:p>
    <w:p>
      <w:r>
        <w:rPr>
          <w:rFonts w:ascii="宋体" w:hAnsi="宋体" w:eastAsia="宋体"/>
          <w:sz w:val="21"/>
        </w:rPr>
        <w:t>(1)求函数在点处的切线方程；</w:t>
      </w:r>
    </w:p>
    <w:p>
      <w:r>
        <w:rPr>
          <w:rFonts w:ascii="宋体" w:hAnsi="宋体" w:eastAsia="宋体"/>
          <w:sz w:val="21"/>
        </w:rPr>
        <w:t>(2)求的极值．</w:t>
      </w:r>
    </w:p>
    <w:p>
      <w:r>
        <w:rPr>
          <w:rFonts w:ascii="宋体" w:hAnsi="宋体" w:eastAsia="宋体"/>
          <w:sz w:val="21"/>
        </w:rPr>
        <w:t>2  已知极值求参数</w:t>
      </w:r>
    </w:p>
    <w:p>
      <w:r>
        <w:rPr>
          <w:rFonts w:ascii="宋体" w:hAnsi="宋体" w:eastAsia="宋体"/>
          <w:sz w:val="21"/>
        </w:rPr>
        <w:t>1．（2022·重庆·万州纯阳中学校高二阶段练习）（多选）若函数有大于零的极值，则实数的可能取值为（    ）</w:t>
      </w:r>
    </w:p>
    <w:p>
      <w:r>
        <w:rPr>
          <w:rFonts w:ascii="宋体" w:hAnsi="宋体" w:eastAsia="宋体"/>
          <w:sz w:val="21"/>
        </w:rPr>
        <w:t>A．</w:t>
        <w:tab/>
        <w:t>B．</w:t>
        <w:tab/>
        <w:t xml:space="preserve">C． </w:t>
        <w:tab/>
        <w:t>D．</w:t>
      </w:r>
    </w:p>
    <w:p>
      <w:r>
        <w:rPr>
          <w:rFonts w:ascii="宋体" w:hAnsi="宋体" w:eastAsia="宋体"/>
          <w:sz w:val="21"/>
        </w:rPr>
        <w:t>2．（2022·全国·高二课时练习）已知函数在处取得极值，且极值为0，则______．</w:t>
      </w:r>
    </w:p>
    <w:p>
      <w:r>
        <w:rPr>
          <w:rFonts w:ascii="宋体" w:hAnsi="宋体" w:eastAsia="宋体"/>
          <w:sz w:val="21"/>
        </w:rPr>
        <w:t>3．（2022·全国·高二专题练习）已知为函数的极大值点，则______．</w:t>
      </w:r>
    </w:p>
    <w:p>
      <w:r>
        <w:rPr>
          <w:rFonts w:ascii="宋体" w:hAnsi="宋体" w:eastAsia="宋体"/>
          <w:sz w:val="21"/>
        </w:rPr>
        <w:t>4．（2022·全国·高二课时练习）若函数有两个不同的极值点，则实数a的取值范围是__________．</w:t>
      </w:r>
    </w:p>
    <w:p>
      <w:r>
        <w:rPr>
          <w:rFonts w:ascii="宋体" w:hAnsi="宋体" w:eastAsia="宋体"/>
          <w:sz w:val="21"/>
        </w:rPr>
        <w:t>3  最值</w:t>
      </w:r>
    </w:p>
    <w:p>
      <w:r>
        <w:rPr>
          <w:rFonts w:ascii="宋体" w:hAnsi="宋体" w:eastAsia="宋体"/>
          <w:sz w:val="21"/>
        </w:rPr>
        <w:t>1．（2022·全国·高二课时练习）函数（    ）</w:t>
      </w:r>
    </w:p>
    <w:p>
      <w:r>
        <w:rPr>
          <w:rFonts w:ascii="宋体" w:hAnsi="宋体" w:eastAsia="宋体"/>
          <w:sz w:val="21"/>
        </w:rPr>
        <w:t>A．有最大（小）值，但无极值</w:t>
        <w:tab/>
        <w:t>B．有最大（小）值，也有极值</w:t>
      </w:r>
    </w:p>
    <w:p>
      <w:r>
        <w:rPr>
          <w:rFonts w:ascii="宋体" w:hAnsi="宋体" w:eastAsia="宋体"/>
          <w:sz w:val="21"/>
        </w:rPr>
        <w:t>C．既无最大（小）值，也无极值</w:t>
        <w:tab/>
        <w:t>D．无最大（小）值，但有极值</w:t>
      </w:r>
    </w:p>
    <w:p>
      <w:r>
        <w:rPr>
          <w:rFonts w:ascii="宋体" w:hAnsi="宋体" w:eastAsia="宋体"/>
          <w:sz w:val="21"/>
        </w:rPr>
        <w:t>2．（2022·黑龙江·大庆外国语学校高二期末）（多选）已知函数在上单调递增，则实数的所有可能取值是（    ）</w:t>
      </w:r>
    </w:p>
    <w:p>
      <w:r>
        <w:rPr>
          <w:rFonts w:ascii="宋体" w:hAnsi="宋体" w:eastAsia="宋体"/>
          <w:sz w:val="21"/>
        </w:rPr>
        <w:t>A．</w:t>
        <w:tab/>
        <w:t>B．</w:t>
        <w:tab/>
        <w:t>C．</w:t>
        <w:tab/>
        <w:t>D．3</w:t>
      </w:r>
    </w:p>
    <w:p>
      <w:r>
        <w:rPr>
          <w:rFonts w:ascii="宋体" w:hAnsi="宋体" w:eastAsia="宋体"/>
          <w:sz w:val="21"/>
        </w:rPr>
        <w:t>3．（2022·全国·高二专题练习）已知函数，设函数，则的最大值是______．</w:t>
      </w:r>
    </w:p>
    <w:p>
      <w:r>
        <w:rPr>
          <w:rFonts w:ascii="宋体" w:hAnsi="宋体" w:eastAsia="宋体"/>
          <w:sz w:val="21"/>
        </w:rPr>
        <w:t>4．（2022·山东泰安·高二期末）已知函数，，则的最大值为_______.</w:t>
      </w:r>
    </w:p>
    <w:p>
      <w:r>
        <w:rPr>
          <w:rFonts w:ascii="宋体" w:hAnsi="宋体" w:eastAsia="宋体"/>
          <w:sz w:val="21"/>
        </w:rPr>
        <w:t>5．（2021·广西）已知函数在与处都取得极值．</w:t>
      </w:r>
    </w:p>
    <w:p>
      <w:r>
        <w:rPr>
          <w:rFonts w:ascii="宋体" w:hAnsi="宋体" w:eastAsia="宋体"/>
          <w:sz w:val="21"/>
        </w:rPr>
        <w:t>(1)求a、b的值；</w:t>
      </w:r>
    </w:p>
    <w:p>
      <w:r>
        <w:rPr>
          <w:rFonts w:ascii="宋体" w:hAnsi="宋体" w:eastAsia="宋体"/>
          <w:sz w:val="21"/>
        </w:rPr>
        <w:t>(2)求函数的单调区间；</w:t>
      </w:r>
    </w:p>
    <w:p>
      <w:r>
        <w:rPr>
          <w:rFonts w:ascii="宋体" w:hAnsi="宋体" w:eastAsia="宋体"/>
          <w:sz w:val="21"/>
        </w:rPr>
        <w:t>(3)求函数在区间的最大值与最小值.</w:t>
      </w:r>
    </w:p>
    <w:p>
      <w:r>
        <w:rPr>
          <w:rFonts w:ascii="宋体" w:hAnsi="宋体" w:eastAsia="宋体"/>
          <w:sz w:val="21"/>
        </w:rPr>
        <w:t>6．（2022·广东广州·高二期末）已知函数.</w:t>
      </w:r>
    </w:p>
    <w:p>
      <w:r>
        <w:rPr>
          <w:rFonts w:ascii="宋体" w:hAnsi="宋体" w:eastAsia="宋体"/>
          <w:sz w:val="21"/>
        </w:rPr>
        <w:t>(1)求曲线在点处的切线方程；</w:t>
      </w:r>
    </w:p>
    <w:p>
      <w:r>
        <w:rPr>
          <w:rFonts w:ascii="宋体" w:hAnsi="宋体" w:eastAsia="宋体"/>
          <w:sz w:val="21"/>
        </w:rPr>
        <w:t>(2)求函数在上的最大值和最小值.</w:t>
      </w:r>
    </w:p>
    <w:p>
      <w:r>
        <w:rPr>
          <w:rFonts w:ascii="宋体" w:hAnsi="宋体" w:eastAsia="宋体"/>
          <w:sz w:val="21"/>
        </w:rPr>
        <w:t>7．（2022·福建省漳州市第八中学高二阶段练习）已知函数，且当时，取得极值.</w:t>
      </w:r>
    </w:p>
    <w:p>
      <w:r>
        <w:rPr>
          <w:rFonts w:ascii="宋体" w:hAnsi="宋体" w:eastAsia="宋体"/>
          <w:sz w:val="21"/>
        </w:rPr>
        <w:t>(1)求的取值；</w:t>
      </w:r>
    </w:p>
    <w:p>
      <w:r>
        <w:rPr>
          <w:rFonts w:ascii="宋体" w:hAnsi="宋体" w:eastAsia="宋体"/>
          <w:sz w:val="21"/>
        </w:rPr>
        <w:t>(2)求在区间上的最值.</w:t>
      </w:r>
    </w:p>
    <w:p>
      <w:r>
        <w:rPr>
          <w:rFonts w:ascii="宋体" w:hAnsi="宋体" w:eastAsia="宋体"/>
          <w:sz w:val="21"/>
        </w:rPr>
        <w:t>8．（2022·安徽滁州·高二期末）已知函数，若在点处的切线方程为．</w:t>
      </w:r>
    </w:p>
    <w:p>
      <w:r>
        <w:rPr>
          <w:rFonts w:ascii="宋体" w:hAnsi="宋体" w:eastAsia="宋体"/>
          <w:sz w:val="21"/>
        </w:rPr>
        <w:t>(1)求，的值；</w:t>
      </w:r>
    </w:p>
    <w:p>
      <w:r>
        <w:rPr>
          <w:rFonts w:ascii="宋体" w:hAnsi="宋体" w:eastAsia="宋体"/>
          <w:sz w:val="21"/>
        </w:rPr>
        <w:t>(2)求函数在上的最大值．</w:t>
      </w:r>
    </w:p>
    <w:p>
      <w:r>
        <w:rPr>
          <w:rFonts w:ascii="宋体" w:hAnsi="宋体" w:eastAsia="宋体"/>
          <w:sz w:val="21"/>
        </w:rPr>
        <w:t>4  已知最值求参数</w:t>
      </w:r>
    </w:p>
    <w:p>
      <w:r>
        <w:rPr>
          <w:rFonts w:ascii="宋体" w:hAnsi="宋体" w:eastAsia="宋体"/>
          <w:sz w:val="21"/>
        </w:rPr>
        <w:t>1．（2022·吉林·高二期末）当时，函数取得最小值，则（    ）</w:t>
      </w:r>
    </w:p>
    <w:p>
      <w:r>
        <w:rPr>
          <w:rFonts w:ascii="宋体" w:hAnsi="宋体" w:eastAsia="宋体"/>
          <w:sz w:val="21"/>
        </w:rPr>
        <w:t>A．</w:t>
        <w:tab/>
        <w:t>B．</w:t>
        <w:tab/>
        <w:t>C．</w:t>
        <w:tab/>
        <w:t>D．</w:t>
      </w:r>
    </w:p>
    <w:p>
      <w:r>
        <w:rPr>
          <w:rFonts w:ascii="宋体" w:hAnsi="宋体" w:eastAsia="宋体"/>
          <w:sz w:val="21"/>
        </w:rPr>
        <w:t>2．（2022·浙江·高二阶段练习）若函数有最小值，则实数的取值范围为（    ）</w:t>
      </w:r>
    </w:p>
    <w:p>
      <w:r>
        <w:rPr>
          <w:rFonts w:ascii="宋体" w:hAnsi="宋体" w:eastAsia="宋体"/>
          <w:sz w:val="21"/>
        </w:rPr>
        <w:t>A．</w:t>
        <w:tab/>
        <w:t>B．</w:t>
        <w:tab/>
        <w:t>C．</w:t>
        <w:tab/>
        <w:t>D．</w:t>
      </w:r>
    </w:p>
    <w:p>
      <w:r>
        <w:rPr>
          <w:rFonts w:ascii="宋体" w:hAnsi="宋体" w:eastAsia="宋体"/>
          <w:sz w:val="21"/>
        </w:rPr>
        <w:t>3．（2022·广东·饶平县第二中学高二开学考试）若函数的最大值为，则实数的取值范围为（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4．（2022·四川泸州·高二期末（理））已知函数〖公式〗．</w:t>
      </w:r>
    </w:p>
    <w:p>
      <w:r>
        <w:rPr>
          <w:rFonts w:ascii="宋体" w:hAnsi="宋体" w:eastAsia="宋体"/>
          <w:sz w:val="21"/>
        </w:rPr>
        <w:t>(1)若是函数的极值点，求在区间上的最值；</w:t>
      </w:r>
    </w:p>
    <w:p>
      <w:r>
        <w:rPr>
          <w:rFonts w:ascii="宋体" w:hAnsi="宋体" w:eastAsia="宋体"/>
          <w:sz w:val="21"/>
        </w:rPr>
        <w:t>(2)求函数的单调增区间．</w:t>
      </w:r>
    </w:p>
    <w:p>
      <w:r>
        <w:rPr>
          <w:rFonts w:ascii="宋体" w:hAnsi="宋体" w:eastAsia="宋体"/>
          <w:sz w:val="21"/>
        </w:rPr>
        <w:t>5．（2022·重庆·万州纯阳中学校高二阶段练习）设函数，且曲线在处取得极大值.</w:t>
      </w:r>
    </w:p>
    <w:p>
      <w:r>
        <w:rPr>
          <w:rFonts w:ascii="宋体" w:hAnsi="宋体" w:eastAsia="宋体"/>
          <w:sz w:val="21"/>
        </w:rPr>
        <w:t>(1)求的值，并讨论的单调性;</w:t>
      </w:r>
    </w:p>
    <w:p>
      <w:r>
        <w:rPr>
          <w:rFonts w:ascii="宋体" w:hAnsi="宋体" w:eastAsia="宋体"/>
          <w:sz w:val="21"/>
        </w:rPr>
        <w:t>(2)求在上的最值.</w:t>
      </w:r>
    </w:p>
    <w:p>
      <w:pPr>
        <w:pStyle w:val="Heading3"/>
      </w:pPr>
      <w:r>
        <w:rPr>
          <w:rFonts w:ascii="楷体" w:hAnsi="楷体" w:eastAsia="楷体"/>
        </w:rPr>
        <w:t>⭐⭐ 能力提升（举一反三）</w:t>
      </w:r>
    </w:p>
    <w:p>
      <w:r>
        <w:rPr>
          <w:rFonts w:ascii="黑体" w:hAnsi="黑体" w:eastAsia="黑体"/>
          <w:b/>
          <w:sz w:val="22"/>
        </w:rPr>
        <w:t>专题5.3 函数的单调性、极值和最值【八大题型】</w:t>
      </w:r>
    </w:p>
    <w:p>
      <w:r>
        <w:rPr>
          <w:rFonts w:ascii="宋体" w:hAnsi="宋体" w:eastAsia="宋体"/>
          <w:sz w:val="21"/>
        </w:rPr>
        <w:t>【人教A版（2019）】</w:t>
      </w:r>
    </w:p>
    <w:p>
      <w:r>
        <w:rPr>
          <w:rFonts w:ascii="宋体" w:hAnsi="宋体" w:eastAsia="宋体"/>
          <w:sz w:val="21"/>
        </w:rPr>
        <w:t>【知识点1  函数的单调性】</w:t>
      </w:r>
    </w:p>
    <w:p>
      <w:r>
        <w:rPr>
          <w:rFonts w:ascii="宋体" w:hAnsi="宋体" w:eastAsia="宋体"/>
          <w:sz w:val="21"/>
        </w:rPr>
        <w:t>1．函数单调性和导数的关系</w:t>
      </w:r>
    </w:p>
    <w:p>
      <w:r>
        <w:rPr>
          <w:rFonts w:ascii="宋体" w:hAnsi="宋体" w:eastAsia="宋体"/>
          <w:sz w:val="21"/>
        </w:rPr>
        <w:t>(1)函数的单调性与导函数f'(x)的正负之间的关系</w:t>
        <w:br/>
        <w:t>①单调递增：在某个区间(a,b)上，如果f'(x)&gt;0，那么函数y=f(x)在区间(a, b) 上单调递增；</w:t>
        <w:br/>
        <w:t>②单调递减：在某个区间(a,b)上，如果f'(x)&lt;0，那么函数y=f(x)在区间(a,b)上单调递减.</w:t>
        <w:br/>
        <w:t>③如果在某个区间(a,b)内恒有f'(x)=0，那么函数y=f(x)在这个区间上是一个常数函数.</w:t>
        <w:br/>
        <w:t>(2)函数值变化快慢与导数的关系</w:t>
        <w:br/>
        <w:t>一般地，如果一个函数在某一范围内导数的绝对值较大，那么在这个范围内函数值变化得快，这时，函数的图象就比较“陡峭”(向上或向下)；如果一个函数在某一范围内导数的绝对值较小，那么在这个范围内函数值变化得慢，函数的图象就“平缓”一些.</w:t>
        <w:br/>
        <w:t>常见的对应情况如下表所示.</w:t>
      </w:r>
    </w:p>
    <w:p>
      <w:r>
        <w:rPr>
          <w:rFonts w:ascii="宋体" w:hAnsi="宋体" w:eastAsia="宋体"/>
          <w:sz w:val="21"/>
        </w:rPr>
        <w:t>2．确定函数单调区间的步骤；</w:t>
      </w:r>
    </w:p>
    <w:p>
      <w:r>
        <w:rPr>
          <w:rFonts w:ascii="宋体" w:hAnsi="宋体" w:eastAsia="宋体"/>
          <w:sz w:val="21"/>
        </w:rPr>
        <w:t>(1)确定函数f(x)的定义域；</w:t>
      </w:r>
    </w:p>
    <w:p>
      <w:r>
        <w:rPr>
          <w:rFonts w:ascii="宋体" w:hAnsi="宋体" w:eastAsia="宋体"/>
          <w:sz w:val="21"/>
        </w:rPr>
        <w:t>(2)求f'(x)；</w:t>
      </w:r>
    </w:p>
    <w:p>
      <w:r>
        <w:rPr>
          <w:rFonts w:ascii="宋体" w:hAnsi="宋体" w:eastAsia="宋体"/>
          <w:sz w:val="21"/>
        </w:rPr>
        <w:t>(3)解不等式f'(x)&gt;0，解集在定义域内的部分为单调递增区间；</w:t>
      </w:r>
    </w:p>
    <w:p>
      <w:r>
        <w:rPr>
          <w:rFonts w:ascii="宋体" w:hAnsi="宋体" w:eastAsia="宋体"/>
          <w:sz w:val="21"/>
        </w:rPr>
        <w:t>(4)解不等式f'(x)&lt;0，解集在定义域内的部分为单调递减区间.</w:t>
      </w:r>
    </w:p>
    <w:p>
      <w:r>
        <w:rPr>
          <w:rFonts w:ascii="宋体" w:hAnsi="宋体" w:eastAsia="宋体"/>
          <w:sz w:val="21"/>
        </w:rPr>
        <w:t>3．根据函数单调性求参数的一般思路：</w:t>
      </w:r>
    </w:p>
    <w:p>
      <w:r>
        <w:rPr>
          <w:rFonts w:ascii="宋体" w:hAnsi="宋体" w:eastAsia="宋体"/>
          <w:sz w:val="21"/>
        </w:rPr>
        <w:t>(1)利用集合间的包含关系处理：y=f(x)在(a,b)上单调，则区间(a,b)是相应单调区间的子集.</w:t>
      </w:r>
    </w:p>
    <w:p>
      <w:r>
        <w:rPr>
          <w:rFonts w:ascii="宋体" w:hAnsi="宋体" w:eastAsia="宋体"/>
          <w:sz w:val="21"/>
        </w:rPr>
        <w:t>(2)f(x)为增(减)函数的充要条件是对任意的x∈(a,b)都有f'(x)≥0(f'(x)≤0)，且在(a,b)内的任一非空子区间上，f'(x)不恒为零，应注意此时式子中的等号不能省略，否则会漏解.</w:t>
      </w:r>
    </w:p>
    <w:p>
      <w:r>
        <w:rPr>
          <w:rFonts w:ascii="宋体" w:hAnsi="宋体" w:eastAsia="宋体"/>
          <w:sz w:val="21"/>
        </w:rPr>
        <w:t>(3)函数在某个区间上存在单调区间可转化为不等式有解问题.</w:t>
      </w:r>
    </w:p>
    <w:p>
      <w:r>
        <w:rPr>
          <w:rFonts w:ascii="黑体" w:hAnsi="黑体" w:eastAsia="黑体"/>
          <w:b/>
          <w:sz w:val="22"/>
        </w:rPr>
        <w:t>【题型1  利用导数判断单调性、求单调区间】</w:t>
      </w:r>
    </w:p>
    <w:p>
      <w:r>
        <w:rPr>
          <w:rFonts w:ascii="宋体" w:hAnsi="宋体" w:eastAsia="宋体"/>
          <w:sz w:val="21"/>
        </w:rPr>
        <w:t>【例1】（24-25高二上·全国·课后作业）函数的单调增区间为（    ）</w:t>
      </w:r>
    </w:p>
    <w:p>
      <w:r>
        <w:rPr>
          <w:rFonts w:ascii="宋体" w:hAnsi="宋体" w:eastAsia="宋体"/>
          <w:sz w:val="21"/>
        </w:rPr>
        <w:t>A．</w:t>
        <w:tab/>
        <w:t>B．</w:t>
        <w:tab/>
        <w:t>C．</w:t>
        <w:tab/>
        <w:t>D．</w:t>
      </w:r>
    </w:p>
    <w:p>
      <w:r>
        <w:rPr>
          <w:rFonts w:ascii="宋体" w:hAnsi="宋体" w:eastAsia="宋体"/>
          <w:sz w:val="21"/>
        </w:rPr>
        <w:t>【变式1-1】（24-25高二上·全国·课后作业）已知函数，则（    ）</w:t>
      </w:r>
    </w:p>
    <w:p>
      <w:r>
        <w:rPr>
          <w:rFonts w:ascii="宋体" w:hAnsi="宋体" w:eastAsia="宋体"/>
          <w:sz w:val="21"/>
        </w:rPr>
        <w:t>A．在区间内单调递增</w:t>
      </w:r>
    </w:p>
    <w:p>
      <w:r>
        <w:rPr>
          <w:rFonts w:ascii="宋体" w:hAnsi="宋体" w:eastAsia="宋体"/>
          <w:sz w:val="21"/>
        </w:rPr>
        <w:t>B．在区间内单调递减</w:t>
      </w:r>
    </w:p>
    <w:p>
      <w:r>
        <w:rPr>
          <w:rFonts w:ascii="宋体" w:hAnsi="宋体" w:eastAsia="宋体"/>
          <w:sz w:val="21"/>
        </w:rPr>
        <w:t>C．在区间内单调递增，在区间内单调递减</w:t>
      </w:r>
    </w:p>
    <w:p>
      <w:r>
        <w:rPr>
          <w:rFonts w:ascii="宋体" w:hAnsi="宋体" w:eastAsia="宋体"/>
          <w:sz w:val="21"/>
        </w:rPr>
        <w:t>D．在区间内单调递减，在区间内单调递增</w:t>
      </w:r>
    </w:p>
    <w:p>
      <w:r>
        <w:rPr>
          <w:rFonts w:ascii="宋体" w:hAnsi="宋体" w:eastAsia="宋体"/>
          <w:sz w:val="21"/>
        </w:rPr>
        <w:t>【变式1-2】（23-24高二下·河北石家庄·阶段练习）已知函数.</w:t>
      </w:r>
    </w:p>
    <w:p>
      <w:r>
        <w:rPr>
          <w:rFonts w:ascii="宋体" w:hAnsi="宋体" w:eastAsia="宋体"/>
          <w:sz w:val="21"/>
        </w:rPr>
        <w:t>(1)求的解析式；</w:t>
      </w:r>
    </w:p>
    <w:p>
      <w:r>
        <w:rPr>
          <w:rFonts w:ascii="宋体" w:hAnsi="宋体" w:eastAsia="宋体"/>
          <w:sz w:val="21"/>
        </w:rPr>
        <w:t>(2)判断在上的单调性.</w:t>
      </w:r>
    </w:p>
    <w:p>
      <w:r>
        <w:rPr>
          <w:rFonts w:ascii="宋体" w:hAnsi="宋体" w:eastAsia="宋体"/>
          <w:sz w:val="21"/>
        </w:rPr>
        <w:t>【变式1-3】（23-24高二下·宁夏银川·阶段练习）已知函数.</w:t>
      </w:r>
    </w:p>
    <w:p>
      <w:r>
        <w:rPr>
          <w:rFonts w:ascii="宋体" w:hAnsi="宋体" w:eastAsia="宋体"/>
          <w:sz w:val="21"/>
        </w:rPr>
        <w:t>(1)当时，求函数的单调区间；</w:t>
      </w:r>
    </w:p>
    <w:p>
      <w:r>
        <w:rPr>
          <w:rFonts w:ascii="宋体" w:hAnsi="宋体" w:eastAsia="宋体"/>
          <w:sz w:val="21"/>
        </w:rPr>
        <w:t>(2)当时，求的单调区间.</w:t>
      </w:r>
    </w:p>
    <w:p>
      <w:r>
        <w:rPr>
          <w:rFonts w:ascii="黑体" w:hAnsi="黑体" w:eastAsia="黑体"/>
          <w:b/>
          <w:sz w:val="22"/>
        </w:rPr>
        <w:t>【题型2  由函数的单调性求参数】</w:t>
      </w:r>
    </w:p>
    <w:p>
      <w:r>
        <w:rPr>
          <w:rFonts w:ascii="宋体" w:hAnsi="宋体" w:eastAsia="宋体"/>
          <w:sz w:val="21"/>
        </w:rPr>
        <w:t>【例2】（2024·陕西榆林·模拟预测）若函数在其定义域内单调递增，则实数a的取值范围是（    ）</w:t>
      </w:r>
    </w:p>
    <w:p>
      <w:r>
        <w:rPr>
          <w:rFonts w:ascii="宋体" w:hAnsi="宋体" w:eastAsia="宋体"/>
          <w:sz w:val="21"/>
        </w:rPr>
        <w:t>A．</w:t>
        <w:tab/>
        <w:t>B．</w:t>
        <w:tab/>
        <w:t>C．</w:t>
        <w:tab/>
        <w:t>D．</w:t>
      </w:r>
    </w:p>
    <w:p>
      <w:r>
        <w:rPr>
          <w:rFonts w:ascii="宋体" w:hAnsi="宋体" w:eastAsia="宋体"/>
          <w:sz w:val="21"/>
        </w:rPr>
        <w:t>【变式2-1】（24-25高三上·江苏南京·期中）已知函数在R上单调，则实数a的取值范围为（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【变式2-2】（23-24高二上·江苏徐州·阶段练习）已知函数.</w:t>
      </w:r>
    </w:p>
    <w:p>
      <w:r>
        <w:rPr>
          <w:rFonts w:ascii="宋体" w:hAnsi="宋体" w:eastAsia="宋体"/>
          <w:sz w:val="21"/>
        </w:rPr>
        <w:t>(1)在上是增函数，求a的取值范围；</w:t>
      </w:r>
    </w:p>
    <w:p>
      <w:r>
        <w:rPr>
          <w:rFonts w:ascii="宋体" w:hAnsi="宋体" w:eastAsia="宋体"/>
          <w:sz w:val="21"/>
        </w:rPr>
        <w:t>(2)讨论函数的单调性．</w:t>
      </w:r>
    </w:p>
    <w:p>
      <w:r>
        <w:rPr>
          <w:rFonts w:ascii="宋体" w:hAnsi="宋体" w:eastAsia="宋体"/>
          <w:sz w:val="21"/>
        </w:rPr>
        <w:t>【变式2-3】（24-25高三上·江西·阶段练习）已知函数.</w:t>
      </w:r>
    </w:p>
    <w:p>
      <w:r>
        <w:rPr>
          <w:rFonts w:ascii="宋体" w:hAnsi="宋体" w:eastAsia="宋体"/>
          <w:sz w:val="21"/>
        </w:rPr>
        <w:t>(1)当时，求曲线在点处的切线方程.</w:t>
      </w:r>
    </w:p>
    <w:p>
      <w:r>
        <w:rPr>
          <w:rFonts w:ascii="宋体" w:hAnsi="宋体" w:eastAsia="宋体"/>
          <w:sz w:val="21"/>
        </w:rPr>
        <w:t>(2)试问是否存在实数，使得在上单调递增？若存在，求的取值范围；若不存在，请说明理由.</w:t>
      </w:r>
    </w:p>
    <w:p>
      <w:r>
        <w:rPr>
          <w:rFonts w:ascii="黑体" w:hAnsi="黑体" w:eastAsia="黑体"/>
          <w:b/>
          <w:sz w:val="22"/>
        </w:rPr>
        <w:t>【题型3  函数单调性的应用】</w:t>
      </w:r>
    </w:p>
    <w:p>
      <w:r>
        <w:rPr>
          <w:rFonts w:ascii="宋体" w:hAnsi="宋体" w:eastAsia="宋体"/>
          <w:sz w:val="21"/>
        </w:rPr>
        <w:t>【例3】（24-25高二上·全国·课后作业）已知，则（    ）</w:t>
      </w:r>
    </w:p>
    <w:p>
      <w:r>
        <w:rPr>
          <w:rFonts w:ascii="宋体" w:hAnsi="宋体" w:eastAsia="宋体"/>
          <w:sz w:val="21"/>
        </w:rPr>
        <w:t>A．</w:t>
        <w:tab/>
        <w:t>B．</w:t>
        <w:tab/>
        <w:t>C．</w:t>
        <w:tab/>
        <w:t>D．</w:t>
      </w:r>
    </w:p>
    <w:p>
      <w:r>
        <w:rPr>
          <w:rFonts w:ascii="宋体" w:hAnsi="宋体" w:eastAsia="宋体"/>
          <w:sz w:val="21"/>
        </w:rPr>
        <w:t>【变式3-1】（24-25高三上·河北张家口·阶段练习）定义在上的函数的导函数为，若，且，则不等式的解集为（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【变式3-2】（24-25高三上·贵州贵阳·阶段练习）已知定义在上的函数关于直线对称，当时，，设，则的大小关系为（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【变式3-3】（2024·海南海口·模拟预测）已知定义在上的函数，若，则的取值范围是（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【知识点2  函数的极值与最值】</w:t>
      </w:r>
    </w:p>
    <w:p>
      <w:r>
        <w:rPr>
          <w:rFonts w:ascii="宋体" w:hAnsi="宋体" w:eastAsia="宋体"/>
          <w:sz w:val="21"/>
        </w:rPr>
        <w:t>1．函数的极值</w:t>
      </w:r>
    </w:p>
    <w:p>
      <w:r>
        <w:rPr>
          <w:rFonts w:ascii="宋体" w:hAnsi="宋体" w:eastAsia="宋体"/>
          <w:sz w:val="21"/>
        </w:rPr>
        <w:t>极值的相关概念</w:t>
        <w:br/>
        <w:t>(1)极小值点与极小值：</w:t>
        <w:br/>
        <w:t>如图，函数y=f(x)在点x=a处的函数值f(a)比它在点x=a附近其他点的函数值都小，f'(a)=0，而且在点</w:t>
      </w:r>
    </w:p>
    <w:p>
      <w:r>
        <w:rPr>
          <w:rFonts w:ascii="宋体" w:hAnsi="宋体" w:eastAsia="宋体"/>
          <w:sz w:val="21"/>
        </w:rPr>
        <w:t>x=a附近的左侧f'(x)&lt;0，右侧f'(x)&gt;0，则把点a叫做函数y=f(x)的极小值点，f(a)叫做函数y=f(x)的极小值.</w:t>
      </w:r>
    </w:p>
    <w:p>
      <w:r>
        <w:rPr>
          <w:rFonts w:ascii="宋体" w:hAnsi="宋体" w:eastAsia="宋体"/>
          <w:sz w:val="21"/>
        </w:rPr>
        <w:t>(2)极大值点与极大值：</w:t>
        <w:br/>
        <w:t>如图，函数y=f(x)在点x=b处的函数值f(b)比它在点x=b附近其他点的函数值都大，f'(b)=0，而且在点</w:t>
      </w:r>
    </w:p>
    <w:p>
      <w:r>
        <w:rPr>
          <w:rFonts w:ascii="宋体" w:hAnsi="宋体" w:eastAsia="宋体"/>
          <w:sz w:val="21"/>
        </w:rPr>
        <w:t>x=b附近的左侧f'(x)&gt;0，右侧f'(x)&lt;0，则把点b叫做函数y=f(x)的极大值点，f(b)叫做函数y=f(x)的极大值.</w:t>
        <w:br/>
        <w:t>(3)极小值点、极大值点统称为极值点，极小值和极大值统称为极值.</w:t>
      </w:r>
    </w:p>
    <w:p>
      <w:r>
        <w:rPr>
          <w:rFonts w:ascii="宋体" w:hAnsi="宋体" w:eastAsia="宋体"/>
          <w:sz w:val="21"/>
        </w:rPr>
        <w:t>2．运用导数求函数f(x)极值的一般步骤：</w:t>
      </w:r>
    </w:p>
    <w:p>
      <w:r>
        <w:rPr>
          <w:rFonts w:ascii="宋体" w:hAnsi="宋体" w:eastAsia="宋体"/>
          <w:sz w:val="21"/>
        </w:rPr>
        <w:t>(1)确定函数f(x)的定义域；</w:t>
      </w:r>
    </w:p>
    <w:p>
      <w:r>
        <w:rPr>
          <w:rFonts w:ascii="宋体" w:hAnsi="宋体" w:eastAsia="宋体"/>
          <w:sz w:val="21"/>
        </w:rPr>
        <w:t>(2)求导数f'(x)；</w:t>
      </w:r>
    </w:p>
    <w:p>
      <w:r>
        <w:rPr>
          <w:rFonts w:ascii="宋体" w:hAnsi="宋体" w:eastAsia="宋体"/>
          <w:sz w:val="21"/>
        </w:rPr>
        <w:t>(3)解方程f'(x)=0，求出函数定义域内的所有根；</w:t>
      </w:r>
    </w:p>
    <w:p>
      <w:r>
        <w:rPr>
          <w:rFonts w:ascii="宋体" w:hAnsi="宋体" w:eastAsia="宋体"/>
          <w:sz w:val="21"/>
        </w:rPr>
        <w:t>(4)列表检验f'(x)在f'(x)=0的根x0左右两侧值的符号；</w:t>
      </w:r>
    </w:p>
    <w:p>
      <w:r>
        <w:rPr>
          <w:rFonts w:ascii="宋体" w:hAnsi="宋体" w:eastAsia="宋体"/>
          <w:sz w:val="21"/>
        </w:rPr>
        <w:t>(5)求出极值.</w:t>
      </w:r>
    </w:p>
    <w:p>
      <w:r>
        <w:rPr>
          <w:rFonts w:ascii="宋体" w:hAnsi="宋体" w:eastAsia="宋体"/>
          <w:sz w:val="21"/>
        </w:rPr>
        <w:t>3．函数的最大值与最小值</w:t>
      </w:r>
    </w:p>
    <w:p>
      <w:r>
        <w:rPr>
          <w:rFonts w:ascii="宋体" w:hAnsi="宋体" w:eastAsia="宋体"/>
          <w:sz w:val="21"/>
        </w:rPr>
        <w:t>(1)一般地，如果在区间[a,b]上函数y=f(x)的图象是一条连续不断的曲线，那么它必有最大值与最小值，并且函数的最值必在极值点或区间端点处取得.当f(x)的图象连续不断且在[a,b]上单调时，其最大值和最小值分别在两个端点处取得.</w:t>
        <w:br/>
        <w:t>(2)函数的极值与最值的区别</w:t>
        <w:br/>
        <w:t>①极值是对某一点附近(即局部) 而言的，最值是对函数的整个定义区间而言的.</w:t>
        <w:br/>
        <w:t>②在函数的定义区间内，极大(小)值可能有多个(或者没有)，但最大(小)值最多有一个.</w:t>
        <w:br/>
        <w:t>③函数f(x)的极值点不能是区间的端点，而最值点可以是区间的端点.</w:t>
      </w:r>
    </w:p>
    <w:p>
      <w:r>
        <w:rPr>
          <w:rFonts w:ascii="宋体" w:hAnsi="宋体" w:eastAsia="宋体"/>
          <w:sz w:val="21"/>
        </w:rPr>
        <w:t>4．利用导数求函数最值的解题策略：</w:t>
      </w:r>
    </w:p>
    <w:p>
      <w:r>
        <w:rPr>
          <w:rFonts w:ascii="宋体" w:hAnsi="宋体" w:eastAsia="宋体"/>
          <w:sz w:val="21"/>
        </w:rPr>
        <w:t>(1)利用导数求函数f(x)在[a,b]上的最值的一般步骤：</w:t>
      </w:r>
    </w:p>
    <w:p>
      <w:r>
        <w:rPr>
          <w:rFonts w:ascii="宋体" w:hAnsi="宋体" w:eastAsia="宋体"/>
          <w:sz w:val="21"/>
        </w:rPr>
        <w:t>①求函数在(a,b)内的极值；</w:t>
      </w:r>
    </w:p>
    <w:p>
      <w:r>
        <w:rPr>
          <w:rFonts w:ascii="宋体" w:hAnsi="宋体" w:eastAsia="宋体"/>
          <w:sz w:val="21"/>
        </w:rPr>
        <w:t>②求函数在区间端点处的函数值f(a)，f(b)；</w:t>
      </w:r>
    </w:p>
    <w:p>
      <w:r>
        <w:rPr>
          <w:rFonts w:ascii="宋体" w:hAnsi="宋体" w:eastAsia="宋体"/>
          <w:sz w:val="21"/>
        </w:rPr>
        <w:t>③将函数f(x)的各极值与f(a)，f(b)比较，其中最大的一个为最大值，最小的一个为最小值.</w:t>
      </w:r>
    </w:p>
    <w:p>
      <w:r>
        <w:rPr>
          <w:rFonts w:ascii="宋体" w:hAnsi="宋体" w:eastAsia="宋体"/>
          <w:sz w:val="21"/>
        </w:rPr>
        <w:t>(2)求函数在无穷区间(或开区间)上的最值的一般步骤：</w:t>
      </w:r>
    </w:p>
    <w:p>
      <w:r>
        <w:rPr>
          <w:rFonts w:ascii="宋体" w:hAnsi="宋体" w:eastAsia="宋体"/>
          <w:sz w:val="21"/>
        </w:rPr>
        <w:t>求函数在无穷区间(或开区间)上的最值，不仅要研究其极值情况，还要研究其单调性，并通过单调性和</w:t>
      </w:r>
    </w:p>
    <w:p>
      <w:r>
        <w:rPr>
          <w:rFonts w:ascii="宋体" w:hAnsi="宋体" w:eastAsia="宋体"/>
          <w:sz w:val="21"/>
        </w:rPr>
        <w:t>极值情况，画出函数的大致图象，然后借助图象观察得到函数的最值.</w:t>
      </w:r>
    </w:p>
    <w:p>
      <w:r>
        <w:rPr>
          <w:rFonts w:ascii="黑体" w:hAnsi="黑体" w:eastAsia="黑体"/>
          <w:b/>
          <w:sz w:val="22"/>
        </w:rPr>
        <w:t>【题型4  利用导数求函数的极值】</w:t>
      </w:r>
    </w:p>
    <w:p>
      <w:r>
        <w:rPr>
          <w:rFonts w:ascii="宋体" w:hAnsi="宋体" w:eastAsia="宋体"/>
          <w:sz w:val="21"/>
        </w:rPr>
        <w:t>【例4】（24-25高二上·全国·课后作业）已知函数，则（    ）</w:t>
      </w:r>
    </w:p>
    <w:p>
      <w:r>
        <w:rPr>
          <w:rFonts w:ascii="宋体" w:hAnsi="宋体" w:eastAsia="宋体"/>
          <w:sz w:val="21"/>
        </w:rPr>
        <w:t>A．有极大值，无极小值</w:t>
        <w:tab/>
        <w:t>B．无极大值，有极小值</w:t>
      </w:r>
    </w:p>
    <w:p>
      <w:r>
        <w:rPr>
          <w:rFonts w:ascii="宋体" w:hAnsi="宋体" w:eastAsia="宋体"/>
          <w:sz w:val="21"/>
        </w:rPr>
        <w:t>C．既有极大值，也有极小值</w:t>
        <w:tab/>
        <w:t>D．既无极大值，也无极小值</w:t>
      </w:r>
    </w:p>
    <w:p>
      <w:r>
        <w:rPr>
          <w:rFonts w:ascii="宋体" w:hAnsi="宋体" w:eastAsia="宋体"/>
          <w:sz w:val="21"/>
        </w:rPr>
        <w:t>【变式4-1】（24-25高二上·全国·课后作业）函数的极大值与极小值之和为（    ）</w:t>
      </w:r>
    </w:p>
    <w:p>
      <w:r>
        <w:rPr>
          <w:rFonts w:ascii="宋体" w:hAnsi="宋体" w:eastAsia="宋体"/>
          <w:sz w:val="21"/>
        </w:rPr>
        <w:t>A．</w:t>
        <w:tab/>
        <w:t>B．</w:t>
        <w:tab/>
        <w:t>C．</w:t>
        <w:tab/>
        <w:t>D．</w:t>
      </w:r>
    </w:p>
    <w:p>
      <w:r>
        <w:rPr>
          <w:rFonts w:ascii="宋体" w:hAnsi="宋体" w:eastAsia="宋体"/>
          <w:sz w:val="21"/>
        </w:rPr>
        <w:t>【变式4-2】（24-25高三上·北京西城·阶段练习）已知函数.</w:t>
      </w:r>
    </w:p>
    <w:p>
      <w:r>
        <w:rPr>
          <w:rFonts w:ascii="宋体" w:hAnsi="宋体" w:eastAsia="宋体"/>
          <w:sz w:val="21"/>
        </w:rPr>
        <w:t>(1)若，求的极值；</w:t>
      </w:r>
    </w:p>
    <w:p>
      <w:r>
        <w:rPr>
          <w:rFonts w:ascii="宋体" w:hAnsi="宋体" w:eastAsia="宋体"/>
          <w:sz w:val="21"/>
        </w:rPr>
        <w:t>(2)直接写出一个值使在区间上单调递减.</w:t>
      </w:r>
    </w:p>
    <w:p>
      <w:r>
        <w:rPr>
          <w:rFonts w:ascii="宋体" w:hAnsi="宋体" w:eastAsia="宋体"/>
          <w:sz w:val="21"/>
        </w:rPr>
        <w:t>【变式4-3】（24-25高三上·甘肃白银·阶段练习）已知函数的图象在点处的切线方程为 .</w:t>
      </w:r>
    </w:p>
    <w:p>
      <w:r>
        <w:rPr>
          <w:rFonts w:ascii="宋体" w:hAnsi="宋体" w:eastAsia="宋体"/>
          <w:sz w:val="21"/>
        </w:rPr>
        <w:t>(1)求，的值；</w:t>
      </w:r>
    </w:p>
    <w:p>
      <w:r>
        <w:rPr>
          <w:rFonts w:ascii="宋体" w:hAnsi="宋体" w:eastAsia="宋体"/>
          <w:sz w:val="21"/>
        </w:rPr>
        <w:t>(2)求的单调区间与极值.</w:t>
      </w:r>
    </w:p>
    <w:p>
      <w:r>
        <w:rPr>
          <w:rFonts w:ascii="黑体" w:hAnsi="黑体" w:eastAsia="黑体"/>
          <w:b/>
          <w:sz w:val="22"/>
        </w:rPr>
        <w:t>【题型5  根据极值（点）求参数】</w:t>
      </w:r>
    </w:p>
    <w:p>
      <w:r>
        <w:rPr>
          <w:rFonts w:ascii="宋体" w:hAnsi="宋体" w:eastAsia="宋体"/>
          <w:sz w:val="21"/>
        </w:rPr>
        <w:t>【例5】（23-24高三上·江西南昌·阶段练习）已知在处有极值，则（    ）</w:t>
      </w:r>
    </w:p>
    <w:p>
      <w:r>
        <w:rPr>
          <w:rFonts w:ascii="宋体" w:hAnsi="宋体" w:eastAsia="宋体"/>
          <w:sz w:val="21"/>
        </w:rPr>
        <w:t>A．或</w:t>
        <w:tab/>
        <w:t>B．或</w:t>
        <w:tab/>
        <w:t>C．</w:t>
        <w:tab/>
        <w:t>D．</w:t>
      </w:r>
    </w:p>
    <w:p>
      <w:r>
        <w:rPr>
          <w:rFonts w:ascii="宋体" w:hAnsi="宋体" w:eastAsia="宋体"/>
          <w:sz w:val="21"/>
        </w:rPr>
        <w:t>【变式5-1】（2024·吉林·模拟预测）若函数既有极大值也有极小值，则实数的取值范围为（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【变式5-2】（24-25高三上·广西南宁·开学考试）已知函数（k为常数）．</w:t>
      </w:r>
    </w:p>
    <w:p>
      <w:r>
        <w:rPr>
          <w:rFonts w:ascii="宋体" w:hAnsi="宋体" w:eastAsia="宋体"/>
          <w:sz w:val="21"/>
        </w:rPr>
        <w:t>(1)当时，求在处的切线方程；</w:t>
      </w:r>
    </w:p>
    <w:p>
      <w:r>
        <w:rPr>
          <w:rFonts w:ascii="宋体" w:hAnsi="宋体" w:eastAsia="宋体"/>
          <w:sz w:val="21"/>
        </w:rPr>
        <w:t>(2)若函数在区间上存在极值，求实数k的取值范围．</w:t>
      </w:r>
    </w:p>
    <w:p>
      <w:r>
        <w:rPr>
          <w:rFonts w:ascii="宋体" w:hAnsi="宋体" w:eastAsia="宋体"/>
          <w:sz w:val="21"/>
        </w:rPr>
        <w:t>【变式5-3】（24-25高三上·江苏南通·阶段练习）已知函数.</w:t>
      </w:r>
    </w:p>
    <w:p>
      <w:r>
        <w:rPr>
          <w:rFonts w:ascii="宋体" w:hAnsi="宋体" w:eastAsia="宋体"/>
          <w:sz w:val="21"/>
        </w:rPr>
        <w:t>(1)讨论的单调性；</w:t>
      </w:r>
    </w:p>
    <w:p>
      <w:r>
        <w:rPr>
          <w:rFonts w:ascii="宋体" w:hAnsi="宋体" w:eastAsia="宋体"/>
          <w:sz w:val="21"/>
        </w:rPr>
        <w:t>(2)若函数有极小值，且极小值大于，求实数的取值范围.</w:t>
      </w:r>
    </w:p>
    <w:p>
      <w:r>
        <w:rPr>
          <w:rFonts w:ascii="黑体" w:hAnsi="黑体" w:eastAsia="黑体"/>
          <w:b/>
          <w:sz w:val="22"/>
        </w:rPr>
        <w:t>【题型6  利用导数求函数的最值】</w:t>
      </w:r>
    </w:p>
    <w:p>
      <w:r>
        <w:rPr>
          <w:rFonts w:ascii="宋体" w:hAnsi="宋体" w:eastAsia="宋体"/>
          <w:sz w:val="21"/>
        </w:rPr>
        <w:t>【例6】（24-25高二上·全国·课后作业）函数在区间内的最大值和最小值分别为（    ）</w:t>
      </w:r>
    </w:p>
    <w:p>
      <w:r>
        <w:rPr>
          <w:rFonts w:ascii="宋体" w:hAnsi="宋体" w:eastAsia="宋体"/>
          <w:sz w:val="21"/>
        </w:rPr>
        <w:t>A．</w:t>
        <w:tab/>
        <w:t>B．</w:t>
        <w:tab/>
        <w:t>C．</w:t>
        <w:tab/>
        <w:t>D．</w:t>
      </w:r>
    </w:p>
    <w:p>
      <w:r>
        <w:rPr>
          <w:rFonts w:ascii="宋体" w:hAnsi="宋体" w:eastAsia="宋体"/>
          <w:sz w:val="21"/>
        </w:rPr>
        <w:t>【变式6-1】（24-25高三上·内蒙古赤峰·阶段练习）已知函数，则（    ）</w:t>
      </w:r>
    </w:p>
    <w:p>
      <w:r>
        <w:rPr>
          <w:rFonts w:ascii="宋体" w:hAnsi="宋体" w:eastAsia="宋体"/>
          <w:sz w:val="21"/>
        </w:rPr>
        <w:t>A．有最小值1，无最大值</w:t>
        <w:tab/>
        <w:t>B．有最大值1，无最小值</w:t>
      </w:r>
    </w:p>
    <w:p>
      <w:r>
        <w:rPr>
          <w:rFonts w:ascii="宋体" w:hAnsi="宋体" w:eastAsia="宋体"/>
          <w:sz w:val="21"/>
        </w:rPr>
        <w:t>C．有最小值0，无最大值</w:t>
        <w:tab/>
        <w:t>D．有最大值0，无最小值</w:t>
      </w:r>
    </w:p>
    <w:p>
      <w:r>
        <w:rPr>
          <w:rFonts w:ascii="宋体" w:hAnsi="宋体" w:eastAsia="宋体"/>
          <w:sz w:val="21"/>
        </w:rPr>
        <w:t>【变式6-2】（24-25高三上·河南·阶段练习）已知函数的图象在点处的切线与直线垂直.</w:t>
      </w:r>
    </w:p>
    <w:p>
      <w:r>
        <w:rPr>
          <w:rFonts w:ascii="宋体" w:hAnsi="宋体" w:eastAsia="宋体"/>
          <w:sz w:val="21"/>
        </w:rPr>
        <w:t>(1)求的值;</w:t>
      </w:r>
    </w:p>
    <w:p>
      <w:r>
        <w:rPr>
          <w:rFonts w:ascii="宋体" w:hAnsi="宋体" w:eastAsia="宋体"/>
          <w:sz w:val="21"/>
        </w:rPr>
        <w:t>(2)已知在区间上的最小值为，求在区间上的最大值.</w:t>
      </w:r>
    </w:p>
    <w:p>
      <w:r>
        <w:rPr>
          <w:rFonts w:ascii="宋体" w:hAnsi="宋体" w:eastAsia="宋体"/>
          <w:sz w:val="21"/>
        </w:rPr>
        <w:t>【变式6-3】（2024·吉林·模拟预测）已知函数.</w:t>
      </w:r>
    </w:p>
    <w:p>
      <w:r>
        <w:rPr>
          <w:rFonts w:ascii="宋体" w:hAnsi="宋体" w:eastAsia="宋体"/>
          <w:sz w:val="21"/>
        </w:rPr>
        <w:t>(1)求曲线在点处的切线方程；</w:t>
      </w:r>
    </w:p>
    <w:p>
      <w:r>
        <w:rPr>
          <w:rFonts w:ascii="宋体" w:hAnsi="宋体" w:eastAsia="宋体"/>
          <w:sz w:val="21"/>
        </w:rPr>
        <w:t>(2)当时，求函数的最大值与最小值.</w:t>
      </w:r>
    </w:p>
    <w:p>
      <w:r>
        <w:rPr>
          <w:rFonts w:ascii="黑体" w:hAnsi="黑体" w:eastAsia="黑体"/>
          <w:b/>
          <w:sz w:val="22"/>
        </w:rPr>
        <w:t>【题型7  已知函数最值求参数】</w:t>
      </w:r>
    </w:p>
    <w:p>
      <w:r>
        <w:rPr>
          <w:rFonts w:ascii="宋体" w:hAnsi="宋体" w:eastAsia="宋体"/>
          <w:sz w:val="21"/>
        </w:rPr>
        <w:t>【例7】（23-24高二下·浙江·期中）已知函数在内有最小值，则实数a的取值范围是（    ）</w:t>
      </w:r>
    </w:p>
    <w:p>
      <w:r>
        <w:rPr>
          <w:rFonts w:ascii="宋体" w:hAnsi="宋体" w:eastAsia="宋体"/>
          <w:sz w:val="21"/>
        </w:rPr>
        <w:t>A．</w:t>
        <w:tab/>
        <w:t>B．</w:t>
        <w:tab/>
        <w:t>C．</w:t>
        <w:tab/>
        <w:t>D．</w:t>
      </w:r>
    </w:p>
    <w:p>
      <w:r>
        <w:rPr>
          <w:rFonts w:ascii="宋体" w:hAnsi="宋体" w:eastAsia="宋体"/>
          <w:sz w:val="21"/>
        </w:rPr>
        <w:t>【变式7-1】（23-24高二下·四川内江·阶段练习）已知在区间上有最小值，则实数的取值范围是（    ）</w:t>
      </w:r>
    </w:p>
    <w:p>
      <w:r>
        <w:rPr>
          <w:rFonts w:ascii="宋体" w:hAnsi="宋体" w:eastAsia="宋体"/>
          <w:sz w:val="21"/>
        </w:rPr>
        <w:t>A．</w:t>
        <w:tab/>
        <w:t>B．</w:t>
        <w:tab/>
        <w:t>C．</w:t>
        <w:tab/>
        <w:t>D．</w:t>
      </w:r>
    </w:p>
    <w:p>
      <w:r>
        <w:rPr>
          <w:rFonts w:ascii="宋体" w:hAnsi="宋体" w:eastAsia="宋体"/>
          <w:sz w:val="21"/>
        </w:rPr>
        <w:t>【变式7-2】（2024·陕西·一模）已知函数，其中为常数，为自然对数的底数．</w:t>
      </w:r>
    </w:p>
    <w:p>
      <w:r>
        <w:rPr>
          <w:rFonts w:ascii="宋体" w:hAnsi="宋体" w:eastAsia="宋体"/>
          <w:sz w:val="21"/>
        </w:rPr>
        <w:t>(1)当时，求的单调区间；</w:t>
      </w:r>
    </w:p>
    <w:p>
      <w:r>
        <w:rPr>
          <w:rFonts w:ascii="宋体" w:hAnsi="宋体" w:eastAsia="宋体"/>
          <w:sz w:val="21"/>
        </w:rPr>
        <w:t>(2)若在区间上的最大值为，求的值．</w:t>
      </w:r>
    </w:p>
    <w:p>
      <w:r>
        <w:rPr>
          <w:rFonts w:ascii="宋体" w:hAnsi="宋体" w:eastAsia="宋体"/>
          <w:sz w:val="21"/>
        </w:rPr>
        <w:t>【变式7-3】（24-25高三上·海南·开学考试）设函数.</w:t>
      </w:r>
    </w:p>
    <w:p>
      <w:r>
        <w:rPr>
          <w:rFonts w:ascii="宋体" w:hAnsi="宋体" w:eastAsia="宋体"/>
          <w:sz w:val="21"/>
        </w:rPr>
        <w:t>(1)讨论函数的单调性；</w:t>
      </w:r>
    </w:p>
    <w:p>
      <w:r>
        <w:rPr>
          <w:rFonts w:ascii="宋体" w:hAnsi="宋体" w:eastAsia="宋体"/>
          <w:sz w:val="21"/>
        </w:rPr>
        <w:t>(2)当函数有最大值，且最大值小于时，求的取值范围.</w:t>
      </w:r>
    </w:p>
    <w:p>
      <w:r>
        <w:rPr>
          <w:rFonts w:ascii="黑体" w:hAnsi="黑体" w:eastAsia="黑体"/>
          <w:b/>
          <w:sz w:val="22"/>
        </w:rPr>
        <w:t>【题型8  函数单调性、极值与最值的综合应用】</w:t>
      </w:r>
    </w:p>
    <w:p>
      <w:r>
        <w:rPr>
          <w:rFonts w:ascii="宋体" w:hAnsi="宋体" w:eastAsia="宋体"/>
          <w:sz w:val="21"/>
        </w:rPr>
        <w:t>【例8】（24-25高三上·陕西咸阳·阶段练习）若是函数的一个极值点，则当时，的最小值为（    ）</w:t>
      </w:r>
    </w:p>
    <w:p>
      <w:r>
        <w:rPr>
          <w:rFonts w:ascii="宋体" w:hAnsi="宋体" w:eastAsia="宋体"/>
          <w:sz w:val="21"/>
        </w:rPr>
        <w:t>A．</w:t>
        <w:tab/>
        <w:t>B．</w:t>
        <w:tab/>
        <w:t>C．</w:t>
        <w:tab/>
        <w:t>D．</w:t>
      </w:r>
    </w:p>
    <w:p>
      <w:r>
        <w:rPr>
          <w:rFonts w:ascii="宋体" w:hAnsi="宋体" w:eastAsia="宋体"/>
          <w:sz w:val="21"/>
        </w:rPr>
        <w:t>【变式8-1】（23-24高二下·北京怀柔·期末）若函数，则根据下列说法选出正确答案是（    ）</w:t>
      </w:r>
    </w:p>
    <w:p>
      <w:r>
        <w:rPr>
          <w:rFonts w:ascii="宋体" w:hAnsi="宋体" w:eastAsia="宋体"/>
          <w:sz w:val="21"/>
        </w:rPr>
        <w:t>① 当时，在上单调递增；</w:t>
      </w:r>
    </w:p>
    <w:p>
      <w:r>
        <w:rPr>
          <w:rFonts w:ascii="宋体" w:hAnsi="宋体" w:eastAsia="宋体"/>
          <w:sz w:val="21"/>
        </w:rPr>
        <w:t>② 当时，有两个极值点；</w:t>
      </w:r>
    </w:p>
    <w:p>
      <w:r>
        <w:rPr>
          <w:rFonts w:ascii="宋体" w:hAnsi="宋体" w:eastAsia="宋体"/>
          <w:sz w:val="21"/>
        </w:rPr>
        <w:t>③ 当时，没有最小值．</w:t>
      </w:r>
    </w:p>
    <w:p>
      <w:r>
        <w:rPr>
          <w:rFonts w:ascii="宋体" w:hAnsi="宋体" w:eastAsia="宋体"/>
          <w:sz w:val="21"/>
        </w:rPr>
        <w:t>A．①②</w:t>
        <w:tab/>
        <w:t>B．②③</w:t>
        <w:tab/>
        <w:t>C．①③</w:t>
        <w:tab/>
        <w:t>D．①②③</w:t>
      </w:r>
    </w:p>
    <w:p>
      <w:r>
        <w:rPr>
          <w:rFonts w:ascii="宋体" w:hAnsi="宋体" w:eastAsia="宋体"/>
          <w:sz w:val="21"/>
        </w:rPr>
        <w:t>【变式8-2】（24-25高三上·甘肃天水·阶段练习）已知函数.</w:t>
      </w:r>
    </w:p>
    <w:p>
      <w:r>
        <w:rPr>
          <w:rFonts w:ascii="宋体" w:hAnsi="宋体" w:eastAsia="宋体"/>
          <w:sz w:val="21"/>
        </w:rPr>
        <w:t>(1)若，求曲线在点处的切线方程.</w:t>
      </w:r>
    </w:p>
    <w:p>
      <w:r>
        <w:rPr>
          <w:rFonts w:ascii="宋体" w:hAnsi="宋体" w:eastAsia="宋体"/>
          <w:sz w:val="21"/>
        </w:rPr>
        <w:t>(2)若在处取得极值，求的极值.</w:t>
      </w:r>
    </w:p>
    <w:p>
      <w:r>
        <w:rPr>
          <w:rFonts w:ascii="宋体" w:hAnsi="宋体" w:eastAsia="宋体"/>
          <w:sz w:val="21"/>
        </w:rPr>
        <w:t>(3)若在上的最小值为，求的取值范围.</w:t>
      </w:r>
    </w:p>
    <w:p>
      <w:r>
        <w:rPr>
          <w:rFonts w:ascii="宋体" w:hAnsi="宋体" w:eastAsia="宋体"/>
          <w:sz w:val="21"/>
        </w:rPr>
        <w:t>【变式8-3】（23-24高二下·天津滨海新·期末）已知函数．</w:t>
      </w:r>
    </w:p>
    <w:p>
      <w:r>
        <w:rPr>
          <w:rFonts w:ascii="宋体" w:hAnsi="宋体" w:eastAsia="宋体"/>
          <w:sz w:val="21"/>
        </w:rPr>
        <w:t>(1)求函数的极值；</w:t>
      </w:r>
    </w:p>
    <w:p>
      <w:r>
        <w:rPr>
          <w:rFonts w:ascii="宋体" w:hAnsi="宋体" w:eastAsia="宋体"/>
          <w:sz w:val="21"/>
        </w:rPr>
        <w:t>(2)若的导数分别为，且，求a的取值范围；</w:t>
      </w:r>
    </w:p>
    <w:p>
      <w:r>
        <w:rPr>
          <w:rFonts w:ascii="宋体" w:hAnsi="宋体" w:eastAsia="宋体"/>
          <w:sz w:val="21"/>
        </w:rPr>
        <w:t>(3)用表示m，n中的最小值，设，若，判断函数的零点个数．</w:t>
      </w:r>
    </w:p>
    <w:p/>
    <w:p>
      <w:pPr>
        <w:pStyle w:val="Heading1"/>
      </w:pPr>
      <w:r>
        <w:rPr>
          <w:rFonts w:ascii="黑体" w:hAnsi="黑体" w:eastAsia="黑体"/>
        </w:rPr>
        <w:t>第6章 计数原理</w:t>
      </w:r>
    </w:p>
    <w:p/>
    <w:p>
      <w:pPr>
        <w:pStyle w:val="Heading2"/>
      </w:pPr>
      <w:r>
        <w:rPr>
          <w:rFonts w:ascii="黑体" w:hAnsi="黑体" w:eastAsia="黑体"/>
        </w:rPr>
        <w:t>6.1节</w:t>
      </w:r>
    </w:p>
    <w:p>
      <w:pPr>
        <w:pStyle w:val="Heading3"/>
      </w:pPr>
      <w:r>
        <w:rPr>
          <w:rFonts w:ascii="楷体" w:hAnsi="楷体" w:eastAsia="楷体"/>
        </w:rPr>
        <w:t>⭐ 基础巩固（一隅三反）</w:t>
      </w:r>
    </w:p>
    <w:p>
      <w:r>
        <w:rPr>
          <w:rFonts w:ascii="宋体" w:hAnsi="宋体" w:eastAsia="宋体"/>
          <w:sz w:val="21"/>
        </w:rPr>
        <w:t>6.1 分类加法计算原理和分步乘法计数原理（精练）</w:t>
      </w:r>
    </w:p>
    <w:p>
      <w:r>
        <w:rPr>
          <w:rFonts w:ascii="宋体" w:hAnsi="宋体" w:eastAsia="宋体"/>
          <w:sz w:val="21"/>
        </w:rPr>
        <w:t>1  分类加法计数原理</w:t>
      </w:r>
    </w:p>
    <w:p>
      <w:r>
        <w:rPr>
          <w:rFonts w:ascii="宋体" w:hAnsi="宋体" w:eastAsia="宋体"/>
          <w:sz w:val="21"/>
        </w:rPr>
        <w:t>1．（2022秋·福建龙岩·高二福建省连城县第一中学校考阶段练习）某校开设A类选修课4门,B类选修课3门,一同学从中选1门,则该同学的不同选法共有（    ）</w:t>
      </w:r>
    </w:p>
    <w:p>
      <w:r>
        <w:rPr>
          <w:rFonts w:ascii="宋体" w:hAnsi="宋体" w:eastAsia="宋体"/>
          <w:sz w:val="21"/>
        </w:rPr>
        <w:t>A．7种</w:t>
        <w:tab/>
        <w:t>B．12种</w:t>
        <w:tab/>
        <w:t>C．4种</w:t>
        <w:tab/>
        <w:t>D．3种</w:t>
      </w:r>
    </w:p>
    <w:p>
      <w:r>
        <w:rPr>
          <w:rFonts w:ascii="宋体" w:hAnsi="宋体" w:eastAsia="宋体"/>
          <w:sz w:val="21"/>
        </w:rPr>
        <w:t>2．（2022·高二课时练习）为了方便广大市民接种新冠疫苗，提高新冠疫苗接种率，某区卫健委在城区设立了11个接种点，在乡镇设立了19个接种点．某市民为了在同一接种点顺利完成新冠疫苗接种，则不同接种点的选法共有（    ）</w:t>
      </w:r>
    </w:p>
    <w:p>
      <w:r>
        <w:rPr>
          <w:rFonts w:ascii="宋体" w:hAnsi="宋体" w:eastAsia="宋体"/>
          <w:sz w:val="21"/>
        </w:rPr>
        <w:t>A．11种</w:t>
        <w:tab/>
        <w:t>B．19种</w:t>
        <w:tab/>
        <w:t>C．30种</w:t>
        <w:tab/>
        <w:t>D．209种</w:t>
      </w:r>
    </w:p>
    <w:p>
      <w:r>
        <w:rPr>
          <w:rFonts w:ascii="宋体" w:hAnsi="宋体" w:eastAsia="宋体"/>
          <w:sz w:val="21"/>
        </w:rPr>
        <w:t>3．（2022春·广西河池·高二统考期末）解1道数学题，有两种方法，有2个人只会用第一种方法，有3个人只会用第二种方法，从这5个人中选1个人能解这道题目，则不同的选法共有（    ）</w:t>
      </w:r>
    </w:p>
    <w:p>
      <w:r>
        <w:rPr>
          <w:rFonts w:ascii="宋体" w:hAnsi="宋体" w:eastAsia="宋体"/>
          <w:sz w:val="21"/>
        </w:rPr>
        <w:t>A．4种</w:t>
        <w:tab/>
        <w:t>B．5种</w:t>
        <w:tab/>
        <w:t>C．6种</w:t>
        <w:tab/>
        <w:t>D．9种</w:t>
      </w:r>
    </w:p>
    <w:p>
      <w:r>
        <w:rPr>
          <w:rFonts w:ascii="宋体" w:hAnsi="宋体" w:eastAsia="宋体"/>
          <w:sz w:val="21"/>
        </w:rPr>
        <w:t>4．（2022秋·广西·高二广西师范大学附属中学校考期中）从甲地出发前往乙地，一天中有4趟汽车、3趟火车和1趟航班可供选择．某人某天要从甲地出发，去乙地旅游，则所有不同走法的种数是（    ）</w:t>
      </w:r>
    </w:p>
    <w:p>
      <w:r>
        <w:rPr>
          <w:rFonts w:ascii="宋体" w:hAnsi="宋体" w:eastAsia="宋体"/>
          <w:sz w:val="21"/>
        </w:rPr>
        <w:t>A．16</w:t>
        <w:tab/>
        <w:t>B．15</w:t>
        <w:tab/>
        <w:t>C．12</w:t>
        <w:tab/>
        <w:t>D．8</w:t>
      </w:r>
    </w:p>
    <w:p>
      <w:r>
        <w:rPr>
          <w:rFonts w:ascii="宋体" w:hAnsi="宋体" w:eastAsia="宋体"/>
          <w:sz w:val="21"/>
        </w:rPr>
        <w:t>5．（2022春·广东湛江·高二校考阶段练习）（多选）已知数字，由它们组成四位数，下列说法正确的有（    ）</w:t>
      </w:r>
    </w:p>
    <w:p>
      <w:r>
        <w:rPr>
          <w:rFonts w:ascii="宋体" w:hAnsi="宋体" w:eastAsia="宋体"/>
          <w:sz w:val="21"/>
        </w:rPr>
        <w:t>A．组成可以有重复数字的四位数有个</w:t>
      </w:r>
    </w:p>
    <w:p>
      <w:r>
        <w:rPr>
          <w:rFonts w:ascii="宋体" w:hAnsi="宋体" w:eastAsia="宋体"/>
          <w:sz w:val="21"/>
        </w:rPr>
        <w:t>B．组成无重复数字的四位数有96个</w:t>
      </w:r>
    </w:p>
    <w:p>
      <w:r>
        <w:rPr>
          <w:rFonts w:ascii="宋体" w:hAnsi="宋体" w:eastAsia="宋体"/>
          <w:sz w:val="21"/>
        </w:rPr>
        <w:t>C．组成无重复数字的四位偶数有66个</w:t>
      </w:r>
    </w:p>
    <w:p>
      <w:r>
        <w:rPr>
          <w:rFonts w:ascii="宋体" w:hAnsi="宋体" w:eastAsia="宋体"/>
          <w:sz w:val="21"/>
        </w:rPr>
        <w:t>D．组成无重复数字的四位奇数有28个</w:t>
      </w:r>
    </w:p>
    <w:p>
      <w:r>
        <w:rPr>
          <w:rFonts w:ascii="宋体" w:hAnsi="宋体" w:eastAsia="宋体"/>
          <w:sz w:val="21"/>
        </w:rPr>
        <w:t>6．（2022春·广东梅州·高二统考期末）用标有1克，5克，10克的砝码各一个，在一架无刻度的天平上称量重物，如果天平两端均可放置砝码，那么可以称出的不同克数（正整数的重物）有多少种?（    ）</w:t>
      </w:r>
    </w:p>
    <w:p>
      <w:r>
        <w:rPr>
          <w:rFonts w:ascii="宋体" w:hAnsi="宋体" w:eastAsia="宋体"/>
          <w:sz w:val="21"/>
        </w:rPr>
        <w:t>A．10</w:t>
        <w:tab/>
        <w:t>B．11</w:t>
        <w:tab/>
        <w:t>C．12</w:t>
        <w:tab/>
        <w:t>D．13</w:t>
      </w:r>
    </w:p>
    <w:p>
      <w:r>
        <w:rPr>
          <w:rFonts w:ascii="宋体" w:hAnsi="宋体" w:eastAsia="宋体"/>
          <w:sz w:val="21"/>
        </w:rPr>
        <w:t>7．（2022春·山东菏泽·高二统考期中）如图，从甲村到乙村有3条路可走，从乙村到丙村有2条路可走，从甲村不经过乙村到丙村有2条路可走，则从甲村到丙村的走法种数为（    ）</w:t>
      </w:r>
    </w:p>
    <w:p>
      <w:r>
        <w:rPr>
          <w:rFonts w:ascii="宋体" w:hAnsi="宋体" w:eastAsia="宋体"/>
          <w:sz w:val="21"/>
        </w:rPr>
        <w:t>A．3</w:t>
        <w:tab/>
        <w:t>B．6</w:t>
        <w:tab/>
        <w:t>C．7</w:t>
        <w:tab/>
        <w:t>D．8</w:t>
      </w:r>
    </w:p>
    <w:p>
      <w:r>
        <w:rPr>
          <w:rFonts w:ascii="宋体" w:hAnsi="宋体" w:eastAsia="宋体"/>
          <w:sz w:val="21"/>
        </w:rPr>
        <w:t>8．（2023·高二课时练习）图中的连线是四地之间可走通的不同路径，若每段路只能经过一次，则从地到地不同的走法种数为______．</w:t>
      </w:r>
    </w:p>
    <w:p>
      <w:r>
        <w:rPr>
          <w:rFonts w:ascii="宋体" w:hAnsi="宋体" w:eastAsia="宋体"/>
          <w:sz w:val="21"/>
        </w:rPr>
        <w:t>2 分步乘法计数原理</w:t>
      </w:r>
    </w:p>
    <w:p>
      <w:r>
        <w:rPr>
          <w:rFonts w:ascii="宋体" w:hAnsi="宋体" w:eastAsia="宋体"/>
          <w:sz w:val="21"/>
        </w:rPr>
        <w:t>1．（2022春·重庆江北·高二重庆十八中校考期末）体育场南侧有3个大门，北侧有2个大门，某学生到该体育场练跑步，每个门都可进出，则他进出门的方案共有（    ）</w:t>
      </w:r>
    </w:p>
    <w:p>
      <w:r>
        <w:rPr>
          <w:rFonts w:ascii="宋体" w:hAnsi="宋体" w:eastAsia="宋体"/>
          <w:sz w:val="21"/>
        </w:rPr>
        <w:t>A．6种</w:t>
        <w:tab/>
        <w:t>B．10种</w:t>
        <w:tab/>
        <w:t>C．5种</w:t>
        <w:tab/>
        <w:t>D．25种</w:t>
      </w:r>
    </w:p>
    <w:p>
      <w:r>
        <w:rPr>
          <w:rFonts w:ascii="宋体" w:hAnsi="宋体" w:eastAsia="宋体"/>
          <w:sz w:val="21"/>
        </w:rPr>
        <w:t>2．（2022秋·宁夏银川·高二校考阶段练习）用4种不同颜色给如图所示的地图上色，要求相邻两块涂不同的颜色，不同的涂色方法共有（    ）</w:t>
      </w:r>
    </w:p>
    <w:p>
      <w:r>
        <w:rPr>
          <w:rFonts w:ascii="宋体" w:hAnsi="宋体" w:eastAsia="宋体"/>
          <w:sz w:val="21"/>
        </w:rPr>
        <w:t>A．24种</w:t>
        <w:tab/>
        <w:t>B．36种</w:t>
        <w:tab/>
        <w:t>C．48种</w:t>
        <w:tab/>
        <w:t>D．72种</w:t>
      </w:r>
    </w:p>
    <w:p>
      <w:r>
        <w:rPr>
          <w:rFonts w:ascii="宋体" w:hAnsi="宋体" w:eastAsia="宋体"/>
          <w:sz w:val="21"/>
        </w:rPr>
        <w:t>3．（2022·陕西宝鸡·高二期末）如图，用4种不同的颜色涂入图中的矩形A，B，C，D中，要求相邻的矩形涂色不同，则不同的涂法有（　　）</w:t>
      </w:r>
    </w:p>
    <w:p>
      <w:r>
        <w:rPr>
          <w:rFonts w:ascii="宋体" w:hAnsi="宋体" w:eastAsia="宋体"/>
          <w:sz w:val="21"/>
        </w:rPr>
        <w:t>A．72种</w:t>
        <w:tab/>
        <w:t>B．48种</w:t>
        <w:tab/>
        <w:t>C．24种</w:t>
        <w:tab/>
        <w:t>D．12种</w:t>
      </w:r>
    </w:p>
    <w:p>
      <w:r>
        <w:rPr>
          <w:rFonts w:ascii="宋体" w:hAnsi="宋体" w:eastAsia="宋体"/>
          <w:sz w:val="21"/>
        </w:rPr>
        <w:t>4．（2022浙江）用四种颜色给下图的6个区域涂色，每个区域涂一种颜色，相邻区域不同色，若四种颜色全用上，则共有多少种不同的涂法（    ）</w:t>
      </w:r>
    </w:p>
    <w:p>
      <w:r>
        <w:rPr>
          <w:rFonts w:ascii="宋体" w:hAnsi="宋体" w:eastAsia="宋体"/>
          <w:sz w:val="21"/>
        </w:rPr>
        <w:t>A．72</w:t>
        <w:tab/>
        <w:t>B．96</w:t>
        <w:tab/>
        <w:t>C．108</w:t>
        <w:tab/>
        <w:t>D．144</w:t>
      </w:r>
    </w:p>
    <w:p>
      <w:r>
        <w:rPr>
          <w:rFonts w:ascii="宋体" w:hAnsi="宋体" w:eastAsia="宋体"/>
          <w:sz w:val="21"/>
        </w:rPr>
        <w:t>5．（2022秋·辽宁葫芦岛·高二校联考期中）如图，提供4种不同的颜色给图中，，，四块区域涂色，若相邻的区域不能涂同一种颜色，则不同的涂法共有___________种．</w:t>
      </w:r>
    </w:p>
    <w:p>
      <w:r>
        <w:rPr>
          <w:rFonts w:ascii="宋体" w:hAnsi="宋体" w:eastAsia="宋体"/>
          <w:sz w:val="21"/>
        </w:rPr>
        <w:t>6．（2022秋·吉林四平·高二四平市第一高级中学校考阶段练习）某学校举行校庆文艺晚会，已知节目单中共有七个节目，为了活跃现场气氛，主办方特地邀请了三位老校友演唱经典歌曲，并要将这三个不同节目添入节目单，而不改变原来的节目顺序，则不同的安排方式有________种．</w:t>
      </w:r>
    </w:p>
    <w:p>
      <w:r>
        <w:rPr>
          <w:rFonts w:ascii="宋体" w:hAnsi="宋体" w:eastAsia="宋体"/>
          <w:sz w:val="21"/>
        </w:rPr>
        <w:t>7．（2022·高二课时练习）相邻的个车位中停放了辆不同的车，现将所有车开出后再重新停入这个车位中．</w:t>
      </w:r>
    </w:p>
    <w:p>
      <w:r>
        <w:rPr>
          <w:rFonts w:ascii="宋体" w:hAnsi="宋体" w:eastAsia="宋体"/>
          <w:sz w:val="21"/>
        </w:rPr>
        <w:t>(1)若要求有辆车不得停在原来的车位中，有多少种不同的停法？</w:t>
      </w:r>
    </w:p>
    <w:p>
      <w:r>
        <w:rPr>
          <w:rFonts w:ascii="宋体" w:hAnsi="宋体" w:eastAsia="宋体"/>
          <w:sz w:val="21"/>
        </w:rPr>
        <w:t>(2)若要求所有车都不得停在原来的车位中，有多少种不同的停法？</w:t>
      </w:r>
    </w:p>
    <w:p>
      <w:r>
        <w:rPr>
          <w:rFonts w:ascii="宋体" w:hAnsi="宋体" w:eastAsia="宋体"/>
          <w:sz w:val="21"/>
        </w:rPr>
        <w:t>3 两个计数原理综合运用</w:t>
      </w:r>
    </w:p>
    <w:p>
      <w:r>
        <w:rPr>
          <w:rFonts w:ascii="宋体" w:hAnsi="宋体" w:eastAsia="宋体"/>
          <w:sz w:val="21"/>
        </w:rPr>
        <w:t>1．（2022春·北京东城·高二统考期末）算盘是中国古代的一项重要发明，迄今已有2600多年的历史.现有一算盘，取其两档（如图一），自右向左分别表示十进制数的个位和十位，中间一道横梁把算珠分为上下两部分，梁上一珠拨下，记作数字5，梁下四珠，上拨一珠记作数字1（如图二算盘表示整数51）.若拨动图1的两枚算珠，则可以表示不同整数的个数为（    ）</w:t>
      </w:r>
    </w:p>
    <w:p>
      <w:r>
        <w:rPr>
          <w:rFonts w:ascii="宋体" w:hAnsi="宋体" w:eastAsia="宋体"/>
          <w:sz w:val="21"/>
        </w:rPr>
        <w:t>A．6</w:t>
        <w:tab/>
        <w:t>B．8</w:t>
        <w:tab/>
        <w:t>C．10</w:t>
        <w:tab/>
        <w:t>D．15</w:t>
      </w:r>
    </w:p>
    <w:p>
      <w:r>
        <w:rPr>
          <w:rFonts w:ascii="宋体" w:hAnsi="宋体" w:eastAsia="宋体"/>
          <w:sz w:val="21"/>
        </w:rPr>
        <w:t>2．（2022·高二课时练习）四色定理又称四色猜想，是世界近代三大数学难题之一．它是于1852年由毕业于伦敦大学的格斯里提出来的，其内容是“任何一张地图只用四种颜色就能使具有共同边界的国家着上不同的颜色”．某校数学兴趣小组在研究给四棱锥的各个面涂颜色时，提出如下的“四色问题”：要求相邻面（含公共棱的面）不得使用同一颜色，现有4种颜色可供选择，则不同的涂法有（    ）</w:t>
      </w:r>
    </w:p>
    <w:p>
      <w:r>
        <w:rPr>
          <w:rFonts w:ascii="宋体" w:hAnsi="宋体" w:eastAsia="宋体"/>
          <w:sz w:val="21"/>
        </w:rPr>
        <w:t>A．36种</w:t>
        <w:tab/>
        <w:t>B．72种</w:t>
        <w:tab/>
        <w:t>C．48种</w:t>
        <w:tab/>
        <w:t>D．24种</w:t>
      </w:r>
    </w:p>
    <w:p>
      <w:r>
        <w:rPr>
          <w:rFonts w:ascii="宋体" w:hAnsi="宋体" w:eastAsia="宋体"/>
          <w:sz w:val="21"/>
        </w:rPr>
        <w:t>3．（2022秋·上海嘉定·高二校考期中）某城市在中心广场建造了一个花园，花园分为6个部分（如图所示），现要栽种4种不同颜色的花，每部分栽种一种且相邻部分不能栽种同样颜色的花，不同的栽种方法有多少种？（    ）</w:t>
      </w:r>
    </w:p>
    <w:p>
      <w:r>
        <w:rPr>
          <w:rFonts w:ascii="宋体" w:hAnsi="宋体" w:eastAsia="宋体"/>
          <w:sz w:val="21"/>
        </w:rPr>
        <w:t>A．72</w:t>
        <w:tab/>
        <w:t>B．96</w:t>
        <w:tab/>
        <w:t>C．120</w:t>
        <w:tab/>
        <w:t>D．144</w:t>
      </w:r>
    </w:p>
    <w:p>
      <w:r>
        <w:rPr>
          <w:rFonts w:ascii="宋体" w:hAnsi="宋体" w:eastAsia="宋体"/>
          <w:sz w:val="21"/>
        </w:rPr>
        <w:t>4．（2022春·四川达州·高二统考期末）为庆祝共青团建团100周年，团市委就“为什么出发”､“怎样走到现在”､“如何走向未来”进行主题知识宣讲.现派4名团员去学习，每人参加一个主题，每个主题有人参加.则甲参加“如何走向未来”的安排有（    ）</w:t>
      </w:r>
    </w:p>
    <w:p>
      <w:r>
        <w:rPr>
          <w:rFonts w:ascii="宋体" w:hAnsi="宋体" w:eastAsia="宋体"/>
          <w:sz w:val="21"/>
        </w:rPr>
        <w:t>A．6种</w:t>
        <w:tab/>
        <w:t>B．12种</w:t>
        <w:tab/>
        <w:t>C．18种</w:t>
        <w:tab/>
        <w:t>D．24种</w:t>
      </w:r>
    </w:p>
    <w:p>
      <w:r>
        <w:rPr>
          <w:rFonts w:ascii="宋体" w:hAnsi="宋体" w:eastAsia="宋体"/>
          <w:sz w:val="21"/>
        </w:rPr>
        <w:t>5．（2022秋·福建龙岩·高二福建省连城县第一中学校考阶段练习）从3个女生4个男生中选取3人参加某项活动，男生女生都要有人参加，共有_______种选法．</w:t>
      </w:r>
    </w:p>
    <w:p>
      <w:r>
        <w:rPr>
          <w:rFonts w:ascii="宋体" w:hAnsi="宋体" w:eastAsia="宋体"/>
          <w:sz w:val="21"/>
        </w:rPr>
        <w:t>6．（2022春·广西柳州·高二柳州市第三中学校考阶段练习）有不同的红球8个，不同的白球7个，不同的黄球6个，现从中任取不同的颜色的球两个，不同的取法有__________.</w:t>
      </w:r>
    </w:p>
    <w:p>
      <w:r>
        <w:rPr>
          <w:rFonts w:ascii="宋体" w:hAnsi="宋体" w:eastAsia="宋体"/>
          <w:sz w:val="21"/>
        </w:rPr>
        <w:t>7．（2023·高二课时练习）书架上放有3本不同的数学书，5本不同的语文书，6本不同的英语书．</w:t>
      </w:r>
    </w:p>
    <w:p>
      <w:r>
        <w:rPr>
          <w:rFonts w:ascii="宋体" w:hAnsi="宋体" w:eastAsia="宋体"/>
          <w:sz w:val="21"/>
        </w:rPr>
        <w:t>(1)从这些书中任取一本，有多少种不同的取法？</w:t>
      </w:r>
    </w:p>
    <w:p>
      <w:r>
        <w:rPr>
          <w:rFonts w:ascii="宋体" w:hAnsi="宋体" w:eastAsia="宋体"/>
          <w:sz w:val="21"/>
        </w:rPr>
        <w:t>(2)从这些书中取数学书、语文书、英语书各一本，有多少种不同的取法？</w:t>
      </w:r>
    </w:p>
    <w:p>
      <w:r>
        <w:rPr>
          <w:rFonts w:ascii="宋体" w:hAnsi="宋体" w:eastAsia="宋体"/>
          <w:sz w:val="21"/>
        </w:rPr>
        <w:t>(3)从这些书中取不同科目的书共两本，有多少种不同的取法？</w:t>
      </w:r>
    </w:p>
    <w:p>
      <w:r>
        <w:rPr>
          <w:rFonts w:ascii="宋体" w:hAnsi="宋体" w:eastAsia="宋体"/>
          <w:sz w:val="21"/>
        </w:rPr>
        <w:t>8．（2022秋·辽宁葫芦岛·高二校联考期中）将4个不同的小球放入2个不同的袋子中．</w:t>
      </w:r>
    </w:p>
    <w:p>
      <w:r>
        <w:rPr>
          <w:rFonts w:ascii="宋体" w:hAnsi="宋体" w:eastAsia="宋体"/>
          <w:sz w:val="21"/>
        </w:rPr>
        <w:t>(1)若每个袋子中放2个小球，有多少种放法？</w:t>
      </w:r>
    </w:p>
    <w:p>
      <w:r>
        <w:rPr>
          <w:rFonts w:ascii="宋体" w:hAnsi="宋体" w:eastAsia="宋体"/>
          <w:sz w:val="21"/>
        </w:rPr>
        <w:t>(2)若每个袋子中至少放1个小球，有多少种放法？</w:t>
      </w:r>
    </w:p>
    <w:p>
      <w:r>
        <w:rPr>
          <w:rFonts w:ascii="宋体" w:hAnsi="宋体" w:eastAsia="宋体"/>
          <w:sz w:val="21"/>
        </w:rPr>
        <w:t>9．（2022广西）用0,1,2,3,4五个数字．</w:t>
      </w:r>
    </w:p>
    <w:p>
      <w:r>
        <w:rPr>
          <w:rFonts w:ascii="宋体" w:hAnsi="宋体" w:eastAsia="宋体"/>
          <w:sz w:val="21"/>
        </w:rPr>
        <w:t>（1）可以排成多少个三位数字的电话号码？</w:t>
      </w:r>
    </w:p>
    <w:p>
      <w:r>
        <w:rPr>
          <w:rFonts w:ascii="宋体" w:hAnsi="宋体" w:eastAsia="宋体"/>
          <w:sz w:val="21"/>
        </w:rPr>
        <w:t>（2）可以排成多少个三位数？</w:t>
      </w:r>
    </w:p>
    <w:p>
      <w:r>
        <w:rPr>
          <w:rFonts w:ascii="宋体" w:hAnsi="宋体" w:eastAsia="宋体"/>
          <w:sz w:val="21"/>
        </w:rPr>
        <w:t>（3）可以排成多少个能被2整除的无重复数字的三位数？</w:t>
      </w:r>
    </w:p>
    <w:p>
      <w:r>
        <w:rPr>
          <w:rFonts w:ascii="宋体" w:hAnsi="宋体" w:eastAsia="宋体"/>
          <w:sz w:val="21"/>
        </w:rPr>
        <w:t>10（2023云南）如图，将一个四棱锥的每一个顶点染一种颜色，并使同一条棱上的两端点异色，如果只有4种颜色可供使用，则不同的染色方法有________种.</w:t>
      </w:r>
    </w:p>
    <w:p/>
    <w:p>
      <w:pPr>
        <w:pStyle w:val="Heading2"/>
      </w:pPr>
      <w:r>
        <w:rPr>
          <w:rFonts w:ascii="黑体" w:hAnsi="黑体" w:eastAsia="黑体"/>
        </w:rPr>
        <w:t>6.2节</w:t>
      </w:r>
    </w:p>
    <w:p>
      <w:pPr>
        <w:pStyle w:val="Heading3"/>
      </w:pPr>
      <w:r>
        <w:rPr>
          <w:rFonts w:ascii="楷体" w:hAnsi="楷体" w:eastAsia="楷体"/>
        </w:rPr>
        <w:t>⭐ 基础巩固（一隅三反）</w:t>
      </w:r>
    </w:p>
    <w:p>
      <w:r>
        <w:rPr>
          <w:rFonts w:ascii="宋体" w:hAnsi="宋体" w:eastAsia="宋体"/>
          <w:sz w:val="21"/>
        </w:rPr>
        <w:t>6.2.1 排列及排列数（精练）</w:t>
      </w:r>
    </w:p>
    <w:p>
      <w:r>
        <w:rPr>
          <w:rFonts w:ascii="宋体" w:hAnsi="宋体" w:eastAsia="宋体"/>
          <w:sz w:val="21"/>
        </w:rPr>
        <w:t>1  排列概念的理解</w:t>
      </w:r>
    </w:p>
    <w:p>
      <w:r>
        <w:rPr>
          <w:rFonts w:ascii="宋体" w:hAnsi="宋体" w:eastAsia="宋体"/>
          <w:sz w:val="21"/>
        </w:rPr>
        <w:t>1．（2022·高二课时练习）下列问题属于排列问题的是(        )</w:t>
      </w:r>
    </w:p>
    <w:p>
      <w:r>
        <w:rPr>
          <w:rFonts w:ascii="宋体" w:hAnsi="宋体" w:eastAsia="宋体"/>
          <w:sz w:val="21"/>
        </w:rPr>
        <w:t>①从10个人中选2人分别去种树和扫地；</w:t>
      </w:r>
    </w:p>
    <w:p>
      <w:r>
        <w:rPr>
          <w:rFonts w:ascii="宋体" w:hAnsi="宋体" w:eastAsia="宋体"/>
          <w:sz w:val="21"/>
        </w:rPr>
        <w:t>②从10个人中选2人去扫地；</w:t>
      </w:r>
    </w:p>
    <w:p>
      <w:r>
        <w:rPr>
          <w:rFonts w:ascii="宋体" w:hAnsi="宋体" w:eastAsia="宋体"/>
          <w:sz w:val="21"/>
        </w:rPr>
        <w:t>③从班上30名男生中选出5人组成一个篮球队；</w:t>
      </w:r>
    </w:p>
    <w:p>
      <w:r>
        <w:rPr>
          <w:rFonts w:ascii="宋体" w:hAnsi="宋体" w:eastAsia="宋体"/>
          <w:sz w:val="21"/>
        </w:rPr>
        <w:t>④从数字5，6，7，8中任取两个不同的数作幂运算．</w:t>
      </w:r>
    </w:p>
    <w:p>
      <w:r>
        <w:rPr>
          <w:rFonts w:ascii="宋体" w:hAnsi="宋体" w:eastAsia="宋体"/>
          <w:sz w:val="21"/>
        </w:rPr>
        <w:t>A．①④      B．①②      C．③④      D．①③④</w:t>
      </w:r>
    </w:p>
    <w:p>
      <w:r>
        <w:rPr>
          <w:rFonts w:ascii="宋体" w:hAnsi="宋体" w:eastAsia="宋体"/>
          <w:sz w:val="21"/>
        </w:rPr>
        <w:t>2．（2022·高二课时练习）从集合中任取两个元素，①相加可得多少个不同的和？②相除可得多少个不同的商？③作为椭圆中的a，b，可以得到多少个焦点在x轴上的椭圆方程？④作为双曲线中的a，b，可以得到多少个焦点在x轴上的双曲线方程？</w:t>
      </w:r>
    </w:p>
    <w:p>
      <w:r>
        <w:rPr>
          <w:rFonts w:ascii="宋体" w:hAnsi="宋体" w:eastAsia="宋体"/>
          <w:sz w:val="21"/>
        </w:rPr>
        <w:t>上面四个问题属于排列问题的是（    ）</w:t>
      </w:r>
    </w:p>
    <w:p>
      <w:r>
        <w:rPr>
          <w:rFonts w:ascii="宋体" w:hAnsi="宋体" w:eastAsia="宋体"/>
          <w:sz w:val="21"/>
        </w:rPr>
        <w:t>A．①②③④</w:t>
        <w:tab/>
        <w:t>B．②④</w:t>
        <w:tab/>
        <w:t>C．②③</w:t>
        <w:tab/>
        <w:t>D．①④</w:t>
      </w:r>
    </w:p>
    <w:p>
      <w:r>
        <w:rPr>
          <w:rFonts w:ascii="宋体" w:hAnsi="宋体" w:eastAsia="宋体"/>
          <w:sz w:val="21"/>
        </w:rPr>
        <w:t>3．（2022·高二课时练习）下面问题中，是排列问题的是（   ）</w:t>
      </w:r>
    </w:p>
    <w:p>
      <w:r>
        <w:rPr>
          <w:rFonts w:ascii="宋体" w:hAnsi="宋体" w:eastAsia="宋体"/>
          <w:sz w:val="21"/>
        </w:rPr>
        <w:t>A．由1，2，3三个数字组成无重复数字的三位数</w:t>
      </w:r>
    </w:p>
    <w:p>
      <w:r>
        <w:rPr>
          <w:rFonts w:ascii="宋体" w:hAnsi="宋体" w:eastAsia="宋体"/>
          <w:sz w:val="21"/>
        </w:rPr>
        <w:t>B．从40人中选5人组成篮球队</w:t>
      </w:r>
    </w:p>
    <w:p>
      <w:r>
        <w:rPr>
          <w:rFonts w:ascii="宋体" w:hAnsi="宋体" w:eastAsia="宋体"/>
          <w:sz w:val="21"/>
        </w:rPr>
        <w:t>C．从100人中选2人抽样调查</w:t>
      </w:r>
    </w:p>
    <w:p>
      <w:r>
        <w:rPr>
          <w:rFonts w:ascii="宋体" w:hAnsi="宋体" w:eastAsia="宋体"/>
          <w:sz w:val="21"/>
        </w:rPr>
        <w:t>D．从1，2，3，4，5中选2个数组成集合</w:t>
      </w:r>
    </w:p>
    <w:p>
      <w:r>
        <w:rPr>
          <w:rFonts w:ascii="宋体" w:hAnsi="宋体" w:eastAsia="宋体"/>
          <w:sz w:val="21"/>
        </w:rPr>
        <w:t>4．（2022哈尔滨）下列问题属于排列问题的是（    ）</w:t>
      </w:r>
    </w:p>
    <w:p>
      <w:r>
        <w:rPr>
          <w:rFonts w:ascii="宋体" w:hAnsi="宋体" w:eastAsia="宋体"/>
          <w:sz w:val="21"/>
        </w:rPr>
        <w:t>①从10个人中选2人分别去种树和扫地；</w:t>
      </w:r>
    </w:p>
    <w:p>
      <w:r>
        <w:rPr>
          <w:rFonts w:ascii="宋体" w:hAnsi="宋体" w:eastAsia="宋体"/>
          <w:sz w:val="21"/>
        </w:rPr>
        <w:t>②从10个人中选2人去扫地；</w:t>
      </w:r>
    </w:p>
    <w:p>
      <w:r>
        <w:rPr>
          <w:rFonts w:ascii="宋体" w:hAnsi="宋体" w:eastAsia="宋体"/>
          <w:sz w:val="21"/>
        </w:rPr>
        <w:t>③从班上30名男生中选出5人组成一个篮球队；</w:t>
      </w:r>
    </w:p>
    <w:p>
      <w:r>
        <w:rPr>
          <w:rFonts w:ascii="宋体" w:hAnsi="宋体" w:eastAsia="宋体"/>
          <w:sz w:val="21"/>
        </w:rPr>
        <w:t>④从数字5，6，7，8中任取两个不同的数作幂运算.</w:t>
      </w:r>
    </w:p>
    <w:p>
      <w:r>
        <w:rPr>
          <w:rFonts w:ascii="宋体" w:hAnsi="宋体" w:eastAsia="宋体"/>
          <w:sz w:val="21"/>
        </w:rPr>
        <w:t>A．①④</w:t>
        <w:tab/>
        <w:t>B．①②</w:t>
      </w:r>
    </w:p>
    <w:p>
      <w:r>
        <w:rPr>
          <w:rFonts w:ascii="宋体" w:hAnsi="宋体" w:eastAsia="宋体"/>
          <w:sz w:val="21"/>
        </w:rPr>
        <w:t>C．④</w:t>
        <w:tab/>
        <w:t>D．①③④</w:t>
      </w:r>
    </w:p>
    <w:p>
      <w:r>
        <w:rPr>
          <w:rFonts w:ascii="宋体" w:hAnsi="宋体" w:eastAsia="宋体"/>
          <w:sz w:val="21"/>
        </w:rPr>
        <w:t>5．（2023南京）（多选）下面问题中，不是排列问题的是（    ）</w:t>
      </w:r>
    </w:p>
    <w:p>
      <w:r>
        <w:rPr>
          <w:rFonts w:ascii="宋体" w:hAnsi="宋体" w:eastAsia="宋体"/>
          <w:sz w:val="21"/>
        </w:rPr>
        <w:t>A．由1,2,3三个数字组成无重复数字的三位数</w:t>
      </w:r>
    </w:p>
    <w:p>
      <w:r>
        <w:rPr>
          <w:rFonts w:ascii="宋体" w:hAnsi="宋体" w:eastAsia="宋体"/>
          <w:sz w:val="21"/>
        </w:rPr>
        <w:t>B．从40人中选5人组成篮球队</w:t>
      </w:r>
    </w:p>
    <w:p>
      <w:r>
        <w:rPr>
          <w:rFonts w:ascii="宋体" w:hAnsi="宋体" w:eastAsia="宋体"/>
          <w:sz w:val="21"/>
        </w:rPr>
        <w:t>C．从100人中选2人抽样调查</w:t>
      </w:r>
    </w:p>
    <w:p>
      <w:r>
        <w:rPr>
          <w:rFonts w:ascii="宋体" w:hAnsi="宋体" w:eastAsia="宋体"/>
          <w:sz w:val="21"/>
        </w:rPr>
        <w:t>D．从1,2,3,4,5中选2个数组成集合</w:t>
      </w:r>
    </w:p>
    <w:p>
      <w:r>
        <w:rPr>
          <w:rFonts w:ascii="宋体" w:hAnsi="宋体" w:eastAsia="宋体"/>
          <w:sz w:val="21"/>
        </w:rPr>
        <w:t>6．（2023·高二课时练习）给出下列问题：</w:t>
      </w:r>
    </w:p>
    <w:p>
      <w:r>
        <w:rPr>
          <w:rFonts w:ascii="宋体" w:hAnsi="宋体" w:eastAsia="宋体"/>
          <w:sz w:val="21"/>
        </w:rPr>
        <w:t>①有10位同学，每两人互通一次电话，共通了多少次电话？</w:t>
      </w:r>
    </w:p>
    <w:p>
      <w:r>
        <w:rPr>
          <w:rFonts w:ascii="宋体" w:hAnsi="宋体" w:eastAsia="宋体"/>
          <w:sz w:val="21"/>
        </w:rPr>
        <w:t>②有10位同学，每两人互写一封信，共写了多少封信？</w:t>
      </w:r>
    </w:p>
    <w:p>
      <w:r>
        <w:rPr>
          <w:rFonts w:ascii="宋体" w:hAnsi="宋体" w:eastAsia="宋体"/>
          <w:sz w:val="21"/>
        </w:rPr>
        <w:t>③有10位同学，每两人互握一次手，共握了多少次手？</w:t>
      </w:r>
    </w:p>
    <w:p>
      <w:r>
        <w:rPr>
          <w:rFonts w:ascii="宋体" w:hAnsi="宋体" w:eastAsia="宋体"/>
          <w:sz w:val="21"/>
        </w:rPr>
        <w:t>以上问题中，属于排列问题的是______．（写出所有满足要求的问题序号）</w:t>
      </w:r>
    </w:p>
    <w:p>
      <w:r>
        <w:rPr>
          <w:rFonts w:ascii="宋体" w:hAnsi="宋体" w:eastAsia="宋体"/>
          <w:sz w:val="21"/>
        </w:rPr>
        <w:t>7．（2023·高二课时练习）给出下列问题：</w:t>
      </w:r>
    </w:p>
    <w:p>
      <w:r>
        <w:rPr>
          <w:rFonts w:ascii="宋体" w:hAnsi="宋体" w:eastAsia="宋体"/>
          <w:sz w:val="21"/>
        </w:rPr>
        <w:t>①从2、3、5、7、11中任取两数相乘，可得多少个不同的积？</w:t>
      </w:r>
    </w:p>
    <w:p>
      <w:r>
        <w:rPr>
          <w:rFonts w:ascii="宋体" w:hAnsi="宋体" w:eastAsia="宋体"/>
          <w:sz w:val="21"/>
        </w:rPr>
        <w:t>②从2、3、5、7、11中任取两数相除，可得多少个不同的商？</w:t>
      </w:r>
    </w:p>
    <w:p>
      <w:r>
        <w:rPr>
          <w:rFonts w:ascii="宋体" w:hAnsi="宋体" w:eastAsia="宋体"/>
          <w:sz w:val="21"/>
        </w:rPr>
        <w:t>③从2、3、5、7、11中任取两数相加，可得多少个不同的和？</w:t>
      </w:r>
    </w:p>
    <w:p>
      <w:r>
        <w:rPr>
          <w:rFonts w:ascii="宋体" w:hAnsi="宋体" w:eastAsia="宋体"/>
          <w:sz w:val="21"/>
        </w:rPr>
        <w:t>[重复] 以上问题中，属于排列问题的是______．（写出所有满足要求的问题序号）</w:t>
      </w:r>
    </w:p>
    <w:p>
      <w:r>
        <w:rPr>
          <w:rFonts w:ascii="宋体" w:hAnsi="宋体" w:eastAsia="宋体"/>
          <w:sz w:val="21"/>
        </w:rPr>
        <w:t>2  排列数的计算</w:t>
      </w:r>
    </w:p>
    <w:p>
      <w:r>
        <w:rPr>
          <w:rFonts w:ascii="宋体" w:hAnsi="宋体" w:eastAsia="宋体"/>
          <w:sz w:val="21"/>
        </w:rPr>
        <w:t>1．（2023安徽）可以表示为(    )．</w:t>
      </w:r>
    </w:p>
    <w:p>
      <w:r>
        <w:rPr>
          <w:rFonts w:ascii="宋体" w:hAnsi="宋体" w:eastAsia="宋体"/>
          <w:sz w:val="21"/>
        </w:rPr>
        <w:t>A．</w:t>
        <w:tab/>
        <w:t>B．</w:t>
        <w:tab/>
        <w:t>C．</w:t>
        <w:tab/>
        <w:t>D．</w:t>
      </w:r>
    </w:p>
    <w:p>
      <w:r>
        <w:rPr>
          <w:rFonts w:ascii="宋体" w:hAnsi="宋体" w:eastAsia="宋体"/>
          <w:sz w:val="21"/>
        </w:rPr>
        <w:t>2．（2022春·高二课时练习）设，且，则等于（    ）</w:t>
      </w:r>
    </w:p>
    <w:p>
      <w:r>
        <w:rPr>
          <w:rFonts w:ascii="宋体" w:hAnsi="宋体" w:eastAsia="宋体"/>
          <w:sz w:val="21"/>
        </w:rPr>
        <w:t>A．</w:t>
        <w:tab/>
        <w:t>B．</w:t>
        <w:tab/>
        <w:t>C．</w:t>
        <w:tab/>
        <w:t>D．</w:t>
      </w:r>
    </w:p>
    <w:p>
      <w:r>
        <w:rPr>
          <w:rFonts w:ascii="宋体" w:hAnsi="宋体" w:eastAsia="宋体"/>
          <w:sz w:val="21"/>
        </w:rPr>
        <w:t>3．（2022·云南）a∈N*，且a&lt;27，则(27－a)(28－a)…(34－a)等于（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4．（2022春·江苏扬州·高二统考期中），则______.</w:t>
      </w:r>
    </w:p>
    <w:p>
      <w:r>
        <w:rPr>
          <w:rFonts w:ascii="宋体" w:hAnsi="宋体" w:eastAsia="宋体"/>
          <w:sz w:val="21"/>
        </w:rPr>
        <w:t>5．（2022·青海）设，，则等式中 ______ ．</w:t>
      </w:r>
    </w:p>
    <w:p>
      <w:r>
        <w:rPr>
          <w:rFonts w:ascii="宋体" w:hAnsi="宋体" w:eastAsia="宋体"/>
          <w:sz w:val="21"/>
        </w:rPr>
        <w:t>6．（2022·高二课时练习）计算：______．</w:t>
      </w:r>
    </w:p>
    <w:p>
      <w:r>
        <w:rPr>
          <w:rFonts w:ascii="宋体" w:hAnsi="宋体" w:eastAsia="宋体"/>
          <w:sz w:val="21"/>
        </w:rPr>
        <w:t>7．（2023湛江）计算或解下列方程或不等式</w:t>
      </w:r>
    </w:p>
    <w:p>
      <w:r>
        <w:rPr>
          <w:rFonts w:ascii="宋体" w:hAnsi="宋体" w:eastAsia="宋体"/>
          <w:sz w:val="21"/>
        </w:rPr>
        <w:t>(1)；  (2)； (3)； (4)   (5)；  (6).</w:t>
      </w:r>
    </w:p>
    <w:p>
      <w:r>
        <w:rPr>
          <w:rFonts w:ascii="宋体" w:hAnsi="宋体" w:eastAsia="宋体"/>
          <w:sz w:val="21"/>
        </w:rPr>
        <w:t>（7）  （8）</w:t>
      </w:r>
    </w:p>
    <w:p>
      <w:r>
        <w:rPr>
          <w:rFonts w:ascii="宋体" w:hAnsi="宋体" w:eastAsia="宋体"/>
          <w:sz w:val="21"/>
        </w:rPr>
        <w:t>8．（2022春·广东佛山·高二南海中学校考阶段练习）（1）求证：；</w:t>
      </w:r>
    </w:p>
    <w:p>
      <w:r>
        <w:rPr>
          <w:rFonts w:ascii="宋体" w:hAnsi="宋体" w:eastAsia="宋体"/>
          <w:sz w:val="21"/>
        </w:rPr>
        <w:t>（2）求证：；</w:t>
      </w:r>
    </w:p>
    <w:p>
      <w:r>
        <w:rPr>
          <w:rFonts w:ascii="宋体" w:hAnsi="宋体" w:eastAsia="宋体"/>
          <w:sz w:val="21"/>
        </w:rPr>
        <w:t>（3）求和：．</w:t>
      </w:r>
    </w:p>
    <w:p>
      <w:r>
        <w:rPr>
          <w:rFonts w:ascii="宋体" w:hAnsi="宋体" w:eastAsia="宋体"/>
          <w:sz w:val="21"/>
        </w:rPr>
        <w:t>3 排列问题之排队</w:t>
      </w:r>
    </w:p>
    <w:p>
      <w:r>
        <w:rPr>
          <w:rFonts w:ascii="宋体" w:hAnsi="宋体" w:eastAsia="宋体"/>
          <w:sz w:val="21"/>
        </w:rPr>
        <w:t>1．（2022·高二课时练习）把语文、数学、物理、历史、外语这五门课程安排在一天的五节课里，如果数学必须比历史先上，则不同的排法有（    ）．</w:t>
      </w:r>
    </w:p>
    <w:p>
      <w:r>
        <w:rPr>
          <w:rFonts w:ascii="宋体" w:hAnsi="宋体" w:eastAsia="宋体"/>
          <w:sz w:val="21"/>
        </w:rPr>
        <w:t>A．48种</w:t>
        <w:tab/>
        <w:t>B．24种</w:t>
        <w:tab/>
        <w:t>C．60种</w:t>
        <w:tab/>
        <w:t>D．120种</w:t>
      </w:r>
    </w:p>
    <w:p>
      <w:r>
        <w:rPr>
          <w:rFonts w:ascii="宋体" w:hAnsi="宋体" w:eastAsia="宋体"/>
          <w:sz w:val="21"/>
        </w:rPr>
        <w:t>2．（2022春·河北·高二唐山一中校联考期中）甲、乙、丙、丁四人排成一排去照相，甲不站在排头的所有排列种数为（   ）</w:t>
      </w:r>
    </w:p>
    <w:p>
      <w:r>
        <w:rPr>
          <w:rFonts w:ascii="宋体" w:hAnsi="宋体" w:eastAsia="宋体"/>
          <w:sz w:val="21"/>
        </w:rPr>
        <w:t>A．16</w:t>
        <w:tab/>
        <w:t>B．14</w:t>
        <w:tab/>
        <w:t>C．18</w:t>
        <w:tab/>
        <w:t>D．20</w:t>
      </w:r>
    </w:p>
    <w:p>
      <w:r>
        <w:rPr>
          <w:rFonts w:ascii="宋体" w:hAnsi="宋体" w:eastAsia="宋体"/>
          <w:sz w:val="21"/>
        </w:rPr>
        <w:t>3．（2022春·贵州黔东南·高二统考期末）小红，小明，小芳，张三，李四共有5名同学参加演讲比赛，在安排出场顺序时，小红、小明排在一起，且小芳与小红、小明都不相邻的概率为（    ）</w:t>
      </w:r>
    </w:p>
    <w:p>
      <w:r>
        <w:rPr>
          <w:rFonts w:ascii="宋体" w:hAnsi="宋体" w:eastAsia="宋体"/>
          <w:sz w:val="21"/>
        </w:rPr>
        <w:t>A．</w:t>
        <w:tab/>
        <w:t>B．</w:t>
        <w:tab/>
        <w:t>C．</w:t>
        <w:tab/>
        <w:t>D．</w:t>
      </w:r>
    </w:p>
    <w:p>
      <w:r>
        <w:rPr>
          <w:rFonts w:ascii="宋体" w:hAnsi="宋体" w:eastAsia="宋体"/>
          <w:sz w:val="21"/>
        </w:rPr>
        <w:t>4．（2022秋·吉林四平·高二四平市第一高级中学校考阶段练习）中国古代中的“礼、乐、射、御、书、数”合称“六艺”．为传承和弘扬中华优秀传统文化，某校国学社团开展“六艺”讲座活动，每艺安排一次讲座，共讲六次．讲座次序要求“礼”在第一次，“数”不在最后，“射”和“御”两次相邻，则“六艺”讲座不同的次序共有（    ）</w:t>
      </w:r>
    </w:p>
    <w:p>
      <w:r>
        <w:rPr>
          <w:rFonts w:ascii="宋体" w:hAnsi="宋体" w:eastAsia="宋体"/>
          <w:sz w:val="21"/>
        </w:rPr>
        <w:t>A．48种</w:t>
        <w:tab/>
        <w:t>B．36种</w:t>
        <w:tab/>
        <w:t>C．24种</w:t>
        <w:tab/>
        <w:t>D．20种</w:t>
      </w:r>
    </w:p>
    <w:p>
      <w:r>
        <w:rPr>
          <w:rFonts w:ascii="宋体" w:hAnsi="宋体" w:eastAsia="宋体"/>
          <w:sz w:val="21"/>
        </w:rPr>
        <w:t>5．（2022·高二课时练习），，，，五人站成一排，如果，必须相邻且在的右边，那么不同的排法种数有（    ）</w:t>
      </w:r>
    </w:p>
    <w:p>
      <w:r>
        <w:rPr>
          <w:rFonts w:ascii="宋体" w:hAnsi="宋体" w:eastAsia="宋体"/>
          <w:sz w:val="21"/>
        </w:rPr>
        <w:t>A．种</w:t>
        <w:tab/>
        <w:t>B．种</w:t>
        <w:tab/>
        <w:t>C．种</w:t>
        <w:tab/>
        <w:t>D．种</w:t>
      </w:r>
    </w:p>
    <w:p>
      <w:r>
        <w:rPr>
          <w:rFonts w:ascii="宋体" w:hAnsi="宋体" w:eastAsia="宋体"/>
          <w:sz w:val="21"/>
        </w:rPr>
        <w:t>6．（2022·全国·高二专题练习）高三某班上午有4节课，现从6名教师中安排4人各上一节课，如果甲、乙两名教师不上第一节课，丙必须上最后一节课，则不同的安排方案种数为（ 　）</w:t>
      </w:r>
    </w:p>
    <w:p>
      <w:r>
        <w:rPr>
          <w:rFonts w:ascii="宋体" w:hAnsi="宋体" w:eastAsia="宋体"/>
          <w:sz w:val="21"/>
        </w:rPr>
        <w:t>A．36</w:t>
        <w:tab/>
        <w:t>B．24</w:t>
        <w:tab/>
        <w:t>C．18</w:t>
        <w:tab/>
        <w:t>D．12</w:t>
      </w:r>
    </w:p>
    <w:p>
      <w:r>
        <w:rPr>
          <w:rFonts w:ascii="宋体" w:hAnsi="宋体" w:eastAsia="宋体"/>
          <w:sz w:val="21"/>
        </w:rPr>
        <w:t>7．（2022春·湖北·高二校联考阶段练习）“干支纪年法”是我国历法的一种传统纪年法，甲、乙、丙、丁、戊、己、庚、辛、壬、癸被称为“十天干”；子、丑、寅、卯、辰、巳、午、未、申、酉、戌、亥叫做“十二地支”．地支又与十二生肖“鼠、牛、虎、兔、龙、蛇、马、羊、猴、鸡、狗、猪”依次对应，“天干”以“甲”字开始，“地支”以“子”字开始，两者按干支顺序相配，组成了干支纪年法，其相配顺序为甲子、乙丑、丙寅……癸酉；甲戌、乙亥、丙子……癸未；甲申、乙酉、丙戌……癸巳；……，共得到60个组合，称六十甲子，周而复始，无穷无尽．2022年是“干支纪年法”中的壬寅年，那么2086年出生的孩子属相为（    ）</w:t>
      </w:r>
    </w:p>
    <w:p>
      <w:r>
        <w:rPr>
          <w:rFonts w:ascii="宋体" w:hAnsi="宋体" w:eastAsia="宋体"/>
          <w:sz w:val="21"/>
        </w:rPr>
        <w:t>A．猴</w:t>
        <w:tab/>
        <w:t>B．马</w:t>
        <w:tab/>
        <w:t>C．羊</w:t>
        <w:tab/>
        <w:t>D．鸡</w:t>
      </w:r>
    </w:p>
    <w:p>
      <w:r>
        <w:rPr>
          <w:rFonts w:ascii="宋体" w:hAnsi="宋体" w:eastAsia="宋体"/>
          <w:sz w:val="21"/>
        </w:rPr>
        <w:t>8．（2022·高二单元测试）若个人排成一排，、、三人互不相邻，、两人也不相邻的排法有（    ）</w:t>
      </w:r>
    </w:p>
    <w:p>
      <w:r>
        <w:rPr>
          <w:rFonts w:ascii="宋体" w:hAnsi="宋体" w:eastAsia="宋体"/>
          <w:sz w:val="21"/>
        </w:rPr>
        <w:t>A．种   B．种  C．种 D．种</w:t>
      </w:r>
    </w:p>
    <w:p>
      <w:r>
        <w:rPr>
          <w:rFonts w:ascii="宋体" w:hAnsi="宋体" w:eastAsia="宋体"/>
          <w:sz w:val="21"/>
        </w:rPr>
        <w:t>9．（2022·高二课时练习）（多选题）A、B、C、D、E五个人并排站在一起，则下列说法正确的有（    ）</w:t>
      </w:r>
    </w:p>
    <w:p>
      <w:r>
        <w:rPr>
          <w:rFonts w:ascii="宋体" w:hAnsi="宋体" w:eastAsia="宋体"/>
          <w:sz w:val="21"/>
        </w:rPr>
        <w:t>A．若A、B不相邻共有72种方法</w:t>
      </w:r>
    </w:p>
    <w:p>
      <w:r>
        <w:rPr>
          <w:rFonts w:ascii="宋体" w:hAnsi="宋体" w:eastAsia="宋体"/>
          <w:sz w:val="21"/>
        </w:rPr>
        <w:t>B．若A不站在最左边，B不站最右边，有78种方法．</w:t>
      </w:r>
    </w:p>
    <w:p>
      <w:r>
        <w:rPr>
          <w:rFonts w:ascii="宋体" w:hAnsi="宋体" w:eastAsia="宋体"/>
          <w:sz w:val="21"/>
        </w:rPr>
        <w:t>C．若A在B左边有60种排法</w:t>
      </w:r>
    </w:p>
    <w:p>
      <w:r>
        <w:rPr>
          <w:rFonts w:ascii="宋体" w:hAnsi="宋体" w:eastAsia="宋体"/>
          <w:sz w:val="21"/>
        </w:rPr>
        <w:t>D．若A、B两人站在一起有24种方法</w:t>
      </w:r>
    </w:p>
    <w:p>
      <w:r>
        <w:rPr>
          <w:rFonts w:ascii="宋体" w:hAnsi="宋体" w:eastAsia="宋体"/>
          <w:sz w:val="21"/>
        </w:rPr>
        <w:t>10．（2023·云南）一场小型晚会有个唱歌节目和个相声节目，要求排出一个节目单．</w:t>
      </w:r>
    </w:p>
    <w:p>
      <w:r>
        <w:rPr>
          <w:rFonts w:ascii="宋体" w:hAnsi="宋体" w:eastAsia="宋体"/>
          <w:sz w:val="21"/>
        </w:rPr>
        <w:t>（1）个相声节目要排在一起，有多少种排法？</w:t>
      </w:r>
    </w:p>
    <w:p>
      <w:r>
        <w:rPr>
          <w:rFonts w:ascii="宋体" w:hAnsi="宋体" w:eastAsia="宋体"/>
          <w:sz w:val="21"/>
        </w:rPr>
        <w:t>（2）第一个节目和最后一个节目都是唱歌节目，有多少种排法？</w:t>
      </w:r>
    </w:p>
    <w:p>
      <w:r>
        <w:rPr>
          <w:rFonts w:ascii="宋体" w:hAnsi="宋体" w:eastAsia="宋体"/>
          <w:sz w:val="21"/>
        </w:rPr>
        <w:t>（3）前个节目中要有相声节目，有多少种排法？</w:t>
      </w:r>
    </w:p>
    <w:p>
      <w:r>
        <w:rPr>
          <w:rFonts w:ascii="宋体" w:hAnsi="宋体" w:eastAsia="宋体"/>
          <w:sz w:val="21"/>
        </w:rPr>
        <w:t>11．（2022秋·吉林四平·高二四平市第一高级中学校考阶段练习）现有8个人（5男3女）站成一排．</w:t>
      </w:r>
    </w:p>
    <w:p>
      <w:r>
        <w:rPr>
          <w:rFonts w:ascii="宋体" w:hAnsi="宋体" w:eastAsia="宋体"/>
          <w:sz w:val="21"/>
        </w:rPr>
        <w:t>(1)其中甲必须站在排头有多少种不同排法？</w:t>
      </w:r>
    </w:p>
    <w:p>
      <w:r>
        <w:rPr>
          <w:rFonts w:ascii="宋体" w:hAnsi="宋体" w:eastAsia="宋体"/>
          <w:sz w:val="21"/>
        </w:rPr>
        <w:t>(2)女生必须排在一起，共有多少种不同的排法？</w:t>
      </w:r>
    </w:p>
    <w:p>
      <w:r>
        <w:rPr>
          <w:rFonts w:ascii="宋体" w:hAnsi="宋体" w:eastAsia="宋体"/>
          <w:sz w:val="21"/>
        </w:rPr>
        <w:t>(3)其中甲、乙两人不能排在两端有多少种不同的排法？</w:t>
      </w:r>
    </w:p>
    <w:p>
      <w:r>
        <w:rPr>
          <w:rFonts w:ascii="宋体" w:hAnsi="宋体" w:eastAsia="宋体"/>
          <w:sz w:val="21"/>
        </w:rPr>
        <w:t>(4)其中甲在乙的左边有多少种不同的排法？</w:t>
      </w:r>
    </w:p>
    <w:p>
      <w:r>
        <w:rPr>
          <w:rFonts w:ascii="宋体" w:hAnsi="宋体" w:eastAsia="宋体"/>
          <w:sz w:val="21"/>
        </w:rPr>
        <w:t>(5)甲、乙不能排在前3位，有多少种不同排法？</w:t>
      </w:r>
    </w:p>
    <w:p>
      <w:r>
        <w:rPr>
          <w:rFonts w:ascii="宋体" w:hAnsi="宋体" w:eastAsia="宋体"/>
          <w:sz w:val="21"/>
        </w:rPr>
        <w:t>(6)女生两旁必须有男生，有多少种不同排法？</w:t>
      </w:r>
    </w:p>
    <w:p>
      <w:r>
        <w:rPr>
          <w:rFonts w:ascii="宋体" w:hAnsi="宋体" w:eastAsia="宋体"/>
          <w:sz w:val="21"/>
        </w:rPr>
        <w:t>4  排列问题之排数</w:t>
      </w:r>
    </w:p>
    <w:p>
      <w:r>
        <w:rPr>
          <w:rFonts w:ascii="宋体" w:hAnsi="宋体" w:eastAsia="宋体"/>
          <w:sz w:val="21"/>
        </w:rPr>
        <w:t>1．（2022秋·吉林四平·高二四平市第一高级中学校考阶段练习）用数字0，1，2，3，4，5组成没有重复数字且大于201345的六位数的个数为（    ）</w:t>
      </w:r>
    </w:p>
    <w:p>
      <w:r>
        <w:rPr>
          <w:rFonts w:ascii="宋体" w:hAnsi="宋体" w:eastAsia="宋体"/>
          <w:sz w:val="21"/>
        </w:rPr>
        <w:t>A．478</w:t>
        <w:tab/>
        <w:t>B．479</w:t>
        <w:tab/>
        <w:t>C．480</w:t>
        <w:tab/>
        <w:t>D．481</w:t>
      </w:r>
    </w:p>
    <w:p>
      <w:r>
        <w:rPr>
          <w:rFonts w:ascii="宋体" w:hAnsi="宋体" w:eastAsia="宋体"/>
          <w:sz w:val="21"/>
        </w:rPr>
        <w:t>2．（2022春·全国·高二期末）用数字0，1，2，3，4，5，可以组成没有重复数字，并且比30000大的五位偶数（    ）．</w:t>
      </w:r>
    </w:p>
    <w:p>
      <w:r>
        <w:rPr>
          <w:rFonts w:ascii="宋体" w:hAnsi="宋体" w:eastAsia="宋体"/>
          <w:sz w:val="21"/>
        </w:rPr>
        <w:t>A．288个</w:t>
        <w:tab/>
        <w:t>B．192个</w:t>
        <w:tab/>
        <w:t>C．144个</w:t>
        <w:tab/>
        <w:t>D．126个</w:t>
      </w:r>
    </w:p>
    <w:p>
      <w:r>
        <w:rPr>
          <w:rFonts w:ascii="宋体" w:hAnsi="宋体" w:eastAsia="宋体"/>
          <w:sz w:val="21"/>
        </w:rPr>
        <w:t>3．（2022·高二课时练习）由1，2，3，4，5五个数组成没有重复数字的五位数，其中1与2不能相邻的排法总数为（    ）</w:t>
      </w:r>
    </w:p>
    <w:p>
      <w:r>
        <w:rPr>
          <w:rFonts w:ascii="宋体" w:hAnsi="宋体" w:eastAsia="宋体"/>
          <w:sz w:val="21"/>
        </w:rPr>
        <w:t>A．20</w:t>
        <w:tab/>
        <w:t>B．36</w:t>
        <w:tab/>
        <w:t>C．60</w:t>
        <w:tab/>
        <w:t>D．72</w:t>
      </w:r>
    </w:p>
    <w:p>
      <w:r>
        <w:rPr>
          <w:rFonts w:ascii="宋体" w:hAnsi="宋体" w:eastAsia="宋体"/>
          <w:sz w:val="21"/>
        </w:rPr>
        <w:t>4．（2022·北京）若从0，2，4中任取2个数字，从1，3中任取1个数字，则可以组成没有重复数字的三位数的个数为（    ）</w:t>
      </w:r>
    </w:p>
    <w:p>
      <w:r>
        <w:rPr>
          <w:rFonts w:ascii="宋体" w:hAnsi="宋体" w:eastAsia="宋体"/>
          <w:sz w:val="21"/>
        </w:rPr>
        <w:t>A．</w:t>
        <w:tab/>
        <w:t>B．</w:t>
        <w:tab/>
        <w:t>C．</w:t>
        <w:tab/>
        <w:t>D．</w:t>
      </w:r>
    </w:p>
    <w:p>
      <w:r>
        <w:rPr>
          <w:rFonts w:ascii="宋体" w:hAnsi="宋体" w:eastAsia="宋体"/>
          <w:sz w:val="21"/>
        </w:rPr>
        <w:t>5．（2023广东）（多选）从1，2，3，4，5，6中任取三个不同的数组成一个三位数，则在所组成的数中（    ）</w:t>
      </w:r>
    </w:p>
    <w:p>
      <w:r>
        <w:rPr>
          <w:rFonts w:ascii="宋体" w:hAnsi="宋体" w:eastAsia="宋体"/>
          <w:sz w:val="21"/>
        </w:rPr>
        <w:t>A．偶数有60个</w:t>
      </w:r>
    </w:p>
    <w:p>
      <w:r>
        <w:rPr>
          <w:rFonts w:ascii="宋体" w:hAnsi="宋体" w:eastAsia="宋体"/>
          <w:sz w:val="21"/>
        </w:rPr>
        <w:t>B．比300大的奇数有48个</w:t>
      </w:r>
    </w:p>
    <w:p>
      <w:r>
        <w:rPr>
          <w:rFonts w:ascii="宋体" w:hAnsi="宋体" w:eastAsia="宋体"/>
          <w:sz w:val="21"/>
        </w:rPr>
        <w:t>C．个位和百位数字之和为7的数有24个</w:t>
      </w:r>
    </w:p>
    <w:p>
      <w:r>
        <w:rPr>
          <w:rFonts w:ascii="宋体" w:hAnsi="宋体" w:eastAsia="宋体"/>
          <w:sz w:val="21"/>
        </w:rPr>
        <w:t>D．能被3整除的数有48个</w:t>
      </w:r>
    </w:p>
    <w:p>
      <w:r>
        <w:rPr>
          <w:rFonts w:ascii="宋体" w:hAnsi="宋体" w:eastAsia="宋体"/>
          <w:sz w:val="21"/>
        </w:rPr>
        <w:t>6．（2023内蒙古）用0,1,2,3,4,5六个数字：</w:t>
      </w:r>
    </w:p>
    <w:p>
      <w:r>
        <w:rPr>
          <w:rFonts w:ascii="宋体" w:hAnsi="宋体" w:eastAsia="宋体"/>
          <w:sz w:val="21"/>
        </w:rPr>
        <w:t>(1)能组成多少个没有重复数字的四位数；</w:t>
      </w:r>
    </w:p>
    <w:p>
      <w:r>
        <w:rPr>
          <w:rFonts w:ascii="宋体" w:hAnsi="宋体" w:eastAsia="宋体"/>
          <w:sz w:val="21"/>
        </w:rPr>
        <w:t>(2)能组成多少个没有重复数字的四位偶数；</w:t>
      </w:r>
    </w:p>
    <w:p>
      <w:r>
        <w:rPr>
          <w:rFonts w:ascii="宋体" w:hAnsi="宋体" w:eastAsia="宋体"/>
          <w:sz w:val="21"/>
        </w:rPr>
        <w:t>(3)能组成多少个能被5整除的没有重复数字的四位数；</w:t>
      </w:r>
    </w:p>
    <w:p>
      <w:r>
        <w:rPr>
          <w:rFonts w:ascii="宋体" w:hAnsi="宋体" w:eastAsia="宋体"/>
          <w:sz w:val="21"/>
        </w:rPr>
        <w:t>(4)能组成多少个没有重复数字的比3210大的四位数．</w:t>
      </w:r>
    </w:p>
    <w:p>
      <w:r>
        <w:rPr>
          <w:rFonts w:ascii="宋体" w:hAnsi="宋体" w:eastAsia="宋体"/>
          <w:sz w:val="21"/>
        </w:rPr>
        <w:t>6.2.2 组合及组合数（精练）</w:t>
      </w:r>
    </w:p>
    <w:p>
      <w:r>
        <w:rPr>
          <w:rFonts w:ascii="宋体" w:hAnsi="宋体" w:eastAsia="宋体"/>
          <w:sz w:val="21"/>
        </w:rPr>
        <w:t>1  组合的概念理解</w:t>
      </w:r>
    </w:p>
    <w:p>
      <w:r>
        <w:rPr>
          <w:rFonts w:ascii="宋体" w:hAnsi="宋体" w:eastAsia="宋体"/>
          <w:sz w:val="21"/>
        </w:rPr>
        <w:t>1．（2022·高二课时练习）（多选）给出下列问题，属于组合问题的有（    ）</w:t>
      </w:r>
    </w:p>
    <w:p>
      <w:r>
        <w:rPr>
          <w:rFonts w:ascii="宋体" w:hAnsi="宋体" w:eastAsia="宋体"/>
          <w:sz w:val="21"/>
        </w:rPr>
        <w:t>A．从甲、乙、丙3名同学中选出2名分别去参加两个乡镇的社会调查，有多少种不同的选法</w:t>
      </w:r>
    </w:p>
    <w:p>
      <w:r>
        <w:rPr>
          <w:rFonts w:ascii="宋体" w:hAnsi="宋体" w:eastAsia="宋体"/>
          <w:sz w:val="21"/>
        </w:rPr>
        <w:t>B．有4张电影票，要在7人中确定4人去观看，有多少种不同的选法</w:t>
      </w:r>
    </w:p>
    <w:p>
      <w:r>
        <w:rPr>
          <w:rFonts w:ascii="宋体" w:hAnsi="宋体" w:eastAsia="宋体"/>
          <w:sz w:val="21"/>
        </w:rPr>
        <w:t>C．某人射击8枪，击中4枪，且命中的4枪均为2枪连中，则不同的结果有多少种</w:t>
      </w:r>
    </w:p>
    <w:p>
      <w:r>
        <w:rPr>
          <w:rFonts w:ascii="宋体" w:hAnsi="宋体" w:eastAsia="宋体"/>
          <w:sz w:val="21"/>
        </w:rPr>
        <w:t>D．从2，3，5，7，11中任选两个数相乘，可以得到多少个不同的积</w:t>
      </w:r>
    </w:p>
    <w:p>
      <w:r>
        <w:rPr>
          <w:rFonts w:ascii="宋体" w:hAnsi="宋体" w:eastAsia="宋体"/>
          <w:sz w:val="21"/>
        </w:rPr>
        <w:t>2．（2022·全国·高二专题练习）（多选）下列问题中，属于组合问题的是（    ）</w:t>
      </w:r>
    </w:p>
    <w:p>
      <w:r>
        <w:rPr>
          <w:rFonts w:ascii="宋体" w:hAnsi="宋体" w:eastAsia="宋体"/>
          <w:sz w:val="21"/>
        </w:rPr>
        <w:t>A．10支战队以单循环进行比赛（每两队比赛一次），共进行多少次比赛</w:t>
      </w:r>
    </w:p>
    <w:p>
      <w:r>
        <w:rPr>
          <w:rFonts w:ascii="宋体" w:hAnsi="宋体" w:eastAsia="宋体"/>
          <w:sz w:val="21"/>
        </w:rPr>
        <w:t>B．10支战队以单循环进行比赛，这次比赛的冠、亚军获得者有多少种可能</w:t>
      </w:r>
    </w:p>
    <w:p>
      <w:r>
        <w:rPr>
          <w:rFonts w:ascii="宋体" w:hAnsi="宋体" w:eastAsia="宋体"/>
          <w:sz w:val="21"/>
        </w:rPr>
        <w:t>C．从10名员工中选出3名参加同一种的娱乐活动，有多少种选派方法</w:t>
      </w:r>
    </w:p>
    <w:p>
      <w:r>
        <w:rPr>
          <w:rFonts w:ascii="宋体" w:hAnsi="宋体" w:eastAsia="宋体"/>
          <w:sz w:val="21"/>
        </w:rPr>
        <w:t>D．从10名员工中选出3名分别参加不同的娱乐活动，有多少种选派方法</w:t>
      </w:r>
    </w:p>
    <w:p>
      <w:r>
        <w:rPr>
          <w:rFonts w:ascii="宋体" w:hAnsi="宋体" w:eastAsia="宋体"/>
          <w:sz w:val="21"/>
        </w:rPr>
        <w:t>3．（2022秋·福建龙岩·高二上杭县第二中学校考阶段练习）（多选）给出下列几个问题，其中是组合问题的是（    ）</w:t>
      </w:r>
    </w:p>
    <w:p>
      <w:r>
        <w:rPr>
          <w:rFonts w:ascii="宋体" w:hAnsi="宋体" w:eastAsia="宋体"/>
          <w:sz w:val="21"/>
        </w:rPr>
        <w:t>A．求由1，2，3，4构成的含有两个元素的集合的个数</w:t>
      </w:r>
    </w:p>
    <w:p>
      <w:r>
        <w:rPr>
          <w:rFonts w:ascii="宋体" w:hAnsi="宋体" w:eastAsia="宋体"/>
          <w:sz w:val="21"/>
        </w:rPr>
        <w:t>B．求5个队进行单循环比赛的分组情况的种数</w:t>
      </w:r>
    </w:p>
    <w:p>
      <w:r>
        <w:rPr>
          <w:rFonts w:ascii="宋体" w:hAnsi="宋体" w:eastAsia="宋体"/>
          <w:sz w:val="21"/>
        </w:rPr>
        <w:t>C．3人去做5种不同的工作，每人做1种，求不同的安排种数</w:t>
      </w:r>
    </w:p>
    <w:p>
      <w:r>
        <w:rPr>
          <w:rFonts w:ascii="宋体" w:hAnsi="宋体" w:eastAsia="宋体"/>
          <w:sz w:val="21"/>
        </w:rPr>
        <w:t>D．求由1，2，3组成无重复数字的两位数的个数</w:t>
      </w:r>
    </w:p>
    <w:p>
      <w:r>
        <w:rPr>
          <w:rFonts w:ascii="宋体" w:hAnsi="宋体" w:eastAsia="宋体"/>
          <w:sz w:val="21"/>
        </w:rPr>
        <w:t>4．（2023黑龙江）(多选)下列问题属于组合问题的是（    ）</w:t>
      </w:r>
    </w:p>
    <w:p>
      <w:r>
        <w:rPr>
          <w:rFonts w:ascii="宋体" w:hAnsi="宋体" w:eastAsia="宋体"/>
          <w:sz w:val="21"/>
        </w:rPr>
        <w:t>A．从4名志愿者中选出2人分别参加志愿服务工作</w:t>
      </w:r>
    </w:p>
    <w:p>
      <w:r>
        <w:rPr>
          <w:rFonts w:ascii="宋体" w:hAnsi="宋体" w:eastAsia="宋体"/>
          <w:sz w:val="21"/>
        </w:rPr>
        <w:t>B．从0，1，2，3，4这5个数字中选取3个不同的数字，组成一个三位数</w:t>
      </w:r>
    </w:p>
    <w:p>
      <w:r>
        <w:rPr>
          <w:rFonts w:ascii="宋体" w:hAnsi="宋体" w:eastAsia="宋体"/>
          <w:sz w:val="21"/>
        </w:rPr>
        <w:t>C．从全班同学中选出3名同学出席大学生运动会开幕式</w:t>
      </w:r>
    </w:p>
    <w:p>
      <w:r>
        <w:rPr>
          <w:rFonts w:ascii="宋体" w:hAnsi="宋体" w:eastAsia="宋体"/>
          <w:sz w:val="21"/>
        </w:rPr>
        <w:t>D．从全班同学中选出3名同学分别担任班长､副班长和学习委员</w:t>
      </w:r>
    </w:p>
    <w:p>
      <w:r>
        <w:rPr>
          <w:rFonts w:ascii="宋体" w:hAnsi="宋体" w:eastAsia="宋体"/>
          <w:sz w:val="21"/>
        </w:rPr>
        <w:t>5．（2022·高二课时练习）（多选）给出下列问题，其中是组合问题的是（    ）</w:t>
      </w:r>
    </w:p>
    <w:p>
      <w:r>
        <w:rPr>
          <w:rFonts w:ascii="宋体" w:hAnsi="宋体" w:eastAsia="宋体"/>
          <w:sz w:val="21"/>
        </w:rPr>
        <w:t>A．由1，2，3，4构成的含3个元素的集合</w:t>
      </w:r>
    </w:p>
    <w:p>
      <w:r>
        <w:rPr>
          <w:rFonts w:ascii="宋体" w:hAnsi="宋体" w:eastAsia="宋体"/>
          <w:sz w:val="21"/>
        </w:rPr>
        <w:t>B．从7名班委中选2人担任班长和团支书</w:t>
      </w:r>
    </w:p>
    <w:p>
      <w:r>
        <w:rPr>
          <w:rFonts w:ascii="宋体" w:hAnsi="宋体" w:eastAsia="宋体"/>
          <w:sz w:val="21"/>
        </w:rPr>
        <w:t>C．从数学组的10名教师中选3人去参加市里新课程研讨会</w:t>
      </w:r>
    </w:p>
    <w:p>
      <w:r>
        <w:rPr>
          <w:rFonts w:ascii="宋体" w:hAnsi="宋体" w:eastAsia="宋体"/>
          <w:sz w:val="21"/>
        </w:rPr>
        <w:t>D．由1，2，3，4组成无重复数字的两位数</w:t>
      </w:r>
    </w:p>
    <w:p>
      <w:r>
        <w:rPr>
          <w:rFonts w:ascii="宋体" w:hAnsi="宋体" w:eastAsia="宋体"/>
          <w:sz w:val="21"/>
        </w:rPr>
        <w:t>6．（2022·高二单元测试）下列问题中是组合问题的有（    ）.</w:t>
      </w:r>
    </w:p>
    <w:p>
      <w:r>
        <w:rPr>
          <w:rFonts w:ascii="宋体" w:hAnsi="宋体" w:eastAsia="宋体"/>
          <w:sz w:val="21"/>
        </w:rPr>
        <w:t>A．某铁路线上有4个车站，则这条铁路线上需准备多少种车票</w:t>
      </w:r>
    </w:p>
    <w:p>
      <w:r>
        <w:rPr>
          <w:rFonts w:ascii="宋体" w:hAnsi="宋体" w:eastAsia="宋体"/>
          <w:sz w:val="21"/>
        </w:rPr>
        <w:t>B．从7本不同的书中取出5本给某同学</w:t>
      </w:r>
    </w:p>
    <w:p>
      <w:r>
        <w:rPr>
          <w:rFonts w:ascii="宋体" w:hAnsi="宋体" w:eastAsia="宋体"/>
          <w:sz w:val="21"/>
        </w:rPr>
        <w:t>C．3个人去做5种不同的工作，每人做一种，有多少种分工方法</w:t>
      </w:r>
    </w:p>
    <w:p>
      <w:r>
        <w:rPr>
          <w:rFonts w:ascii="宋体" w:hAnsi="宋体" w:eastAsia="宋体"/>
          <w:sz w:val="21"/>
        </w:rPr>
        <w:t>D．把3本相同的书分给5个学生，每人最多得一本，有多少种分配方法</w:t>
      </w:r>
    </w:p>
    <w:p>
      <w:r>
        <w:rPr>
          <w:rFonts w:ascii="宋体" w:hAnsi="宋体" w:eastAsia="宋体"/>
          <w:sz w:val="21"/>
        </w:rPr>
        <w:t>7．（2022春·浙江嘉兴·高二校考阶段练习）（多选）下列问题是组合问题的是（    ）</w:t>
      </w:r>
    </w:p>
    <w:p>
      <w:r>
        <w:rPr>
          <w:rFonts w:ascii="宋体" w:hAnsi="宋体" w:eastAsia="宋体"/>
          <w:sz w:val="21"/>
        </w:rPr>
        <w:t>A．10个朋友聚会，每两人握手一次，一共握手多少次</w:t>
      </w:r>
    </w:p>
    <w:p>
      <w:r>
        <w:rPr>
          <w:rFonts w:ascii="宋体" w:hAnsi="宋体" w:eastAsia="宋体"/>
          <w:sz w:val="21"/>
        </w:rPr>
        <w:t>B．平面上有2015个不同的点，它们中任意三点不共线，连接任意两点可以构成多少条线段</w:t>
      </w:r>
    </w:p>
    <w:p>
      <w:r>
        <w:rPr>
          <w:rFonts w:ascii="宋体" w:hAnsi="宋体" w:eastAsia="宋体"/>
          <w:sz w:val="21"/>
        </w:rPr>
        <w:t>C．集合含有三个元素的子集有多少个</w:t>
      </w:r>
    </w:p>
    <w:p>
      <w:r>
        <w:rPr>
          <w:rFonts w:ascii="宋体" w:hAnsi="宋体" w:eastAsia="宋体"/>
          <w:sz w:val="21"/>
        </w:rPr>
        <w:t>D．从高三（19）班的54名学生中选出2名学生分别参加校庆晚会的独唱、独舞节目，有多少种选法</w:t>
      </w:r>
    </w:p>
    <w:p>
      <w:r>
        <w:rPr>
          <w:rFonts w:ascii="宋体" w:hAnsi="宋体" w:eastAsia="宋体"/>
          <w:sz w:val="21"/>
        </w:rPr>
        <w:t>2  组合数的计算</w:t>
      </w:r>
    </w:p>
    <w:p>
      <w:r>
        <w:rPr>
          <w:rFonts w:ascii="宋体" w:hAnsi="宋体" w:eastAsia="宋体"/>
          <w:sz w:val="21"/>
        </w:rPr>
        <w:t>1．（2022春·湖北武汉·高二校联考期末）计算的结果是（    ）</w:t>
      </w:r>
    </w:p>
    <w:p>
      <w:r>
        <w:rPr>
          <w:rFonts w:ascii="宋体" w:hAnsi="宋体" w:eastAsia="宋体"/>
          <w:sz w:val="21"/>
        </w:rPr>
        <w:t>A．</w:t>
        <w:tab/>
        <w:t>B．</w:t>
        <w:tab/>
        <w:t>C．</w:t>
        <w:tab/>
        <w:t>D．</w:t>
      </w:r>
    </w:p>
    <w:p>
      <w:r>
        <w:rPr>
          <w:rFonts w:ascii="宋体" w:hAnsi="宋体" w:eastAsia="宋体"/>
          <w:sz w:val="21"/>
        </w:rPr>
        <w:t>2．（2022春·天津·高二统考期末）已知，则的值为（    ）</w:t>
      </w:r>
    </w:p>
    <w:p>
      <w:r>
        <w:rPr>
          <w:rFonts w:ascii="宋体" w:hAnsi="宋体" w:eastAsia="宋体"/>
          <w:sz w:val="21"/>
        </w:rPr>
        <w:t>A．3</w:t>
        <w:tab/>
        <w:t>B．4</w:t>
        <w:tab/>
        <w:t>C．5</w:t>
        <w:tab/>
        <w:t>D．6</w:t>
      </w:r>
    </w:p>
    <w:p>
      <w:r>
        <w:rPr>
          <w:rFonts w:ascii="宋体" w:hAnsi="宋体" w:eastAsia="宋体"/>
          <w:sz w:val="21"/>
        </w:rPr>
        <w:t>3．（2022春·重庆万州·高二校考期中）（    ）</w:t>
      </w:r>
    </w:p>
    <w:p>
      <w:r>
        <w:rPr>
          <w:rFonts w:ascii="宋体" w:hAnsi="宋体" w:eastAsia="宋体"/>
          <w:sz w:val="21"/>
        </w:rPr>
        <w:t>A．110</w:t>
        <w:tab/>
        <w:t>B．65</w:t>
        <w:tab/>
        <w:t>C．55</w:t>
        <w:tab/>
        <w:t>D．100</w:t>
      </w:r>
    </w:p>
    <w:p>
      <w:r>
        <w:rPr>
          <w:rFonts w:ascii="宋体" w:hAnsi="宋体" w:eastAsia="宋体"/>
          <w:sz w:val="21"/>
        </w:rPr>
        <w:t>4．（2022春·江苏南通·高二金沙中学校考阶段练习）若，则（    ）</w:t>
      </w:r>
    </w:p>
    <w:p>
      <w:r>
        <w:rPr>
          <w:rFonts w:ascii="宋体" w:hAnsi="宋体" w:eastAsia="宋体"/>
          <w:sz w:val="21"/>
        </w:rPr>
        <w:t>A．7</w:t>
        <w:tab/>
        <w:t>B．6</w:t>
        <w:tab/>
        <w:t>C．5</w:t>
        <w:tab/>
        <w:t>D．4</w:t>
      </w:r>
    </w:p>
    <w:p>
      <w:r>
        <w:rPr>
          <w:rFonts w:ascii="宋体" w:hAnsi="宋体" w:eastAsia="宋体"/>
          <w:sz w:val="21"/>
        </w:rPr>
        <w:t>5．（2022秋·吉林长春·高二长春十一高校考阶段练习）若，则实数x的值为（    ）</w:t>
      </w:r>
    </w:p>
    <w:p>
      <w:r>
        <w:rPr>
          <w:rFonts w:ascii="宋体" w:hAnsi="宋体" w:eastAsia="宋体"/>
          <w:sz w:val="21"/>
        </w:rPr>
        <w:t>A．2</w:t>
        <w:tab/>
        <w:t>B．4</w:t>
        <w:tab/>
        <w:t>C．6</w:t>
        <w:tab/>
        <w:t>D．2或6</w:t>
      </w:r>
    </w:p>
    <w:p>
      <w:r>
        <w:rPr>
          <w:rFonts w:ascii="宋体" w:hAnsi="宋体" w:eastAsia="宋体"/>
          <w:sz w:val="21"/>
        </w:rPr>
        <w:t>6．（2022秋·吉林长春·高二长春十一高校考阶段练习）已知，为正整数，且，则在下列各式中，正确的个数是（    ）</w:t>
      </w:r>
    </w:p>
    <w:p>
      <w:r>
        <w:rPr>
          <w:rFonts w:ascii="宋体" w:hAnsi="宋体" w:eastAsia="宋体"/>
          <w:sz w:val="21"/>
        </w:rPr>
        <w:t>①；②；③；④</w:t>
      </w:r>
    </w:p>
    <w:p>
      <w:r>
        <w:rPr>
          <w:rFonts w:ascii="宋体" w:hAnsi="宋体" w:eastAsia="宋体"/>
          <w:sz w:val="21"/>
        </w:rPr>
        <w:t>A．1</w:t>
        <w:tab/>
        <w:t>B．2</w:t>
        <w:tab/>
        <w:t>C．3</w:t>
        <w:tab/>
        <w:t>D．4</w:t>
      </w:r>
    </w:p>
    <w:p>
      <w:r>
        <w:rPr>
          <w:rFonts w:ascii="宋体" w:hAnsi="宋体" w:eastAsia="宋体"/>
          <w:sz w:val="21"/>
        </w:rPr>
        <w:t>7．（2022春·江苏苏州·高二统考期中）（多选）下列四个关系式中，一定成立的是（    ）</w:t>
      </w:r>
    </w:p>
    <w:p>
      <w:r>
        <w:rPr>
          <w:rFonts w:ascii="宋体" w:hAnsi="宋体" w:eastAsia="宋体"/>
          <w:sz w:val="21"/>
        </w:rPr>
        <w:t>A．</w:t>
        <w:tab/>
        <w:t>B．</w:t>
        <w:tab/>
        <w:t>C．</w:t>
        <w:tab/>
        <w:t>D．</w:t>
      </w:r>
    </w:p>
    <w:p>
      <w:r>
        <w:rPr>
          <w:rFonts w:ascii="宋体" w:hAnsi="宋体" w:eastAsia="宋体"/>
          <w:sz w:val="21"/>
        </w:rPr>
        <w:t>8．（2022春·江苏连云港·高二统考期中）（多选）对于m∈N*，n∈N*，m≤n，关于下列排列组合数，结论正确的是（    ）</w:t>
      </w:r>
    </w:p>
    <w:p>
      <w:r>
        <w:rPr>
          <w:rFonts w:ascii="宋体" w:hAnsi="宋体" w:eastAsia="宋体"/>
          <w:sz w:val="21"/>
        </w:rPr>
        <w:t>A．</w:t>
        <w:tab/>
        <w:t>B．</w:t>
        <w:tab/>
        <w:t>C．</w:t>
        <w:tab/>
        <w:t>D．</w:t>
      </w:r>
    </w:p>
    <w:p>
      <w:r>
        <w:rPr>
          <w:rFonts w:ascii="宋体" w:hAnsi="宋体" w:eastAsia="宋体"/>
          <w:sz w:val="21"/>
        </w:rPr>
        <w:t>9．（2022春·江苏扬州·高二统考期中）（多选）下列各式正确的是</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10．（2023·高二课时练习）关于n的不等式的解集为______．</w:t>
      </w:r>
    </w:p>
    <w:p>
      <w:r>
        <w:rPr>
          <w:rFonts w:ascii="宋体" w:hAnsi="宋体" w:eastAsia="宋体"/>
          <w:sz w:val="21"/>
        </w:rPr>
        <w:t>11．（2022·安徽）若，则x的值为_______</w:t>
      </w:r>
    </w:p>
    <w:p>
      <w:r>
        <w:rPr>
          <w:rFonts w:ascii="宋体" w:hAnsi="宋体" w:eastAsia="宋体"/>
          <w:sz w:val="21"/>
        </w:rPr>
        <w:t>12．（2022秋·吉林长春·高二长春十一高校考阶段练习）计算：______．</w:t>
      </w:r>
    </w:p>
    <w:p>
      <w:r>
        <w:rPr>
          <w:rFonts w:ascii="宋体" w:hAnsi="宋体" w:eastAsia="宋体"/>
          <w:sz w:val="21"/>
        </w:rPr>
        <w:t>3  组合数的实际应用</w:t>
      </w:r>
    </w:p>
    <w:p>
      <w:r>
        <w:rPr>
          <w:rFonts w:ascii="宋体" w:hAnsi="宋体" w:eastAsia="宋体"/>
          <w:sz w:val="21"/>
        </w:rPr>
        <w:t>1．（2022春·江苏南京·高二校考期中）现有6个白球，4个黑球，从中任取4个，则至少有两个黑球的取法种数是（    ）</w:t>
      </w:r>
    </w:p>
    <w:p>
      <w:r>
        <w:rPr>
          <w:rFonts w:ascii="宋体" w:hAnsi="宋体" w:eastAsia="宋体"/>
          <w:sz w:val="21"/>
        </w:rPr>
        <w:t>A．115</w:t>
        <w:tab/>
        <w:t>B．90</w:t>
        <w:tab/>
        <w:t>C．210</w:t>
        <w:tab/>
        <w:t>D．385</w:t>
      </w:r>
    </w:p>
    <w:p>
      <w:r>
        <w:rPr>
          <w:rFonts w:ascii="宋体" w:hAnsi="宋体" w:eastAsia="宋体"/>
          <w:sz w:val="21"/>
        </w:rPr>
        <w:t>2．（2022秋·湖北·高二华中科技大学附属中学校联考期中）有2个人在一座8层大楼的底层进入电梯，假设每一个人自第二层开始在每一层离开电梯是等可能的，则这2个人在不同层离开电梯的概率是（    ）</w:t>
      </w:r>
    </w:p>
    <w:p>
      <w:r>
        <w:rPr>
          <w:rFonts w:ascii="宋体" w:hAnsi="宋体" w:eastAsia="宋体"/>
          <w:sz w:val="21"/>
        </w:rPr>
        <w:t>A．</w:t>
        <w:tab/>
        <w:t>B．</w:t>
        <w:tab/>
        <w:t>C．</w:t>
        <w:tab/>
        <w:t>D．</w:t>
      </w:r>
    </w:p>
    <w:p>
      <w:r>
        <w:rPr>
          <w:rFonts w:ascii="宋体" w:hAnsi="宋体" w:eastAsia="宋体"/>
          <w:sz w:val="21"/>
        </w:rPr>
        <w:t>3．（2022秋·吉林长春·高二长春十一高校考阶段练习）从正方体的八个顶点中任取三个点为顶点作三角形，其中直角三角形的个数为（    ）</w:t>
      </w:r>
    </w:p>
    <w:p>
      <w:r>
        <w:rPr>
          <w:rFonts w:ascii="宋体" w:hAnsi="宋体" w:eastAsia="宋体"/>
          <w:sz w:val="21"/>
        </w:rPr>
        <w:t>A．56</w:t>
        <w:tab/>
        <w:t>B．52</w:t>
        <w:tab/>
        <w:t>C．48</w:t>
        <w:tab/>
        <w:t>D．40</w:t>
      </w:r>
    </w:p>
    <w:p>
      <w:r>
        <w:rPr>
          <w:rFonts w:ascii="宋体" w:hAnsi="宋体" w:eastAsia="宋体"/>
          <w:sz w:val="21"/>
        </w:rPr>
        <w:t>4．（2022春·吉林白城·高二校考阶段练习）公历一年有12个月，其中1月、3月、5月、7月、8月、10月、12月为31天，2月为28天(闰年为29天)，其余月份为30天．已知2020年为闰年，现从2020年的12个月份中任取3个月份，则这3个月份的天数之和不超过90的取法种数为（    ）</w:t>
      </w:r>
    </w:p>
    <w:p>
      <w:r>
        <w:rPr>
          <w:rFonts w:ascii="宋体" w:hAnsi="宋体" w:eastAsia="宋体"/>
          <w:sz w:val="21"/>
        </w:rPr>
        <w:t>A．28</w:t>
        <w:tab/>
        <w:t>B．32</w:t>
        <w:tab/>
        <w:t>C．34</w:t>
        <w:tab/>
        <w:t>D．38</w:t>
      </w:r>
    </w:p>
    <w:p>
      <w:r>
        <w:rPr>
          <w:rFonts w:ascii="宋体" w:hAnsi="宋体" w:eastAsia="宋体"/>
          <w:sz w:val="21"/>
        </w:rPr>
        <w:t>5．（2022秋·贵州黔东南·高二凯里一中校考阶段练习）从3名男教师，2名女教师中任意抽取两名进行核酸检测，则抽取的两人中至少有一名为女教师的概率是（    ）</w:t>
      </w:r>
    </w:p>
    <w:p>
      <w:r>
        <w:rPr>
          <w:rFonts w:ascii="宋体" w:hAnsi="宋体" w:eastAsia="宋体"/>
          <w:sz w:val="21"/>
        </w:rPr>
        <w:t>A．</w:t>
        <w:tab/>
        <w:t>B．</w:t>
        <w:tab/>
        <w:t>C．</w:t>
        <w:tab/>
        <w:t>D．</w:t>
      </w:r>
    </w:p>
    <w:p>
      <w:r>
        <w:rPr>
          <w:rFonts w:ascii="宋体" w:hAnsi="宋体" w:eastAsia="宋体"/>
          <w:sz w:val="21"/>
        </w:rPr>
        <w:t>6．（2022秋·辽宁朝阳·高二校联考阶段练习）（多选）2022年在全世界范围内，气温升高是十分显著的，世界气象组织预测2022年到2026年间，有93%的概率平均气温会超过2016年，达到历史上最高气温纪录．某校环保兴趣小组准备开展一次关于全球变暖的研讨会，现有10名学生，其中5名男生5名女生，若从中选取4名学生参加研讨会，则（    ）</w:t>
      </w:r>
    </w:p>
    <w:p>
      <w:r>
        <w:rPr>
          <w:rFonts w:ascii="宋体" w:hAnsi="宋体" w:eastAsia="宋体"/>
          <w:sz w:val="21"/>
        </w:rPr>
        <w:t>A．选取的4名学生都是女生的不同选法共有5种</w:t>
      </w:r>
    </w:p>
    <w:p>
      <w:r>
        <w:rPr>
          <w:rFonts w:ascii="宋体" w:hAnsi="宋体" w:eastAsia="宋体"/>
          <w:sz w:val="21"/>
        </w:rPr>
        <w:t>B．选取的4名学生中恰有2名女生的不同选法共有400种</w:t>
      </w:r>
    </w:p>
    <w:p>
      <w:r>
        <w:rPr>
          <w:rFonts w:ascii="宋体" w:hAnsi="宋体" w:eastAsia="宋体"/>
          <w:sz w:val="21"/>
        </w:rPr>
        <w:t>C．选取的4名学生中至少有1名女生的不同选法共有420种</w:t>
      </w:r>
    </w:p>
    <w:p>
      <w:r>
        <w:rPr>
          <w:rFonts w:ascii="宋体" w:hAnsi="宋体" w:eastAsia="宋体"/>
          <w:sz w:val="21"/>
        </w:rPr>
        <w:t>D．选取的4名学生中至多有2名男生的不同选法共有155种</w:t>
      </w:r>
    </w:p>
    <w:p>
      <w:r>
        <w:rPr>
          <w:rFonts w:ascii="宋体" w:hAnsi="宋体" w:eastAsia="宋体"/>
          <w:sz w:val="21"/>
        </w:rPr>
        <w:t>7．（2022春·福建·高二福建师大附中校考期中）（多选）新高考按照“”的模式设置，其中“3”为全国统考科目语文、数学、外语，所有考生必考：“1”为首选科目，考生须在物理、历史两科中选择一科；“2”为再选科目，考生可结合自身特长兴趣在化学、生物、政治、地理四科中选择两科．下列说法正确的是（    ）</w:t>
      </w:r>
    </w:p>
    <w:p>
      <w:r>
        <w:rPr>
          <w:rFonts w:ascii="宋体" w:hAnsi="宋体" w:eastAsia="宋体"/>
          <w:sz w:val="21"/>
        </w:rPr>
        <w:t>A．若任意选科，选法总数为</w:t>
      </w:r>
    </w:p>
    <w:p>
      <w:r>
        <w:rPr>
          <w:rFonts w:ascii="宋体" w:hAnsi="宋体" w:eastAsia="宋体"/>
          <w:sz w:val="21"/>
        </w:rPr>
        <w:t>B．若化学必选，选法总数为</w:t>
      </w:r>
    </w:p>
    <w:p>
      <w:r>
        <w:rPr>
          <w:rFonts w:ascii="宋体" w:hAnsi="宋体" w:eastAsia="宋体"/>
          <w:sz w:val="21"/>
        </w:rPr>
        <w:t>C．若政治和地理至多选一门，选法总数为</w:t>
      </w:r>
    </w:p>
    <w:p>
      <w:r>
        <w:rPr>
          <w:rFonts w:ascii="宋体" w:hAnsi="宋体" w:eastAsia="宋体"/>
          <w:sz w:val="21"/>
        </w:rPr>
        <w:t>D．若物理必选，化学、生物至少选一门，选法总数为</w:t>
      </w:r>
    </w:p>
    <w:p>
      <w:r>
        <w:rPr>
          <w:rFonts w:ascii="宋体" w:hAnsi="宋体" w:eastAsia="宋体"/>
          <w:sz w:val="21"/>
        </w:rPr>
        <w:t>8．（2023·山东）（多选）在10件产品中，有两件次品，从中任取3件，则下列结论错误的有（    ）</w:t>
      </w:r>
    </w:p>
    <w:p>
      <w:r>
        <w:rPr>
          <w:rFonts w:ascii="宋体" w:hAnsi="宋体" w:eastAsia="宋体"/>
          <w:sz w:val="21"/>
        </w:rPr>
        <w:t>A．“其中恰有2件次品”的抽法有8种</w:t>
      </w:r>
    </w:p>
    <w:p>
      <w:r>
        <w:rPr>
          <w:rFonts w:ascii="宋体" w:hAnsi="宋体" w:eastAsia="宋体"/>
          <w:sz w:val="21"/>
        </w:rPr>
        <w:t>B．“其中恰有1件次品”的抽法有28种</w:t>
      </w:r>
    </w:p>
    <w:p>
      <w:r>
        <w:rPr>
          <w:rFonts w:ascii="宋体" w:hAnsi="宋体" w:eastAsia="宋体"/>
          <w:sz w:val="21"/>
        </w:rPr>
        <w:t>C．“其中没有次品”的抽法有56种</w:t>
      </w:r>
    </w:p>
    <w:p>
      <w:r>
        <w:rPr>
          <w:rFonts w:ascii="宋体" w:hAnsi="宋体" w:eastAsia="宋体"/>
          <w:sz w:val="21"/>
        </w:rPr>
        <w:t>D．“其中至少有1件次品”的抽法有56种</w:t>
      </w:r>
    </w:p>
    <w:p>
      <w:r>
        <w:rPr>
          <w:rFonts w:ascii="宋体" w:hAnsi="宋体" w:eastAsia="宋体"/>
          <w:sz w:val="21"/>
        </w:rPr>
        <w:t>9．（2022春·广东江门·高二台山市华侨中学校考期中）在“志愿和平”活动中，某校高二年级名男教师和名女教师参与社区防控新冠肺炎疫情的志愿服务，根据岗位需求应派人巡视商户，且至少有名男教师；另外人测量出入人员体温.则这名教师不同的安排方法有______种（只填数字）</w:t>
      </w:r>
    </w:p>
    <w:p>
      <w:r>
        <w:rPr>
          <w:rFonts w:ascii="宋体" w:hAnsi="宋体" w:eastAsia="宋体"/>
          <w:sz w:val="21"/>
        </w:rPr>
        <w:t>4  分组分配问题</w:t>
      </w:r>
    </w:p>
    <w:p>
      <w:r>
        <w:rPr>
          <w:rFonts w:ascii="宋体" w:hAnsi="宋体" w:eastAsia="宋体"/>
          <w:sz w:val="21"/>
        </w:rPr>
        <w:t>1．（2023·安徽）第24届冬季奥林匹克运动会于2022年2月4日至2022年2月20日在北京市和河北省张家口市联合举行．某校安排甲、乙、丙、丁、戊五名大学生分别做冰球、冰壶和短道速滑三个比赛项目的志愿者，每个比赛项目至少安排1人，学生甲被单独安排到冰球比赛项目做志愿者的概率为（    ）</w:t>
      </w:r>
    </w:p>
    <w:p>
      <w:r>
        <w:rPr>
          <w:rFonts w:ascii="宋体" w:hAnsi="宋体" w:eastAsia="宋体"/>
          <w:sz w:val="21"/>
        </w:rPr>
        <w:t>A．</w:t>
        <w:tab/>
        <w:t>B．</w:t>
        <w:tab/>
        <w:t>C．</w:t>
        <w:tab/>
        <w:t>D．</w:t>
      </w:r>
    </w:p>
    <w:p>
      <w:r>
        <w:rPr>
          <w:rFonts w:ascii="宋体" w:hAnsi="宋体" w:eastAsia="宋体"/>
          <w:sz w:val="21"/>
        </w:rPr>
        <w:t>2．（2023·福建厦门）长郡中学体育节中，羽毛球单打12强中有3个种子选手，将这12人任意分成3个组（每组4个人），则3个种子选手恰好被分在同一组的概率为（　　）</w:t>
      </w:r>
    </w:p>
    <w:p>
      <w:r>
        <w:rPr>
          <w:rFonts w:ascii="宋体" w:hAnsi="宋体" w:eastAsia="宋体"/>
          <w:sz w:val="21"/>
        </w:rPr>
        <w:t>A．</w:t>
        <w:tab/>
        <w:t>B．</w:t>
        <w:tab/>
        <w:t>C．</w:t>
        <w:tab/>
        <w:t>D．</w:t>
      </w:r>
    </w:p>
    <w:p>
      <w:r>
        <w:rPr>
          <w:rFonts w:ascii="宋体" w:hAnsi="宋体" w:eastAsia="宋体"/>
          <w:sz w:val="21"/>
        </w:rPr>
        <w:t>3．（2023安徽宿州）为学习贯彻党的二十大精神，某宣讲小分队将5名宣讲员分配到3个社区，每个宣讲员只分配到1个社区，每个社区至少分配1名宣讲员，则不同的分配方案共有（    ）</w:t>
      </w:r>
    </w:p>
    <w:p>
      <w:r>
        <w:rPr>
          <w:rFonts w:ascii="宋体" w:hAnsi="宋体" w:eastAsia="宋体"/>
          <w:sz w:val="21"/>
        </w:rPr>
        <w:t>A．360种</w:t>
        <w:tab/>
        <w:t>B．240种</w:t>
        <w:tab/>
        <w:t>C．150种</w:t>
        <w:tab/>
        <w:t>D．90种</w:t>
      </w:r>
    </w:p>
    <w:p>
      <w:r>
        <w:rPr>
          <w:rFonts w:ascii="宋体" w:hAnsi="宋体" w:eastAsia="宋体"/>
          <w:sz w:val="21"/>
        </w:rPr>
        <w:t>4．（2022云南）哈市某公司有五个不同部门，现有4名在校大学生来该公司实习，要求安排到该公司的两个部门，且每部门安排两名，则不同的安排方案种数为（　　）</w:t>
      </w:r>
    </w:p>
    <w:p>
      <w:r>
        <w:rPr>
          <w:rFonts w:ascii="宋体" w:hAnsi="宋体" w:eastAsia="宋体"/>
          <w:sz w:val="21"/>
        </w:rPr>
        <w:t>A．60</w:t>
        <w:tab/>
        <w:t>B．80</w:t>
        <w:tab/>
        <w:t>C．120</w:t>
        <w:tab/>
        <w:t>D．240</w:t>
      </w:r>
    </w:p>
    <w:p>
      <w:r>
        <w:rPr>
          <w:rFonts w:ascii="宋体" w:hAnsi="宋体" w:eastAsia="宋体"/>
          <w:sz w:val="21"/>
        </w:rPr>
        <w:t>5．（2023·海南）中国空间站(China Space Station)的主体结构包括天和核心舱、问天实验舱和梦天实验舱.2022年10月31日15：37分，我国将“梦天实验舱”成功送上太空，完成了最后一个关键部分的发射，“梦天实验舱”也和“天和核心舱”按照计划成功对接，成为“T”字形架构，我国成功将中国空间站建设完毕.2023年，中国空间站将正式进入运营阶段.假设中国空间站要安排甲、乙等5名航天员进舱开展实验，其中“天和核心舱”安排2人，“问天实验舱”安排2人，“梦天实验舱”安排1人.若甲、乙两人不能同时在一个舱内做实验，则不同的安排方案共有（    ）</w:t>
      </w:r>
    </w:p>
    <w:p>
      <w:r>
        <w:rPr>
          <w:rFonts w:ascii="宋体" w:hAnsi="宋体" w:eastAsia="宋体"/>
          <w:sz w:val="21"/>
        </w:rPr>
        <w:t>A．9种</w:t>
        <w:tab/>
        <w:t>B．24种</w:t>
        <w:tab/>
        <w:t>C．26种</w:t>
        <w:tab/>
        <w:t>D．30种</w:t>
      </w:r>
    </w:p>
    <w:p>
      <w:r>
        <w:rPr>
          <w:rFonts w:ascii="宋体" w:hAnsi="宋体" w:eastAsia="宋体"/>
          <w:sz w:val="21"/>
        </w:rPr>
        <w:t>6．（2023·内蒙古）绿水青山就是金山银山，浙江省对“五水共治”工作落实很到位，效果非常好．现从含有甲的5位志愿者中选出4位到江西，湖北和安徽三个省市宣传，每个省市至少一个志愿者．若甲不去安徽，其余志愿者没有条件限制，共有多少种不同的安排方法（    ）</w:t>
      </w:r>
    </w:p>
    <w:p>
      <w:r>
        <w:rPr>
          <w:rFonts w:ascii="宋体" w:hAnsi="宋体" w:eastAsia="宋体"/>
          <w:sz w:val="21"/>
        </w:rPr>
        <w:t>A．228</w:t>
        <w:tab/>
        <w:t>B．132</w:t>
        <w:tab/>
        <w:t>C．180</w:t>
        <w:tab/>
        <w:t>D．96</w:t>
      </w:r>
    </w:p>
    <w:p>
      <w:r>
        <w:rPr>
          <w:rFonts w:ascii="宋体" w:hAnsi="宋体" w:eastAsia="宋体"/>
          <w:sz w:val="21"/>
        </w:rPr>
        <w:t>7．（2022秋·浙江金华·高二浙江金华第一中学校考阶段练习）三名同学到五个社区参加社会实践活动，要求每个社区有且只有一名同学，每名同学至多去两个社区，则不同的派法共有（    ）</w:t>
      </w:r>
    </w:p>
    <w:p>
      <w:r>
        <w:rPr>
          <w:rFonts w:ascii="宋体" w:hAnsi="宋体" w:eastAsia="宋体"/>
          <w:sz w:val="21"/>
        </w:rPr>
        <w:t>A．90种</w:t>
        <w:tab/>
        <w:t>B．180种</w:t>
        <w:tab/>
        <w:t>C．125种</w:t>
        <w:tab/>
        <w:t>D．243种</w:t>
      </w:r>
    </w:p>
    <w:p>
      <w:r>
        <w:rPr>
          <w:rFonts w:ascii="宋体" w:hAnsi="宋体" w:eastAsia="宋体"/>
          <w:sz w:val="21"/>
        </w:rPr>
        <w:t>8．（2022春·江苏南京·高二校考期中）（多选）新冠疫情发生后，某社区派出A，B，C，D，E五名志愿者到甲､乙､丙､丁四个路口协助开展防护排查工作，每名志愿者只能到一个路口工作，则下列结论中正确的是（    ）</w:t>
      </w:r>
    </w:p>
    <w:p>
      <w:r>
        <w:rPr>
          <w:rFonts w:ascii="宋体" w:hAnsi="宋体" w:eastAsia="宋体"/>
          <w:sz w:val="21"/>
        </w:rPr>
        <w:t>A．若每个路口至少分派1名志愿者，则所有不同的分派方案共240种</w:t>
      </w:r>
    </w:p>
    <w:p>
      <w:r>
        <w:rPr>
          <w:rFonts w:ascii="宋体" w:hAnsi="宋体" w:eastAsia="宋体"/>
          <w:sz w:val="21"/>
        </w:rPr>
        <w:t>B．若丙路口不安排志愿者，其余三个路口至少安排一个志愿者，则所有不同的分派方案共180种</w:t>
      </w:r>
    </w:p>
    <w:p>
      <w:r>
        <w:rPr>
          <w:rFonts w:ascii="宋体" w:hAnsi="宋体" w:eastAsia="宋体"/>
          <w:sz w:val="21"/>
        </w:rPr>
        <w:t>C．若每个路口至少派1名志愿者，且志愿者A必须到甲路口，则所有不同分派方案共60种</w:t>
      </w:r>
    </w:p>
    <w:p>
      <w:r>
        <w:rPr>
          <w:rFonts w:ascii="宋体" w:hAnsi="宋体" w:eastAsia="宋体"/>
          <w:sz w:val="21"/>
        </w:rPr>
        <w:t>D．若每个路口至少派1名志愿者，且志愿者A､B不安排到甲路口，则所有不同分派方案共126种</w:t>
      </w:r>
    </w:p>
    <w:p>
      <w:r>
        <w:rPr>
          <w:rFonts w:ascii="宋体" w:hAnsi="宋体" w:eastAsia="宋体"/>
          <w:sz w:val="21"/>
        </w:rPr>
        <w:t>9．（2023·甘肃）随着高三学习时间的增加，很多高三同学心理压力加大．通过心理问卷调查发现，某校高三年级有5位学生心理问题凸显，需要心理老师干预．已知该校高三年级有3位心理老师，每位心理老师至少安排1位学生，至多安排3位学生，则共有______种心理辅导安排方法．</w:t>
      </w:r>
    </w:p>
    <w:p>
      <w:r>
        <w:rPr>
          <w:rFonts w:ascii="宋体" w:hAnsi="宋体" w:eastAsia="宋体"/>
          <w:sz w:val="21"/>
        </w:rPr>
        <w:t>10．（2022·广东）某市教育局人事部门打算将甲､乙､丙､丁､戊这5名应届大学毕业生安排到该市4所不同的学校任教，每所学校至少安排一名，每名学生只去一所学校，则不同的安排方法种数是__________.</w:t>
      </w:r>
    </w:p>
    <w:p>
      <w:r>
        <w:rPr>
          <w:rFonts w:ascii="宋体" w:hAnsi="宋体" w:eastAsia="宋体"/>
          <w:sz w:val="21"/>
        </w:rPr>
        <w:t>11．（2022秋·辽宁沈阳·高二同泽高中校考阶段练习）甲、乙、丙三名志愿者需要完成A，B，C，D，E五项不同的工作，每项工作由一人完成，每人至少完成一项，且E工作只有乙能完成，则不同的安排方式有______种．</w:t>
      </w:r>
    </w:p>
    <w:p>
      <w:r>
        <w:rPr>
          <w:rFonts w:ascii="宋体" w:hAnsi="宋体" w:eastAsia="宋体"/>
          <w:sz w:val="21"/>
        </w:rPr>
        <w:t>12．（2023·高二课时练习）将四个小球放入编号为1、2、3、4的四个盒子中，根据下列条件求不同放法的种数．</w:t>
      </w:r>
    </w:p>
    <w:p>
      <w:r>
        <w:rPr>
          <w:rFonts w:ascii="宋体" w:hAnsi="宋体" w:eastAsia="宋体"/>
          <w:sz w:val="21"/>
        </w:rPr>
        <w:t>(1)四个小球不同，每个盒子各放一个；</w:t>
      </w:r>
    </w:p>
    <w:p>
      <w:r>
        <w:rPr>
          <w:rFonts w:ascii="宋体" w:hAnsi="宋体" w:eastAsia="宋体"/>
          <w:sz w:val="21"/>
        </w:rPr>
        <w:t>(2)四个小球相同，每个盒子各放一个；</w:t>
      </w:r>
    </w:p>
    <w:p>
      <w:r>
        <w:rPr>
          <w:rFonts w:ascii="宋体" w:hAnsi="宋体" w:eastAsia="宋体"/>
          <w:sz w:val="21"/>
        </w:rPr>
        <w:t>(3)四个小球不同，四个盒子恰有一个空着；</w:t>
      </w:r>
    </w:p>
    <w:p>
      <w:r>
        <w:rPr>
          <w:rFonts w:ascii="宋体" w:hAnsi="宋体" w:eastAsia="宋体"/>
          <w:sz w:val="21"/>
        </w:rPr>
        <w:t>(4)四个小球相同，四个盒子恰有一个空着．</w:t>
      </w:r>
    </w:p>
    <w:p>
      <w:r>
        <w:rPr>
          <w:rFonts w:ascii="宋体" w:hAnsi="宋体" w:eastAsia="宋体"/>
          <w:sz w:val="21"/>
        </w:rPr>
        <w:t>13．（2023·北京）将4个编号为1、2、3、4的不同小球全部放入4个编号为1、2、3、4的4个不同盒子中.求：</w:t>
      </w:r>
    </w:p>
    <w:p>
      <w:r>
        <w:rPr>
          <w:rFonts w:ascii="宋体" w:hAnsi="宋体" w:eastAsia="宋体"/>
          <w:sz w:val="21"/>
        </w:rPr>
        <w:t>(1)每个盒至少一个球，有多少种不同的放法？</w:t>
      </w:r>
    </w:p>
    <w:p>
      <w:r>
        <w:rPr>
          <w:rFonts w:ascii="宋体" w:hAnsi="宋体" w:eastAsia="宋体"/>
          <w:sz w:val="21"/>
        </w:rPr>
        <w:t>(2)恰好有一个空盒，有多少种不同的放法？</w:t>
      </w:r>
    </w:p>
    <w:p>
      <w:r>
        <w:rPr>
          <w:rFonts w:ascii="宋体" w:hAnsi="宋体" w:eastAsia="宋体"/>
          <w:sz w:val="21"/>
        </w:rPr>
        <w:t>(3)每盒放一个球，并且恰好有一个球的编号与盒子的编号相同，有多少种不同的放法？</w:t>
      </w:r>
    </w:p>
    <w:p>
      <w:r>
        <w:rPr>
          <w:rFonts w:ascii="宋体" w:hAnsi="宋体" w:eastAsia="宋体"/>
          <w:sz w:val="21"/>
        </w:rPr>
        <w:t>(4)把已知中4个不同的小球换成四个完全相同的小球（无编号），其余条件不变，恰有一个空盒，有多少种不同的放法？</w:t>
      </w:r>
    </w:p>
    <w:p>
      <w:r>
        <w:rPr>
          <w:rFonts w:ascii="宋体" w:hAnsi="宋体" w:eastAsia="宋体"/>
          <w:sz w:val="21"/>
        </w:rPr>
        <w:t>14．（2022秋·江西上饶·高二校考阶段练习）（1）把6个相同的小球放入4个不同的箱子中，每个箱子都不空，共有多少种放法？</w:t>
      </w:r>
    </w:p>
    <w:p>
      <w:r>
        <w:rPr>
          <w:rFonts w:ascii="宋体" w:hAnsi="宋体" w:eastAsia="宋体"/>
          <w:sz w:val="21"/>
        </w:rPr>
        <w:t>（2）把6个不同的小球放入4个相同的箱子中，每个箱子都不空，共有多少种放法？</w:t>
      </w:r>
    </w:p>
    <w:p>
      <w:r>
        <w:rPr>
          <w:rFonts w:ascii="宋体" w:hAnsi="宋体" w:eastAsia="宋体"/>
          <w:sz w:val="21"/>
        </w:rPr>
        <w:t>（3）把6个不同的小球放入4个不同的箱子中，每个箱子都不空，共有多少种放法？</w:t>
      </w:r>
    </w:p>
    <w:p/>
    <w:p>
      <w:pPr>
        <w:pStyle w:val="Heading2"/>
      </w:pPr>
      <w:r>
        <w:rPr>
          <w:rFonts w:ascii="黑体" w:hAnsi="黑体" w:eastAsia="黑体"/>
        </w:rPr>
        <w:t>6.3节</w:t>
      </w:r>
    </w:p>
    <w:p>
      <w:pPr>
        <w:pStyle w:val="Heading3"/>
      </w:pPr>
      <w:r>
        <w:rPr>
          <w:rFonts w:ascii="楷体" w:hAnsi="楷体" w:eastAsia="楷体"/>
        </w:rPr>
        <w:t>⭐ 基础巩固（一隅三反）</w:t>
      </w:r>
    </w:p>
    <w:p>
      <w:r>
        <w:rPr>
          <w:rFonts w:ascii="宋体" w:hAnsi="宋体" w:eastAsia="宋体"/>
          <w:sz w:val="21"/>
        </w:rPr>
        <w:t>6.3 二项式定理（精练）</w:t>
      </w:r>
    </w:p>
    <w:p>
      <w:r>
        <w:rPr>
          <w:rFonts w:ascii="宋体" w:hAnsi="宋体" w:eastAsia="宋体"/>
          <w:sz w:val="21"/>
        </w:rPr>
        <w:t>1  二项式的展开式</w:t>
      </w:r>
    </w:p>
    <w:p>
      <w:r>
        <w:rPr>
          <w:rFonts w:ascii="宋体" w:hAnsi="宋体" w:eastAsia="宋体"/>
          <w:sz w:val="21"/>
        </w:rPr>
        <w:t>1．（2022秋·河南南阳·高二南阳中学校考阶段练习）（　　）</w:t>
      </w:r>
    </w:p>
    <w:p>
      <w:r>
        <w:rPr>
          <w:rFonts w:ascii="宋体" w:hAnsi="宋体" w:eastAsia="宋体"/>
          <w:sz w:val="21"/>
        </w:rPr>
        <w:t>A．3n</w:t>
        <w:tab/>
        <w:t>B．2·3n</w:t>
      </w:r>
    </w:p>
    <w:p>
      <w:r>
        <w:rPr>
          <w:rFonts w:ascii="宋体" w:hAnsi="宋体" w:eastAsia="宋体"/>
          <w:sz w:val="21"/>
        </w:rPr>
        <w:t>C．－1</w:t>
        <w:tab/>
        <w:t>D．</w:t>
      </w:r>
    </w:p>
    <w:p>
      <w:r>
        <w:rPr>
          <w:rFonts w:ascii="宋体" w:hAnsi="宋体" w:eastAsia="宋体"/>
          <w:sz w:val="21"/>
        </w:rPr>
        <w:t>2．（2022·高二课时练习）设，，则A－B的值为（    ）</w:t>
      </w:r>
    </w:p>
    <w:p>
      <w:r>
        <w:rPr>
          <w:rFonts w:ascii="宋体" w:hAnsi="宋体" w:eastAsia="宋体"/>
          <w:sz w:val="21"/>
        </w:rPr>
        <w:t xml:space="preserve">A．128    </w:t>
        <w:tab/>
        <w:t xml:space="preserve">B．129    </w:t>
        <w:tab/>
        <w:t xml:space="preserve">C．47    </w:t>
        <w:tab/>
        <w:t>D．0</w:t>
      </w:r>
    </w:p>
    <w:p>
      <w:r>
        <w:rPr>
          <w:rFonts w:ascii="宋体" w:hAnsi="宋体" w:eastAsia="宋体"/>
          <w:sz w:val="21"/>
        </w:rPr>
        <w:t>3．（2022·高二课时练习）化简多项式的结果是（    ）</w:t>
      </w:r>
    </w:p>
    <w:p>
      <w:r>
        <w:rPr>
          <w:rFonts w:ascii="宋体" w:hAnsi="宋体" w:eastAsia="宋体"/>
          <w:sz w:val="21"/>
        </w:rPr>
        <w:t>A．</w:t>
        <w:tab/>
        <w:t>B．</w:t>
        <w:tab/>
        <w:t>C．</w:t>
        <w:tab/>
        <w:t>D．</w:t>
      </w:r>
    </w:p>
    <w:p>
      <w:r>
        <w:rPr>
          <w:rFonts w:ascii="宋体" w:hAnsi="宋体" w:eastAsia="宋体"/>
          <w:sz w:val="21"/>
        </w:rPr>
        <w:t>4．（2022·高二课时练习）计算：________．</w:t>
      </w:r>
    </w:p>
    <w:p>
      <w:r>
        <w:rPr>
          <w:rFonts w:ascii="宋体" w:hAnsi="宋体" w:eastAsia="宋体"/>
          <w:sz w:val="21"/>
        </w:rPr>
        <w:t>5．（2022山西）化简(x－1)5＋5(x－1)4＋10(x－1)3＋10(x－1)2＋5(x－1)＝________．</w:t>
      </w:r>
    </w:p>
    <w:p>
      <w:r>
        <w:rPr>
          <w:rFonts w:ascii="宋体" w:hAnsi="宋体" w:eastAsia="宋体"/>
          <w:sz w:val="21"/>
        </w:rPr>
        <w:t>2  二项式指定项的（二项式）系数</w:t>
      </w:r>
    </w:p>
    <w:p>
      <w:r>
        <w:rPr>
          <w:rFonts w:ascii="宋体" w:hAnsi="宋体" w:eastAsia="宋体"/>
          <w:sz w:val="21"/>
        </w:rPr>
        <w:t>1．（2022广东）的展开式中，的系数为（    ）</w:t>
      </w:r>
    </w:p>
    <w:p>
      <w:r>
        <w:rPr>
          <w:rFonts w:ascii="宋体" w:hAnsi="宋体" w:eastAsia="宋体"/>
          <w:sz w:val="21"/>
        </w:rPr>
        <w:t>A．</w:t>
        <w:tab/>
        <w:t>B．</w:t>
        <w:tab/>
        <w:t>C．</w:t>
        <w:tab/>
        <w:t>D．</w:t>
      </w:r>
    </w:p>
    <w:p>
      <w:r>
        <w:rPr>
          <w:rFonts w:ascii="宋体" w:hAnsi="宋体" w:eastAsia="宋体"/>
          <w:sz w:val="21"/>
        </w:rPr>
        <w:t>2．（2023福建）的展开式中的第7项为（    ）</w:t>
      </w:r>
    </w:p>
    <w:p>
      <w:r>
        <w:rPr>
          <w:rFonts w:ascii="宋体" w:hAnsi="宋体" w:eastAsia="宋体"/>
          <w:sz w:val="21"/>
        </w:rPr>
        <w:t>A．3546</w:t>
        <w:tab/>
        <w:t>B．5437</w:t>
        <w:tab/>
        <w:t>C．4532</w:t>
        <w:tab/>
        <w:t>D．5376</w:t>
      </w:r>
    </w:p>
    <w:p>
      <w:r>
        <w:rPr>
          <w:rFonts w:ascii="宋体" w:hAnsi="宋体" w:eastAsia="宋体"/>
          <w:sz w:val="21"/>
        </w:rPr>
        <w:t>3．（2022安徽）二项式的展开式中，其中是有理项的项数共有（    ）</w:t>
      </w:r>
    </w:p>
    <w:p>
      <w:r>
        <w:rPr>
          <w:rFonts w:ascii="宋体" w:hAnsi="宋体" w:eastAsia="宋体"/>
          <w:sz w:val="21"/>
        </w:rPr>
        <w:t>A．4项</w:t>
        <w:tab/>
        <w:t>B．7项</w:t>
        <w:tab/>
        <w:t>C．5项</w:t>
        <w:tab/>
        <w:t>D．6项</w:t>
      </w:r>
    </w:p>
    <w:p>
      <w:r>
        <w:rPr>
          <w:rFonts w:ascii="宋体" w:hAnsi="宋体" w:eastAsia="宋体"/>
          <w:sz w:val="21"/>
        </w:rPr>
        <w:t>4．（2022春·河北保定·高二高阳中学校考阶段练习）若二项式的展开式中含有常数项，则可以取（    ）</w:t>
      </w:r>
    </w:p>
    <w:p>
      <w:r>
        <w:rPr>
          <w:rFonts w:ascii="宋体" w:hAnsi="宋体" w:eastAsia="宋体"/>
          <w:sz w:val="21"/>
        </w:rPr>
        <w:t>A．5</w:t>
        <w:tab/>
        <w:t>B．6</w:t>
        <w:tab/>
        <w:t>C．7</w:t>
        <w:tab/>
        <w:t>D．8</w:t>
      </w:r>
    </w:p>
    <w:p>
      <w:r>
        <w:rPr>
          <w:rFonts w:ascii="宋体" w:hAnsi="宋体" w:eastAsia="宋体"/>
          <w:sz w:val="21"/>
        </w:rPr>
        <w:t>5．（2023·全国·高二专题练习）展开式中的常数项为20，则______.</w:t>
      </w:r>
    </w:p>
    <w:p>
      <w:r>
        <w:rPr>
          <w:rFonts w:ascii="宋体" w:hAnsi="宋体" w:eastAsia="宋体"/>
          <w:sz w:val="21"/>
        </w:rPr>
        <w:t>6．（2022春·黑龙江哈尔滨·高二校考期末）在二项式的展开式中，所有的二项式系数之和为64，则该展开式中的的系数是________．</w:t>
      </w:r>
    </w:p>
    <w:p>
      <w:r>
        <w:rPr>
          <w:rFonts w:ascii="宋体" w:hAnsi="宋体" w:eastAsia="宋体"/>
          <w:sz w:val="21"/>
        </w:rPr>
        <w:t>7．（2023秋·河北石家庄·高二校联考期末）的展开式中的系数是__________．</w:t>
      </w:r>
    </w:p>
    <w:p>
      <w:r>
        <w:rPr>
          <w:rFonts w:ascii="宋体" w:hAnsi="宋体" w:eastAsia="宋体"/>
          <w:sz w:val="21"/>
        </w:rPr>
        <w:t>8．（2022春·四川绵阳·高二校考期末）若，则__________.</w:t>
      </w:r>
    </w:p>
    <w:p>
      <w:r>
        <w:rPr>
          <w:rFonts w:ascii="宋体" w:hAnsi="宋体" w:eastAsia="宋体"/>
          <w:sz w:val="21"/>
        </w:rPr>
        <w:t>9．（2022春·上海松江·高二上海市松江二中校考期末）已知，则_____．</w:t>
      </w:r>
    </w:p>
    <w:p>
      <w:r>
        <w:rPr>
          <w:rFonts w:ascii="宋体" w:hAnsi="宋体" w:eastAsia="宋体"/>
          <w:sz w:val="21"/>
        </w:rPr>
        <w:t>10．（2022·全国·高二专题练习）如果的展开式中第3项与第2项系数的比是4，那么展开式里x的有理项有________项．（填个数）</w:t>
      </w:r>
    </w:p>
    <w:p>
      <w:r>
        <w:rPr>
          <w:rFonts w:ascii="宋体" w:hAnsi="宋体" w:eastAsia="宋体"/>
          <w:sz w:val="21"/>
        </w:rPr>
        <w:t>3  （二项式）系数和</w:t>
      </w:r>
    </w:p>
    <w:p>
      <w:r>
        <w:rPr>
          <w:rFonts w:ascii="宋体" w:hAnsi="宋体" w:eastAsia="宋体"/>
          <w:sz w:val="21"/>
        </w:rPr>
        <w:t>1．（2022秋·上海杨浦·高二校考期末）已知的二项展开式中，第项与第项的系数相等，则所有项的系数之和为（    ）</w:t>
      </w:r>
    </w:p>
    <w:p>
      <w:r>
        <w:rPr>
          <w:rFonts w:ascii="宋体" w:hAnsi="宋体" w:eastAsia="宋体"/>
          <w:sz w:val="21"/>
        </w:rPr>
        <w:t>A．</w:t>
        <w:tab/>
        <w:t>B．</w:t>
        <w:tab/>
        <w:t>C．</w:t>
        <w:tab/>
        <w:t>D．</w:t>
      </w:r>
    </w:p>
    <w:p>
      <w:r>
        <w:rPr>
          <w:rFonts w:ascii="宋体" w:hAnsi="宋体" w:eastAsia="宋体"/>
          <w:sz w:val="21"/>
        </w:rPr>
        <w:t>2．（2023秋·甘肃兰州）的展开式中只有第5项的二项式系数最大，若展开式中所有项的系数和为256，则a的值为（    ）</w:t>
      </w:r>
    </w:p>
    <w:p>
      <w:r>
        <w:rPr>
          <w:rFonts w:ascii="宋体" w:hAnsi="宋体" w:eastAsia="宋体"/>
          <w:sz w:val="21"/>
        </w:rPr>
        <w:t>A．1</w:t>
        <w:tab/>
        <w:t>B．-1</w:t>
        <w:tab/>
        <w:t>C．3</w:t>
        <w:tab/>
        <w:t>D．1或-3</w:t>
      </w:r>
    </w:p>
    <w:p>
      <w:r>
        <w:rPr>
          <w:rFonts w:ascii="宋体" w:hAnsi="宋体" w:eastAsia="宋体"/>
          <w:sz w:val="21"/>
        </w:rPr>
        <w:t>3．（2022秋·辽宁沈阳·高二沈阳市第三十一中学校考阶段练习）已知（为常数）的展开式中所有项系数的和与二项式系数的和相等，则该展开式中的常数项为（    ）</w:t>
      </w:r>
    </w:p>
    <w:p>
      <w:r>
        <w:rPr>
          <w:rFonts w:ascii="宋体" w:hAnsi="宋体" w:eastAsia="宋体"/>
          <w:sz w:val="21"/>
        </w:rPr>
        <w:t>A．90</w:t>
        <w:tab/>
        <w:t>B．10</w:t>
        <w:tab/>
        <w:t>C．10</w:t>
        <w:tab/>
        <w:t>D．90</w:t>
      </w:r>
    </w:p>
    <w:p>
      <w:r>
        <w:rPr>
          <w:rFonts w:ascii="宋体" w:hAnsi="宋体" w:eastAsia="宋体"/>
          <w:sz w:val="21"/>
        </w:rPr>
        <w:t>4．（2022春·江苏南京·高二校考期中）（多选）若，，则（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5．（2022广东潮州）（多选）设，则下列说法正确的是（    ）</w:t>
      </w:r>
    </w:p>
    <w:p>
      <w:r>
        <w:rPr>
          <w:rFonts w:ascii="宋体" w:hAnsi="宋体" w:eastAsia="宋体"/>
          <w:sz w:val="21"/>
        </w:rPr>
        <w:t>A．</w:t>
        <w:tab/>
        <w:t>B．</w:t>
      </w:r>
    </w:p>
    <w:p>
      <w:r>
        <w:rPr>
          <w:rFonts w:ascii="宋体" w:hAnsi="宋体" w:eastAsia="宋体"/>
          <w:sz w:val="21"/>
        </w:rPr>
        <w:t>C．</w:t>
        <w:tab/>
        <w:t>D．展开式中二项式系数最大的项是第5项</w:t>
      </w:r>
    </w:p>
    <w:p>
      <w:r>
        <w:rPr>
          <w:rFonts w:ascii="宋体" w:hAnsi="宋体" w:eastAsia="宋体"/>
          <w:sz w:val="21"/>
        </w:rPr>
        <w:t>6．（2022秋·江苏宿迁·高二沭阳如东中学校考期末）（多选）对任意实数x，有则下列结论成立的是（    ）</w:t>
      </w:r>
    </w:p>
    <w:p>
      <w:r>
        <w:rPr>
          <w:rFonts w:ascii="宋体" w:hAnsi="宋体" w:eastAsia="宋体"/>
          <w:sz w:val="21"/>
        </w:rPr>
        <w:t>A．  B．  C．</w:t>
        <w:tab/>
        <w:t>D．</w:t>
      </w:r>
    </w:p>
    <w:p>
      <w:r>
        <w:rPr>
          <w:rFonts w:ascii="宋体" w:hAnsi="宋体" w:eastAsia="宋体"/>
          <w:sz w:val="21"/>
        </w:rPr>
        <w:t>7．（2022·浙江）（多选）已知，则（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8．（2022山东）已知关于x的二项式的展开式的二项式系数之和为1024，常数项为则展开式中的有理项共有__________项</w:t>
      </w:r>
    </w:p>
    <w:p>
      <w:r>
        <w:rPr>
          <w:rFonts w:ascii="宋体" w:hAnsi="宋体" w:eastAsia="宋体"/>
          <w:sz w:val="21"/>
        </w:rPr>
        <w:t>9．（2022江西南昌）已知展开式中的各项系数和为243，则其展开式中含项的系数为_____.</w:t>
      </w:r>
    </w:p>
    <w:p>
      <w:r>
        <w:rPr>
          <w:rFonts w:ascii="宋体" w:hAnsi="宋体" w:eastAsia="宋体"/>
          <w:sz w:val="21"/>
        </w:rPr>
        <w:t>4  （二项式）系数最值</w:t>
      </w:r>
    </w:p>
    <w:p>
      <w:r>
        <w:rPr>
          <w:rFonts w:ascii="宋体" w:hAnsi="宋体" w:eastAsia="宋体"/>
          <w:sz w:val="21"/>
        </w:rPr>
        <w:t>1．（2022秋·浙江宁波）（多选）若二项式的展开式中二项式系数之和为64，则下列结论正确的是（    ）</w:t>
      </w:r>
    </w:p>
    <w:p>
      <w:r>
        <w:rPr>
          <w:rFonts w:ascii="宋体" w:hAnsi="宋体" w:eastAsia="宋体"/>
          <w:sz w:val="21"/>
        </w:rPr>
        <w:t>A．二项展开式中各项系数之和为</w:t>
        <w:tab/>
        <w:t>B．二项展开式中二项式系数最大的项为</w:t>
      </w:r>
    </w:p>
    <w:p>
      <w:r>
        <w:rPr>
          <w:rFonts w:ascii="宋体" w:hAnsi="宋体" w:eastAsia="宋体"/>
          <w:sz w:val="21"/>
        </w:rPr>
        <w:t>C．二项展开式中无常数项</w:t>
        <w:tab/>
        <w:t>D．二项展开式中系数最大的项为</w:t>
      </w:r>
    </w:p>
    <w:p>
      <w:r>
        <w:rPr>
          <w:rFonts w:ascii="宋体" w:hAnsi="宋体" w:eastAsia="宋体"/>
          <w:sz w:val="21"/>
        </w:rPr>
        <w:t>2．（2022广东揭阳）（多选）在的展开式中，下列说法正确的是（    ）</w:t>
      </w:r>
    </w:p>
    <w:p>
      <w:r>
        <w:rPr>
          <w:rFonts w:ascii="宋体" w:hAnsi="宋体" w:eastAsia="宋体"/>
          <w:sz w:val="21"/>
        </w:rPr>
        <w:t>A．不存在常数项</w:t>
        <w:tab/>
        <w:t>B．第4项和第5项二项式系数最大</w:t>
      </w:r>
    </w:p>
    <w:p>
      <w:r>
        <w:rPr>
          <w:rFonts w:ascii="宋体" w:hAnsi="宋体" w:eastAsia="宋体"/>
          <w:sz w:val="21"/>
        </w:rPr>
        <w:t>C．第3项的系数最大</w:t>
        <w:tab/>
        <w:t>D．所有项的系数和为128</w:t>
      </w:r>
    </w:p>
    <w:p>
      <w:r>
        <w:rPr>
          <w:rFonts w:ascii="宋体" w:hAnsi="宋体" w:eastAsia="宋体"/>
          <w:sz w:val="21"/>
        </w:rPr>
        <w:t>3．（2022春·广东广州·高二统考期末）（多选）在二项式的展开式中，以下说法正确的是（    ）</w:t>
      </w:r>
    </w:p>
    <w:p>
      <w:r>
        <w:rPr>
          <w:rFonts w:ascii="宋体" w:hAnsi="宋体" w:eastAsia="宋体"/>
          <w:sz w:val="21"/>
        </w:rPr>
        <w:t>A．二项式系数最大的项是第n项                   B．各项系数之和为0</w:t>
      </w:r>
    </w:p>
    <w:p>
      <w:r>
        <w:rPr>
          <w:rFonts w:ascii="宋体" w:hAnsi="宋体" w:eastAsia="宋体"/>
          <w:sz w:val="21"/>
        </w:rPr>
        <w:t>C．当时，展开式系数最大的项是第6项        D．展开式共有项</w:t>
      </w:r>
    </w:p>
    <w:p>
      <w:r>
        <w:rPr>
          <w:rFonts w:ascii="宋体" w:hAnsi="宋体" w:eastAsia="宋体"/>
          <w:sz w:val="21"/>
        </w:rPr>
        <w:t>4．（2022春·山东聊城·高二山东聊城一中校考期中）（多选）已知展开式的各项系数和为1024，则下列说法正确的是（    ）</w:t>
      </w:r>
    </w:p>
    <w:p>
      <w:r>
        <w:rPr>
          <w:rFonts w:ascii="宋体" w:hAnsi="宋体" w:eastAsia="宋体"/>
          <w:sz w:val="21"/>
        </w:rPr>
        <w:t>A．展开式中奇数项的二项式系数和为256</w:t>
        <w:tab/>
        <w:t>B．展开式中第6项的系数最大</w:t>
      </w:r>
    </w:p>
    <w:p>
      <w:r>
        <w:rPr>
          <w:rFonts w:ascii="宋体" w:hAnsi="宋体" w:eastAsia="宋体"/>
          <w:sz w:val="21"/>
        </w:rPr>
        <w:t>C．展开式中存在含的项</w:t>
        <w:tab/>
        <w:t>D．展开式中含项的系数为45</w:t>
      </w:r>
    </w:p>
    <w:p>
      <w:r>
        <w:rPr>
          <w:rFonts w:ascii="宋体" w:hAnsi="宋体" w:eastAsia="宋体"/>
          <w:sz w:val="21"/>
        </w:rPr>
        <w:t>5．（2022春·福建南平·高二统考期末）关于的展开式，下列结论正确的是（    ）</w:t>
      </w:r>
    </w:p>
    <w:p>
      <w:r>
        <w:rPr>
          <w:rFonts w:ascii="宋体" w:hAnsi="宋体" w:eastAsia="宋体"/>
          <w:sz w:val="21"/>
        </w:rPr>
        <w:t>A．所有二项式系数和为</w:t>
        <w:tab/>
        <w:t>B．所有项的系数和为</w:t>
      </w:r>
    </w:p>
    <w:p>
      <w:r>
        <w:rPr>
          <w:rFonts w:ascii="宋体" w:hAnsi="宋体" w:eastAsia="宋体"/>
          <w:sz w:val="21"/>
        </w:rPr>
        <w:t>C．二项式系数最大的项为第6项</w:t>
        <w:tab/>
        <w:t>D．常数项为第6项</w:t>
      </w:r>
    </w:p>
    <w:p>
      <w:r>
        <w:rPr>
          <w:rFonts w:ascii="宋体" w:hAnsi="宋体" w:eastAsia="宋体"/>
          <w:sz w:val="21"/>
        </w:rPr>
        <w:t>6．（2023·江苏苏州）已知的展开式中，仅有第5项的二项式系数最大，则展开式中有理项的个数为___________．</w:t>
      </w:r>
    </w:p>
    <w:p>
      <w:r>
        <w:rPr>
          <w:rFonts w:ascii="宋体" w:hAnsi="宋体" w:eastAsia="宋体"/>
          <w:sz w:val="21"/>
        </w:rPr>
        <w:t>7．（2022甘肃兰州·）已知二项式，在其展开式中二项式系数最大的项的系数为____________．</w:t>
      </w:r>
    </w:p>
    <w:p>
      <w:r>
        <w:rPr>
          <w:rFonts w:ascii="宋体" w:hAnsi="宋体" w:eastAsia="宋体"/>
          <w:sz w:val="21"/>
        </w:rPr>
        <w:t>8．（2022秋·上海杨浦·高二校考期末）在的二项展开式中，系数最大的项为______.</w:t>
      </w:r>
    </w:p>
    <w:p>
      <w:r>
        <w:rPr>
          <w:rFonts w:ascii="宋体" w:hAnsi="宋体" w:eastAsia="宋体"/>
          <w:sz w:val="21"/>
        </w:rPr>
        <w:t>9．（2022·上海奉贤·统考一模）在二项式的展开式中，系数最大的项的系数为__________（结果用数值表示）.</w:t>
      </w:r>
    </w:p>
    <w:p>
      <w:r>
        <w:rPr>
          <w:rFonts w:ascii="宋体" w:hAnsi="宋体" w:eastAsia="宋体"/>
          <w:sz w:val="21"/>
        </w:rPr>
        <w:t>5   两个二项式及三项式系数</w:t>
      </w:r>
    </w:p>
    <w:p>
      <w:r>
        <w:rPr>
          <w:rFonts w:ascii="宋体" w:hAnsi="宋体" w:eastAsia="宋体"/>
          <w:sz w:val="21"/>
        </w:rPr>
        <w:t>1．（2022秋·吉林辽源·高二辽源市第五中学校校考期末）的展开式中常数项为（    ）</w:t>
      </w:r>
    </w:p>
    <w:p>
      <w:r>
        <w:rPr>
          <w:rFonts w:ascii="宋体" w:hAnsi="宋体" w:eastAsia="宋体"/>
          <w:sz w:val="21"/>
        </w:rPr>
        <w:t>A．-160</w:t>
        <w:tab/>
        <w:t>B．60</w:t>
        <w:tab/>
        <w:t>C．240</w:t>
        <w:tab/>
        <w:t>D．-192</w:t>
      </w:r>
    </w:p>
    <w:p>
      <w:r>
        <w:rPr>
          <w:rFonts w:ascii="宋体" w:hAnsi="宋体" w:eastAsia="宋体"/>
          <w:sz w:val="21"/>
        </w:rPr>
        <w:t>2．（2023秋·江西赣州）若展开式的各项系数和为729，展开式中的系数为（    ）</w:t>
      </w:r>
    </w:p>
    <w:p>
      <w:r>
        <w:rPr>
          <w:rFonts w:ascii="宋体" w:hAnsi="宋体" w:eastAsia="宋体"/>
          <w:sz w:val="21"/>
        </w:rPr>
        <w:t>A．</w:t>
        <w:tab/>
        <w:t>B．</w:t>
        <w:tab/>
        <w:t>C．30</w:t>
        <w:tab/>
        <w:t>D．90</w:t>
      </w:r>
    </w:p>
    <w:p>
      <w:r>
        <w:rPr>
          <w:rFonts w:ascii="宋体" w:hAnsi="宋体" w:eastAsia="宋体"/>
          <w:sz w:val="21"/>
        </w:rPr>
        <w:t>3．（2023·福建）的展开式中，项的系数为（    ）</w:t>
      </w:r>
    </w:p>
    <w:p>
      <w:r>
        <w:rPr>
          <w:rFonts w:ascii="宋体" w:hAnsi="宋体" w:eastAsia="宋体"/>
          <w:sz w:val="21"/>
        </w:rPr>
        <w:t>A．400</w:t>
        <w:tab/>
        <w:t>B．480</w:t>
        <w:tab/>
        <w:t>C．720</w:t>
        <w:tab/>
        <w:t>D．800</w:t>
      </w:r>
    </w:p>
    <w:p>
      <w:r>
        <w:rPr>
          <w:rFonts w:ascii="宋体" w:hAnsi="宋体" w:eastAsia="宋体"/>
          <w:sz w:val="21"/>
        </w:rPr>
        <w:t>4．（2023·全国·高三专题练习）在的展开式中，含项的系数为（    ）</w:t>
      </w:r>
    </w:p>
    <w:p>
      <w:r>
        <w:rPr>
          <w:rFonts w:ascii="宋体" w:hAnsi="宋体" w:eastAsia="宋体"/>
          <w:sz w:val="21"/>
        </w:rPr>
        <w:t>A．</w:t>
        <w:tab/>
        <w:t>B．480</w:t>
        <w:tab/>
        <w:t>C．</w:t>
        <w:tab/>
        <w:t>D．240</w:t>
      </w:r>
    </w:p>
    <w:p>
      <w:r>
        <w:rPr>
          <w:rFonts w:ascii="宋体" w:hAnsi="宋体" w:eastAsia="宋体"/>
          <w:sz w:val="21"/>
        </w:rPr>
        <w:t>5．（2023秋·辽宁铁岭）的展开式中，共有多少项？（    ）</w:t>
      </w:r>
    </w:p>
    <w:p>
      <w:r>
        <w:rPr>
          <w:rFonts w:ascii="宋体" w:hAnsi="宋体" w:eastAsia="宋体"/>
          <w:sz w:val="21"/>
        </w:rPr>
        <w:t>A．45</w:t>
        <w:tab/>
        <w:t>B．36</w:t>
        <w:tab/>
        <w:t>C．28</w:t>
        <w:tab/>
        <w:t>D．21</w:t>
      </w:r>
    </w:p>
    <w:p>
      <w:r>
        <w:rPr>
          <w:rFonts w:ascii="宋体" w:hAnsi="宋体" w:eastAsia="宋体"/>
          <w:sz w:val="21"/>
        </w:rPr>
        <w:t>6．（四川省凉山州2023届）展开式中的系数为__________．（用数字作答）．</w:t>
      </w:r>
    </w:p>
    <w:p>
      <w:r>
        <w:rPr>
          <w:rFonts w:ascii="宋体" w:hAnsi="宋体" w:eastAsia="宋体"/>
          <w:sz w:val="21"/>
        </w:rPr>
        <w:t>7．（2023·四川攀枝花）的展开式中的系数为12，则_________．</w:t>
      </w:r>
    </w:p>
    <w:p>
      <w:r>
        <w:rPr>
          <w:rFonts w:ascii="宋体" w:hAnsi="宋体" w:eastAsia="宋体"/>
          <w:sz w:val="21"/>
        </w:rPr>
        <w:t>8．（2023湖北）的展开式中，常数项为________.</w:t>
      </w:r>
    </w:p>
    <w:p>
      <w:r>
        <w:rPr>
          <w:rFonts w:ascii="宋体" w:hAnsi="宋体" w:eastAsia="宋体"/>
          <w:sz w:val="21"/>
        </w:rPr>
        <w:t>9．（2023秋·云南·高三云南师大附中校考阶段练习）若的展开式中常数项为70，则______．</w:t>
      </w:r>
    </w:p>
    <w:p>
      <w:r>
        <w:rPr>
          <w:rFonts w:ascii="宋体" w:hAnsi="宋体" w:eastAsia="宋体"/>
          <w:sz w:val="21"/>
        </w:rPr>
        <w:t>10．（2022·河北衡水·衡水市第二中学校考一模）中的系数为__________（用数字作答）.</w:t>
      </w:r>
    </w:p>
    <w:p>
      <w:r>
        <w:rPr>
          <w:rFonts w:ascii="宋体" w:hAnsi="宋体" w:eastAsia="宋体"/>
          <w:sz w:val="21"/>
        </w:rPr>
        <w:t>11．（2023·江苏）的展开式中项的系数是__________.</w:t>
      </w:r>
    </w:p>
    <w:p>
      <w:r>
        <w:rPr>
          <w:rFonts w:ascii="宋体" w:hAnsi="宋体" w:eastAsia="宋体"/>
          <w:sz w:val="21"/>
        </w:rPr>
        <w:t>6   二项式定理的运用</w:t>
      </w:r>
    </w:p>
    <w:p>
      <w:r>
        <w:rPr>
          <w:rFonts w:ascii="宋体" w:hAnsi="宋体" w:eastAsia="宋体"/>
          <w:sz w:val="21"/>
        </w:rPr>
        <w:t>1．（2023·高二课时练习）设，且，若能被13整除，则a的值为（    ）．</w:t>
      </w:r>
    </w:p>
    <w:p>
      <w:r>
        <w:rPr>
          <w:rFonts w:ascii="宋体" w:hAnsi="宋体" w:eastAsia="宋体"/>
          <w:sz w:val="21"/>
        </w:rPr>
        <w:t>A．0</w:t>
        <w:tab/>
        <w:t>B．1</w:t>
        <w:tab/>
        <w:t>C．11</w:t>
        <w:tab/>
        <w:t>D．12</w:t>
      </w:r>
    </w:p>
    <w:p>
      <w:r>
        <w:rPr>
          <w:rFonts w:ascii="宋体" w:hAnsi="宋体" w:eastAsia="宋体"/>
          <w:sz w:val="21"/>
        </w:rPr>
        <w:t>2．（2022安徽·高二校联考期末）估算的结果，精确到0.01的近似值为（    ）</w:t>
      </w:r>
    </w:p>
    <w:p>
      <w:r>
        <w:rPr>
          <w:rFonts w:ascii="宋体" w:hAnsi="宋体" w:eastAsia="宋体"/>
          <w:sz w:val="21"/>
        </w:rPr>
        <w:t>A．30.84</w:t>
        <w:tab/>
        <w:t>B．31.84</w:t>
        <w:tab/>
        <w:t>C．30.40</w:t>
        <w:tab/>
        <w:t>D．32.16</w:t>
      </w:r>
    </w:p>
    <w:p>
      <w:r>
        <w:rPr>
          <w:rFonts w:ascii="宋体" w:hAnsi="宋体" w:eastAsia="宋体"/>
          <w:sz w:val="21"/>
        </w:rPr>
        <w:t>3．（2023·湖南）写出一个可以使得被100整除的正整数______.</w:t>
      </w:r>
    </w:p>
    <w:p>
      <w:r>
        <w:rPr>
          <w:rFonts w:ascii="宋体" w:hAnsi="宋体" w:eastAsia="宋体"/>
          <w:sz w:val="21"/>
        </w:rPr>
        <w:t>4．（2022秋·江西·高二统考阶段练习）设n∈N，且 能被6整除，则n的值可以为_________.(写出一个满足条件的n的值即可)</w:t>
      </w:r>
    </w:p>
    <w:p>
      <w:r>
        <w:rPr>
          <w:rFonts w:ascii="宋体" w:hAnsi="宋体" w:eastAsia="宋体"/>
          <w:sz w:val="21"/>
        </w:rPr>
        <w:t>5．（2023广东湛江）除以100的余数是______．</w:t>
      </w:r>
    </w:p>
    <w:p>
      <w:r>
        <w:rPr>
          <w:rFonts w:ascii="宋体" w:hAnsi="宋体" w:eastAsia="宋体"/>
          <w:sz w:val="21"/>
        </w:rPr>
        <w:t>6．（2023·高二课时练习）将精确到0.01的近似值是______．</w:t>
      </w:r>
    </w:p>
    <w:p>
      <w:r>
        <w:rPr>
          <w:rFonts w:ascii="宋体" w:hAnsi="宋体" w:eastAsia="宋体"/>
          <w:sz w:val="21"/>
        </w:rPr>
        <w:t>7．（20222·广东）的近似值（精确到）为________．</w:t>
      </w:r>
    </w:p>
    <w:p>
      <w:r>
        <w:rPr>
          <w:rFonts w:ascii="宋体" w:hAnsi="宋体" w:eastAsia="宋体"/>
          <w:sz w:val="21"/>
        </w:rPr>
        <w:t>8．（2022云南）1.028的近似值是___________.(精确到小数点后三位)</w:t>
      </w:r>
    </w:p>
    <w:p>
      <w:r>
        <w:rPr>
          <w:rFonts w:ascii="宋体" w:hAnsi="宋体" w:eastAsia="宋体"/>
          <w:sz w:val="21"/>
        </w:rPr>
        <w:t>9．（2022·广东佛山）设为奇数，那么除以13的余数是</w:t>
      </w:r>
    </w:p>
    <w:p>
      <w:r>
        <w:rPr>
          <w:rFonts w:ascii="宋体" w:hAnsi="宋体" w:eastAsia="宋体"/>
          <w:sz w:val="21"/>
        </w:rPr>
        <w:t>10．（2022·高二课时练习）今天是星期二，经过7天后还是星期二，那么经过天后是星期       ．</w:t>
      </w:r>
    </w:p>
    <w:p>
      <w:r>
        <w:rPr>
          <w:rFonts w:ascii="宋体" w:hAnsi="宋体" w:eastAsia="宋体"/>
          <w:sz w:val="21"/>
        </w:rPr>
        <w:t>11．（2022春·江西抚州·高二校联考期末）的展开式中，常数项为，则被8除的余数为        .</w:t>
      </w:r>
    </w:p>
    <w:p/>
    <w:p>
      <w:pPr>
        <w:pStyle w:val="Heading1"/>
      </w:pPr>
      <w:r>
        <w:rPr>
          <w:rFonts w:ascii="黑体" w:hAnsi="黑体" w:eastAsia="黑体"/>
        </w:rPr>
        <w:t>第7章 随机变量及其分布</w:t>
      </w:r>
    </w:p>
    <w:p/>
    <w:p>
      <w:pPr>
        <w:pStyle w:val="Heading2"/>
      </w:pPr>
      <w:r>
        <w:rPr>
          <w:rFonts w:ascii="黑体" w:hAnsi="黑体" w:eastAsia="黑体"/>
        </w:rPr>
        <w:t>7.1节</w:t>
      </w:r>
    </w:p>
    <w:p>
      <w:pPr>
        <w:pStyle w:val="Heading3"/>
      </w:pPr>
      <w:r>
        <w:rPr>
          <w:rFonts w:ascii="楷体" w:hAnsi="楷体" w:eastAsia="楷体"/>
        </w:rPr>
        <w:t>⭐ 基础巩固（一隅三反）</w:t>
      </w:r>
    </w:p>
    <w:p>
      <w:r>
        <w:rPr>
          <w:rFonts w:ascii="宋体" w:hAnsi="宋体" w:eastAsia="宋体"/>
          <w:sz w:val="21"/>
        </w:rPr>
        <w:t>7.1 条件概率及全概率（精练）</w:t>
      </w:r>
    </w:p>
    <w:p>
      <w:r>
        <w:rPr>
          <w:rFonts w:ascii="宋体" w:hAnsi="宋体" w:eastAsia="宋体"/>
          <w:sz w:val="21"/>
        </w:rPr>
        <w:t>1  条件概率</w:t>
      </w:r>
    </w:p>
    <w:p>
      <w:r>
        <w:rPr>
          <w:rFonts w:ascii="宋体" w:hAnsi="宋体" w:eastAsia="宋体"/>
          <w:sz w:val="21"/>
        </w:rPr>
        <w:t>1．（2022春·上海普陀·高二曹杨二中校考期末）某地区气象台统计，该地区下雨的概率是，刮风的概率为，在下雨天里，刮风的概率为，则既刮风又下雨的概率为（    ）</w:t>
      </w:r>
    </w:p>
    <w:p>
      <w:r>
        <w:rPr>
          <w:rFonts w:ascii="宋体" w:hAnsi="宋体" w:eastAsia="宋体"/>
          <w:sz w:val="21"/>
        </w:rPr>
        <w:t>A．</w:t>
        <w:tab/>
        <w:t>B．</w:t>
        <w:tab/>
        <w:t>C．</w:t>
        <w:tab/>
        <w:t>D．</w:t>
      </w:r>
    </w:p>
    <w:p>
      <w:r>
        <w:rPr>
          <w:rFonts w:ascii="宋体" w:hAnsi="宋体" w:eastAsia="宋体"/>
          <w:sz w:val="21"/>
        </w:rPr>
        <w:t>2．（2022春·吉林白城·高二校考阶段练习）某班有6名班干部，其中4名男生，2名女生.从中选出3人参加学校组织的社会实践活动，在男生甲被选中的情况下，女生乙也被选中的概率为（　　）</w:t>
      </w:r>
    </w:p>
    <w:p>
      <w:r>
        <w:rPr>
          <w:rFonts w:ascii="宋体" w:hAnsi="宋体" w:eastAsia="宋体"/>
          <w:sz w:val="21"/>
        </w:rPr>
        <w:t>A．</w:t>
        <w:tab/>
        <w:t>B．</w:t>
        <w:tab/>
        <w:t>C．</w:t>
        <w:tab/>
        <w:t>D．</w:t>
      </w:r>
    </w:p>
    <w:p>
      <w:r>
        <w:rPr>
          <w:rFonts w:ascii="宋体" w:hAnsi="宋体" w:eastAsia="宋体"/>
          <w:sz w:val="21"/>
        </w:rPr>
        <w:t>3．（2022秋·吉林长春·高二长春市第二实验中学校考期末）已知桌上放有3本语文书和3本数学书．小明现从这6本书中任意抽取3本书，A 表示事件“至少抽到1本数学书”，B表示事件“抽到语文书和数学书”，则＝（    ）</w:t>
      </w:r>
    </w:p>
    <w:p>
      <w:r>
        <w:rPr>
          <w:rFonts w:ascii="宋体" w:hAnsi="宋体" w:eastAsia="宋体"/>
          <w:sz w:val="21"/>
        </w:rPr>
        <w:t>A．</w:t>
        <w:tab/>
        <w:t>B．</w:t>
        <w:tab/>
        <w:t>C．</w:t>
        <w:tab/>
        <w:t>D．</w:t>
      </w:r>
    </w:p>
    <w:p>
      <w:r>
        <w:rPr>
          <w:rFonts w:ascii="宋体" w:hAnsi="宋体" w:eastAsia="宋体"/>
          <w:sz w:val="21"/>
        </w:rPr>
        <w:t>4．（2022春·江苏无锡·高二统考期末）（多选）有3台车床加工同一型号的零件，第1台加工的次品率为，第2，3台加工的次品率均为，加工出来的零件混放在一起．已知第1，2，3台车床加工的零件数分别占总数的，，．下列结论正确的是（    ）</w:t>
      </w:r>
    </w:p>
    <w:p>
      <w:r>
        <w:rPr>
          <w:rFonts w:ascii="宋体" w:hAnsi="宋体" w:eastAsia="宋体"/>
          <w:sz w:val="21"/>
        </w:rPr>
        <w:t>A．每次随机抽取一个零件，抽出的零件不放回，第1次抽到次品的概率和第2次抽到次品的概率不相同</w:t>
      </w:r>
    </w:p>
    <w:p>
      <w:r>
        <w:rPr>
          <w:rFonts w:ascii="宋体" w:hAnsi="宋体" w:eastAsia="宋体"/>
          <w:sz w:val="21"/>
        </w:rPr>
        <w:t>B．任取一个零件，它不是第1台车床加工的概率是0.75</w:t>
      </w:r>
    </w:p>
    <w:p>
      <w:r>
        <w:rPr>
          <w:rFonts w:ascii="宋体" w:hAnsi="宋体" w:eastAsia="宋体"/>
          <w:sz w:val="21"/>
        </w:rPr>
        <w:t>C．任取一个零件，它是次品的概率小于0.06</w:t>
      </w:r>
    </w:p>
    <w:p>
      <w:r>
        <w:rPr>
          <w:rFonts w:ascii="宋体" w:hAnsi="宋体" w:eastAsia="宋体"/>
          <w:sz w:val="21"/>
        </w:rPr>
        <w:t>D．如果取到的零件是次品，那么它是第2台车床加工的概率是</w:t>
      </w:r>
    </w:p>
    <w:p>
      <w:r>
        <w:rPr>
          <w:rFonts w:ascii="宋体" w:hAnsi="宋体" w:eastAsia="宋体"/>
          <w:sz w:val="21"/>
        </w:rPr>
        <w:t>5．（2023·上海·高二上海交大附中校考期末）某个闯关游戏规定：闯过前一关才能去闯后一关，若某一关没有通过，则游戏结束.小明闯过第一关的概率为，连续闯过前两关的概率为，连续闯过前三关的概率为.事件表示小明第一关闯关成功，事件表示小明第三关闯关成功，则______.</w:t>
      </w:r>
    </w:p>
    <w:p>
      <w:r>
        <w:rPr>
          <w:rFonts w:ascii="宋体" w:hAnsi="宋体" w:eastAsia="宋体"/>
          <w:sz w:val="21"/>
        </w:rPr>
        <w:t>6．（2023·高二课时练习）5个乒乓球，其中3个新的，2个旧的，每次取一个，不放回地取两次，则在第一次取到新球的条件下第二次取到新球的概率是______．</w:t>
      </w:r>
    </w:p>
    <w:p>
      <w:r>
        <w:rPr>
          <w:rFonts w:ascii="宋体" w:hAnsi="宋体" w:eastAsia="宋体"/>
          <w:sz w:val="21"/>
        </w:rPr>
        <w:t>7．（2023·高二课时练习）一个盒子中有4个产品，其中3个一等品，1个二等品，从中无放回地取产品两次，每次任取一个，则在第一次取出一等品产品的条件下第二次也取出一等品产品的概率是______．</w:t>
      </w:r>
    </w:p>
    <w:p>
      <w:r>
        <w:rPr>
          <w:rFonts w:ascii="宋体" w:hAnsi="宋体" w:eastAsia="宋体"/>
          <w:sz w:val="21"/>
        </w:rPr>
        <w:t>8．（2023·高二课时练习）将一枚硬币抛掷两次，观察其出现正反面的情况，记事件A为“至少有一次正面朝上”，事件为“两次掷出同一面”，则在已知事件A已经发生的条件下事件发生的概率是______．</w:t>
      </w:r>
    </w:p>
    <w:p>
      <w:r>
        <w:rPr>
          <w:rFonts w:ascii="宋体" w:hAnsi="宋体" w:eastAsia="宋体"/>
          <w:sz w:val="21"/>
        </w:rPr>
        <w:t>9．（2023·高二课时练习）春天是鼻炎和感冒的高发期，某人在春季里鼻炎发作的概率是，感冒发作的概率是，鼻炎发作且感冒发作的概率是，则此人在鼻炎发作的条件下感冒的概率是______．</w:t>
      </w:r>
    </w:p>
    <w:p>
      <w:r>
        <w:rPr>
          <w:rFonts w:ascii="宋体" w:hAnsi="宋体" w:eastAsia="宋体"/>
          <w:sz w:val="21"/>
        </w:rPr>
        <w:t>10．（2023·全国·高二专题练习）已知事件A和B是互斥事件，，，，则______．</w:t>
      </w:r>
    </w:p>
    <w:p>
      <w:r>
        <w:rPr>
          <w:rFonts w:ascii="宋体" w:hAnsi="宋体" w:eastAsia="宋体"/>
          <w:sz w:val="21"/>
        </w:rPr>
        <w:t>2  全概率</w:t>
      </w:r>
    </w:p>
    <w:p>
      <w:r>
        <w:rPr>
          <w:rFonts w:ascii="宋体" w:hAnsi="宋体" w:eastAsia="宋体"/>
          <w:sz w:val="21"/>
        </w:rPr>
        <w:t>1．（2022春·重庆九龙坡·高二四川外国语大学附属外国语学校期末）（多选）甲罐中有个红球，个白球和个黑球，乙罐中有个红球，个白球和个黑球．先从甲罐中随机取出一球放入乙罐，分别以、和表示由甲罐取出的球是红球，白球和黑球的事件；再从乙罐中随机取出一球，以表示由乙罐取出的球是红球的事件，则下列结论中正确的是（    ）</w:t>
      </w:r>
    </w:p>
    <w:p>
      <w:r>
        <w:rPr>
          <w:rFonts w:ascii="宋体" w:hAnsi="宋体" w:eastAsia="宋体"/>
          <w:sz w:val="21"/>
        </w:rPr>
        <w:t>A．</w:t>
      </w:r>
    </w:p>
    <w:p>
      <w:r>
        <w:rPr>
          <w:rFonts w:ascii="宋体" w:hAnsi="宋体" w:eastAsia="宋体"/>
          <w:sz w:val="21"/>
        </w:rPr>
        <w:t>B．</w:t>
      </w:r>
    </w:p>
    <w:p>
      <w:r>
        <w:rPr>
          <w:rFonts w:ascii="宋体" w:hAnsi="宋体" w:eastAsia="宋体"/>
          <w:sz w:val="21"/>
        </w:rPr>
        <w:t>C．、、是两两互斥的事件</w:t>
      </w:r>
    </w:p>
    <w:p>
      <w:r>
        <w:rPr>
          <w:rFonts w:ascii="宋体" w:hAnsi="宋体" w:eastAsia="宋体"/>
          <w:sz w:val="21"/>
        </w:rPr>
        <w:t>D．的值不能确定，因为它与、、中哪一个发生有关</w:t>
      </w:r>
    </w:p>
    <w:p>
      <w:r>
        <w:rPr>
          <w:rFonts w:ascii="宋体" w:hAnsi="宋体" w:eastAsia="宋体"/>
          <w:sz w:val="21"/>
        </w:rPr>
        <w:t>2．（2022春·福建·高二校联考期末）（多选）甲箱中有3个白球和3个黑球，乙箱中有2个白球和4个黑球．先从甲箱中随机取出一球放入乙箱中，再从乙箱中随机取出一球.以分别表示从甲箱中取出的是白球和黑球的事件，以分别表示从乙箱中取出的球是白球和黑球的事件，则下列结论正确的是（    ）</w:t>
      </w:r>
    </w:p>
    <w:p>
      <w:r>
        <w:rPr>
          <w:rFonts w:ascii="宋体" w:hAnsi="宋体" w:eastAsia="宋体"/>
          <w:sz w:val="21"/>
        </w:rPr>
        <w:t>A．事件与事件互斥</w:t>
        <w:tab/>
        <w:t>B．事件与事件相互独立</w:t>
      </w:r>
    </w:p>
    <w:p>
      <w:r>
        <w:rPr>
          <w:rFonts w:ascii="宋体" w:hAnsi="宋体" w:eastAsia="宋体"/>
          <w:sz w:val="21"/>
        </w:rPr>
        <w:t>C．</w:t>
        <w:tab/>
        <w:t>D．</w:t>
      </w:r>
    </w:p>
    <w:p>
      <w:r>
        <w:rPr>
          <w:rFonts w:ascii="宋体" w:hAnsi="宋体" w:eastAsia="宋体"/>
          <w:sz w:val="21"/>
        </w:rPr>
        <w:t>3．（2023·全国·高二专题练习）盒子中有大小与质地相同的5个红球和4个白球，从中随机取1个球，观察其颜色后放回，并同时放入与其相同颜色的球3个，再从盒子中取1个球.则第二次取出的球是白色的概率为______.</w:t>
      </w:r>
    </w:p>
    <w:p>
      <w:r>
        <w:rPr>
          <w:rFonts w:ascii="宋体" w:hAnsi="宋体" w:eastAsia="宋体"/>
          <w:sz w:val="21"/>
        </w:rPr>
        <w:t>4．（2022·高二单元测试）小李计划周六去北京参加会议，有飞机和火车两种交通工具可供选择，它们能准时到达的概率分别为0.8，0.95，若当天天晴则乘飞机，否则乘火车．天气预报显示当天天睛的概率为0.7，则小李能准时到达的概率为______．</w:t>
      </w:r>
    </w:p>
    <w:p>
      <w:r>
        <w:rPr>
          <w:rFonts w:ascii="宋体" w:hAnsi="宋体" w:eastAsia="宋体"/>
          <w:sz w:val="21"/>
        </w:rPr>
        <w:t>5．（2022·高二课时练习）甲、乙两人各拿两颗骰子做抛掷游戏，规则如下：若掷出的点数之和为3的倍数，原掷骰子的人再继续掷；若掷出的点数之和不是3的倍数，就由对方接着掷．第一次由甲开始掷，则第n次由甲掷的概率______（用含n的式子表示）．</w:t>
      </w:r>
    </w:p>
    <w:p>
      <w:r>
        <w:rPr>
          <w:rFonts w:ascii="宋体" w:hAnsi="宋体" w:eastAsia="宋体"/>
          <w:sz w:val="21"/>
        </w:rPr>
        <w:t>6．（2022春·安徽黄山·高二统考期末）某训练小组有20名射手，其中一、二、三级射手分别有6名、9名、5名，若选择一、二、三级射手参加比赛，且在比赛中击中目标的概率分别为0.9、0.8、0.6.现从该小组随机选一人参加比赛，则在比赛中击中目标的概率为____________.</w:t>
      </w:r>
    </w:p>
    <w:p>
      <w:r>
        <w:rPr>
          <w:rFonts w:ascii="宋体" w:hAnsi="宋体" w:eastAsia="宋体"/>
          <w:sz w:val="21"/>
        </w:rPr>
        <w:t>7．（2022春·广东广州·高二统考期末）现有8道四选一的单选题，小明同学对其中6道题有思路，2道题完全没有思路，有思路的题做对的概率为0.9，没有思路的题只好任意猜一个答案，猜对答案的概率只有0.25，小明同学从这8道题这随机选择1题，则小明做对该题的概率为_______ ．</w:t>
      </w:r>
    </w:p>
    <w:p>
      <w:r>
        <w:rPr>
          <w:rFonts w:ascii="宋体" w:hAnsi="宋体" w:eastAsia="宋体"/>
          <w:sz w:val="21"/>
        </w:rPr>
        <w:t>8．（2022春·湖南郴州·高二统考期末）某工厂从甲、乙两个分厂定制配件．其中甲厂获得40%的订单，次品率为9%；乙厂获得60%的订单，次品率为4%．那么这批配件的次品率为_________．</w:t>
      </w:r>
    </w:p>
    <w:p>
      <w:r>
        <w:rPr>
          <w:rFonts w:ascii="宋体" w:hAnsi="宋体" w:eastAsia="宋体"/>
          <w:sz w:val="21"/>
        </w:rPr>
        <w:t>9．（2022春·海南省直辖县级单位·高二嘉积中学校考期末）某学校有A，两家餐厅，小明第一天随机选一家餐厅用餐，如果前1天去A餐厅，那么第2天去A餐厅的概率为0.6；如果前1天去餐厅，那么第2天去A餐厅的概率为0.8.小明第天去A餐厅的概率为___________.</w:t>
      </w:r>
    </w:p>
    <w:p>
      <w:r>
        <w:rPr>
          <w:rFonts w:ascii="宋体" w:hAnsi="宋体" w:eastAsia="宋体"/>
          <w:sz w:val="21"/>
        </w:rPr>
        <w:t>10．（2022春·广东广州·高二统考期末）有3台车床加工同一型号的零件，第1台加工的次品率为5%，第2，3台加工的次品率均为4%，加工出来的零件混放在一起；已知第1，2，3台车床加工的零件数分别占总数的25%，30%，45%．现任取一个零件，则该零件是次品的概率为___________．</w:t>
      </w:r>
    </w:p>
    <w:p>
      <w:r>
        <w:rPr>
          <w:rFonts w:ascii="宋体" w:hAnsi="宋体" w:eastAsia="宋体"/>
          <w:sz w:val="21"/>
        </w:rPr>
        <w:t>11．（2023·高二课时练习）甲、乙两个箱子，甲箱中装有两个白球，一个黑球；乙箱中装有一个白球，两个黑球．现从甲箱中任取一球放入乙箱，再从乙箱中任取一球，则该球是白球的概率是______．</w:t>
      </w:r>
    </w:p>
    <w:p>
      <w:r>
        <w:rPr>
          <w:rFonts w:ascii="宋体" w:hAnsi="宋体" w:eastAsia="宋体"/>
          <w:sz w:val="21"/>
        </w:rPr>
        <w:t>12．（2022·高二课时练习）有3箱同种型号零件，里面分别装有50件、30件、40件，而且一等品分别有20件、12件和24件，现在任取一箱，从中不放回地先后取出2个零件．</w:t>
      </w:r>
    </w:p>
    <w:p>
      <w:r>
        <w:rPr>
          <w:rFonts w:ascii="宋体" w:hAnsi="宋体" w:eastAsia="宋体"/>
          <w:sz w:val="21"/>
        </w:rPr>
        <w:t>(1)求先取出的零件是一等品的概率；</w:t>
      </w:r>
    </w:p>
    <w:p>
      <w:r>
        <w:rPr>
          <w:rFonts w:ascii="宋体" w:hAnsi="宋体" w:eastAsia="宋体"/>
          <w:sz w:val="21"/>
        </w:rPr>
        <w:t>(2)求两次取出的零件均为一等品的概率．（结果保留两位小数）</w:t>
      </w:r>
    </w:p>
    <w:p>
      <w:r>
        <w:rPr>
          <w:rFonts w:ascii="宋体" w:hAnsi="宋体" w:eastAsia="宋体"/>
          <w:sz w:val="21"/>
        </w:rPr>
        <w:t>13．（2022春·江苏宿迁·高二统考期末）设甲袋中有3个白球和4个红球，乙袋中有1个白球和2个红球．</w:t>
      </w:r>
    </w:p>
    <w:p>
      <w:r>
        <w:rPr>
          <w:rFonts w:ascii="宋体" w:hAnsi="宋体" w:eastAsia="宋体"/>
          <w:sz w:val="21"/>
        </w:rPr>
        <w:t>(1)从甲袋中取4个球，求这4个球中恰好有2个红球的概率；</w:t>
      </w:r>
    </w:p>
    <w:p>
      <w:r>
        <w:rPr>
          <w:rFonts w:ascii="宋体" w:hAnsi="宋体" w:eastAsia="宋体"/>
          <w:sz w:val="21"/>
        </w:rPr>
        <w:t>(2)先从乙袋中取2个球放入甲袋，再从甲袋中取2个球，求从甲袋中取出的是2个红球的概率．</w:t>
      </w:r>
    </w:p>
    <w:p>
      <w:r>
        <w:rPr>
          <w:rFonts w:ascii="宋体" w:hAnsi="宋体" w:eastAsia="宋体"/>
          <w:sz w:val="21"/>
        </w:rPr>
        <w:t>14．（2022春·江苏连云港·高二统考期中）甲袋中有3个白球和2个红球，乙袋中有2个白球和3个红球，丙袋中有4个白球和4个红球．先随机取一只袋，再从该袋中先随机取1个球不放回，接着再从该袋中取1个球．</w:t>
      </w:r>
    </w:p>
    <w:p>
      <w:r>
        <w:rPr>
          <w:rFonts w:ascii="宋体" w:hAnsi="宋体" w:eastAsia="宋体"/>
          <w:sz w:val="21"/>
        </w:rPr>
        <w:t>(1)求第一次取出的球为红球的概率；</w:t>
      </w:r>
    </w:p>
    <w:p>
      <w:r>
        <w:rPr>
          <w:rFonts w:ascii="宋体" w:hAnsi="宋体" w:eastAsia="宋体"/>
          <w:sz w:val="21"/>
        </w:rPr>
        <w:t>(2)求第一次取出的球是红球的前提下，第二次取出的球是白球的概率．</w:t>
      </w:r>
    </w:p>
    <w:p>
      <w:r>
        <w:rPr>
          <w:rFonts w:ascii="宋体" w:hAnsi="宋体" w:eastAsia="宋体"/>
          <w:sz w:val="21"/>
        </w:rPr>
        <w:t>3  综合运用</w:t>
      </w:r>
    </w:p>
    <w:p>
      <w:r>
        <w:rPr>
          <w:rFonts w:ascii="宋体" w:hAnsi="宋体" w:eastAsia="宋体"/>
          <w:sz w:val="21"/>
        </w:rPr>
        <w:t>1．（2022春·广东佛山·高二统考期末）设A，B是两个事件，，，则下列结论一定成立的是（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2．（2021·高二课时练习）已知，，则下列式子成立的是（    ）</w:t>
      </w:r>
    </w:p>
    <w:p>
      <w:r>
        <w:rPr>
          <w:rFonts w:ascii="宋体" w:hAnsi="宋体" w:eastAsia="宋体"/>
          <w:sz w:val="21"/>
        </w:rPr>
        <w:t>①；</w:t>
      </w:r>
    </w:p>
    <w:p>
      <w:r>
        <w:rPr>
          <w:rFonts w:ascii="宋体" w:hAnsi="宋体" w:eastAsia="宋体"/>
          <w:sz w:val="21"/>
        </w:rPr>
        <w:t>②；</w:t>
      </w:r>
    </w:p>
    <w:p>
      <w:r>
        <w:rPr>
          <w:rFonts w:ascii="宋体" w:hAnsi="宋体" w:eastAsia="宋体"/>
          <w:sz w:val="21"/>
        </w:rPr>
        <w:t>③；</w:t>
      </w:r>
    </w:p>
    <w:p>
      <w:r>
        <w:rPr>
          <w:rFonts w:ascii="宋体" w:hAnsi="宋体" w:eastAsia="宋体"/>
          <w:sz w:val="21"/>
        </w:rPr>
        <w:t>④.</w:t>
      </w:r>
    </w:p>
    <w:p>
      <w:r>
        <w:rPr>
          <w:rFonts w:ascii="宋体" w:hAnsi="宋体" w:eastAsia="宋体"/>
          <w:sz w:val="21"/>
        </w:rPr>
        <w:t>A．①②③④</w:t>
        <w:tab/>
        <w:t>B．②</w:t>
        <w:tab/>
        <w:t>C．②③</w:t>
        <w:tab/>
        <w:t>D．②④</w:t>
      </w:r>
    </w:p>
    <w:p>
      <w:r>
        <w:rPr>
          <w:rFonts w:ascii="宋体" w:hAnsi="宋体" w:eastAsia="宋体"/>
          <w:sz w:val="21"/>
        </w:rPr>
        <w:t>3．（2021·高二课时练习）已知事件A，B，且则P(B)等于（    ）</w:t>
      </w:r>
    </w:p>
    <w:p>
      <w:r>
        <w:rPr>
          <w:rFonts w:ascii="宋体" w:hAnsi="宋体" w:eastAsia="宋体"/>
          <w:sz w:val="21"/>
        </w:rPr>
        <w:t xml:space="preserve">A． </w:t>
        <w:tab/>
        <w:t xml:space="preserve">B． </w:t>
        <w:tab/>
        <w:t xml:space="preserve">C． </w:t>
        <w:tab/>
        <w:t>D．</w:t>
      </w:r>
    </w:p>
    <w:p>
      <w:r>
        <w:rPr>
          <w:rFonts w:ascii="宋体" w:hAnsi="宋体" w:eastAsia="宋体"/>
          <w:sz w:val="21"/>
        </w:rPr>
        <w:t>4．（2022春·江苏扬州·高二统考期末）托马斯·贝叶斯（Thomas Bayes）在研究“逆向概率”的问题中得到了一个公式：，这个公式被称为贝叶斯公式（贝叶斯定理），其中称为的全概率.假设甲袋中有3个白球和3个红球，乙袋中有2个白球和2个红球.现从甲袋中任取2个球放入乙袋，再从乙袋中任取2个球.已知从乙袋中取出的是2个红球，则从甲袋中取出的也是2个红球的概率为（    ）</w:t>
      </w:r>
    </w:p>
    <w:p>
      <w:r>
        <w:rPr>
          <w:rFonts w:ascii="宋体" w:hAnsi="宋体" w:eastAsia="宋体"/>
          <w:sz w:val="21"/>
        </w:rPr>
        <w:t>A．</w:t>
        <w:tab/>
        <w:t>B．</w:t>
        <w:tab/>
        <w:t>C．</w:t>
        <w:tab/>
        <w:t>D．</w:t>
      </w:r>
    </w:p>
    <w:p>
      <w:r>
        <w:rPr>
          <w:rFonts w:ascii="宋体" w:hAnsi="宋体" w:eastAsia="宋体"/>
          <w:sz w:val="21"/>
        </w:rPr>
        <w:t>5．（2022春·全国·高二期末）（多选）下列说法中不正确的是（    ）．</w:t>
      </w:r>
    </w:p>
    <w:p>
      <w:r>
        <w:rPr>
          <w:rFonts w:ascii="宋体" w:hAnsi="宋体" w:eastAsia="宋体"/>
          <w:sz w:val="21"/>
        </w:rPr>
        <w:t>A．在“A已发生”的条件下，B发生的概率可记作</w:t>
      </w:r>
    </w:p>
    <w:p>
      <w:r>
        <w:rPr>
          <w:rFonts w:ascii="宋体" w:hAnsi="宋体" w:eastAsia="宋体"/>
          <w:sz w:val="21"/>
        </w:rPr>
        <w:t>B．对事件A，B，有</w:t>
      </w:r>
    </w:p>
    <w:p>
      <w:r>
        <w:rPr>
          <w:rFonts w:ascii="宋体" w:hAnsi="宋体" w:eastAsia="宋体"/>
          <w:sz w:val="21"/>
        </w:rPr>
        <w:t>C．若，则事件A，B相互独立</w:t>
      </w:r>
    </w:p>
    <w:p>
      <w:r>
        <w:rPr>
          <w:rFonts w:ascii="宋体" w:hAnsi="宋体" w:eastAsia="宋体"/>
          <w:sz w:val="21"/>
        </w:rPr>
        <w:t>D．相当于事件A发生的条件下，事件AB发生的概率</w:t>
      </w:r>
    </w:p>
    <w:p>
      <w:r>
        <w:rPr>
          <w:rFonts w:ascii="宋体" w:hAnsi="宋体" w:eastAsia="宋体"/>
          <w:sz w:val="21"/>
        </w:rPr>
        <w:t>6．（2022春·辽宁·高二校联考期末）（多选）已知随机事件A，B发生的概率分别为，下列说法正确的有（    ）</w:t>
      </w:r>
    </w:p>
    <w:p>
      <w:r>
        <w:rPr>
          <w:rFonts w:ascii="宋体" w:hAnsi="宋体" w:eastAsia="宋体"/>
          <w:sz w:val="21"/>
        </w:rPr>
        <w:t>A．若，则A，B相互独立</w:t>
        <w:tab/>
        <w:t>B．若A，B相互独立，则</w:t>
      </w:r>
    </w:p>
    <w:p>
      <w:r>
        <w:rPr>
          <w:rFonts w:ascii="宋体" w:hAnsi="宋体" w:eastAsia="宋体"/>
          <w:sz w:val="21"/>
        </w:rPr>
        <w:t>C．若，则</w:t>
        <w:tab/>
        <w:t>D．若，则</w:t>
      </w:r>
    </w:p>
    <w:p>
      <w:r>
        <w:rPr>
          <w:rFonts w:ascii="宋体" w:hAnsi="宋体" w:eastAsia="宋体"/>
          <w:sz w:val="21"/>
        </w:rPr>
        <w:t>7．（2021春·江苏苏州·高二校考阶段练习）（多选）对于两个事件A､B，下列说法正确的是（    ）</w:t>
      </w:r>
    </w:p>
    <w:p>
      <w:r>
        <w:rPr>
          <w:rFonts w:ascii="宋体" w:hAnsi="宋体" w:eastAsia="宋体"/>
          <w:sz w:val="21"/>
        </w:rPr>
        <w:t>A．若A､B对立，则A､B一定互斥；</w:t>
      </w:r>
    </w:p>
    <w:p>
      <w:r>
        <w:rPr>
          <w:rFonts w:ascii="宋体" w:hAnsi="宋体" w:eastAsia="宋体"/>
          <w:sz w:val="21"/>
        </w:rPr>
        <w:t>B．</w:t>
      </w:r>
    </w:p>
    <w:p>
      <w:r>
        <w:rPr>
          <w:rFonts w:ascii="宋体" w:hAnsi="宋体" w:eastAsia="宋体"/>
          <w:sz w:val="21"/>
        </w:rPr>
        <w:t>C．若A､B独立，则</w:t>
      </w:r>
    </w:p>
    <w:p>
      <w:r>
        <w:rPr>
          <w:rFonts w:ascii="宋体" w:hAnsi="宋体" w:eastAsia="宋体"/>
          <w:sz w:val="21"/>
        </w:rPr>
        <w:t>D．</w:t>
      </w:r>
    </w:p>
    <w:p>
      <w:r>
        <w:rPr>
          <w:rFonts w:ascii="宋体" w:hAnsi="宋体" w:eastAsia="宋体"/>
          <w:sz w:val="21"/>
        </w:rPr>
        <w:t>8．（2022春·重庆沙坪坝·高二重庆南开中学校考期末）（多选）甲袋子中有5个黑球，4个白球，乙袋子中有3个黑球，4个白球．假设这些球除了颜色外其他都相同，分两次从袋子中取球，第一次先从甲袋子中随机取出一球放入乙袋子，分别用事件，表示由甲袋子取出的球是黑球，白球：第二次再从乙袋子中随机取出两球，分别用事件，表示从乙袋子取出的球是“两球都为黑球”，“两球为一黑一白”，则下列结论中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9．（2022春·湖北·高二统考期末）（多选）已知事件，满足，，，则（    ）</w:t>
      </w:r>
    </w:p>
    <w:p>
      <w:r>
        <w:rPr>
          <w:rFonts w:ascii="宋体" w:hAnsi="宋体" w:eastAsia="宋体"/>
          <w:sz w:val="21"/>
        </w:rPr>
        <w:t>A．</w:t>
        <w:tab/>
        <w:t>B．</w:t>
        <w:tab/>
        <w:t>C．</w:t>
        <w:tab/>
        <w:t>D．</w:t>
      </w:r>
    </w:p>
    <w:p>
      <w:r>
        <w:rPr>
          <w:rFonts w:ascii="宋体" w:hAnsi="宋体" w:eastAsia="宋体"/>
          <w:sz w:val="21"/>
        </w:rPr>
        <w:t>10．（2022春·广东东莞·高二统考期末）（多选）有甲、乙两台车床加工同一型号的零件，甲车床加工的优质品率为90%，乙车床加工的优质品率为80%，加工出来的零件混放在一起.已知甲、乙两台车床加工的零件数分别占总数的60%、40%.任取一个零件，用事件，分别表示取到的零件来自甲、乙车床，事件表示取到的零件为优质品，则下列选项正确的有（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11．（2022春·浙江舟山·高二统考期末）（多选）现有编号为1，2，3的三个口袋，其中1号口袋内装有两个1号球，一个2号球和一个3号球；2号口袋内装有两个1号球，一个3号球；3号口袋内装有三个1号球，两个2号球；第一次先从1号口袋内随机抽取1个球，将取出的球放入与球同编号的口袋中，第二次从该口袋中任取一个球，下列说法正确的是（    ）</w:t>
      </w:r>
    </w:p>
    <w:p>
      <w:r>
        <w:rPr>
          <w:rFonts w:ascii="宋体" w:hAnsi="宋体" w:eastAsia="宋体"/>
          <w:sz w:val="21"/>
        </w:rPr>
        <w:t>A．在第一次抽到3号球的条件下，第二次抽到1号球的概率是</w:t>
      </w:r>
    </w:p>
    <w:p>
      <w:r>
        <w:rPr>
          <w:rFonts w:ascii="宋体" w:hAnsi="宋体" w:eastAsia="宋体"/>
          <w:sz w:val="21"/>
        </w:rPr>
        <w:t>B．第二次取到1号球的概率</w:t>
      </w:r>
    </w:p>
    <w:p>
      <w:r>
        <w:rPr>
          <w:rFonts w:ascii="宋体" w:hAnsi="宋体" w:eastAsia="宋体"/>
          <w:sz w:val="21"/>
        </w:rPr>
        <w:t>C．如果第二次取到1号球，则它来自1号口袋的概率最大</w:t>
      </w:r>
    </w:p>
    <w:p>
      <w:r>
        <w:rPr>
          <w:rFonts w:ascii="宋体" w:hAnsi="宋体" w:eastAsia="宋体"/>
          <w:sz w:val="21"/>
        </w:rPr>
        <w:t>D．如果将5个不同小球放入这3个口袋内，每个口袋至少放1个，则不同的分配方法有150种</w:t>
      </w:r>
    </w:p>
    <w:p/>
    <w:p>
      <w:pPr>
        <w:pStyle w:val="Heading2"/>
      </w:pPr>
      <w:r>
        <w:rPr>
          <w:rFonts w:ascii="黑体" w:hAnsi="黑体" w:eastAsia="黑体"/>
        </w:rPr>
        <w:t>7.2节</w:t>
      </w:r>
    </w:p>
    <w:p>
      <w:pPr>
        <w:pStyle w:val="Heading3"/>
      </w:pPr>
      <w:r>
        <w:rPr>
          <w:rFonts w:ascii="楷体" w:hAnsi="楷体" w:eastAsia="楷体"/>
        </w:rPr>
        <w:t>⭐ 基础巩固（一隅三反）</w:t>
      </w:r>
    </w:p>
    <w:p>
      <w:r>
        <w:rPr>
          <w:rFonts w:ascii="宋体" w:hAnsi="宋体" w:eastAsia="宋体"/>
          <w:sz w:val="21"/>
        </w:rPr>
        <w:t>7.2 离散型随机变量及分布列（精练）</w:t>
      </w:r>
    </w:p>
    <w:p>
      <w:r>
        <w:rPr>
          <w:rFonts w:ascii="宋体" w:hAnsi="宋体" w:eastAsia="宋体"/>
          <w:sz w:val="21"/>
        </w:rPr>
        <w:t>1  离散型随机变量的辨析</w:t>
      </w:r>
    </w:p>
    <w:p>
      <w:r>
        <w:rPr>
          <w:rFonts w:ascii="宋体" w:hAnsi="宋体" w:eastAsia="宋体"/>
          <w:sz w:val="21"/>
        </w:rPr>
        <w:t>1．（2022·高二课时练习）①某座大桥一天经过的车辆数为X；</w:t>
      </w:r>
    </w:p>
    <w:p>
      <w:r>
        <w:rPr>
          <w:rFonts w:ascii="宋体" w:hAnsi="宋体" w:eastAsia="宋体"/>
          <w:sz w:val="21"/>
        </w:rPr>
        <w:t>②某通信公司官方客服一天内接听电话的总次数为X；</w:t>
      </w:r>
    </w:p>
    <w:p>
      <w:r>
        <w:rPr>
          <w:rFonts w:ascii="宋体" w:hAnsi="宋体" w:eastAsia="宋体"/>
          <w:sz w:val="21"/>
        </w:rPr>
        <w:t>③一天之内的温度为X；</w:t>
      </w:r>
    </w:p>
    <w:p>
      <w:r>
        <w:rPr>
          <w:rFonts w:ascii="宋体" w:hAnsi="宋体" w:eastAsia="宋体"/>
          <w:sz w:val="21"/>
        </w:rPr>
        <w:t>④一射手对目标进行射击，命中得1分，未命中得0分，用X表示射手在一次射击中的得分.</w:t>
      </w:r>
    </w:p>
    <w:p>
      <w:r>
        <w:rPr>
          <w:rFonts w:ascii="宋体" w:hAnsi="宋体" w:eastAsia="宋体"/>
          <w:sz w:val="21"/>
        </w:rPr>
        <w:t>上述问题中的X是离散型随机变量的是（    ）</w:t>
      </w:r>
    </w:p>
    <w:p>
      <w:r>
        <w:rPr>
          <w:rFonts w:ascii="宋体" w:hAnsi="宋体" w:eastAsia="宋体"/>
          <w:sz w:val="21"/>
        </w:rPr>
        <w:t>A．①②③</w:t>
        <w:tab/>
        <w:t>B．①②④</w:t>
        <w:tab/>
        <w:t>C．①③④</w:t>
        <w:tab/>
        <w:t>D．②③④</w:t>
      </w:r>
    </w:p>
    <w:p>
      <w:r>
        <w:rPr>
          <w:rFonts w:ascii="宋体" w:hAnsi="宋体" w:eastAsia="宋体"/>
          <w:sz w:val="21"/>
        </w:rPr>
        <w:t>2．（2022春·山东·高二校联考阶段练习）下列X是离散型随机变量的是（    ）</w:t>
      </w:r>
    </w:p>
    <w:p>
      <w:r>
        <w:rPr>
          <w:rFonts w:ascii="宋体" w:hAnsi="宋体" w:eastAsia="宋体"/>
          <w:sz w:val="21"/>
        </w:rPr>
        <w:t>①某座大桥一天经过的车辆数X；</w:t>
      </w:r>
    </w:p>
    <w:p>
      <w:r>
        <w:rPr>
          <w:rFonts w:ascii="宋体" w:hAnsi="宋体" w:eastAsia="宋体"/>
          <w:sz w:val="21"/>
        </w:rPr>
        <w:t>②在一段时间间隔内某种放射性物质放出的α粒子数η；</w:t>
      </w:r>
    </w:p>
    <w:p>
      <w:r>
        <w:rPr>
          <w:rFonts w:ascii="宋体" w:hAnsi="宋体" w:eastAsia="宋体"/>
          <w:sz w:val="21"/>
        </w:rPr>
        <w:t>③一天之内的温度X；</w:t>
      </w:r>
    </w:p>
    <w:p>
      <w:r>
        <w:rPr>
          <w:rFonts w:ascii="宋体" w:hAnsi="宋体" w:eastAsia="宋体"/>
          <w:sz w:val="21"/>
        </w:rPr>
        <w:t>④一射手对目标进行射击，击中目标得1分，未击中得0分，用X表示该射手在一次射击中的得分.</w:t>
      </w:r>
    </w:p>
    <w:p>
      <w:r>
        <w:rPr>
          <w:rFonts w:ascii="宋体" w:hAnsi="宋体" w:eastAsia="宋体"/>
          <w:sz w:val="21"/>
        </w:rPr>
        <w:t>A．①②③④</w:t>
        <w:tab/>
        <w:t>B．①②④</w:t>
      </w:r>
    </w:p>
    <w:p>
      <w:r>
        <w:rPr>
          <w:rFonts w:ascii="宋体" w:hAnsi="宋体" w:eastAsia="宋体"/>
          <w:sz w:val="21"/>
        </w:rPr>
        <w:t>C．①③④</w:t>
        <w:tab/>
        <w:t>D．②③④</w:t>
      </w:r>
    </w:p>
    <w:p>
      <w:r>
        <w:rPr>
          <w:rFonts w:ascii="宋体" w:hAnsi="宋体" w:eastAsia="宋体"/>
          <w:sz w:val="21"/>
        </w:rPr>
        <w:t>3．（2022·高二课时练习）下面给出四个随机变量：①一高速公路上某收费站在1小时内经过的车辆数ξ是一个随机变量；②一个沿直线y＝x进行随机运动的质点，它在该直线上的位置η是一个随机变量；③某无线寻呼台1分钟内接到的寻呼次数ξ是一个随机变量；④1天内的温度η是一个随机变量.其中是离散型随机变量的为（    ）</w:t>
      </w:r>
    </w:p>
    <w:p>
      <w:r>
        <w:rPr>
          <w:rFonts w:ascii="宋体" w:hAnsi="宋体" w:eastAsia="宋体"/>
          <w:sz w:val="21"/>
        </w:rPr>
        <w:t>A．①②</w:t>
        <w:tab/>
        <w:t>B．③④</w:t>
        <w:tab/>
        <w:t>C．①③</w:t>
        <w:tab/>
        <w:t>D．②④</w:t>
      </w:r>
    </w:p>
    <w:p>
      <w:r>
        <w:rPr>
          <w:rFonts w:ascii="宋体" w:hAnsi="宋体" w:eastAsia="宋体"/>
          <w:sz w:val="21"/>
        </w:rPr>
        <w:t>4．（2022春·河北唐山·高二校考期中）给出下列各量：</w:t>
      </w:r>
    </w:p>
    <w:p>
      <w:r>
        <w:rPr>
          <w:rFonts w:ascii="宋体" w:hAnsi="宋体" w:eastAsia="宋体"/>
          <w:sz w:val="21"/>
        </w:rPr>
        <w:t>①某机场候机室中一天的游客数量；</w:t>
      </w:r>
    </w:p>
    <w:p>
      <w:r>
        <w:rPr>
          <w:rFonts w:ascii="宋体" w:hAnsi="宋体" w:eastAsia="宋体"/>
          <w:sz w:val="21"/>
        </w:rPr>
        <w:t>②某寻呼台一天内收到的寻呼次数；</w:t>
      </w:r>
    </w:p>
    <w:p>
      <w:r>
        <w:rPr>
          <w:rFonts w:ascii="宋体" w:hAnsi="宋体" w:eastAsia="宋体"/>
          <w:sz w:val="21"/>
        </w:rPr>
        <w:t>③某同学离开自己学校的距离；</w:t>
      </w:r>
    </w:p>
    <w:p>
      <w:r>
        <w:rPr>
          <w:rFonts w:ascii="宋体" w:hAnsi="宋体" w:eastAsia="宋体"/>
          <w:sz w:val="21"/>
        </w:rPr>
        <w:t>④将要举行的绘画比赛中某同学获得的名次；</w:t>
      </w:r>
    </w:p>
    <w:p>
      <w:r>
        <w:rPr>
          <w:rFonts w:ascii="宋体" w:hAnsi="宋体" w:eastAsia="宋体"/>
          <w:sz w:val="21"/>
        </w:rPr>
        <w:t>⑤体积为8的正方体的棱长.</w:t>
      </w:r>
    </w:p>
    <w:p>
      <w:r>
        <w:rPr>
          <w:rFonts w:ascii="宋体" w:hAnsi="宋体" w:eastAsia="宋体"/>
          <w:sz w:val="21"/>
        </w:rPr>
        <w:t>其中是离散型随机变量的是（    ）</w:t>
      </w:r>
    </w:p>
    <w:p>
      <w:r>
        <w:rPr>
          <w:rFonts w:ascii="宋体" w:hAnsi="宋体" w:eastAsia="宋体"/>
          <w:sz w:val="21"/>
        </w:rPr>
        <w:t>A．①②④</w:t>
        <w:tab/>
        <w:t>B．①②③</w:t>
        <w:tab/>
        <w:t>C．③④⑤</w:t>
        <w:tab/>
        <w:t>D．②③④</w:t>
      </w:r>
    </w:p>
    <w:p>
      <w:r>
        <w:rPr>
          <w:rFonts w:ascii="宋体" w:hAnsi="宋体" w:eastAsia="宋体"/>
          <w:sz w:val="21"/>
        </w:rPr>
        <w:t>5．（2022·高二课时练习）已知下列随机变量：</w:t>
      </w:r>
    </w:p>
    <w:p>
      <w:r>
        <w:rPr>
          <w:rFonts w:ascii="宋体" w:hAnsi="宋体" w:eastAsia="宋体"/>
          <w:sz w:val="21"/>
        </w:rPr>
        <w:t>①10件产品中有2件次品，从中任选3件，取到次品的件数；</w:t>
      </w:r>
    </w:p>
    <w:p>
      <w:r>
        <w:rPr>
          <w:rFonts w:ascii="宋体" w:hAnsi="宋体" w:eastAsia="宋体"/>
          <w:sz w:val="21"/>
        </w:rPr>
        <w:t>②一位射击手对目标进行射击，击中目标得1分，未击中目标得0分，该射击手在一次射击中的得分；</w:t>
      </w:r>
    </w:p>
    <w:p>
      <w:r>
        <w:rPr>
          <w:rFonts w:ascii="宋体" w:hAnsi="宋体" w:eastAsia="宋体"/>
          <w:sz w:val="21"/>
        </w:rPr>
        <w:t>③一天内的温度；</w:t>
      </w:r>
    </w:p>
    <w:p>
      <w:r>
        <w:rPr>
          <w:rFonts w:ascii="宋体" w:hAnsi="宋体" w:eastAsia="宋体"/>
          <w:sz w:val="21"/>
        </w:rPr>
        <w:t>④在体育彩票的抽奖中，一次摇号产生的号码数．</w:t>
      </w:r>
    </w:p>
    <w:p>
      <w:r>
        <w:rPr>
          <w:rFonts w:ascii="宋体" w:hAnsi="宋体" w:eastAsia="宋体"/>
          <w:sz w:val="21"/>
        </w:rPr>
        <w:t>其中是离散型随机变量的是（    ）</w:t>
      </w:r>
    </w:p>
    <w:p>
      <w:r>
        <w:rPr>
          <w:rFonts w:ascii="宋体" w:hAnsi="宋体" w:eastAsia="宋体"/>
          <w:sz w:val="21"/>
        </w:rPr>
        <w:t>A．①②③</w:t>
        <w:tab/>
        <w:t>B．①②④</w:t>
        <w:tab/>
        <w:t>C．②③④</w:t>
        <w:tab/>
        <w:t>D．③④</w:t>
      </w:r>
    </w:p>
    <w:p>
      <w:r>
        <w:rPr>
          <w:rFonts w:ascii="宋体" w:hAnsi="宋体" w:eastAsia="宋体"/>
          <w:sz w:val="21"/>
        </w:rPr>
        <w:t>6．（2021·全国·高二专题练习）一个袋子中有除颜色外其他都相同的红、黄、绿、白四种小球各若干个，一次倒出3个小球，下列变量是离散型随机变量的是（    ）</w:t>
      </w:r>
    </w:p>
    <w:p>
      <w:r>
        <w:rPr>
          <w:rFonts w:ascii="宋体" w:hAnsi="宋体" w:eastAsia="宋体"/>
          <w:sz w:val="21"/>
        </w:rPr>
        <w:t>A．小球滚出的最大距离</w:t>
        <w:tab/>
        <w:t>B．倒出小球所需的时间</w:t>
      </w:r>
    </w:p>
    <w:p>
      <w:r>
        <w:rPr>
          <w:rFonts w:ascii="宋体" w:hAnsi="宋体" w:eastAsia="宋体"/>
          <w:sz w:val="21"/>
        </w:rPr>
        <w:t>C．倒出的3个小球的质量之和</w:t>
        <w:tab/>
        <w:t>D．倒出的3个小球的颜色的种数</w:t>
      </w:r>
    </w:p>
    <w:p>
      <w:r>
        <w:rPr>
          <w:rFonts w:ascii="宋体" w:hAnsi="宋体" w:eastAsia="宋体"/>
          <w:sz w:val="21"/>
        </w:rPr>
        <w:t>7．（2021·全国·高二专题练习）下列随机变量中不是离散型随机变量的是（    ）</w:t>
      </w:r>
    </w:p>
    <w:p>
      <w:r>
        <w:rPr>
          <w:rFonts w:ascii="宋体" w:hAnsi="宋体" w:eastAsia="宋体"/>
          <w:sz w:val="21"/>
        </w:rPr>
        <w:t>A．掷5次硬币正面向上的次数M</w:t>
      </w:r>
    </w:p>
    <w:p>
      <w:r>
        <w:rPr>
          <w:rFonts w:ascii="宋体" w:hAnsi="宋体" w:eastAsia="宋体"/>
          <w:sz w:val="21"/>
        </w:rPr>
        <w:t>B．从标有数字1至4的4个小球中任取2个小球，这2个小球上所标的数字之和Y</w:t>
      </w:r>
    </w:p>
    <w:p>
      <w:r>
        <w:rPr>
          <w:rFonts w:ascii="宋体" w:hAnsi="宋体" w:eastAsia="宋体"/>
          <w:sz w:val="21"/>
        </w:rPr>
        <w:t>C．某人每天早晨在某公共汽车站等某一路车的时间T</w:t>
      </w:r>
    </w:p>
    <w:p>
      <w:r>
        <w:rPr>
          <w:rFonts w:ascii="宋体" w:hAnsi="宋体" w:eastAsia="宋体"/>
          <w:sz w:val="21"/>
        </w:rPr>
        <w:t>D．将一个骰子掷3次，3次出现的点数之和X</w:t>
      </w:r>
    </w:p>
    <w:p>
      <w:r>
        <w:rPr>
          <w:rFonts w:ascii="宋体" w:hAnsi="宋体" w:eastAsia="宋体"/>
          <w:sz w:val="21"/>
        </w:rPr>
        <w:t>8．（2023·全国·高二专题练习）甲、乙两人下象棋，赢了得3分，平局得1分，输了得0分，共下三局．用表示甲的得分，则表示（    ）</w:t>
      </w:r>
    </w:p>
    <w:p>
      <w:r>
        <w:rPr>
          <w:rFonts w:ascii="宋体" w:hAnsi="宋体" w:eastAsia="宋体"/>
          <w:sz w:val="21"/>
        </w:rPr>
        <w:t>A．甲赢三局</w:t>
      </w:r>
    </w:p>
    <w:p>
      <w:r>
        <w:rPr>
          <w:rFonts w:ascii="宋体" w:hAnsi="宋体" w:eastAsia="宋体"/>
          <w:sz w:val="21"/>
        </w:rPr>
        <w:t>B．甲赢一局输两局</w:t>
      </w:r>
    </w:p>
    <w:p>
      <w:r>
        <w:rPr>
          <w:rFonts w:ascii="宋体" w:hAnsi="宋体" w:eastAsia="宋体"/>
          <w:sz w:val="21"/>
        </w:rPr>
        <w:t>C．甲、乙平局二次</w:t>
      </w:r>
    </w:p>
    <w:p>
      <w:r>
        <w:rPr>
          <w:rFonts w:ascii="宋体" w:hAnsi="宋体" w:eastAsia="宋体"/>
          <w:sz w:val="21"/>
        </w:rPr>
        <w:t>D．甲赢一局输两局或甲、乙平局三次</w:t>
      </w:r>
    </w:p>
    <w:p>
      <w:r>
        <w:rPr>
          <w:rFonts w:ascii="宋体" w:hAnsi="宋体" w:eastAsia="宋体"/>
          <w:sz w:val="21"/>
        </w:rPr>
        <w:t>9．（2022·高二课时练习）（多选）下列随机变量中，不是离散型随机变量的是（    ）．</w:t>
      </w:r>
    </w:p>
    <w:p>
      <w:r>
        <w:rPr>
          <w:rFonts w:ascii="宋体" w:hAnsi="宋体" w:eastAsia="宋体"/>
          <w:sz w:val="21"/>
        </w:rPr>
        <w:t>A．从10张已编好号码的卡片（1号到10号）中任取一张，被取出的卡片的号码</w:t>
      </w:r>
    </w:p>
    <w:p>
      <w:r>
        <w:rPr>
          <w:rFonts w:ascii="宋体" w:hAnsi="宋体" w:eastAsia="宋体"/>
          <w:sz w:val="21"/>
        </w:rPr>
        <w:t>B．一个袋子中装有5个白球和5个黑球，从中任取3个球，其中所含白球的个数</w:t>
      </w:r>
    </w:p>
    <w:p>
      <w:r>
        <w:rPr>
          <w:rFonts w:ascii="宋体" w:hAnsi="宋体" w:eastAsia="宋体"/>
          <w:sz w:val="21"/>
        </w:rPr>
        <w:t>C．某林场的树木最高可达30m，从此林场中任选一棵树，所选树木的高度</w:t>
      </w:r>
    </w:p>
    <w:p>
      <w:r>
        <w:rPr>
          <w:rFonts w:ascii="宋体" w:hAnsi="宋体" w:eastAsia="宋体"/>
          <w:sz w:val="21"/>
        </w:rPr>
        <w:t>D．从某加工厂加工的某种铜管中任选一根，所选铜管的外径尺寸与规定的外径尺寸之差</w:t>
      </w:r>
    </w:p>
    <w:p>
      <w:r>
        <w:rPr>
          <w:rFonts w:ascii="宋体" w:hAnsi="宋体" w:eastAsia="宋体"/>
          <w:sz w:val="21"/>
        </w:rPr>
        <w:t>10．（2023·全国·高二专题练习）（多选）下列变量中，是离散型随机变量的是（    ）．</w:t>
      </w:r>
    </w:p>
    <w:p>
      <w:r>
        <w:rPr>
          <w:rFonts w:ascii="宋体" w:hAnsi="宋体" w:eastAsia="宋体"/>
          <w:sz w:val="21"/>
        </w:rPr>
        <w:t>A．某机场明年5月1日运送乘客的数量</w:t>
      </w:r>
    </w:p>
    <w:p>
      <w:r>
        <w:rPr>
          <w:rFonts w:ascii="宋体" w:hAnsi="宋体" w:eastAsia="宋体"/>
          <w:sz w:val="21"/>
        </w:rPr>
        <w:t>B．某办公室一天中接到电话的次数</w:t>
      </w:r>
    </w:p>
    <w:p>
      <w:r>
        <w:rPr>
          <w:rFonts w:ascii="宋体" w:hAnsi="宋体" w:eastAsia="宋体"/>
          <w:sz w:val="21"/>
        </w:rPr>
        <w:t>C．某地警方明年5月1日到10月1日期间查处酒驾司机的人数</w:t>
      </w:r>
    </w:p>
    <w:p>
      <w:r>
        <w:rPr>
          <w:rFonts w:ascii="宋体" w:hAnsi="宋体" w:eastAsia="宋体"/>
          <w:sz w:val="21"/>
        </w:rPr>
        <w:t>D．一瓶净含量为的果汁的容量</w:t>
      </w:r>
    </w:p>
    <w:p>
      <w:r>
        <w:rPr>
          <w:rFonts w:ascii="宋体" w:hAnsi="宋体" w:eastAsia="宋体"/>
          <w:sz w:val="21"/>
        </w:rPr>
        <w:t>2  离散型随机变量的分布列</w:t>
      </w:r>
    </w:p>
    <w:p>
      <w:r>
        <w:rPr>
          <w:rFonts w:ascii="宋体" w:hAnsi="宋体" w:eastAsia="宋体"/>
          <w:sz w:val="21"/>
        </w:rPr>
        <w:t>1．（2022春·山西长治·高二山西省长治市第二中学校校考阶段练习）甲乙参加英语口语考试，已知在备选的10道试题中，甲能答对其中的6道题，乙能答对其中的8道题．规定每次考试都从备选题中随机抽出3道题进行考试，至少答对2道题才算合格．</w:t>
      </w:r>
    </w:p>
    <w:p>
      <w:r>
        <w:rPr>
          <w:rFonts w:ascii="宋体" w:hAnsi="宋体" w:eastAsia="宋体"/>
          <w:sz w:val="21"/>
        </w:rPr>
        <w:t>(1)若一次考试中甲答对的题数是，求的概率分布列，并求甲合格的概率；</w:t>
      </w:r>
    </w:p>
    <w:p>
      <w:r>
        <w:rPr>
          <w:rFonts w:ascii="宋体" w:hAnsi="宋体" w:eastAsia="宋体"/>
          <w:sz w:val="21"/>
        </w:rPr>
        <w:t>(2)若答对1题得5分，答错1题扣5分，记为乙所得分数，求的概率分布列．</w:t>
      </w:r>
    </w:p>
    <w:p>
      <w:r>
        <w:rPr>
          <w:rFonts w:ascii="宋体" w:hAnsi="宋体" w:eastAsia="宋体"/>
          <w:sz w:val="21"/>
        </w:rPr>
        <w:t>2．（2022·高二课时练习）为发展业务，某调研组对A，B两个公司的扫码支付情况进行调查，准备从国内〖公式〗个人口超过1000万的超大城市和8个人口低于100万的小城市随机抽取若干个进行统计．若一次抽取2个城市，全是小城市的概率为．</w:t>
      </w:r>
    </w:p>
    <w:p>
      <w:r>
        <w:rPr>
          <w:rFonts w:ascii="宋体" w:hAnsi="宋体" w:eastAsia="宋体"/>
          <w:sz w:val="21"/>
        </w:rPr>
        <w:t>(1)求的值；</w:t>
      </w:r>
    </w:p>
    <w:p>
      <w:r>
        <w:rPr>
          <w:rFonts w:ascii="宋体" w:hAnsi="宋体" w:eastAsia="宋体"/>
          <w:sz w:val="21"/>
        </w:rPr>
        <w:t>(2)若一次抽取4个城市，</w:t>
      </w:r>
    </w:p>
    <w:p>
      <w:r>
        <w:rPr>
          <w:rFonts w:ascii="宋体" w:hAnsi="宋体" w:eastAsia="宋体"/>
          <w:sz w:val="21"/>
        </w:rPr>
        <w:t>（i）假设抽取出的小城市的个数为，求的概率分布列；</w:t>
      </w:r>
    </w:p>
    <w:p>
      <w:r>
        <w:rPr>
          <w:rFonts w:ascii="宋体" w:hAnsi="宋体" w:eastAsia="宋体"/>
          <w:sz w:val="21"/>
        </w:rPr>
        <w:t>（ii）若抽取的4个城市是同一类城市，求全为超大城市的概率．</w:t>
      </w:r>
    </w:p>
    <w:p>
      <w:r>
        <w:rPr>
          <w:rFonts w:ascii="宋体" w:hAnsi="宋体" w:eastAsia="宋体"/>
          <w:sz w:val="21"/>
        </w:rPr>
        <w:t>．</w:t>
      </w:r>
    </w:p>
    <w:p>
      <w:r>
        <w:rPr>
          <w:rFonts w:ascii="宋体" w:hAnsi="宋体" w:eastAsia="宋体"/>
          <w:sz w:val="21"/>
        </w:rPr>
        <w:t>3．（2022·高二课时练习）随着国家对体育、美育的高度重视，不少省份已经宣布将体育、美育纳入中考范畴．某学校为了提升学生的体育水平，决定本学期开设足球课，某次体育课上，体育器材室的袋子里有大小、形状相同的2个黄色足球和3个白色足球，现从袋子里依次随机取球．</w:t>
      </w:r>
    </w:p>
    <w:p>
      <w:r>
        <w:rPr>
          <w:rFonts w:ascii="宋体" w:hAnsi="宋体" w:eastAsia="宋体"/>
          <w:sz w:val="21"/>
        </w:rPr>
        <w:t>（1）若连续抽取3次，每次取1个球，求取出1个黄色足球、2个白色足球的概率；</w:t>
      </w:r>
    </w:p>
    <w:p>
      <w:r>
        <w:rPr>
          <w:rFonts w:ascii="宋体" w:hAnsi="宋体" w:eastAsia="宋体"/>
          <w:sz w:val="21"/>
        </w:rPr>
        <w:t>（2）若无放回地取3次，每次取1个球，取出黄色足球得1分，取出白色足球不得分，求总得分X的分布列．</w:t>
      </w:r>
    </w:p>
    <w:p>
      <w:r>
        <w:rPr>
          <w:rFonts w:ascii="宋体" w:hAnsi="宋体" w:eastAsia="宋体"/>
          <w:sz w:val="21"/>
        </w:rPr>
        <w:t>4．（2022春·广东佛山·高二佛山市南海区第一中学校考阶段练习）一款击鼓小游戏的规则如下：每盘游戏都需击鼓三次，每次击鼓要么出现一次音乐，要么不出现音乐；每盘游戏击鼓三次后，出现一次音乐获得10分，出现两次音乐获得20分，出现三次音乐获得100分，没有出现音乐则扣除200分（即获得分）．设每次击鼓出现音乐的概率为，且各次击鼓出现音乐相互独立．</w:t>
      </w:r>
    </w:p>
    <w:p>
      <w:r>
        <w:rPr>
          <w:rFonts w:ascii="宋体" w:hAnsi="宋体" w:eastAsia="宋体"/>
          <w:sz w:val="21"/>
        </w:rPr>
        <w:t>（1）若第一次击鼓出现音乐，求该盘游戏获得分的概率；</w:t>
      </w:r>
    </w:p>
    <w:p>
      <w:r>
        <w:rPr>
          <w:rFonts w:ascii="宋体" w:hAnsi="宋体" w:eastAsia="宋体"/>
          <w:sz w:val="21"/>
        </w:rPr>
        <w:t>（2）设每盘游戏获得的分数为，求的分布列；</w:t>
      </w:r>
    </w:p>
    <w:p>
      <w:r>
        <w:rPr>
          <w:rFonts w:ascii="宋体" w:hAnsi="宋体" w:eastAsia="宋体"/>
          <w:sz w:val="21"/>
        </w:rPr>
        <w:t>（3）玩三盘游戏，至少有一盘出现音乐的概率为多少？</w:t>
      </w:r>
    </w:p>
    <w:p>
      <w:r>
        <w:rPr>
          <w:rFonts w:ascii="宋体" w:hAnsi="宋体" w:eastAsia="宋体"/>
          <w:sz w:val="21"/>
        </w:rPr>
        <w:t>5．（2022春·湖南衡阳·高二衡阳市田家炳实验中学校考阶段练习）某商店试销某种商品20天，获得如下数据：</w:t>
      </w:r>
    </w:p>
    <w:p>
      <w:r>
        <w:rPr>
          <w:rFonts w:ascii="宋体" w:hAnsi="宋体" w:eastAsia="宋体"/>
          <w:sz w:val="21"/>
        </w:rPr>
        <w:t>试销结束后(假设该商品的日销售量的分布规律不变)，设某天开始营业时有该商品3件，当天营业结束后检查存货，若发现存量少于2件，则当天进货补充至3件，否则不进货，将频率视为概率.</w:t>
      </w:r>
    </w:p>
    <w:p>
      <w:r>
        <w:rPr>
          <w:rFonts w:ascii="宋体" w:hAnsi="宋体" w:eastAsia="宋体"/>
          <w:sz w:val="21"/>
        </w:rPr>
        <w:t>（1）求当天商店不进货的概率；</w:t>
      </w:r>
    </w:p>
    <w:p>
      <w:r>
        <w:rPr>
          <w:rFonts w:ascii="宋体" w:hAnsi="宋体" w:eastAsia="宋体"/>
          <w:sz w:val="21"/>
        </w:rPr>
        <w:t>（2）记X为第二天开始营业时该商品的件数，求X的分布列.</w:t>
      </w:r>
    </w:p>
    <w:p>
      <w:r>
        <w:rPr>
          <w:rFonts w:ascii="宋体" w:hAnsi="宋体" w:eastAsia="宋体"/>
          <w:sz w:val="21"/>
        </w:rPr>
        <w:t>6．（2021·高二课时练习）一个袋中有形状大小完全相同的3个白球和4个红球.</w:t>
      </w:r>
    </w:p>
    <w:p>
      <w:r>
        <w:rPr>
          <w:rFonts w:ascii="宋体" w:hAnsi="宋体" w:eastAsia="宋体"/>
          <w:sz w:val="21"/>
        </w:rPr>
        <w:t>（1）从中任意摸出一球，用0表示摸出白球，用1表示摸出红球，求X的分布列；</w:t>
      </w:r>
    </w:p>
    <w:p>
      <w:r>
        <w:rPr>
          <w:rFonts w:ascii="宋体" w:hAnsi="宋体" w:eastAsia="宋体"/>
          <w:sz w:val="21"/>
        </w:rPr>
        <w:t>（2）从中任意摸出两个球，用0表示两个球全是白球，用1表示两个球不全是白球，求X的分布列.</w:t>
      </w:r>
    </w:p>
    <w:p>
      <w:r>
        <w:rPr>
          <w:rFonts w:ascii="宋体" w:hAnsi="宋体" w:eastAsia="宋体"/>
          <w:sz w:val="21"/>
        </w:rPr>
        <w:t>3  分布列的性质</w:t>
      </w:r>
    </w:p>
    <w:p>
      <w:r>
        <w:rPr>
          <w:rFonts w:ascii="宋体" w:hAnsi="宋体" w:eastAsia="宋体"/>
          <w:sz w:val="21"/>
        </w:rPr>
        <w:t>1．（2022秋·广西钦州·高二校考阶段练习）已知随机变量的分布列如下：</w:t>
      </w:r>
    </w:p>
    <w:p>
      <w:r>
        <w:rPr>
          <w:rFonts w:ascii="宋体" w:hAnsi="宋体" w:eastAsia="宋体"/>
          <w:sz w:val="21"/>
        </w:rPr>
        <w:t>则的值为__________．</w:t>
      </w:r>
    </w:p>
    <w:p>
      <w:r>
        <w:rPr>
          <w:rFonts w:ascii="宋体" w:hAnsi="宋体" w:eastAsia="宋体"/>
          <w:sz w:val="21"/>
        </w:rPr>
        <w:t>2．（2022春·全国·高二期末）随机变量X的分布列为</w:t>
      </w:r>
    </w:p>
    <w:p>
      <w:r>
        <w:rPr>
          <w:rFonts w:ascii="宋体" w:hAnsi="宋体" w:eastAsia="宋体"/>
          <w:sz w:val="21"/>
        </w:rPr>
        <w:t>若，，成等差数列，则公差的取值范围是______．</w:t>
      </w:r>
    </w:p>
    <w:p>
      <w:r>
        <w:rPr>
          <w:rFonts w:ascii="宋体" w:hAnsi="宋体" w:eastAsia="宋体"/>
          <w:sz w:val="21"/>
        </w:rPr>
        <w:t>3．（2023·全国·高二专题练习）已知服从两点分布，且，则______．</w:t>
      </w:r>
    </w:p>
    <w:p>
      <w:r>
        <w:rPr>
          <w:rFonts w:ascii="宋体" w:hAnsi="宋体" w:eastAsia="宋体"/>
          <w:sz w:val="21"/>
        </w:rPr>
        <w:t>4．（2022春·重庆万州·高二重庆市万州第二高级中学校考阶段练习）若随机变量X的分布列如下表所示：</w:t>
      </w:r>
    </w:p>
    <w:p>
      <w:r>
        <w:rPr>
          <w:rFonts w:ascii="宋体" w:hAnsi="宋体" w:eastAsia="宋体"/>
          <w:sz w:val="21"/>
        </w:rPr>
        <w:t>则a2＋b2的最小值为________．</w:t>
      </w:r>
    </w:p>
    <w:p>
      <w:r>
        <w:rPr>
          <w:rFonts w:ascii="宋体" w:hAnsi="宋体" w:eastAsia="宋体"/>
          <w:sz w:val="21"/>
        </w:rPr>
        <w:t>4  两点分布</w:t>
      </w:r>
    </w:p>
    <w:p>
      <w:r>
        <w:rPr>
          <w:rFonts w:ascii="宋体" w:hAnsi="宋体" w:eastAsia="宋体"/>
          <w:sz w:val="21"/>
        </w:rPr>
        <w:t>1．（2022·全国·高三专题练习）（多选）下列选项中的随机变量服从两点分布的是（    ）</w:t>
      </w:r>
    </w:p>
    <w:p>
      <w:r>
        <w:rPr>
          <w:rFonts w:ascii="宋体" w:hAnsi="宋体" w:eastAsia="宋体"/>
          <w:sz w:val="21"/>
        </w:rPr>
        <w:t>A．抛掷一枚骰子，所得点数</w:t>
      </w:r>
    </w:p>
    <w:p>
      <w:r>
        <w:rPr>
          <w:rFonts w:ascii="宋体" w:hAnsi="宋体" w:eastAsia="宋体"/>
          <w:sz w:val="21"/>
        </w:rPr>
        <w:t>B．某射击手射击一次，击中目标的次数</w:t>
      </w:r>
    </w:p>
    <w:p>
      <w:r>
        <w:rPr>
          <w:rFonts w:ascii="宋体" w:hAnsi="宋体" w:eastAsia="宋体"/>
          <w:sz w:val="21"/>
        </w:rPr>
        <w:t>C．从装有除颜色外其余均相同的5个红球､3个白球的袋中任取1个球，设</w:t>
      </w:r>
    </w:p>
    <w:p>
      <w:r>
        <w:rPr>
          <w:rFonts w:ascii="宋体" w:hAnsi="宋体" w:eastAsia="宋体"/>
          <w:sz w:val="21"/>
        </w:rPr>
        <w:t>D．某医生做一次手术，手术成功的次数</w:t>
      </w:r>
    </w:p>
    <w:p>
      <w:r>
        <w:rPr>
          <w:rFonts w:ascii="宋体" w:hAnsi="宋体" w:eastAsia="宋体"/>
          <w:sz w:val="21"/>
        </w:rPr>
        <w:t>2．（2022春·山西运城·高二校联考阶段练习）设随机变量X服从两点分布，若，则______．</w:t>
      </w:r>
    </w:p>
    <w:p/>
    <w:p>
      <w:pPr>
        <w:pStyle w:val="Heading2"/>
      </w:pPr>
      <w:r>
        <w:rPr>
          <w:rFonts w:ascii="黑体" w:hAnsi="黑体" w:eastAsia="黑体"/>
        </w:rPr>
        <w:t>7.3节</w:t>
      </w:r>
    </w:p>
    <w:p>
      <w:pPr>
        <w:pStyle w:val="Heading3"/>
      </w:pPr>
      <w:r>
        <w:rPr>
          <w:rFonts w:ascii="楷体" w:hAnsi="楷体" w:eastAsia="楷体"/>
        </w:rPr>
        <w:t>⭐ 基础巩固（一隅三反）</w:t>
      </w:r>
    </w:p>
    <w:p>
      <w:r>
        <w:rPr>
          <w:rFonts w:ascii="宋体" w:hAnsi="宋体" w:eastAsia="宋体"/>
          <w:sz w:val="21"/>
        </w:rPr>
        <w:t>7.3 离散型随机变量的数字特征（精练）</w:t>
      </w:r>
    </w:p>
    <w:p>
      <w:r>
        <w:rPr>
          <w:rFonts w:ascii="宋体" w:hAnsi="宋体" w:eastAsia="宋体"/>
          <w:sz w:val="21"/>
        </w:rPr>
        <w:t>1 离散型随机变量的均值</w:t>
      </w:r>
    </w:p>
    <w:p>
      <w:r>
        <w:rPr>
          <w:rFonts w:ascii="宋体" w:hAnsi="宋体" w:eastAsia="宋体"/>
          <w:sz w:val="21"/>
        </w:rPr>
        <w:t>1．（2021春·天津蓟州·高二校考期末）某智能共享单车备有、两种车型，采用分段计费的方式营用，型单车每30分钟收费0.5元（不足30分钟的部分按30分钟计算），型单车每30分钟收费1元（不足30分钟的部分按30分钟计算），现有甲、乙、丙三人，分别相互独立地到租车点租车骑行（各租一车一次），设甲、乙、丙不超过30分钟还车的概率分别为，，，并且三个人每人租车都不会超过60分钟，甲、乙均租用型单车，丙租用型单车.</w:t>
      </w:r>
    </w:p>
    <w:p>
      <w:r>
        <w:rPr>
          <w:rFonts w:ascii="宋体" w:hAnsi="宋体" w:eastAsia="宋体"/>
          <w:sz w:val="21"/>
        </w:rPr>
        <w:t>(1)求甲、乙两人所付的费用之和等于丙所付的费用的概率；</w:t>
      </w:r>
    </w:p>
    <w:p>
      <w:r>
        <w:rPr>
          <w:rFonts w:ascii="宋体" w:hAnsi="宋体" w:eastAsia="宋体"/>
          <w:sz w:val="21"/>
        </w:rPr>
        <w:t>(2)设甲、乙、丙三人所付费用之和为随机变量，求的分布列和数学期望.</w:t>
      </w:r>
    </w:p>
    <w:p>
      <w:r>
        <w:rPr>
          <w:rFonts w:ascii="宋体" w:hAnsi="宋体" w:eastAsia="宋体"/>
          <w:sz w:val="21"/>
        </w:rPr>
        <w:t>2．（2023·高二课时练习）现有甲、乙两个靶，某射手向甲靶射击了一次，命中的概率为，命中得1分，没有命中得0分，他向乙靶射击了两次，每次命中的概率为，每命中一次得2分，没有命中得0分．该射手每次射击的结果相互独立，假设该射手完成了以上三次射击．</w:t>
      </w:r>
    </w:p>
    <w:p>
      <w:r>
        <w:rPr>
          <w:rFonts w:ascii="宋体" w:hAnsi="宋体" w:eastAsia="宋体"/>
          <w:sz w:val="21"/>
        </w:rPr>
        <w:t>(1)求该射手恰好命中一次的概率；</w:t>
      </w:r>
    </w:p>
    <w:p>
      <w:r>
        <w:rPr>
          <w:rFonts w:ascii="宋体" w:hAnsi="宋体" w:eastAsia="宋体"/>
          <w:sz w:val="21"/>
        </w:rPr>
        <w:t>(2)求该射手的总得分的数学期望．</w:t>
      </w:r>
    </w:p>
    <w:p>
      <w:r>
        <w:rPr>
          <w:rFonts w:ascii="宋体" w:hAnsi="宋体" w:eastAsia="宋体"/>
          <w:sz w:val="21"/>
        </w:rPr>
        <w:t>3．（2023·高二课时练习）一个盒子里有9个球，其中4个红球，3个黄球和2个绿球，这些球除颜色外完全相同．</w:t>
      </w:r>
    </w:p>
    <w:p>
      <w:r>
        <w:rPr>
          <w:rFonts w:ascii="宋体" w:hAnsi="宋体" w:eastAsia="宋体"/>
          <w:sz w:val="21"/>
        </w:rPr>
        <w:t>(1)从盒子中随机抽取2个球，求取出的2个球颜色相同的概率；</w:t>
      </w:r>
    </w:p>
    <w:p>
      <w:r>
        <w:rPr>
          <w:rFonts w:ascii="宋体" w:hAnsi="宋体" w:eastAsia="宋体"/>
          <w:sz w:val="21"/>
        </w:rPr>
        <w:t>(2)从盒子中随机抽取4个球，记其中红球的个数为，求随机变量的数学期望．</w:t>
      </w:r>
    </w:p>
    <w:p>
      <w:r>
        <w:rPr>
          <w:rFonts w:ascii="宋体" w:hAnsi="宋体" w:eastAsia="宋体"/>
          <w:sz w:val="21"/>
        </w:rPr>
        <w:t>4．（2022春·山东·高二校联考阶段练习）某商场为了促销规定顾客购买满600元商品即可抽奖，最多有3次抽奖机会，每次抽中，可依次获得10元，20元，30元奖金，若没有抽中，则停止抽奖．顾客每次抽中后，可以选择带走所有奖金，结束抽奖；也可选择继续抽奖，若没有抽中，则连同前面所得奖金全部归零，结束抽奖．小王购买了600元商品并参与了抽奖活动，已知他每次抽中的概率依次为，选择继续抽奖的概率均为，且每次是否抽中互不影响．</w:t>
      </w:r>
    </w:p>
    <w:p>
      <w:r>
        <w:rPr>
          <w:rFonts w:ascii="宋体" w:hAnsi="宋体" w:eastAsia="宋体"/>
          <w:sz w:val="21"/>
        </w:rPr>
        <w:t>(1)求小王第一次抽中，但所得奖金归零的概率；</w:t>
      </w:r>
    </w:p>
    <w:p>
      <w:r>
        <w:rPr>
          <w:rFonts w:ascii="宋体" w:hAnsi="宋体" w:eastAsia="宋体"/>
          <w:sz w:val="21"/>
        </w:rPr>
        <w:t>(2)设小王所得奖金总数为随机变量X，求X的分布列和数学期望．</w:t>
      </w:r>
    </w:p>
    <w:p>
      <w:r>
        <w:rPr>
          <w:rFonts w:ascii="宋体" w:hAnsi="宋体" w:eastAsia="宋体"/>
          <w:sz w:val="21"/>
        </w:rPr>
        <w:t>2  离散型随机变量的方差</w:t>
      </w:r>
    </w:p>
    <w:p>
      <w:r>
        <w:rPr>
          <w:rFonts w:ascii="宋体" w:hAnsi="宋体" w:eastAsia="宋体"/>
          <w:sz w:val="21"/>
        </w:rPr>
        <w:t>1．（2022·高二课时练习）某网约车司机统计了自己一天中出车一次的总路程X（单位：km）的可能取值是20，22，24，26，28，30，它们出现的概率依次是0.1，0.2，0.3，0.1，t，2t．</w:t>
      </w:r>
    </w:p>
    <w:p>
      <w:r>
        <w:rPr>
          <w:rFonts w:ascii="宋体" w:hAnsi="宋体" w:eastAsia="宋体"/>
          <w:sz w:val="21"/>
        </w:rPr>
        <w:t>(1)求X的分布列，并求X的均值和方差；</w:t>
      </w:r>
    </w:p>
    <w:p>
      <w:r>
        <w:rPr>
          <w:rFonts w:ascii="宋体" w:hAnsi="宋体" w:eastAsia="宋体"/>
          <w:sz w:val="21"/>
        </w:rPr>
        <w:t>(2)若网约车计费细则如下：起步价为5元，行驶路程不超过3km时，收费5元，行驶路程超过3km时，则按每超出1km（不足1km也按1km计程）收费3元计费．试计算此人一天中出车一次收入的均值和方差．</w:t>
      </w:r>
    </w:p>
    <w:p>
      <w:r>
        <w:rPr>
          <w:rFonts w:ascii="宋体" w:hAnsi="宋体" w:eastAsia="宋体"/>
          <w:sz w:val="21"/>
        </w:rPr>
        <w:t>2．（2022·高二课时练习）医学上发现，某种病毒侵入人体后，人的体温会升高．记病毒侵入后人体的平均体温为（摄氏度）．医学统计发现，X的分布列如下．</w:t>
      </w:r>
    </w:p>
    <w:p>
      <w:r>
        <w:rPr>
          <w:rFonts w:ascii="宋体" w:hAnsi="宋体" w:eastAsia="宋体"/>
          <w:sz w:val="21"/>
        </w:rPr>
        <w:t>(1)求出，；</w:t>
      </w:r>
    </w:p>
    <w:p>
      <w:r>
        <w:rPr>
          <w:rFonts w:ascii="宋体" w:hAnsi="宋体" w:eastAsia="宋体"/>
          <w:sz w:val="21"/>
        </w:rPr>
        <w:t>(2)已知人体体温为时，相当于，求，．</w:t>
      </w:r>
    </w:p>
    <w:p>
      <w:r>
        <w:rPr>
          <w:rFonts w:ascii="宋体" w:hAnsi="宋体" w:eastAsia="宋体"/>
          <w:sz w:val="21"/>
        </w:rPr>
        <w:t>3．（2022·高二课时练习）编号为1、2、3的三名同学随意入座编号为1、2、3的三个座位，每名同学一个座位．设与座位编号相同的学生的个数为X，求．</w:t>
      </w:r>
    </w:p>
    <w:p>
      <w:r>
        <w:rPr>
          <w:rFonts w:ascii="宋体" w:hAnsi="宋体" w:eastAsia="宋体"/>
          <w:sz w:val="21"/>
        </w:rPr>
        <w:t>3  均值与方差的性质</w:t>
      </w:r>
    </w:p>
    <w:p>
      <w:r>
        <w:rPr>
          <w:rFonts w:ascii="宋体" w:hAnsi="宋体" w:eastAsia="宋体"/>
          <w:sz w:val="21"/>
        </w:rPr>
        <w:t>1．（2022春·江苏镇江·高二江苏省镇江中学校考期中）已知X的分布列为：</w:t>
      </w:r>
    </w:p>
    <w:p>
      <w:r>
        <w:rPr>
          <w:rFonts w:ascii="宋体" w:hAnsi="宋体" w:eastAsia="宋体"/>
          <w:sz w:val="21"/>
        </w:rPr>
        <w:t>设Y=2X+1，则Y的数学期望E(Y)的值是(   )</w:t>
      </w:r>
    </w:p>
    <w:p>
      <w:r>
        <w:rPr>
          <w:rFonts w:ascii="宋体" w:hAnsi="宋体" w:eastAsia="宋体"/>
          <w:sz w:val="21"/>
        </w:rPr>
        <w:t>A．</w:t>
        <w:tab/>
        <w:t>B．</w:t>
        <w:tab/>
        <w:t>C．</w:t>
        <w:tab/>
        <w:t>D．</w:t>
      </w:r>
    </w:p>
    <w:p>
      <w:r>
        <w:rPr>
          <w:rFonts w:ascii="宋体" w:hAnsi="宋体" w:eastAsia="宋体"/>
          <w:sz w:val="21"/>
        </w:rPr>
        <w:t>2．（2022·高二课时练习）已知随机变量的分布列为</w:t>
      </w:r>
    </w:p>
    <w:p>
      <w:r>
        <w:rPr>
          <w:rFonts w:ascii="宋体" w:hAnsi="宋体" w:eastAsia="宋体"/>
          <w:sz w:val="21"/>
        </w:rPr>
        <w:t>则等于（    ）</w:t>
      </w:r>
    </w:p>
    <w:p>
      <w:r>
        <w:rPr>
          <w:rFonts w:ascii="宋体" w:hAnsi="宋体" w:eastAsia="宋体"/>
          <w:sz w:val="21"/>
        </w:rPr>
        <w:t>A．2.2</w:t>
        <w:tab/>
        <w:t>B．2.3</w:t>
        <w:tab/>
        <w:t>C．11</w:t>
        <w:tab/>
        <w:t>D．13</w:t>
      </w:r>
    </w:p>
    <w:p>
      <w:r>
        <w:rPr>
          <w:rFonts w:ascii="宋体" w:hAnsi="宋体" w:eastAsia="宋体"/>
          <w:sz w:val="21"/>
        </w:rPr>
        <w:t>3．（2023秋·河南焦作·高二温县第一高级中学校考期末）设随机变量，满足：，，则（    ）</w:t>
      </w:r>
    </w:p>
    <w:p>
      <w:r>
        <w:rPr>
          <w:rFonts w:ascii="宋体" w:hAnsi="宋体" w:eastAsia="宋体"/>
          <w:sz w:val="21"/>
        </w:rPr>
        <w:t>A．4</w:t>
        <w:tab/>
        <w:t>B．5</w:t>
        <w:tab/>
        <w:t>C．6</w:t>
        <w:tab/>
        <w:t>D．7</w:t>
      </w:r>
    </w:p>
    <w:p>
      <w:r>
        <w:rPr>
          <w:rFonts w:ascii="宋体" w:hAnsi="宋体" w:eastAsia="宋体"/>
          <w:sz w:val="21"/>
        </w:rPr>
        <w:t>4．（2021秋·陕西榆林·高二校考期中）若数据，，…，的方差为3，则数据，，…，的方差为（    ）</w:t>
      </w:r>
    </w:p>
    <w:p>
      <w:r>
        <w:rPr>
          <w:rFonts w:ascii="宋体" w:hAnsi="宋体" w:eastAsia="宋体"/>
          <w:sz w:val="21"/>
        </w:rPr>
        <w:t>A．12</w:t>
        <w:tab/>
        <w:t>B．9</w:t>
        <w:tab/>
        <w:t>C．6</w:t>
        <w:tab/>
        <w:t>D．3</w:t>
      </w:r>
    </w:p>
    <w:p>
      <w:r>
        <w:rPr>
          <w:rFonts w:ascii="宋体" w:hAnsi="宋体" w:eastAsia="宋体"/>
          <w:sz w:val="21"/>
        </w:rPr>
        <w:t>5．（2022春·浙江绍兴·高二校考学业考试）设一组样本数据，的方差为0.02，则数据，，，，的方差为（    ）</w:t>
      </w:r>
    </w:p>
    <w:p>
      <w:r>
        <w:rPr>
          <w:rFonts w:ascii="宋体" w:hAnsi="宋体" w:eastAsia="宋体"/>
          <w:sz w:val="21"/>
        </w:rPr>
        <w:t>A．0.02</w:t>
        <w:tab/>
        <w:t>B．0.2</w:t>
        <w:tab/>
        <w:t>C．2</w:t>
        <w:tab/>
        <w:t>D．10</w:t>
      </w:r>
    </w:p>
    <w:p>
      <w:r>
        <w:rPr>
          <w:rFonts w:ascii="宋体" w:hAnsi="宋体" w:eastAsia="宋体"/>
          <w:sz w:val="21"/>
        </w:rPr>
        <w:t>6．（2022春·北京·高二人大附中校考阶段练习）已知随机变量的分布列是，则（    ）</w:t>
      </w:r>
    </w:p>
    <w:p>
      <w:r>
        <w:rPr>
          <w:rFonts w:ascii="宋体" w:hAnsi="宋体" w:eastAsia="宋体"/>
          <w:sz w:val="21"/>
        </w:rPr>
        <w:t>A．</w:t>
        <w:tab/>
        <w:t>B．</w:t>
        <w:tab/>
        <w:t>C．</w:t>
        <w:tab/>
        <w:t>D．</w:t>
      </w:r>
    </w:p>
    <w:p>
      <w:r>
        <w:rPr>
          <w:rFonts w:ascii="宋体" w:hAnsi="宋体" w:eastAsia="宋体"/>
          <w:sz w:val="21"/>
        </w:rPr>
        <w:t>7．（2022春·新疆昌吉·高二校考期末）已知随机变量ξ的分布列如下表，D(ξ)表示ξ的方差，则D(3ξ+2)=（    ）</w:t>
      </w:r>
    </w:p>
    <w:p>
      <w:r>
        <w:rPr>
          <w:rFonts w:ascii="宋体" w:hAnsi="宋体" w:eastAsia="宋体"/>
          <w:sz w:val="21"/>
        </w:rPr>
        <w:t>A．</w:t>
        <w:tab/>
        <w:t>B．</w:t>
        <w:tab/>
        <w:t>C．</w:t>
        <w:tab/>
        <w:t>D．</w:t>
      </w:r>
    </w:p>
    <w:p>
      <w:r>
        <w:rPr>
          <w:rFonts w:ascii="宋体" w:hAnsi="宋体" w:eastAsia="宋体"/>
          <w:sz w:val="21"/>
        </w:rPr>
        <w:t>8．（2022春·云南曲靖·高二曲靖一中校考期中）（多选）已知样本数据的均值和标准差都是10，下列判断正确的是（    ）</w:t>
      </w:r>
    </w:p>
    <w:p>
      <w:r>
        <w:rPr>
          <w:rFonts w:ascii="宋体" w:hAnsi="宋体" w:eastAsia="宋体"/>
          <w:sz w:val="21"/>
        </w:rPr>
        <w:t>A．样本数据均值和标准差都等于10；</w:t>
      </w:r>
    </w:p>
    <w:p>
      <w:r>
        <w:rPr>
          <w:rFonts w:ascii="宋体" w:hAnsi="宋体" w:eastAsia="宋体"/>
          <w:sz w:val="21"/>
        </w:rPr>
        <w:t>B．样本数据均值等于31、标准差等于30；</w:t>
      </w:r>
    </w:p>
    <w:p>
      <w:r>
        <w:rPr>
          <w:rFonts w:ascii="宋体" w:hAnsi="宋体" w:eastAsia="宋体"/>
          <w:sz w:val="21"/>
        </w:rPr>
        <w:t>C．样本数据的标准差等于0.1，方差等于1；</w:t>
      </w:r>
    </w:p>
    <w:p>
      <w:r>
        <w:rPr>
          <w:rFonts w:ascii="宋体" w:hAnsi="宋体" w:eastAsia="宋体"/>
          <w:sz w:val="21"/>
        </w:rPr>
        <w:t>D．样本数据的标准差等于2、方差等于4；</w:t>
      </w:r>
    </w:p>
    <w:p>
      <w:r>
        <w:rPr>
          <w:rFonts w:ascii="宋体" w:hAnsi="宋体" w:eastAsia="宋体"/>
          <w:sz w:val="21"/>
        </w:rPr>
        <w:t>9．（2022·高二课时练习）（多选）下列说法中错误的是（    ）</w:t>
      </w:r>
    </w:p>
    <w:p>
      <w:r>
        <w:rPr>
          <w:rFonts w:ascii="宋体" w:hAnsi="宋体" w:eastAsia="宋体"/>
          <w:sz w:val="21"/>
        </w:rPr>
        <w:t>A．离散型随机变量的均值反映了取值的概率的平均值</w:t>
      </w:r>
    </w:p>
    <w:p>
      <w:r>
        <w:rPr>
          <w:rFonts w:ascii="宋体" w:hAnsi="宋体" w:eastAsia="宋体"/>
          <w:sz w:val="21"/>
        </w:rPr>
        <w:t>B．离散型随机变量的方差反映了取值的平均水平</w:t>
      </w:r>
    </w:p>
    <w:p>
      <w:r>
        <w:rPr>
          <w:rFonts w:ascii="宋体" w:hAnsi="宋体" w:eastAsia="宋体"/>
          <w:sz w:val="21"/>
        </w:rPr>
        <w:t>C．离散型随机变量的均值反映了取值的平均水平</w:t>
      </w:r>
    </w:p>
    <w:p>
      <w:r>
        <w:rPr>
          <w:rFonts w:ascii="宋体" w:hAnsi="宋体" w:eastAsia="宋体"/>
          <w:sz w:val="21"/>
        </w:rPr>
        <w:t>D．离散型随机变量的方差反映了取值的概率的平均值</w:t>
      </w:r>
    </w:p>
    <w:p>
      <w:r>
        <w:rPr>
          <w:rFonts w:ascii="宋体" w:hAnsi="宋体" w:eastAsia="宋体"/>
          <w:sz w:val="21"/>
        </w:rPr>
        <w:t>10．（2021·高二课前预习）(多选)已知某一随机变量X的分布列如下，且E(X)＝6.3，则（    ）</w:t>
      </w:r>
    </w:p>
    <w:p>
      <w:r>
        <w:rPr>
          <w:rFonts w:ascii="宋体" w:hAnsi="宋体" w:eastAsia="宋体"/>
          <w:sz w:val="21"/>
        </w:rPr>
        <w:t>A．a＝7</w:t>
        <w:tab/>
        <w:t>B．b＝0.4</w:t>
      </w:r>
    </w:p>
    <w:p>
      <w:r>
        <w:rPr>
          <w:rFonts w:ascii="宋体" w:hAnsi="宋体" w:eastAsia="宋体"/>
          <w:sz w:val="21"/>
        </w:rPr>
        <w:t>C．E(aX)＝44.1</w:t>
        <w:tab/>
        <w:t>D．E(bX＋a)＝2.62</w:t>
      </w:r>
    </w:p>
    <w:p>
      <w:r>
        <w:rPr>
          <w:rFonts w:ascii="宋体" w:hAnsi="宋体" w:eastAsia="宋体"/>
          <w:sz w:val="21"/>
        </w:rPr>
        <w:t>11．（2022春·山东聊城·高二山东聊城一中校考期中）（多选）随机变量的分布列为：</w:t>
      </w:r>
    </w:p>
    <w:p>
      <w:r>
        <w:rPr>
          <w:rFonts w:ascii="宋体" w:hAnsi="宋体" w:eastAsia="宋体"/>
          <w:sz w:val="21"/>
        </w:rPr>
        <w:t>其中，下列说法正确的是（    ）</w:t>
      </w:r>
    </w:p>
    <w:p>
      <w:r>
        <w:rPr>
          <w:rFonts w:ascii="宋体" w:hAnsi="宋体" w:eastAsia="宋体"/>
          <w:sz w:val="21"/>
        </w:rPr>
        <w:t>A．</w:t>
        <w:tab/>
        <w:t>B．</w:t>
        <w:tab/>
        <w:t>C．随b的增大而减小</w:t>
        <w:tab/>
        <w:t>D．有最大值</w:t>
      </w:r>
    </w:p>
    <w:p>
      <w:r>
        <w:rPr>
          <w:rFonts w:ascii="宋体" w:hAnsi="宋体" w:eastAsia="宋体"/>
          <w:sz w:val="21"/>
        </w:rPr>
        <w:t>12．（2022春·山东菏泽·高二统考期末）（多选）设离散型随机变量的分布列为：</w:t>
      </w:r>
    </w:p>
    <w:p>
      <w:r>
        <w:rPr>
          <w:rFonts w:ascii="宋体" w:hAnsi="宋体" w:eastAsia="宋体"/>
          <w:sz w:val="21"/>
        </w:rPr>
        <w:t>若离散型随机变量满足：，则下列结论正确的有（    ）</w:t>
      </w:r>
    </w:p>
    <w:p>
      <w:r>
        <w:rPr>
          <w:rFonts w:ascii="宋体" w:hAnsi="宋体" w:eastAsia="宋体"/>
          <w:sz w:val="21"/>
        </w:rPr>
        <w:t>A．</w:t>
        <w:tab/>
        <w:t>B．</w:t>
        <w:tab/>
        <w:t>C．</w:t>
        <w:tab/>
        <w:t>D．</w:t>
      </w:r>
    </w:p>
    <w:p>
      <w:r>
        <w:rPr>
          <w:rFonts w:ascii="宋体" w:hAnsi="宋体" w:eastAsia="宋体"/>
          <w:sz w:val="21"/>
        </w:rPr>
        <w:t>13．（2022·高二课时练习）（多选）设，随机变量的分布列如表所示，随机变量，则当在上增大时，下列关于、的表述正确的是（    ）</w:t>
      </w:r>
    </w:p>
    <w:p>
      <w:r>
        <w:rPr>
          <w:rFonts w:ascii="宋体" w:hAnsi="宋体" w:eastAsia="宋体"/>
          <w:sz w:val="21"/>
        </w:rPr>
        <w:t>A．增大</w:t>
      </w:r>
    </w:p>
    <w:p>
      <w:r>
        <w:rPr>
          <w:rFonts w:ascii="宋体" w:hAnsi="宋体" w:eastAsia="宋体"/>
          <w:sz w:val="21"/>
        </w:rPr>
        <w:t>B．先减小后增大</w:t>
      </w:r>
    </w:p>
    <w:p>
      <w:r>
        <w:rPr>
          <w:rFonts w:ascii="宋体" w:hAnsi="宋体" w:eastAsia="宋体"/>
          <w:sz w:val="21"/>
        </w:rPr>
        <w:t>C．先增大后减小</w:t>
      </w:r>
    </w:p>
    <w:p>
      <w:r>
        <w:rPr>
          <w:rFonts w:ascii="宋体" w:hAnsi="宋体" w:eastAsia="宋体"/>
          <w:sz w:val="21"/>
        </w:rPr>
        <w:t>D．增大</w:t>
      </w:r>
    </w:p>
    <w:p>
      <w:r>
        <w:rPr>
          <w:rFonts w:ascii="宋体" w:hAnsi="宋体" w:eastAsia="宋体"/>
          <w:sz w:val="21"/>
        </w:rPr>
        <w:t>4  均值与方差在实际生活中的运用</w:t>
      </w:r>
    </w:p>
    <w:p>
      <w:r>
        <w:rPr>
          <w:rFonts w:ascii="宋体" w:hAnsi="宋体" w:eastAsia="宋体"/>
          <w:sz w:val="21"/>
        </w:rPr>
        <w:t>1．（2022·高二课时练习）A、B两台机床同时加工零件，每生产一批数量较大的产品时，出次品的概率如下表所示：</w:t>
      </w:r>
    </w:p>
    <w:p>
      <w:r>
        <w:rPr>
          <w:rFonts w:ascii="宋体" w:hAnsi="宋体" w:eastAsia="宋体"/>
          <w:sz w:val="21"/>
        </w:rPr>
        <w:t>A机床：</w:t>
      </w:r>
    </w:p>
    <w:p>
      <w:r>
        <w:rPr>
          <w:rFonts w:ascii="宋体" w:hAnsi="宋体" w:eastAsia="宋体"/>
          <w:sz w:val="21"/>
        </w:rPr>
        <w:t>B机床：</w:t>
      </w:r>
    </w:p>
    <w:p>
      <w:r>
        <w:rPr>
          <w:rFonts w:ascii="宋体" w:hAnsi="宋体" w:eastAsia="宋体"/>
          <w:sz w:val="21"/>
        </w:rPr>
        <w:t>试判断哪台机床的质量比较好．</w:t>
      </w:r>
    </w:p>
    <w:p>
      <w:r>
        <w:rPr>
          <w:rFonts w:ascii="宋体" w:hAnsi="宋体" w:eastAsia="宋体"/>
          <w:sz w:val="21"/>
        </w:rPr>
        <w:t>2．（2022春·河北张家口·高二统考期末）已知投资甲､乙两个项目的利润率分别为随机变量和.经统计分析，和的分布列分别为</w:t>
      </w:r>
    </w:p>
    <w:p>
      <w:r>
        <w:rPr>
          <w:rFonts w:ascii="宋体" w:hAnsi="宋体" w:eastAsia="宋体"/>
          <w:sz w:val="21"/>
        </w:rPr>
        <w:t>表1：</w:t>
      </w:r>
    </w:p>
    <w:p>
      <w:r>
        <w:rPr>
          <w:rFonts w:ascii="宋体" w:hAnsi="宋体" w:eastAsia="宋体"/>
          <w:sz w:val="21"/>
        </w:rPr>
        <w:t>表2：</w:t>
      </w:r>
    </w:p>
    <w:p>
      <w:r>
        <w:rPr>
          <w:rFonts w:ascii="宋体" w:hAnsi="宋体" w:eastAsia="宋体"/>
          <w:sz w:val="21"/>
        </w:rPr>
        <w:t>(1)若在甲､乙两个项目上各投资100万元，和分别表示投资甲､乙两项目所获得的利润，求和的数学期望和方差，并由此分析投资甲､乙两项目的利弊；</w:t>
      </w:r>
    </w:p>
    <w:p>
      <w:r>
        <w:rPr>
          <w:rFonts w:ascii="宋体" w:hAnsi="宋体" w:eastAsia="宋体"/>
          <w:sz w:val="21"/>
        </w:rPr>
        <w:t>(2)若在甲､乙两个项目总共投资100万元，求在甲､乙两个项目上分别投资多少万元时，可使所获利润的方差和最小？注：利润率.</w:t>
      </w:r>
    </w:p>
    <w:p>
      <w:r>
        <w:rPr>
          <w:rFonts w:ascii="宋体" w:hAnsi="宋体" w:eastAsia="宋体"/>
          <w:sz w:val="21"/>
        </w:rPr>
        <w:t>3．（2023·全国·高二专题练习）设随机变量X的概率分布如下表．</w:t>
      </w:r>
    </w:p>
    <w:p>
      <w:r>
        <w:rPr>
          <w:rFonts w:ascii="宋体" w:hAnsi="宋体" w:eastAsia="宋体"/>
          <w:sz w:val="21"/>
        </w:rPr>
        <w:t>对题中的随机变量X，分别求：</w:t>
      </w:r>
    </w:p>
    <w:p>
      <w:r>
        <w:rPr>
          <w:rFonts w:ascii="宋体" w:hAnsi="宋体" w:eastAsia="宋体"/>
          <w:sz w:val="21"/>
        </w:rPr>
        <w:t>(1)，，；</w:t>
      </w:r>
    </w:p>
    <w:p>
      <w:r>
        <w:rPr>
          <w:rFonts w:ascii="宋体" w:hAnsi="宋体" w:eastAsia="宋体"/>
          <w:sz w:val="21"/>
        </w:rPr>
        <w:t>(2)，，；</w:t>
      </w:r>
    </w:p>
    <w:p>
      <w:r>
        <w:rPr>
          <w:rFonts w:ascii="宋体" w:hAnsi="宋体" w:eastAsia="宋体"/>
          <w:sz w:val="21"/>
        </w:rPr>
        <w:t>(3)分别考察它们与，之间的关系，你能得到随机变量的均值和方差的哪些性质？</w:t>
      </w:r>
    </w:p>
    <w:p>
      <w:r>
        <w:rPr>
          <w:rFonts w:ascii="宋体" w:hAnsi="宋体" w:eastAsia="宋体"/>
          <w:sz w:val="21"/>
        </w:rPr>
        <w:t>4．（2021·高二课时练习）甲、乙两台机床生产同一种零件，它们生产的产量相同，在1h内生产出的次品数分别为，其分布列分别为：</w:t>
      </w:r>
    </w:p>
    <w:p>
      <w:r>
        <w:rPr>
          <w:rFonts w:ascii="宋体" w:hAnsi="宋体" w:eastAsia="宋体"/>
          <w:sz w:val="21"/>
        </w:rPr>
        <w:t>甲机床次品数的分布列</w:t>
      </w:r>
    </w:p>
    <w:p>
      <w:r>
        <w:rPr>
          <w:rFonts w:ascii="宋体" w:hAnsi="宋体" w:eastAsia="宋体"/>
          <w:sz w:val="21"/>
        </w:rPr>
        <w:t>乙机床次品数的分布列</w:t>
      </w:r>
    </w:p>
    <w:p>
      <w:r>
        <w:rPr>
          <w:rFonts w:ascii="宋体" w:hAnsi="宋体" w:eastAsia="宋体"/>
          <w:sz w:val="21"/>
        </w:rPr>
        <w:t>哪台机床更好？请解释你所得出结论的实际含义？</w:t>
      </w:r>
    </w:p>
    <w:p>
      <w:r>
        <w:rPr>
          <w:rFonts w:ascii="宋体" w:hAnsi="宋体" w:eastAsia="宋体"/>
          <w:sz w:val="21"/>
        </w:rPr>
        <w:t>5．（2023安徽宿州·高二安徽省泗县第一中学校考期末）我市拟建立一个博物馆，采取竞标的方式从多家建筑公司选取一家建筑公司，经过层层师选，甲､乙两家建筑公司进入最后的招标．现从建筑设计院聘请专家设计了一个招标方案：两家公司从6个招标问题中随机抽取3个问题，已知这6个招标问题中，甲公司能正确回答其中4道题目，而乙公司能正确回答每道题目的概率均为，甲､乙两家公司对每题的回答都是相互独立，互不影响的．</w:t>
      </w:r>
    </w:p>
    <w:p>
      <w:r>
        <w:rPr>
          <w:rFonts w:ascii="宋体" w:hAnsi="宋体" w:eastAsia="宋体"/>
          <w:sz w:val="21"/>
        </w:rPr>
        <w:t>(1)求甲公司至少答对2道题目的概率；</w:t>
      </w:r>
    </w:p>
    <w:p>
      <w:r>
        <w:rPr>
          <w:rFonts w:ascii="宋体" w:hAnsi="宋体" w:eastAsia="宋体"/>
          <w:sz w:val="21"/>
        </w:rPr>
        <w:t>(2)请从期望和方差的角度分析，甲､乙两家哪家公司竞标成功的可能性更大？</w:t>
      </w:r>
    </w:p>
    <w:p>
      <w:r>
        <w:rPr>
          <w:rFonts w:ascii="宋体" w:hAnsi="宋体" w:eastAsia="宋体"/>
          <w:sz w:val="21"/>
        </w:rPr>
        <w:t>6．（2022春·北京房山·高二统考期末）开展中小学生课后服务，是促进学生健康成长、帮助家长解决接送学生困难的重要举措，是进一步增强教育服务能力、使人民群众具有更多获得感和幸福感的民生工程.某校为确保学生课后服务工作顺利开展，制定了两套工作方案，为了解学生对这两个方案的支持情况，现随机抽取100个学生进行调查，获得数据如下表：</w:t>
      </w:r>
    </w:p>
    <w:p>
      <w:r>
        <w:rPr>
          <w:rFonts w:ascii="宋体" w:hAnsi="宋体" w:eastAsia="宋体"/>
          <w:sz w:val="21"/>
        </w:rPr>
        <w:t>假设用频率估计概率，且所有学生对活动方案是否支持相互独立.</w:t>
      </w:r>
    </w:p>
    <w:p>
      <w:r>
        <w:rPr>
          <w:rFonts w:ascii="宋体" w:hAnsi="宋体" w:eastAsia="宋体"/>
          <w:sz w:val="21"/>
        </w:rPr>
        <w:t>(1)从样本中抽1人，求已知抽到的学生支持方案二的条件下，该学生是女生的概率；</w:t>
      </w:r>
    </w:p>
    <w:p>
      <w:r>
        <w:rPr>
          <w:rFonts w:ascii="宋体" w:hAnsi="宋体" w:eastAsia="宋体"/>
          <w:sz w:val="21"/>
        </w:rPr>
        <w:t>(2)从该校支持方案一和支持方案二的学生中各随机抽取1人，设为抽出两人中女生的个数，求的分布列与数学期望；</w:t>
      </w:r>
    </w:p>
    <w:p>
      <w:r>
        <w:rPr>
          <w:rFonts w:ascii="宋体" w:hAnsi="宋体" w:eastAsia="宋体"/>
          <w:sz w:val="21"/>
        </w:rPr>
        <w:t>(3)在（2）中，表示抽出两人中男生的个数，试判断方差与的大小.（直接写结果）</w:t>
      </w:r>
    </w:p>
    <w:p>
      <w:r>
        <w:rPr>
          <w:rFonts w:ascii="宋体" w:hAnsi="宋体" w:eastAsia="宋体"/>
          <w:sz w:val="21"/>
        </w:rPr>
        <w:t>7．（2022春·上海杨浦·高二上海市杨浦高级中学校考期末）某网站规定：一个邮箱在一天内出现3次密码尝试错误，该邮箱将被锁定24小时.小王发现自己忘记了邮箱密码，但是可以确定该邮箱的正确密码是他常用的6个密码之一，小王决定从中不重复地随机选择1个进行尝试.若密码正确，则结束尝试；否则继续尝试，直至该邮箱被锁定.</w:t>
      </w:r>
    </w:p>
    <w:p>
      <w:r>
        <w:rPr>
          <w:rFonts w:ascii="宋体" w:hAnsi="宋体" w:eastAsia="宋体"/>
          <w:sz w:val="21"/>
        </w:rPr>
        <w:t>(1)求当天小王的该邮箱被锁定的概率；</w:t>
      </w:r>
    </w:p>
    <w:p>
      <w:r>
        <w:rPr>
          <w:rFonts w:ascii="宋体" w:hAnsi="宋体" w:eastAsia="宋体"/>
          <w:sz w:val="21"/>
        </w:rPr>
        <w:t>(2)设当天小王尝试该邮箱的密码次数为，求的分布列及，的值.</w:t>
      </w:r>
    </w:p>
    <w:p/>
    <w:p>
      <w:pPr>
        <w:pStyle w:val="Heading2"/>
      </w:pPr>
      <w:r>
        <w:rPr>
          <w:rFonts w:ascii="黑体" w:hAnsi="黑体" w:eastAsia="黑体"/>
        </w:rPr>
        <w:t>7.4节</w:t>
      </w:r>
    </w:p>
    <w:p>
      <w:pPr>
        <w:pStyle w:val="Heading3"/>
      </w:pPr>
      <w:r>
        <w:rPr>
          <w:rFonts w:ascii="楷体" w:hAnsi="楷体" w:eastAsia="楷体"/>
        </w:rPr>
        <w:t>⭐ 基础巩固（一隅三反）</w:t>
      </w:r>
    </w:p>
    <w:p>
      <w:r>
        <w:rPr>
          <w:rFonts w:ascii="宋体" w:hAnsi="宋体" w:eastAsia="宋体"/>
          <w:sz w:val="21"/>
        </w:rPr>
        <w:t>7.4 二项分布及超几何分布（精练）</w:t>
      </w:r>
    </w:p>
    <w:p>
      <w:r>
        <w:rPr>
          <w:rFonts w:ascii="宋体" w:hAnsi="宋体" w:eastAsia="宋体"/>
          <w:sz w:val="21"/>
        </w:rPr>
        <w:t>1  二项分布</w:t>
      </w:r>
    </w:p>
    <w:p>
      <w:r>
        <w:rPr>
          <w:rFonts w:ascii="宋体" w:hAnsi="宋体" w:eastAsia="宋体"/>
          <w:sz w:val="21"/>
        </w:rPr>
        <w:t>1．（2023·全国·高二专题练习）下列说法正确的个数是（    ）．</w:t>
      </w:r>
    </w:p>
    <w:p>
      <w:r>
        <w:rPr>
          <w:rFonts w:ascii="宋体" w:hAnsi="宋体" w:eastAsia="宋体"/>
          <w:sz w:val="21"/>
        </w:rPr>
        <w:t>①某同学投篮的命中率为，他次投篮中命中的次数是一个随机变量，且服从二项分布；</w:t>
      </w:r>
    </w:p>
    <w:p>
      <w:r>
        <w:rPr>
          <w:rFonts w:ascii="宋体" w:hAnsi="宋体" w:eastAsia="宋体"/>
          <w:sz w:val="21"/>
        </w:rPr>
        <w:t>②某福彩中奖概率为，某人一次买了张彩票，中奖张数是一个随机变量，且服从二项分布；</w:t>
      </w:r>
    </w:p>
    <w:p>
      <w:r>
        <w:rPr>
          <w:rFonts w:ascii="宋体" w:hAnsi="宋体" w:eastAsia="宋体"/>
          <w:sz w:val="21"/>
        </w:rPr>
        <w:t>③从装有大小与质地相同的个红球、个白球的袋中，有放回地摸球，直到摸出白球为止，则摸球次数是随机变量，且服从二项分布．</w:t>
      </w:r>
    </w:p>
    <w:p>
      <w:r>
        <w:rPr>
          <w:rFonts w:ascii="宋体" w:hAnsi="宋体" w:eastAsia="宋体"/>
          <w:sz w:val="21"/>
        </w:rPr>
        <w:t>A．0个</w:t>
        <w:tab/>
        <w:t>B．1个</w:t>
        <w:tab/>
        <w:t>C．2个</w:t>
        <w:tab/>
        <w:t>D．3个</w:t>
      </w:r>
    </w:p>
    <w:p>
      <w:r>
        <w:rPr>
          <w:rFonts w:ascii="宋体" w:hAnsi="宋体" w:eastAsia="宋体"/>
          <w:sz w:val="21"/>
        </w:rPr>
        <w:t>2．（2022春·山东·高二校联考阶段练习）（多选）如图是一块高尔顿板示意图，在一块木板上钉着若干排互相平行但相互错开的圆柱形小木钉，小木钉之间留有适当的空隙作为通道，前面挡有一块玻璃，将小球从顶端放入，小球在下落过程中，每次碰到小木钉后都等可能地向左或向右落下，最后落入底部的格子中，格子从左到右分别编号为0，1，2，…10，用X表示小球落入格子的号码，则（    ）</w:t>
      </w:r>
    </w:p>
    <w:p>
      <w:r>
        <w:rPr>
          <w:rFonts w:ascii="宋体" w:hAnsi="宋体" w:eastAsia="宋体"/>
          <w:sz w:val="21"/>
        </w:rPr>
        <w:t>A．</w:t>
        <w:tab/>
        <w:t>B．</w:t>
        <w:tab/>
        <w:t>C．</w:t>
        <w:tab/>
        <w:t>D．</w:t>
      </w:r>
    </w:p>
    <w:p>
      <w:r>
        <w:rPr>
          <w:rFonts w:ascii="宋体" w:hAnsi="宋体" w:eastAsia="宋体"/>
          <w:sz w:val="21"/>
        </w:rPr>
        <w:t>3．（2023·高二课时练习）某居民小区有两个相互独立的安全防范系统和，系统和在任意时刻发生故障的概率分别是和，且在任意时刻至少有一个系统不发生故障的概率为．</w:t>
      </w:r>
    </w:p>
    <w:p>
      <w:r>
        <w:rPr>
          <w:rFonts w:ascii="宋体" w:hAnsi="宋体" w:eastAsia="宋体"/>
          <w:sz w:val="21"/>
        </w:rPr>
        <w:t>(1)求的值；</w:t>
      </w:r>
    </w:p>
    <w:p>
      <w:r>
        <w:rPr>
          <w:rFonts w:ascii="宋体" w:hAnsi="宋体" w:eastAsia="宋体"/>
          <w:sz w:val="21"/>
        </w:rPr>
        <w:t>(2)设系统在3次相互独立的检测中不发生故障的次数为随机变量，求的分布．</w:t>
      </w:r>
    </w:p>
    <w:p>
      <w:r>
        <w:rPr>
          <w:rFonts w:ascii="宋体" w:hAnsi="宋体" w:eastAsia="宋体"/>
          <w:sz w:val="21"/>
        </w:rPr>
        <w:t>4．（2022春·上海黄浦·高二上海市向明中学校考期末）某公司的一次招聘中，应聘者都要经过三个独立项目的测试，如果通过两个或三个项目的测试即可被录用．若甲、乙、丙三人通过每个项目测试的概率都是．</w:t>
      </w:r>
    </w:p>
    <w:p>
      <w:r>
        <w:rPr>
          <w:rFonts w:ascii="宋体" w:hAnsi="宋体" w:eastAsia="宋体"/>
          <w:sz w:val="21"/>
        </w:rPr>
        <w:t>(1)求甲被录用的概率；</w:t>
      </w:r>
    </w:p>
    <w:p>
      <w:r>
        <w:rPr>
          <w:rFonts w:ascii="宋体" w:hAnsi="宋体" w:eastAsia="宋体"/>
          <w:sz w:val="21"/>
        </w:rPr>
        <w:t>(2)设甲、乙、丙三人中被录用的人数为，求的分布列．</w:t>
      </w:r>
    </w:p>
    <w:p>
      <w:r>
        <w:rPr>
          <w:rFonts w:ascii="宋体" w:hAnsi="宋体" w:eastAsia="宋体"/>
          <w:sz w:val="21"/>
        </w:rPr>
        <w:t>5．（2023·高二课时练习）一名学生每天骑车上学，从他家到学校的途中有5个交通岗，假设他在各个交通岗遇到红灯的事件是相互独立的，并且概率都是．</w:t>
      </w:r>
    </w:p>
    <w:p>
      <w:r>
        <w:rPr>
          <w:rFonts w:ascii="宋体" w:hAnsi="宋体" w:eastAsia="宋体"/>
          <w:sz w:val="21"/>
        </w:rPr>
        <w:t>(1)设为这名学生在途中遇到红灯的次数，求的分布列、期望、方差；</w:t>
      </w:r>
    </w:p>
    <w:p>
      <w:r>
        <w:rPr>
          <w:rFonts w:ascii="宋体" w:hAnsi="宋体" w:eastAsia="宋体"/>
          <w:sz w:val="21"/>
        </w:rPr>
        <w:t>(2)设为这名学生在首次停车前经过的路口数，求的分布；</w:t>
      </w:r>
    </w:p>
    <w:p>
      <w:r>
        <w:rPr>
          <w:rFonts w:ascii="宋体" w:hAnsi="宋体" w:eastAsia="宋体"/>
          <w:sz w:val="21"/>
        </w:rPr>
        <w:t>(3)求这名学生在途中至少遇到一次红灯的概率．</w:t>
      </w:r>
    </w:p>
    <w:p>
      <w:r>
        <w:rPr>
          <w:rFonts w:ascii="宋体" w:hAnsi="宋体" w:eastAsia="宋体"/>
          <w:sz w:val="21"/>
        </w:rPr>
        <w:t>6．（2022·高二课时练习）某学校要招聘志愿者，参加应聘的学生要从8个试题中随机挑选出4个进行作答，至少答对其中的3个才能通过初试．已知甲、乙两人参加初试，在这8个试题中甲能答对6个，乙能答对每个试题的概率为,且甲、乙两人是否答对每个试题互不影响．</w:t>
      </w:r>
    </w:p>
    <w:p>
      <w:r>
        <w:rPr>
          <w:rFonts w:ascii="宋体" w:hAnsi="宋体" w:eastAsia="宋体"/>
          <w:sz w:val="21"/>
        </w:rPr>
        <w:t>(1)试通过概率计算，分析甲、乙两人谁通过初试的可能性更大；</w:t>
      </w:r>
    </w:p>
    <w:p>
      <w:r>
        <w:rPr>
          <w:rFonts w:ascii="宋体" w:hAnsi="宋体" w:eastAsia="宋体"/>
          <w:sz w:val="21"/>
        </w:rPr>
        <w:t>(2)若答对一题得5分，答错或不答得0分，记乙的得分为Y，求Y的分布列和数学期望．</w:t>
      </w:r>
    </w:p>
    <w:p>
      <w:r>
        <w:rPr>
          <w:rFonts w:ascii="宋体" w:hAnsi="宋体" w:eastAsia="宋体"/>
          <w:sz w:val="21"/>
        </w:rPr>
        <w:t>2  超几何分布</w:t>
      </w:r>
    </w:p>
    <w:p>
      <w:r>
        <w:rPr>
          <w:rFonts w:ascii="宋体" w:hAnsi="宋体" w:eastAsia="宋体"/>
          <w:sz w:val="21"/>
        </w:rPr>
        <w:t>1．（2022春·浙江绍兴·高二校考期中）一个箱子中装有大小相同的1个红球，2个白球，3个黑球.现从箱子中一次性摸出3个球，每个球是否被摸出是等可能的.</w:t>
      </w:r>
    </w:p>
    <w:p>
      <w:r>
        <w:rPr>
          <w:rFonts w:ascii="宋体" w:hAnsi="宋体" w:eastAsia="宋体"/>
          <w:sz w:val="21"/>
        </w:rPr>
        <w:t>(1)求至少摸出一个白球的概率；</w:t>
      </w:r>
    </w:p>
    <w:p>
      <w:r>
        <w:rPr>
          <w:rFonts w:ascii="宋体" w:hAnsi="宋体" w:eastAsia="宋体"/>
          <w:sz w:val="21"/>
        </w:rPr>
        <w:t>(2)用表示摸出的黑球数，写出的分布列并求的数学期望.</w:t>
      </w:r>
    </w:p>
    <w:p>
      <w:r>
        <w:rPr>
          <w:rFonts w:ascii="宋体" w:hAnsi="宋体" w:eastAsia="宋体"/>
          <w:sz w:val="21"/>
        </w:rPr>
        <w:t>2．（2022春·安徽滁州·高二校考阶段练习）北京时间2月20日，北京2022年冬奥会闭幕式在国家体育场举行.北京2022年冬奥会的举行激发了人们的冰雪兴趣，带火了冬季旅游，某旅游平台计划在注册会员中调查对冰雪运动的爱好情况，其中男会员有1000名，女会员有800名，用分层抽样的方法随机抽取36名会员进行详细调查，调查结果发现抽取的这36名会员中喜欢冰雪运动的男会员有8人，女会员有4人.</w:t>
      </w:r>
    </w:p>
    <w:p>
      <w:r>
        <w:rPr>
          <w:rFonts w:ascii="宋体" w:hAnsi="宋体" w:eastAsia="宋体"/>
          <w:sz w:val="21"/>
        </w:rPr>
        <w:t>(1)在1800名会员中喜欢冰雪运动的估计有多少人？</w:t>
      </w:r>
    </w:p>
    <w:p>
      <w:r>
        <w:rPr>
          <w:rFonts w:ascii="宋体" w:hAnsi="宋体" w:eastAsia="宋体"/>
          <w:sz w:val="21"/>
        </w:rPr>
        <w:t>(2)在抽取的喜欢冰雪运动的会员中任选3人，记选出的3人中男会员有人，求随机变量的分布列与数学期望.</w:t>
      </w:r>
    </w:p>
    <w:p>
      <w:r>
        <w:rPr>
          <w:rFonts w:ascii="宋体" w:hAnsi="宋体" w:eastAsia="宋体"/>
          <w:sz w:val="21"/>
        </w:rPr>
        <w:t>3．（2022·高二单元测试）为发展业务，某调研组对A，B两个公司的扫码支付情况进行调查，准备从国内个人口超过1000万的超大城市和8个人口低于100万的小城市中随机抽取若干个进行统计.若一次抽取2个城市，全是小城市的概率为.</w:t>
      </w:r>
    </w:p>
    <w:p>
      <w:r>
        <w:rPr>
          <w:rFonts w:ascii="宋体" w:hAnsi="宋体" w:eastAsia="宋体"/>
          <w:sz w:val="21"/>
        </w:rPr>
        <w:t>(1)求n的值；</w:t>
      </w:r>
    </w:p>
    <w:p>
      <w:r>
        <w:rPr>
          <w:rFonts w:ascii="宋体" w:hAnsi="宋体" w:eastAsia="宋体"/>
          <w:sz w:val="21"/>
        </w:rPr>
        <w:t>(2)若一次抽取4个城市，</w:t>
      </w:r>
    </w:p>
    <w:p>
      <w:r>
        <w:rPr>
          <w:rFonts w:ascii="宋体" w:hAnsi="宋体" w:eastAsia="宋体"/>
          <w:sz w:val="21"/>
        </w:rPr>
        <w:t>①假设抽取出的小城市的个数为X，求X的可能值及相应的概率；</w:t>
      </w:r>
    </w:p>
    <w:p>
      <w:r>
        <w:rPr>
          <w:rFonts w:ascii="宋体" w:hAnsi="宋体" w:eastAsia="宋体"/>
          <w:sz w:val="21"/>
        </w:rPr>
        <w:t>②若抽取的4个城市是同一类城市，求全为超大城市的概率.</w:t>
      </w:r>
    </w:p>
    <w:p>
      <w:r>
        <w:rPr>
          <w:rFonts w:ascii="宋体" w:hAnsi="宋体" w:eastAsia="宋体"/>
          <w:sz w:val="21"/>
        </w:rPr>
        <w:t>4．（2022春·四川绵阳·高二统考期末）某校高一，高二年级的学生参加书法比赛集训，高一年级推荐了4名男生，2名女生，高二年级推荐了3名男生，5名女生，从参加集训的男生中随机抽取3人，女生中随机抽取3人组成代表队参加市上比赛.</w:t>
      </w:r>
    </w:p>
    <w:p>
      <w:r>
        <w:rPr>
          <w:rFonts w:ascii="宋体" w:hAnsi="宋体" w:eastAsia="宋体"/>
          <w:sz w:val="21"/>
        </w:rPr>
        <w:t>(1)求高一恰好有1名学生入选代表队的概率；</w:t>
      </w:r>
    </w:p>
    <w:p>
      <w:r>
        <w:rPr>
          <w:rFonts w:ascii="宋体" w:hAnsi="宋体" w:eastAsia="宋体"/>
          <w:sz w:val="21"/>
        </w:rPr>
        <w:t>(2)正式比赛时，从代表队的6名队员中随机抽取2人参赛，设表示参赛的男生人数，求的分布列和数学期望</w:t>
      </w:r>
    </w:p>
    <w:p>
      <w:r>
        <w:rPr>
          <w:rFonts w:ascii="宋体" w:hAnsi="宋体" w:eastAsia="宋体"/>
          <w:sz w:val="21"/>
        </w:rPr>
        <w:t>5．（2022春·福建泉州·高二校联考期末）乒乓球运动在我国非常普及，被定为“国球”.有非常多的青少年从小就接受系统的训练，所以基本功非常扎实，把乒乓球打到对方球台的指定位置是乒乓球运动的基本功之一，所以不仅要会打球，还要把乒乓球打到对方球台的指定位置.某个地区的乒乓球训练机构，在众多乒乓球爱好者中，随机抽取50名，检验乒乓球爱好者的水平，要求每个乒乓球爱好者打100个球，打到对方球台的指定位置，每打到指定位置1个球得1分，100个球都打到指定位置，得满分，即100分，将这50名乒乓球爱好者按成绩分成，共5组，制成了如图所示的频率分布直方图（打100个球，每个乒乓球爱好者至少能得50分）.</w:t>
      </w:r>
    </w:p>
    <w:p>
      <w:r>
        <w:rPr>
          <w:rFonts w:ascii="宋体" w:hAnsi="宋体" w:eastAsia="宋体"/>
          <w:sz w:val="21"/>
        </w:rPr>
        <w:t>(1)求频率分布直方图中的值，并估计这50名乒乓球爱好者成绩的平均数､中位数（同一组中的数据用该组区间的中点值为代表）；</w:t>
      </w:r>
    </w:p>
    <w:p>
      <w:r>
        <w:rPr>
          <w:rFonts w:ascii="宋体" w:hAnsi="宋体" w:eastAsia="宋体"/>
          <w:sz w:val="21"/>
        </w:rPr>
        <w:t>(2)若该地区这样的乒乓球爱好者有2000人，试估计成绩不低于70分这一水平的人数；</w:t>
      </w:r>
    </w:p>
    <w:p>
      <w:r>
        <w:rPr>
          <w:rFonts w:ascii="宋体" w:hAnsi="宋体" w:eastAsia="宋体"/>
          <w:sz w:val="21"/>
        </w:rPr>
        <w:t>(3)若用按比例分配的分层抽样的方法从样本中成绩在，的两组乒乓球爱好者中抽取5人，再在这5人中抽取2人，参加一个乒乓球技术交流会，在抽到的2人中成绩在内的人数为，求的分布列及数学期望.</w:t>
      </w:r>
    </w:p>
    <w:p>
      <w:r>
        <w:rPr>
          <w:rFonts w:ascii="宋体" w:hAnsi="宋体" w:eastAsia="宋体"/>
          <w:sz w:val="21"/>
        </w:rPr>
        <w:t>3  二项分布与超几何分布的区分</w:t>
      </w:r>
    </w:p>
    <w:p>
      <w:r>
        <w:rPr>
          <w:rFonts w:ascii="宋体" w:hAnsi="宋体" w:eastAsia="宋体"/>
          <w:sz w:val="21"/>
        </w:rPr>
        <w:t>1．（2022·高二课时练习）（多选）2021年10月16日，搭载神舟十三号载人飞船的火箭发射升空，这是一件让全国人民关注的大事，因此每天有很多民众通过手机、电视、报纸了解有关新闻，某组织随机选取10人调查民众了解这一新闻的方式，其中喜欢用电视、手机、报纸了解这一新闻的分别有3人、6人、1人，现随机选出2人，则（    ）</w:t>
      </w:r>
    </w:p>
    <w:p>
      <w:r>
        <w:rPr>
          <w:rFonts w:ascii="宋体" w:hAnsi="宋体" w:eastAsia="宋体"/>
          <w:sz w:val="21"/>
        </w:rPr>
        <w:t>A．有1人喜欢用电视的方式的概率是</w:t>
      </w:r>
    </w:p>
    <w:p>
      <w:r>
        <w:rPr>
          <w:rFonts w:ascii="宋体" w:hAnsi="宋体" w:eastAsia="宋体"/>
          <w:sz w:val="21"/>
        </w:rPr>
        <w:t>B．有2人喜欢用电视的方式的概率是</w:t>
      </w:r>
    </w:p>
    <w:p>
      <w:r>
        <w:rPr>
          <w:rFonts w:ascii="宋体" w:hAnsi="宋体" w:eastAsia="宋体"/>
          <w:sz w:val="21"/>
        </w:rPr>
        <w:t>C．至多有1人喜欢用电视的方式的概率是</w:t>
      </w:r>
    </w:p>
    <w:p>
      <w:r>
        <w:rPr>
          <w:rFonts w:ascii="宋体" w:hAnsi="宋体" w:eastAsia="宋体"/>
          <w:sz w:val="21"/>
        </w:rPr>
        <w:t>D．至少有1人喜欢用手机的方式的概率是</w:t>
      </w:r>
    </w:p>
    <w:p>
      <w:r>
        <w:rPr>
          <w:rFonts w:ascii="宋体" w:hAnsi="宋体" w:eastAsia="宋体"/>
          <w:sz w:val="21"/>
        </w:rPr>
        <w:t>2．（2022春·山东济南·高二统考期末）某试验机床生产了12个电子元件，其中8个合格品，4个次品．从中随机抽出4个电子元件作为样本，用X表示样本中合格品的个数．</w:t>
      </w:r>
    </w:p>
    <w:p>
      <w:r>
        <w:rPr>
          <w:rFonts w:ascii="宋体" w:hAnsi="宋体" w:eastAsia="宋体"/>
          <w:sz w:val="21"/>
        </w:rPr>
        <w:t>(1)若有放回的抽取，求X的分布列与期望；</w:t>
      </w:r>
    </w:p>
    <w:p>
      <w:r>
        <w:rPr>
          <w:rFonts w:ascii="宋体" w:hAnsi="宋体" w:eastAsia="宋体"/>
          <w:sz w:val="21"/>
        </w:rPr>
        <w:t>(2)若不放回的抽取，求样本中合格品的比例与总体中合格品的比例之差的绝对值不超过的概率．</w:t>
      </w:r>
    </w:p>
    <w:p>
      <w:r>
        <w:rPr>
          <w:rFonts w:ascii="宋体" w:hAnsi="宋体" w:eastAsia="宋体"/>
          <w:sz w:val="21"/>
        </w:rPr>
        <w:t>4  综合运用</w:t>
      </w:r>
    </w:p>
    <w:p>
      <w:r>
        <w:rPr>
          <w:rFonts w:ascii="宋体" w:hAnsi="宋体" w:eastAsia="宋体"/>
          <w:sz w:val="21"/>
        </w:rPr>
        <w:t>1．（2022·高二课时练习）北京时间2022年4月16日09时56分，神舟十三号载人飞船返回舱在东风着陆场成功着陆，神舟十三号载人飞行任务取得圆满成功，全体中华儿女深感无比荣光.半年“出差”，神舟十三号航天员顺利完成全部既定任务，创造了实施径向交会对接、实施快速返回流程、利用空间站机械臂操作大型在轨飞行器进行转位试验等多项“首次”.为了回顾“感觉良好”三人组太空“出差亮点”，进一步宣传航空科普知识，某校组织了航空知识竞赛活动.活动规定初赛需要从8道备选题中随机抽取4道题目进行作答.假设在8道备选题中，小明正确完成每道题的概率都是且每道题正确完成与否互不影响，小宇能正确完成其中6道题且另外2道题不能完成.</w:t>
      </w:r>
    </w:p>
    <w:p>
      <w:r>
        <w:rPr>
          <w:rFonts w:ascii="宋体" w:hAnsi="宋体" w:eastAsia="宋体"/>
          <w:sz w:val="21"/>
        </w:rPr>
        <w:t>(1)求小明至少正确完成其中3道题的概率；</w:t>
      </w:r>
    </w:p>
    <w:p>
      <w:r>
        <w:rPr>
          <w:rFonts w:ascii="宋体" w:hAnsi="宋体" w:eastAsia="宋体"/>
          <w:sz w:val="21"/>
        </w:rPr>
        <w:t>(2)设随机变量表示小宇正确完成题目的个数，求的分布列及数学期望；</w:t>
      </w:r>
    </w:p>
    <w:p>
      <w:r>
        <w:rPr>
          <w:rFonts w:ascii="宋体" w:hAnsi="宋体" w:eastAsia="宋体"/>
          <w:sz w:val="21"/>
        </w:rPr>
        <w:t>(3)现规定至少完成其中3道题才能进入决赛，请你根据所学概率知识，判断小明和小宇两人中选择谁去参加市级比赛（活动规则不变）会更好，并说明理由.</w:t>
      </w:r>
    </w:p>
    <w:p>
      <w:r>
        <w:rPr>
          <w:rFonts w:ascii="宋体" w:hAnsi="宋体" w:eastAsia="宋体"/>
          <w:sz w:val="21"/>
        </w:rPr>
        <w:t>2（2022春·江苏南京·高二校考期中）近两年肆虐全球的新型冠状病毒是以前从未在人体中发现的冠状病毒新毒株.人感染了新型冠状病毒后常见体征有呼吸道症状､发热､咳嗽､气促和呼吸困难等.在较严重病例中，感染可导致肺炎､严重急性呼吸综合征､肾衰竭，甚至死亡.核酸检测是诊断新冠肺炎的重要依据，首先取病人的唾液或咽拭子的样本，再提取唾液或咽拭子样本里的遗传物质，若有病毒，样本检测会呈现阳性，否则为阴性.根据统计发现，疑似病例核酸检测呈阳性的概率为.现有4例疑似病例，分别对其取样､检测，多个样本检测时，既可以逐个化验，也可以将若干个样本混合在一起化验.混合样本中只要有病毒，则混合样本化验结果就会呈阳性，若混合样本呈阳性，则将该组中备份的样本再逐个化验；若混合样本呈阴性，则判定该组各个样本均为阴性，无需再检验.现有以下三种方案：</w:t>
      </w:r>
    </w:p>
    <w:p>
      <w:r>
        <w:rPr>
          <w:rFonts w:ascii="宋体" w:hAnsi="宋体" w:eastAsia="宋体"/>
          <w:sz w:val="21"/>
        </w:rPr>
        <w:t>方案一：逐个化验；</w:t>
      </w:r>
    </w:p>
    <w:p>
      <w:r>
        <w:rPr>
          <w:rFonts w:ascii="宋体" w:hAnsi="宋体" w:eastAsia="宋体"/>
          <w:sz w:val="21"/>
        </w:rPr>
        <w:t>方案二：四个样本混合在一起化验；</w:t>
      </w:r>
    </w:p>
    <w:p>
      <w:r>
        <w:rPr>
          <w:rFonts w:ascii="宋体" w:hAnsi="宋体" w:eastAsia="宋体"/>
          <w:sz w:val="21"/>
        </w:rPr>
        <w:t>方案三：平均分成两组，分别混合在一起化验.</w:t>
      </w:r>
    </w:p>
    <w:p>
      <w:r>
        <w:rPr>
          <w:rFonts w:ascii="宋体" w:hAnsi="宋体" w:eastAsia="宋体"/>
          <w:sz w:val="21"/>
        </w:rPr>
        <w:t>在新冠肺炎爆发初期，由于检查能力不足，化检次数的期望值越小，则方案越“优”.</w:t>
      </w:r>
    </w:p>
    <w:p>
      <w:r>
        <w:rPr>
          <w:rFonts w:ascii="宋体" w:hAnsi="宋体" w:eastAsia="宋体"/>
          <w:sz w:val="21"/>
        </w:rPr>
        <w:t>(1)若按方案一，求4个疑似病例中恰有2例呈阳性的概率；</w:t>
      </w:r>
    </w:p>
    <w:p>
      <w:r>
        <w:rPr>
          <w:rFonts w:ascii="宋体" w:hAnsi="宋体" w:eastAsia="宋体"/>
          <w:sz w:val="21"/>
        </w:rPr>
        <w:t>(2)现将该4例疑似病例样本进行化验，请问：方案一､二､三中哪个最“优”？并说明理由.</w:t>
      </w:r>
    </w:p>
    <w:p>
      <w:r>
        <w:rPr>
          <w:rFonts w:ascii="宋体" w:hAnsi="宋体" w:eastAsia="宋体"/>
          <w:sz w:val="21"/>
        </w:rPr>
        <w:t>3．（2022·高二课时练习）某种水果按照果径大小可分为四类：标准果、优质果、精品果、礼品果，一般地，果径越大售价越高.为帮助果农创收，提高水果的果径，某科研小组设计了一套方案，并在两片果园中进行对比实验，其中实验园采用实验方案，对照园未采用.实验周期结束后，分别在两片果园中各随机选取100个果实，按果径分成5组进行统计：[21，26），[26，31），[31，36），[36，41），[41，46]（单位：mm）.统计后分别制成如下的频率分布直方图，并规定果径达到36 mm及以上的为“大果”.</w:t>
      </w:r>
    </w:p>
    <w:p>
      <w:r>
        <w:rPr>
          <w:rFonts w:ascii="宋体" w:hAnsi="宋体" w:eastAsia="宋体"/>
          <w:sz w:val="21"/>
        </w:rPr>
        <w:t>(1)估计实验园的“大果”率；</w:t>
      </w:r>
    </w:p>
    <w:p>
      <w:r>
        <w:rPr>
          <w:rFonts w:ascii="宋体" w:hAnsi="宋体" w:eastAsia="宋体"/>
          <w:sz w:val="21"/>
        </w:rPr>
        <w:t>(2)现采用分层抽样的方法从对照园选取的100个果实中抽取10个，再从这10个果实中随机抽取3个，记其中“大果”的个数为X，求X的分布列；</w:t>
      </w:r>
    </w:p>
    <w:p>
      <w:r>
        <w:rPr>
          <w:rFonts w:ascii="宋体" w:hAnsi="宋体" w:eastAsia="宋体"/>
          <w:sz w:val="21"/>
        </w:rPr>
        <w:t>(3)以频率估计概率，从对照园这批果实中随机抽取n（，）个，设其中恰有2个“大果”的概率为P(n)，当P(n)最大时，写出n的值.</w:t>
      </w:r>
    </w:p>
    <w:p>
      <w:r>
        <w:rPr>
          <w:rFonts w:ascii="宋体" w:hAnsi="宋体" w:eastAsia="宋体"/>
          <w:sz w:val="21"/>
        </w:rPr>
        <w:t>4．（2022·高二单元测试）某科技公司新开发一电子产品，该电子产品的一个系统G有3个电子元件组成，各个电子元件能正常工作的概率均为，且每个电子元件能否正常工作相互独立，若系统G中有超过一半的电子元件正常工作，则G可以正常工作，否则就需要维修，且维修所需的费用为500元．</w:t>
      </w:r>
    </w:p>
    <w:p>
      <w:r>
        <w:rPr>
          <w:rFonts w:ascii="宋体" w:hAnsi="宋体" w:eastAsia="宋体"/>
          <w:sz w:val="21"/>
        </w:rPr>
        <w:t>(1)求系统G不需要维修的概率；</w:t>
      </w:r>
    </w:p>
    <w:p>
      <w:r>
        <w:rPr>
          <w:rFonts w:ascii="宋体" w:hAnsi="宋体" w:eastAsia="宋体"/>
          <w:sz w:val="21"/>
        </w:rPr>
        <w:t>(2)该电子产品共由3个完成相同的系统G组成，设该电子产品系统维修所需的费用为Y元，求Y的均值与方差；</w:t>
      </w:r>
    </w:p>
    <w:p>
      <w:r>
        <w:rPr>
          <w:rFonts w:ascii="宋体" w:hAnsi="宋体" w:eastAsia="宋体"/>
          <w:sz w:val="21"/>
        </w:rPr>
        <w:t>(3)为提高系统G正常工作的概率，在系统G内增加2个功能完全一样的其他品牌的电子元件，每个新元件正常工作的概率均为p，且新增元件后，若有超过一半的电子元件正常工作，则G可以正常工作，问：p满足什么条件时，可以提高整个系统G正常工作的概率？</w:t>
      </w:r>
    </w:p>
    <w:p/>
    <w:p>
      <w:pPr>
        <w:pStyle w:val="Heading2"/>
      </w:pPr>
      <w:r>
        <w:rPr>
          <w:rFonts w:ascii="黑体" w:hAnsi="黑体" w:eastAsia="黑体"/>
        </w:rPr>
        <w:t>7.5节</w:t>
      </w:r>
    </w:p>
    <w:p>
      <w:pPr>
        <w:pStyle w:val="Heading3"/>
      </w:pPr>
      <w:r>
        <w:rPr>
          <w:rFonts w:ascii="楷体" w:hAnsi="楷体" w:eastAsia="楷体"/>
        </w:rPr>
        <w:t>⭐ 基础巩固（一隅三反）</w:t>
      </w:r>
    </w:p>
    <w:p>
      <w:r>
        <w:rPr>
          <w:rFonts w:ascii="宋体" w:hAnsi="宋体" w:eastAsia="宋体"/>
          <w:sz w:val="21"/>
        </w:rPr>
        <w:t>7.5 正态分布（精练）</w:t>
      </w:r>
    </w:p>
    <w:p>
      <w:r>
        <w:rPr>
          <w:rFonts w:ascii="宋体" w:hAnsi="宋体" w:eastAsia="宋体"/>
          <w:sz w:val="21"/>
        </w:rPr>
        <w:t>1 正态分布（小题）</w:t>
      </w:r>
    </w:p>
    <w:p>
      <w:r>
        <w:rPr>
          <w:rFonts w:ascii="宋体" w:hAnsi="宋体" w:eastAsia="宋体"/>
          <w:sz w:val="21"/>
        </w:rPr>
        <w:t>1．（2022春·江苏扬州·高二江苏省江都中学阶段练习）已知随机变量，且，则（    ）</w:t>
      </w:r>
    </w:p>
    <w:p>
      <w:r>
        <w:rPr>
          <w:rFonts w:ascii="宋体" w:hAnsi="宋体" w:eastAsia="宋体"/>
          <w:sz w:val="21"/>
        </w:rPr>
        <w:t>A．</w:t>
        <w:tab/>
        <w:t>B．</w:t>
        <w:tab/>
        <w:t>C．</w:t>
        <w:tab/>
        <w:t>D．</w:t>
      </w:r>
    </w:p>
    <w:p>
      <w:r>
        <w:rPr>
          <w:rFonts w:ascii="宋体" w:hAnsi="宋体" w:eastAsia="宋体"/>
          <w:sz w:val="21"/>
        </w:rPr>
        <w:t>2．（2022春·湖北十堰·高二十堰东风高级中学校考阶段练习）已知某校有1200名同学参加某次模拟考试，其中数学考试成绩近似服从正态分布，则下列说法正确的有（    ）</w:t>
      </w:r>
    </w:p>
    <w:p>
      <w:r>
        <w:rPr>
          <w:rFonts w:ascii="宋体" w:hAnsi="宋体" w:eastAsia="宋体"/>
          <w:sz w:val="21"/>
        </w:rPr>
        <w:t>（参考数据：①；②；③）</w:t>
      </w:r>
    </w:p>
    <w:p>
      <w:r>
        <w:rPr>
          <w:rFonts w:ascii="宋体" w:hAnsi="宋体" w:eastAsia="宋体"/>
          <w:sz w:val="21"/>
        </w:rPr>
        <w:t>A．这次考试成绩超过100分的约有500人</w:t>
      </w:r>
    </w:p>
    <w:p>
      <w:r>
        <w:rPr>
          <w:rFonts w:ascii="宋体" w:hAnsi="宋体" w:eastAsia="宋体"/>
          <w:sz w:val="21"/>
        </w:rPr>
        <w:t>B．这次考试分数低于70分的约有27人</w:t>
      </w:r>
    </w:p>
    <w:p>
      <w:r>
        <w:rPr>
          <w:rFonts w:ascii="宋体" w:hAnsi="宋体" w:eastAsia="宋体"/>
          <w:sz w:val="21"/>
        </w:rPr>
        <w:t>C．</w:t>
      </w:r>
    </w:p>
    <w:p>
      <w:r>
        <w:rPr>
          <w:rFonts w:ascii="宋体" w:hAnsi="宋体" w:eastAsia="宋体"/>
          <w:sz w:val="21"/>
        </w:rPr>
        <w:t>D．从中任取3名同学，至少有2人的分数超过100分的概率为</w:t>
      </w:r>
    </w:p>
    <w:p>
      <w:r>
        <w:rPr>
          <w:rFonts w:ascii="宋体" w:hAnsi="宋体" w:eastAsia="宋体"/>
          <w:sz w:val="21"/>
        </w:rPr>
        <w:t>3．（2022秋·浙江宁波·高二宁波市北仑中学校考期中）设随机变量，函数没有零点的概率是0.5，则（    ）</w:t>
      </w:r>
    </w:p>
    <w:p>
      <w:r>
        <w:rPr>
          <w:rFonts w:ascii="宋体" w:hAnsi="宋体" w:eastAsia="宋体"/>
          <w:sz w:val="21"/>
        </w:rPr>
        <w:t>附：若，则，.</w:t>
      </w:r>
    </w:p>
    <w:p>
      <w:r>
        <w:rPr>
          <w:rFonts w:ascii="宋体" w:hAnsi="宋体" w:eastAsia="宋体"/>
          <w:sz w:val="21"/>
        </w:rPr>
        <w:t>A．0.1587</w:t>
        <w:tab/>
        <w:t>B．0.1359</w:t>
        <w:tab/>
        <w:t>C．0.2718</w:t>
        <w:tab/>
        <w:t>D．0.3413</w:t>
      </w:r>
    </w:p>
    <w:p>
      <w:r>
        <w:rPr>
          <w:rFonts w:ascii="宋体" w:hAnsi="宋体" w:eastAsia="宋体"/>
          <w:sz w:val="21"/>
        </w:rPr>
        <w:t>4．（2022·高二课时练习）甲、乙两类水果的质量（单位：kg）分别服从正态分布，，其相应的分布密度曲线如图所示，则下列说法正确的是（    ）</w:t>
      </w:r>
    </w:p>
    <w:p>
      <w:r>
        <w:rPr>
          <w:rFonts w:ascii="宋体" w:hAnsi="宋体" w:eastAsia="宋体"/>
          <w:sz w:val="21"/>
        </w:rPr>
        <w:t>（注：正态曲线的函数解析式为，）</w:t>
      </w:r>
    </w:p>
    <w:p>
      <w:r>
        <w:rPr>
          <w:rFonts w:ascii="宋体" w:hAnsi="宋体" w:eastAsia="宋体"/>
          <w:sz w:val="21"/>
        </w:rPr>
        <w:t>A．甲类水果的平均质量</w:t>
      </w:r>
    </w:p>
    <w:p>
      <w:r>
        <w:rPr>
          <w:rFonts w:ascii="宋体" w:hAnsi="宋体" w:eastAsia="宋体"/>
          <w:sz w:val="21"/>
        </w:rPr>
        <w:t>B．乙类水果的质量比甲类水果的质量更集中于均值左右</w:t>
      </w:r>
    </w:p>
    <w:p>
      <w:r>
        <w:rPr>
          <w:rFonts w:ascii="宋体" w:hAnsi="宋体" w:eastAsia="宋体"/>
          <w:sz w:val="21"/>
        </w:rPr>
        <w:t>C．甲类水果的平均质量比乙类水果的平均质量大</w:t>
      </w:r>
    </w:p>
    <w:p>
      <w:r>
        <w:rPr>
          <w:rFonts w:ascii="宋体" w:hAnsi="宋体" w:eastAsia="宋体"/>
          <w:sz w:val="21"/>
        </w:rPr>
        <w:t>D．乙类水果的质量服从的正态分布的参数</w:t>
      </w:r>
    </w:p>
    <w:p>
      <w:r>
        <w:rPr>
          <w:rFonts w:ascii="宋体" w:hAnsi="宋体" w:eastAsia="宋体"/>
          <w:sz w:val="21"/>
        </w:rPr>
        <w:t>5．（2022秋·河南南阳·高二校考阶段练习）已知随机变量服从正态分布，若，则（    ）</w:t>
      </w:r>
    </w:p>
    <w:p>
      <w:r>
        <w:rPr>
          <w:rFonts w:ascii="宋体" w:hAnsi="宋体" w:eastAsia="宋体"/>
          <w:sz w:val="21"/>
        </w:rPr>
        <w:t>A．</w:t>
        <w:tab/>
        <w:t>B．1</w:t>
        <w:tab/>
        <w:t>C．</w:t>
        <w:tab/>
        <w:t>D．2</w:t>
      </w:r>
    </w:p>
    <w:p>
      <w:r>
        <w:rPr>
          <w:rFonts w:ascii="宋体" w:hAnsi="宋体" w:eastAsia="宋体"/>
          <w:sz w:val="21"/>
        </w:rPr>
        <w:t>6．（2022春·四川泸州·高二统考期末）某市高三理科学生有名，在一次调研测试中，数学成绩服从正态分布，已知，若按成绩采用分层抽样的方式抽取100份试卷进行分析，则应从分以上的试卷中抽取的份数为（    ）</w:t>
      </w:r>
    </w:p>
    <w:p>
      <w:r>
        <w:rPr>
          <w:rFonts w:ascii="宋体" w:hAnsi="宋体" w:eastAsia="宋体"/>
          <w:sz w:val="21"/>
        </w:rPr>
        <w:t>A．60</w:t>
        <w:tab/>
        <w:t>B．40</w:t>
        <w:tab/>
        <w:t>C．30</w:t>
        <w:tab/>
        <w:t>D．15</w:t>
      </w:r>
    </w:p>
    <w:p>
      <w:r>
        <w:rPr>
          <w:rFonts w:ascii="宋体" w:hAnsi="宋体" w:eastAsia="宋体"/>
          <w:sz w:val="21"/>
        </w:rPr>
        <w:t>7．（2022·高二课时练习）设随机变量，，其中，则下列等式成立的是（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2  正态分布（解答题）</w:t>
      </w:r>
    </w:p>
    <w:p>
      <w:r>
        <w:rPr>
          <w:rFonts w:ascii="宋体" w:hAnsi="宋体" w:eastAsia="宋体"/>
          <w:sz w:val="21"/>
        </w:rPr>
        <w:t>1．（2022春·安徽合肥·高二校考阶段练习）某高中调查暑假学生居家每天锻炼时间情况，从高一、高二年级学生中分别随机抽取100人，由调查结果得到如下的频率分布直方图：</w:t>
      </w:r>
    </w:p>
    <w:p>
      <w:r>
        <w:rPr>
          <w:rFonts w:ascii="宋体" w:hAnsi="宋体" w:eastAsia="宋体"/>
          <w:sz w:val="21"/>
        </w:rPr>
        <w:t>(1)求的值，并求高一、高二全体学生中随机抽取1人，该人每天锻炼时间超过40分钟的概率；</w:t>
      </w:r>
    </w:p>
    <w:p>
      <w:r>
        <w:rPr>
          <w:rFonts w:ascii="宋体" w:hAnsi="宋体" w:eastAsia="宋体"/>
          <w:sz w:val="21"/>
        </w:rPr>
        <w:t>(2)在高一、高二学生中各随机抽取1人，求至少有一人的锻炼时间小于30分钟的概率；</w:t>
      </w:r>
    </w:p>
    <w:p>
      <w:r>
        <w:rPr>
          <w:rFonts w:ascii="宋体" w:hAnsi="宋体" w:eastAsia="宋体"/>
          <w:sz w:val="21"/>
        </w:rPr>
        <w:t>(3)由频率分布直方图可以认为，高二学生锻炼时间Z服从正态分布，其中近似为样本平均数，近似为样本方差，且每名学生锻炼时间相互独立，设X表示从高二学生中随机抽取50人，其锻炼时间位于的人数，求X的数学期望．</w:t>
      </w:r>
    </w:p>
    <w:p>
      <w:r>
        <w:rPr>
          <w:rFonts w:ascii="宋体" w:hAnsi="宋体" w:eastAsia="宋体"/>
          <w:sz w:val="21"/>
        </w:rPr>
        <w:t>注：①计算得标准差；②若，则：，．</w:t>
      </w:r>
    </w:p>
    <w:p>
      <w:r>
        <w:rPr>
          <w:rFonts w:ascii="宋体" w:hAnsi="宋体" w:eastAsia="宋体"/>
          <w:sz w:val="21"/>
        </w:rPr>
        <w:t>2．（2022春·江苏徐州·高二统考期中）钟南山院士谈到防护新型冠状病毒肺炎时说：“我们需要重视防护，但不必恐慌，尽量少去人员密集的场所，出门戴口罩，在室内注意通风，勤洗手，多运动，少熬夜.”为了增强学生的防疫意识，某校组织了“增强防疫意识，强健自身体魄”知识竞赛活动.教务处为了解学生对相关知识的掌握情况，从该校参赛学生中随机抽取了100名学生的竞赛成绩，并以此为样本绘制了如下样本频率分布直方图.</w:t>
      </w:r>
    </w:p>
    <w:p>
      <w:r>
        <w:rPr>
          <w:rFonts w:ascii="宋体" w:hAnsi="宋体" w:eastAsia="宋体"/>
          <w:sz w:val="21"/>
        </w:rPr>
        <w:t>(1)求的值，并求这100名学生竞赛成绩的样本平均值（同一组的数据用该组区间的中点值作代表）；</w:t>
      </w:r>
    </w:p>
    <w:p>
      <w:r>
        <w:rPr>
          <w:rFonts w:ascii="宋体" w:hAnsi="宋体" w:eastAsia="宋体"/>
          <w:sz w:val="21"/>
        </w:rPr>
        <w:t>(2)若该校所有参赛学生的成绩近似服从正态分布，用（1）中的样本平均值表示，其中估计值为15，利用所得正态分布模型解决以下问题：</w:t>
      </w:r>
    </w:p>
    <w:p>
      <w:r>
        <w:rPr>
          <w:rFonts w:ascii="宋体" w:hAnsi="宋体" w:eastAsia="宋体"/>
          <w:sz w:val="21"/>
        </w:rPr>
        <w:t>①在竞赛活动中，按成绩从高到低分别设置一等奖，二等奖，三等奖和参与奖，若使该校有15.865%的学生获得一等奖，则获得一等奖的最低分数是多少？</w:t>
      </w:r>
    </w:p>
    <w:p>
      <w:r>
        <w:rPr>
          <w:rFonts w:ascii="宋体" w:hAnsi="宋体" w:eastAsia="宋体"/>
          <w:sz w:val="21"/>
        </w:rPr>
        <w:t>②若该校高二年级共有1000名学生参加了竞赛，且参加竞赛的学生分数相互独立，试问这1000名学生成绩不低于94分的学生数最有可能是多少？</w:t>
      </w:r>
    </w:p>
    <w:p>
      <w:r>
        <w:rPr>
          <w:rFonts w:ascii="宋体" w:hAnsi="宋体" w:eastAsia="宋体"/>
          <w:sz w:val="21"/>
        </w:rPr>
        <w:t>附：若，，，</w:t>
      </w:r>
    </w:p>
    <w:p>
      <w:r>
        <w:rPr>
          <w:rFonts w:ascii="宋体" w:hAnsi="宋体" w:eastAsia="宋体"/>
          <w:sz w:val="21"/>
        </w:rPr>
        <w:t>3．（2022春·江苏宿迁·高二泗阳县实验高级中学校考阶段练习）某市2022年初新建一家生产消毒液的工厂，质检部门现从这家工厂中随机抽取了100瓶消毒液进行检测，得到该厂所生产的消毒液的质量指标值的频率分布直方图如图所示（同一组数据用该组数据的区间中点值作代表，视频率为概率）．设该厂生产的消毒液的质量指标值Z近似地服从正态分布，其中近似为样本平均数，并已求得．该厂决定将消毒液分为A、B、C级三个等级，其中质量指标值Z不高于14.55的为C级，高于62.35的为A级，其余为B级，请利用该正态分布模型解决下列问题：</w:t>
      </w:r>
    </w:p>
    <w:p>
      <w:r>
        <w:rPr>
          <w:rFonts w:ascii="宋体" w:hAnsi="宋体" w:eastAsia="宋体"/>
          <w:sz w:val="21"/>
        </w:rPr>
        <w:t>(1)该厂近期生产了10万瓶消毒液，试估计其中B级消毒液的总瓶数；</w:t>
      </w:r>
    </w:p>
    <w:p>
      <w:r>
        <w:rPr>
          <w:rFonts w:ascii="宋体" w:hAnsi="宋体" w:eastAsia="宋体"/>
          <w:sz w:val="21"/>
        </w:rPr>
        <w:t>(2)已知每瓶消毒液的等级与售价X（单位：元/瓶）的关系如下表所示：</w:t>
      </w:r>
    </w:p>
    <w:p>
      <w:r>
        <w:rPr>
          <w:rFonts w:ascii="宋体" w:hAnsi="宋体" w:eastAsia="宋体"/>
          <w:sz w:val="21"/>
        </w:rPr>
        <w:t>假定该厂一年消毒液的生产量为1000万瓶，且消毒液全都能销售出去．若每瓶消毒液的成本为20元，工厂的总投资为2千万元（含引进生产线、兴建厂房等一切费用在内），问：该厂能否在一年之内收回投资？试说明理由．</w:t>
      </w:r>
    </w:p>
    <w:p>
      <w:r>
        <w:rPr>
          <w:rFonts w:ascii="宋体" w:hAnsi="宋体" w:eastAsia="宋体"/>
          <w:sz w:val="21"/>
        </w:rPr>
        <w:t>附：若，则，，．</w:t>
      </w:r>
    </w:p>
    <w:p>
      <w:r>
        <w:rPr>
          <w:rFonts w:ascii="宋体" w:hAnsi="宋体" w:eastAsia="宋体"/>
          <w:sz w:val="21"/>
        </w:rPr>
        <w:t>3 综合运用</w:t>
      </w:r>
    </w:p>
    <w:p>
      <w:r>
        <w:rPr>
          <w:rFonts w:ascii="宋体" w:hAnsi="宋体" w:eastAsia="宋体"/>
          <w:sz w:val="21"/>
        </w:rPr>
        <w:t>1．（2023·高二课时练习）一研究机构从某市人口数量在两万人左右的320个社区中随机抽取50个社区，对这50个社区某天产生的垃圾量（单位：吨）进行了调查，得到如下频数分布表，并将人口数量在两万人左右且垃圾数量超过28吨/天的社区确定为“超标”社区．</w:t>
      </w:r>
    </w:p>
    <w:p>
      <w:r>
        <w:rPr>
          <w:rFonts w:ascii="宋体" w:hAnsi="宋体" w:eastAsia="宋体"/>
          <w:sz w:val="21"/>
        </w:rPr>
        <w:t>(1)通过频数分布表估算出这50个社区这一天的垃圾量的平均值；（精确到0.1）</w:t>
      </w:r>
    </w:p>
    <w:p>
      <w:r>
        <w:rPr>
          <w:rFonts w:ascii="宋体" w:hAnsi="宋体" w:eastAsia="宋体"/>
          <w:sz w:val="21"/>
        </w:rPr>
        <w:t>(2)若该市人口数量在两万人左右的社区这一天的垃圾量大致服从正态分布，其中近似为（1）中的样本平均值，近似为样本方差，经计算得，请利用正态分布知识估计这320个社区中“超标”社区的个数；</w:t>
      </w:r>
    </w:p>
    <w:p>
      <w:r>
        <w:rPr>
          <w:rFonts w:ascii="宋体" w:hAnsi="宋体" w:eastAsia="宋体"/>
          <w:sz w:val="21"/>
        </w:rPr>
        <w:t>(3)通过研究样本原始数据发现，抽取的50个社区中这一天共有8个“超标”社区，研究机构决定对这8个“超标”社区的垃圾来源进行跟踪调查．现计划在这8个“超标”社区中任取5个先进行跟踪调查，设为抽到的这一天的垃圾量至少为30.5吨的社区个数，求的分布与数学期望．</w:t>
      </w:r>
    </w:p>
    <w:p>
      <w:r>
        <w:rPr>
          <w:rFonts w:ascii="宋体" w:hAnsi="宋体" w:eastAsia="宋体"/>
          <w:sz w:val="21"/>
        </w:rPr>
        <w:t>2．（2022春·广东广州·高二统考期末）某市为了传承发展中华优秀传统文化，组织该市中学生进行了一次文化知识有奖竞赛（满分100分），竞赛奖励规则如下，得分在内的学生获三等笑，得分在内的学生获二等奖，得分在内的学生获一等奖，其他学生不得奖．为了解学生对相关知识的掌握情况，随机抽取100名学生的竞赛成绩，并以党为样本绘制了如下样本频率分布直方图．</w:t>
      </w:r>
    </w:p>
    <w:p>
      <w:r>
        <w:rPr>
          <w:rFonts w:ascii="宋体" w:hAnsi="宋体" w:eastAsia="宋体"/>
          <w:sz w:val="21"/>
        </w:rPr>
        <w:t>(1)现从该样本中随机抽取两名学生的竞赛成绩，求这两名学生中恰有一名学生获奖的概率；</w:t>
      </w:r>
    </w:p>
    <w:p>
      <w:r>
        <w:rPr>
          <w:rFonts w:ascii="宋体" w:hAnsi="宋体" w:eastAsia="宋体"/>
          <w:sz w:val="21"/>
        </w:rPr>
        <w:t>(2)若该市所有参赛学生的成绩X近似服从正态分布，其中，为样本平均数的估计值，利用所得正态分布模型解决以下问题：</w:t>
      </w:r>
    </w:p>
    <w:p>
      <w:r>
        <w:rPr>
          <w:rFonts w:ascii="宋体" w:hAnsi="宋体" w:eastAsia="宋体"/>
          <w:sz w:val="21"/>
        </w:rPr>
        <w:t>（ⅰ）若该市共有10000名学生参加了竞赛，试估计参赛学生中成绩超过79分的学生数（结果四舍五入到整数）；</w:t>
      </w:r>
    </w:p>
    <w:p>
      <w:r>
        <w:rPr>
          <w:rFonts w:ascii="宋体" w:hAnsi="宋体" w:eastAsia="宋体"/>
          <w:sz w:val="21"/>
        </w:rPr>
        <w:t>（ⅱ）若从所有参赛学生中（参赛学生数大于10000）随机抽取3名学生进行访谈，设其中竞赛成绩在64分以上的学生数为，求随机变量的分布列和均值．</w:t>
      </w:r>
    </w:p>
    <w:p>
      <w:r>
        <w:rPr>
          <w:rFonts w:ascii="宋体" w:hAnsi="宋体" w:eastAsia="宋体"/>
          <w:sz w:val="21"/>
        </w:rPr>
        <w:t>附参考数据：若随机变量X服从正态分布，</w:t>
      </w:r>
    </w:p>
    <w:p>
      <w:r>
        <w:rPr>
          <w:rFonts w:ascii="宋体" w:hAnsi="宋体" w:eastAsia="宋体"/>
          <w:sz w:val="21"/>
        </w:rPr>
        <w:t>则，，．</w:t>
      </w:r>
    </w:p>
    <w:p>
      <w:r>
        <w:rPr>
          <w:rFonts w:ascii="宋体" w:hAnsi="宋体" w:eastAsia="宋体"/>
          <w:sz w:val="21"/>
        </w:rPr>
        <w:t>3．（2022春·陕西延安·高二校考期末）某中学在全校进行了一次爱国主义知识竞赛，共1000名学生参加，答对题数（共60题）分布如下表所示：</w:t>
      </w:r>
    </w:p>
    <w:p>
      <w:r>
        <w:rPr>
          <w:rFonts w:ascii="宋体" w:hAnsi="宋体" w:eastAsia="宋体"/>
          <w:sz w:val="21"/>
        </w:rPr>
        <w:t>答对题数近似服从正态分布，为这1000人答对题数的平均值（同一组数据用该组区间的中点值作为代表）．</w:t>
      </w:r>
    </w:p>
    <w:p>
      <w:r>
        <w:rPr>
          <w:rFonts w:ascii="宋体" w:hAnsi="宋体" w:eastAsia="宋体"/>
          <w:sz w:val="21"/>
        </w:rPr>
        <w:t>(1)估计答对题数在内的人数（精确到整数位）；</w:t>
      </w:r>
    </w:p>
    <w:p>
      <w:r>
        <w:rPr>
          <w:rFonts w:ascii="宋体" w:hAnsi="宋体" w:eastAsia="宋体"/>
          <w:sz w:val="21"/>
        </w:rPr>
        <w:t>(2)将频率视为概率，现从该中学随机抽取4名学生，记答对题数位于的人数为，求的分布列和数学期望．</w:t>
      </w:r>
    </w:p>
    <w:p>
      <w:r>
        <w:rPr>
          <w:rFonts w:ascii="宋体" w:hAnsi="宋体" w:eastAsia="宋体"/>
          <w:sz w:val="21"/>
        </w:rPr>
        <w:t>附：若，则，，．</w:t>
      </w:r>
    </w:p>
    <w:p>
      <w:r>
        <w:rPr>
          <w:rFonts w:ascii="宋体" w:hAnsi="宋体" w:eastAsia="宋体"/>
          <w:sz w:val="21"/>
        </w:rPr>
        <w:t>4．（2022春·江西吉安·高二吉安一中校考阶段练习）某学校为了在初三上学期开始时掌握全年级学生每分钟跳绳的情况，随机抽取了100名学生进行测试，得到每段人数的频率分布直方图（如图），且规定计分规则如表：</w:t>
      </w:r>
    </w:p>
    <w:p>
      <w:r>
        <w:rPr>
          <w:rFonts w:ascii="宋体" w:hAnsi="宋体" w:eastAsia="宋体"/>
          <w:sz w:val="21"/>
        </w:rPr>
        <w:t>(1)现从样本的100名学生中，任意选取2人，求两人得分之和不大于35分的概率；</w:t>
      </w:r>
    </w:p>
    <w:p>
      <w:r>
        <w:rPr>
          <w:rFonts w:ascii="宋体" w:hAnsi="宋体" w:eastAsia="宋体"/>
          <w:sz w:val="21"/>
        </w:rPr>
        <w:t>(2)若该校初三年级学生初始时跳绳个数服从正态分布，用样本数据的平均值和方差估计总体的期望和方差，已知样本方差（各组数据用中点值代替）.根据往年经验，该校初三年级学生经过一年的训练，正式测试时每人每分钟跳绳个数比上学期开始时个数增加10个，现利用所得正态分布模型：</w:t>
      </w:r>
    </w:p>
    <w:p>
      <w:r>
        <w:rPr>
          <w:rFonts w:ascii="宋体" w:hAnsi="宋体" w:eastAsia="宋体"/>
          <w:sz w:val="21"/>
        </w:rPr>
        <w:t>（i）预估全年级恰好有2000名学生时，正式测试每分钟跳182个以上的人数；（结果四舍五入到整数）</w:t>
      </w:r>
    </w:p>
    <w:p>
      <w:r>
        <w:rPr>
          <w:rFonts w:ascii="宋体" w:hAnsi="宋体" w:eastAsia="宋体"/>
          <w:sz w:val="21"/>
        </w:rPr>
        <w:t>（ii）若在全年级所有学生中任意选取3人，记正式测试时每分钟跳195个以上的人数为，求随机变量的分布列和期望.</w:t>
      </w:r>
    </w:p>
    <w:p>
      <w:r>
        <w:rPr>
          <w:rFonts w:ascii="宋体" w:hAnsi="宋体" w:eastAsia="宋体"/>
          <w:sz w:val="21"/>
        </w:rPr>
        <w:t>附：若随机变量服从正态分布，则，</w:t>
      </w:r>
    </w:p>
    <w:p>
      <w:r>
        <w:rPr>
          <w:rFonts w:ascii="宋体" w:hAnsi="宋体" w:eastAsia="宋体"/>
          <w:sz w:val="21"/>
        </w:rPr>
        <w:t>5．（2022春·江西九江·高二九江一中校考阶段练习）口琴是一种大众熟知的方便携带的乐器．独奏口琴有三种，分为半音阶口琴（有按键）、复音口琴、十孔口琴（又名布鲁斯口琴、蓝调口琴）．“口琴者联盟”团队为了解口琴爱好者的练琴情况，提高口琴爱好者的音乐素养，推动口琴发展，在全国范围内进行了广泛调查．“口琴者联盟”团队随机调查了200名口琴爱好者每周的练琴时间x（单位：小时）并绘制如图所示的频率分布直方图．</w:t>
      </w:r>
    </w:p>
    <w:p>
      <w:r>
        <w:rPr>
          <w:rFonts w:ascii="宋体" w:hAnsi="宋体" w:eastAsia="宋体"/>
          <w:sz w:val="21"/>
        </w:rPr>
        <w:t>(1)由频率分布直方图可以看出，目前口琴爱好者的练琴时间x服从正态分布，其中近似为样本平均数（同一组的数据用该组区间中点值代表），近似为样本方差〖公式〗，据此，估计1万名口琴爱好者每周练琴时间在160分钟到400分钟的人数；</w:t>
      </w:r>
    </w:p>
    <w:p>
      <w:r>
        <w:rPr>
          <w:rFonts w:ascii="宋体" w:hAnsi="宋体" w:eastAsia="宋体"/>
          <w:sz w:val="21"/>
        </w:rPr>
        <w:t>(2)从样本中练琴时间在和内的口琴爱好者中用分层抽样的方法抽取8人，再从这8人中随机抽取4人进行培训，设Y表示抽取的4人中练琴时间在内的人数，求Y的分布列和数学期望．</w:t>
      </w:r>
    </w:p>
    <w:p>
      <w:r>
        <w:rPr>
          <w:rFonts w:ascii="宋体" w:hAnsi="宋体" w:eastAsia="宋体"/>
          <w:sz w:val="21"/>
        </w:rPr>
        <w:t>参考数据：样本方差，，，，．</w:t>
      </w:r>
    </w:p>
    <w:p>
      <w:r>
        <w:rPr>
          <w:rFonts w:ascii="宋体" w:hAnsi="宋体" w:eastAsia="宋体"/>
          <w:sz w:val="21"/>
        </w:rPr>
        <w:t>6（2022春·河南南阳·高二南阳中学校考阶段练习）北京冬奥会于2022年2月4日至20日在北京市和张家口市联合举办，这是中国历史上第一次举办冬奥会，也是中国继北京奥运会、南京青奥会之后第三次举办奥运赛事.北京冬奥会的成功举办推动了我国冰雪运动的普及，让越来越多的青少年爱上了冰雪运动．某高校组织了20000名学生参加线上冰雪运动知识竞赛活动，并抽取了100名参赛学生的成绩制作了如下表格：</w:t>
      </w:r>
    </w:p>
    <w:p>
      <w:r>
        <w:rPr>
          <w:rFonts w:ascii="宋体" w:hAnsi="宋体" w:eastAsia="宋体"/>
          <w:sz w:val="21"/>
        </w:rPr>
        <w:t>(1)如果规定竞赛得分在为“良好”，在为“优秀”，以这100名参赛学生中竞赛得分的频率作为全校知识竞赛中得分在相应区间的学生被抽中的概率．现从该校参加知识竞赛的学生中随机抽取3人，记竞赛得分结果为“良好”及以上的人数为，求随机变量的分布列及数学期望；</w:t>
      </w:r>
    </w:p>
    <w:p>
      <w:r>
        <w:rPr>
          <w:rFonts w:ascii="宋体" w:hAnsi="宋体" w:eastAsia="宋体"/>
          <w:sz w:val="21"/>
        </w:rPr>
        <w:t>(2)已知此次知识竞赛全校学生成绩近似服从正态分布，若学校要对成绩不低于分的学生进行表彰，请估计获得表彰的学生人数．</w:t>
      </w:r>
    </w:p>
    <w:p>
      <w:r>
        <w:rPr>
          <w:rFonts w:ascii="宋体" w:hAnsi="宋体" w:eastAsia="宋体"/>
          <w:sz w:val="21"/>
        </w:rPr>
        <w:t>附：若随机变量，则.</w:t>
      </w:r>
    </w:p>
    <w:p>
      <w:r>
        <w:rPr>
          <w:rFonts w:ascii="宋体" w:hAnsi="宋体" w:eastAsia="宋体"/>
          <w:sz w:val="21"/>
        </w:rPr>
        <w:t>7．（2022春·湖北·高二安陆第一高中校联考阶段练习）从某企业生产的某种产品中抽取100件，测量这些产品的一项质量指标值，由测量结果得如下频率分布直方图．</w:t>
      </w:r>
    </w:p>
    <w:p>
      <w:r>
        <w:rPr>
          <w:rFonts w:ascii="宋体" w:hAnsi="宋体" w:eastAsia="宋体"/>
          <w:sz w:val="21"/>
        </w:rPr>
        <w:t>(1)求出这100件产品质量指标值的样本平均数（同一组中的数据用该组区间的中点值作代表）；</w:t>
      </w:r>
    </w:p>
    <w:p>
      <w:r>
        <w:rPr>
          <w:rFonts w:ascii="宋体" w:hAnsi="宋体" w:eastAsia="宋体"/>
          <w:sz w:val="21"/>
        </w:rPr>
        <w:t>(2)①该产品的该项质量指标值Z服从正态分布，用样本平均数作为的估计值，利用该正态分布，求Z落在内的概率：</w:t>
      </w:r>
    </w:p>
    <w:p>
      <w:r>
        <w:rPr>
          <w:rFonts w:ascii="宋体" w:hAnsi="宋体" w:eastAsia="宋体"/>
          <w:sz w:val="21"/>
        </w:rPr>
        <w:t>②将频率视为概率，如果产品的质量指标值位于区间，企业每件产品可以获利10元；如果产品的质量指标值位于区间之外，企业每件产品要损失50元．从该企业一天生产的产品中随机抽取10件产品，记X为抽取的10件产品所获得的总利润，求．</w:t>
      </w:r>
    </w:p>
    <w:p>
      <w:r>
        <w:rPr>
          <w:rFonts w:ascii="宋体" w:hAnsi="宋体" w:eastAsia="宋体"/>
          <w:sz w:val="21"/>
        </w:rPr>
        <w:t>附：，．</w:t>
      </w:r>
    </w:p>
    <w:p>
      <w:r>
        <w:rPr>
          <w:rFonts w:ascii="宋体" w:hAnsi="宋体" w:eastAsia="宋体"/>
          <w:sz w:val="21"/>
        </w:rPr>
        <w:t>8．（2022春·山西·高二统考阶段练习）我国脱贫攻坚经过8年奋斗，取得了重大胜利.为巩固脱贫攻坚成果，某项目组对某种农产品的质量情况进行持续跟踪，随机抽取了10件产品，检测结果均为合格，且质量指标分值如下：38，70，50，45，48，54，49，57，60，69，已知质量指标不低于60分的产品为优质品.</w:t>
      </w:r>
    </w:p>
    <w:p>
      <w:r>
        <w:rPr>
          <w:rFonts w:ascii="宋体" w:hAnsi="宋体" w:eastAsia="宋体"/>
          <w:sz w:val="21"/>
        </w:rPr>
        <w:t>(1)从这10件农产品中任意抽取两件农产品，记这两件农产品中优质品的件数为Y，求Y的分布列和数学期望</w:t>
      </w:r>
    </w:p>
    <w:p>
      <w:r>
        <w:rPr>
          <w:rFonts w:ascii="宋体" w:hAnsi="宋体" w:eastAsia="宋体"/>
          <w:sz w:val="21"/>
        </w:rPr>
        <w:t>(2)根据生产经验，可以认为这种农产品的质量指标服从正态分布，其中近似为样本质量指标平均数，近似为方差，生产合同中规定，所有农产品优质品的占比不得低于15%.那么这种农产品是否满足生产合同的要求？请说明理由.</w:t>
      </w:r>
    </w:p>
    <w:p>
      <w:r>
        <w:rPr>
          <w:rFonts w:ascii="宋体" w:hAnsi="宋体" w:eastAsia="宋体"/>
          <w:sz w:val="21"/>
        </w:rPr>
        <w:t>附：若，则，，.</w:t>
      </w:r>
    </w:p>
    <w:p/>
    <w:p>
      <w:pPr>
        <w:pStyle w:val="Heading1"/>
      </w:pPr>
      <w:r>
        <w:rPr>
          <w:rFonts w:ascii="黑体" w:hAnsi="黑体" w:eastAsia="黑体"/>
        </w:rPr>
        <w:t>第8章 成对数据的统计分析</w:t>
      </w:r>
    </w:p>
    <w:p/>
    <w:p>
      <w:pPr>
        <w:pStyle w:val="Heading2"/>
      </w:pPr>
      <w:r>
        <w:rPr>
          <w:rFonts w:ascii="黑体" w:hAnsi="黑体" w:eastAsia="黑体"/>
        </w:rPr>
        <w:t>8.1节</w:t>
      </w:r>
    </w:p>
    <w:p>
      <w:pPr>
        <w:pStyle w:val="Heading3"/>
      </w:pPr>
      <w:r>
        <w:rPr>
          <w:rFonts w:ascii="楷体" w:hAnsi="楷体" w:eastAsia="楷体"/>
        </w:rPr>
        <w:t>⭐ 基础巩固（一隅三反）</w:t>
      </w:r>
    </w:p>
    <w:p>
      <w:r>
        <w:rPr>
          <w:rFonts w:ascii="宋体" w:hAnsi="宋体" w:eastAsia="宋体"/>
          <w:sz w:val="21"/>
        </w:rPr>
        <w:t>8.1 成对数据的统计相关性（精练）</w:t>
      </w:r>
    </w:p>
    <w:p>
      <w:r>
        <w:rPr>
          <w:rFonts w:ascii="宋体" w:hAnsi="宋体" w:eastAsia="宋体"/>
          <w:sz w:val="21"/>
        </w:rPr>
        <w:t>1  函数关系与相关关系的辨析</w:t>
      </w:r>
    </w:p>
    <w:p>
      <w:r>
        <w:rPr>
          <w:rFonts w:ascii="宋体" w:hAnsi="宋体" w:eastAsia="宋体"/>
          <w:sz w:val="21"/>
        </w:rPr>
        <w:t>1.（2022·高二单元测试）（多选）下列各组的两个变量中呈正相关关系的是（    ）</w:t>
      </w:r>
    </w:p>
    <w:p>
      <w:r>
        <w:rPr>
          <w:rFonts w:ascii="宋体" w:hAnsi="宋体" w:eastAsia="宋体"/>
          <w:sz w:val="21"/>
        </w:rPr>
        <w:t>A．某商品的销售价格与销售量</w:t>
        <w:tab/>
        <w:t>B．学生的学籍号与学生的数学成绩</w:t>
      </w:r>
    </w:p>
    <w:p>
      <w:r>
        <w:rPr>
          <w:rFonts w:ascii="宋体" w:hAnsi="宋体" w:eastAsia="宋体"/>
          <w:sz w:val="21"/>
        </w:rPr>
        <w:t>C．气温与冷饮的销售量</w:t>
        <w:tab/>
        <w:t>D．电瓶车的重量和行驶每千米的耗电量</w:t>
      </w:r>
    </w:p>
    <w:p>
      <w:r>
        <w:rPr>
          <w:rFonts w:ascii="宋体" w:hAnsi="宋体" w:eastAsia="宋体"/>
          <w:sz w:val="21"/>
        </w:rPr>
        <w:t>2（2022·高二课时练习）（多选）对于任意给定的两个变量的统计数据，下列说法错误的是（    ）</w:t>
      </w:r>
    </w:p>
    <w:p>
      <w:r>
        <w:rPr>
          <w:rFonts w:ascii="宋体" w:hAnsi="宋体" w:eastAsia="宋体"/>
          <w:sz w:val="21"/>
        </w:rPr>
        <w:t>A．一定可以分析出两个变量之间的关系</w:t>
      </w:r>
    </w:p>
    <w:p>
      <w:r>
        <w:rPr>
          <w:rFonts w:ascii="宋体" w:hAnsi="宋体" w:eastAsia="宋体"/>
          <w:sz w:val="21"/>
        </w:rPr>
        <w:t>B．一定可以用一条直线近似地表示两者之间的关系</w:t>
      </w:r>
    </w:p>
    <w:p>
      <w:r>
        <w:rPr>
          <w:rFonts w:ascii="宋体" w:hAnsi="宋体" w:eastAsia="宋体"/>
          <w:sz w:val="21"/>
        </w:rPr>
        <w:t>C．一定可以画出散点图</w:t>
      </w:r>
    </w:p>
    <w:p>
      <w:r>
        <w:rPr>
          <w:rFonts w:ascii="宋体" w:hAnsi="宋体" w:eastAsia="宋体"/>
          <w:sz w:val="21"/>
        </w:rPr>
        <w:t>D．一定可以用确定的表达式表示两者之间的关系</w:t>
      </w:r>
    </w:p>
    <w:p>
      <w:r>
        <w:rPr>
          <w:rFonts w:ascii="宋体" w:hAnsi="宋体" w:eastAsia="宋体"/>
          <w:sz w:val="21"/>
        </w:rPr>
        <w:t>3．（2023·全国·高二专题练习）（多选）在下列所示的四个图中，每个图的两个变量间具有相关关系的是（    ）．</w:t>
      </w:r>
    </w:p>
    <w:p>
      <w:r>
        <w:rPr>
          <w:rFonts w:ascii="宋体" w:hAnsi="宋体" w:eastAsia="宋体"/>
          <w:sz w:val="21"/>
        </w:rPr>
        <w:t>A．</w:t>
        <w:tab/>
        <w:t>B．</w:t>
        <w:tab/>
        <w:t>C．</w:t>
        <w:tab/>
        <w:t>D．</w:t>
      </w:r>
    </w:p>
    <w:p>
      <w:r>
        <w:rPr>
          <w:rFonts w:ascii="宋体" w:hAnsi="宋体" w:eastAsia="宋体"/>
          <w:sz w:val="21"/>
        </w:rPr>
        <w:t>4．（2022·高二课时练习）（多选）下列结论正确的是（    ）</w:t>
      </w:r>
    </w:p>
    <w:p>
      <w:r>
        <w:rPr>
          <w:rFonts w:ascii="宋体" w:hAnsi="宋体" w:eastAsia="宋体"/>
          <w:sz w:val="21"/>
        </w:rPr>
        <w:t>A．函数关系是一种确定性关系</w:t>
      </w:r>
    </w:p>
    <w:p>
      <w:r>
        <w:rPr>
          <w:rFonts w:ascii="宋体" w:hAnsi="宋体" w:eastAsia="宋体"/>
          <w:sz w:val="21"/>
        </w:rPr>
        <w:t>B．相关关系是一种非确定性关系</w:t>
      </w:r>
    </w:p>
    <w:p>
      <w:r>
        <w:rPr>
          <w:rFonts w:ascii="宋体" w:hAnsi="宋体" w:eastAsia="宋体"/>
          <w:sz w:val="21"/>
        </w:rPr>
        <w:t>C．在研究身高与年龄的关系时，散点图中可用横轴表示年龄，纵轴表示身高</w:t>
      </w:r>
    </w:p>
    <w:p>
      <w:r>
        <w:rPr>
          <w:rFonts w:ascii="宋体" w:hAnsi="宋体" w:eastAsia="宋体"/>
          <w:sz w:val="21"/>
        </w:rPr>
        <w:t>D．散点图能准确反映变量间的关系</w:t>
      </w:r>
    </w:p>
    <w:p>
      <w:r>
        <w:rPr>
          <w:rFonts w:ascii="宋体" w:hAnsi="宋体" w:eastAsia="宋体"/>
          <w:sz w:val="21"/>
        </w:rPr>
        <w:t>5．（2023秋·四川成都·高二四川省成都市新都一中校联考期末）以下两个变量成负相关的是_____．</w:t>
      </w:r>
    </w:p>
    <w:p>
      <w:r>
        <w:rPr>
          <w:rFonts w:ascii="宋体" w:hAnsi="宋体" w:eastAsia="宋体"/>
          <w:sz w:val="21"/>
        </w:rPr>
        <w:t>①学生的学籍号与学生的数学成绩；</w:t>
      </w:r>
    </w:p>
    <w:p>
      <w:r>
        <w:rPr>
          <w:rFonts w:ascii="宋体" w:hAnsi="宋体" w:eastAsia="宋体"/>
          <w:sz w:val="21"/>
        </w:rPr>
        <w:t>②坚持每天吃早餐的人数与患胃病的人数；</w:t>
      </w:r>
    </w:p>
    <w:p>
      <w:r>
        <w:rPr>
          <w:rFonts w:ascii="宋体" w:hAnsi="宋体" w:eastAsia="宋体"/>
          <w:sz w:val="21"/>
        </w:rPr>
        <w:t>③气温与冷饮销售量；</w:t>
      </w:r>
    </w:p>
    <w:p>
      <w:r>
        <w:rPr>
          <w:rFonts w:ascii="宋体" w:hAnsi="宋体" w:eastAsia="宋体"/>
          <w:sz w:val="21"/>
        </w:rPr>
        <w:t>④电瓶车的重量和行驶每千米的耗电量．</w:t>
      </w:r>
    </w:p>
    <w:p>
      <w:r>
        <w:rPr>
          <w:rFonts w:ascii="宋体" w:hAnsi="宋体" w:eastAsia="宋体"/>
          <w:sz w:val="21"/>
        </w:rPr>
        <w:t>6（2022·高二课时练习）以下两个变量成正相关的是________．</w:t>
      </w:r>
    </w:p>
    <w:p>
      <w:r>
        <w:rPr>
          <w:rFonts w:ascii="宋体" w:hAnsi="宋体" w:eastAsia="宋体"/>
          <w:sz w:val="21"/>
        </w:rPr>
        <w:t>①学生的学籍号与学生的数学成绩；</w:t>
      </w:r>
    </w:p>
    <w:p>
      <w:r>
        <w:rPr>
          <w:rFonts w:ascii="宋体" w:hAnsi="宋体" w:eastAsia="宋体"/>
          <w:sz w:val="21"/>
        </w:rPr>
        <w:t>②坚持每天吃早餐的人数与患胃病的人数；</w:t>
      </w:r>
    </w:p>
    <w:p>
      <w:r>
        <w:rPr>
          <w:rFonts w:ascii="宋体" w:hAnsi="宋体" w:eastAsia="宋体"/>
          <w:sz w:val="21"/>
        </w:rPr>
        <w:t>③气温与冷饮销售量；</w:t>
      </w:r>
    </w:p>
    <w:p>
      <w:r>
        <w:rPr>
          <w:rFonts w:ascii="宋体" w:hAnsi="宋体" w:eastAsia="宋体"/>
          <w:sz w:val="21"/>
        </w:rPr>
        <w:t>④电瓶车的重量和行驶每千米的耗电量．</w:t>
      </w:r>
    </w:p>
    <w:p>
      <w:r>
        <w:rPr>
          <w:rFonts w:ascii="宋体" w:hAnsi="宋体" w:eastAsia="宋体"/>
          <w:sz w:val="21"/>
        </w:rPr>
        <w:t>7．（2022春·吉林长春·高二长春吉大附中实验学校校考期中）在以下4幅散点图中，图______中的y和x之间存在相关关系（将正确答案的序号填在横线上）</w:t>
      </w:r>
    </w:p>
    <w:p>
      <w:r>
        <w:rPr>
          <w:rFonts w:ascii="宋体" w:hAnsi="宋体" w:eastAsia="宋体"/>
          <w:sz w:val="21"/>
        </w:rPr>
        <w:t>8．（2022·高二课时练习）判断下列变量间哪些能用函数模型刻画，哪些能用回归模型刻画．</w:t>
      </w:r>
    </w:p>
    <w:p>
      <w:r>
        <w:rPr>
          <w:rFonts w:ascii="宋体" w:hAnsi="宋体" w:eastAsia="宋体"/>
          <w:sz w:val="21"/>
        </w:rPr>
        <w:t>回归模型：________；函数模型：________．</w:t>
      </w:r>
    </w:p>
    <w:p>
      <w:r>
        <w:rPr>
          <w:rFonts w:ascii="宋体" w:hAnsi="宋体" w:eastAsia="宋体"/>
          <w:sz w:val="21"/>
        </w:rPr>
        <w:t>①某公司的销售收入和广告支出；</w:t>
      </w:r>
    </w:p>
    <w:p>
      <w:r>
        <w:rPr>
          <w:rFonts w:ascii="宋体" w:hAnsi="宋体" w:eastAsia="宋体"/>
          <w:sz w:val="21"/>
        </w:rPr>
        <w:t>②某城市写字楼的出租率和每平米月租金；</w:t>
      </w:r>
    </w:p>
    <w:p>
      <w:r>
        <w:rPr>
          <w:rFonts w:ascii="宋体" w:hAnsi="宋体" w:eastAsia="宋体"/>
          <w:sz w:val="21"/>
        </w:rPr>
        <w:t>③航空公司的顾客投诉次数和航班正点率；</w:t>
      </w:r>
    </w:p>
    <w:p>
      <w:r>
        <w:rPr>
          <w:rFonts w:ascii="宋体" w:hAnsi="宋体" w:eastAsia="宋体"/>
          <w:sz w:val="21"/>
        </w:rPr>
        <w:t>④某地区的人均消费水平和人均国内生产总值（GDP）；</w:t>
      </w:r>
    </w:p>
    <w:p>
      <w:r>
        <w:rPr>
          <w:rFonts w:ascii="宋体" w:hAnsi="宋体" w:eastAsia="宋体"/>
          <w:sz w:val="21"/>
        </w:rPr>
        <w:t>⑤学生期末考试成绩和考前用于复习的时间；</w:t>
      </w:r>
    </w:p>
    <w:p>
      <w:r>
        <w:rPr>
          <w:rFonts w:ascii="宋体" w:hAnsi="宋体" w:eastAsia="宋体"/>
          <w:sz w:val="21"/>
        </w:rPr>
        <w:t>⑥一辆汽车在某段路程中的行驶速度和行驶时间；</w:t>
      </w:r>
    </w:p>
    <w:p>
      <w:r>
        <w:rPr>
          <w:rFonts w:ascii="宋体" w:hAnsi="宋体" w:eastAsia="宋体"/>
          <w:sz w:val="21"/>
        </w:rPr>
        <w:t>⑦正方形的面积与周长．</w:t>
      </w:r>
    </w:p>
    <w:p>
      <w:r>
        <w:rPr>
          <w:rFonts w:ascii="宋体" w:hAnsi="宋体" w:eastAsia="宋体"/>
          <w:sz w:val="21"/>
        </w:rPr>
        <w:t>2  相关系数的理解</w:t>
      </w:r>
    </w:p>
    <w:p>
      <w:r>
        <w:rPr>
          <w:rFonts w:ascii="宋体" w:hAnsi="宋体" w:eastAsia="宋体"/>
          <w:sz w:val="21"/>
        </w:rPr>
        <w:t>1．（2022春·山东临沂·高二统考期末）对于样本相关系数，下列说法错误的是（    ）</w:t>
      </w:r>
    </w:p>
    <w:p>
      <w:r>
        <w:rPr>
          <w:rFonts w:ascii="宋体" w:hAnsi="宋体" w:eastAsia="宋体"/>
          <w:sz w:val="21"/>
        </w:rPr>
        <w:t>A．样本相关系数可以用来判断成对样本数据相关的正负性</w:t>
      </w:r>
    </w:p>
    <w:p>
      <w:r>
        <w:rPr>
          <w:rFonts w:ascii="宋体" w:hAnsi="宋体" w:eastAsia="宋体"/>
          <w:sz w:val="21"/>
        </w:rPr>
        <w:t>B．样本相关系数可以是正的，也可以是负的</w:t>
      </w:r>
    </w:p>
    <w:p>
      <w:r>
        <w:rPr>
          <w:rFonts w:ascii="宋体" w:hAnsi="宋体" w:eastAsia="宋体"/>
          <w:sz w:val="21"/>
        </w:rPr>
        <w:t>C．样本相关系数</w:t>
      </w:r>
    </w:p>
    <w:p>
      <w:r>
        <w:rPr>
          <w:rFonts w:ascii="宋体" w:hAnsi="宋体" w:eastAsia="宋体"/>
          <w:sz w:val="21"/>
        </w:rPr>
        <w:t>D．样本相关系数越大，成对样本数据的线性相关程度也越强</w:t>
      </w:r>
    </w:p>
    <w:p>
      <w:r>
        <w:rPr>
          <w:rFonts w:ascii="宋体" w:hAnsi="宋体" w:eastAsia="宋体"/>
          <w:sz w:val="21"/>
        </w:rPr>
        <w:t>2．（2022春·陕西西安·高二统考期末）在一次试验中，测得的五组数据分别为，，，，，去掉一组数据后，下列说法正确的是（    ）</w:t>
      </w:r>
    </w:p>
    <w:p>
      <w:r>
        <w:rPr>
          <w:rFonts w:ascii="宋体" w:hAnsi="宋体" w:eastAsia="宋体"/>
          <w:sz w:val="21"/>
        </w:rPr>
        <w:t>A．样本数据由正相关变成负相关</w:t>
        <w:tab/>
        <w:t>B．样本的相关系数不变</w:t>
      </w:r>
    </w:p>
    <w:p>
      <w:r>
        <w:rPr>
          <w:rFonts w:ascii="宋体" w:hAnsi="宋体" w:eastAsia="宋体"/>
          <w:sz w:val="21"/>
        </w:rPr>
        <w:t>C．样本的相关性变弱</w:t>
        <w:tab/>
        <w:t>D．样本的相关系数变大</w:t>
      </w:r>
    </w:p>
    <w:p>
      <w:r>
        <w:rPr>
          <w:rFonts w:ascii="宋体" w:hAnsi="宋体" w:eastAsia="宋体"/>
          <w:sz w:val="21"/>
        </w:rPr>
        <w:t>3．（2022春·陕西西安·高二统考期末）已知变量X和变量Y的线性相关系数为，变量U和变量V的线性相关系数为，且，则（    ）</w:t>
      </w:r>
    </w:p>
    <w:p>
      <w:r>
        <w:rPr>
          <w:rFonts w:ascii="宋体" w:hAnsi="宋体" w:eastAsia="宋体"/>
          <w:sz w:val="21"/>
        </w:rPr>
        <w:t>A．X和Y之间呈正线性相关关系，且X和Y的线性相关程度强于U和V的线性相关程度</w:t>
      </w:r>
    </w:p>
    <w:p>
      <w:r>
        <w:rPr>
          <w:rFonts w:ascii="宋体" w:hAnsi="宋体" w:eastAsia="宋体"/>
          <w:sz w:val="21"/>
        </w:rPr>
        <w:t>B．X和Y之间呈负线性相关关系，且X和Y的线性相关程度强于U和V的线性相关程度</w:t>
      </w:r>
    </w:p>
    <w:p>
      <w:r>
        <w:rPr>
          <w:rFonts w:ascii="宋体" w:hAnsi="宋体" w:eastAsia="宋体"/>
          <w:sz w:val="21"/>
        </w:rPr>
        <w:t>C．U和V之间呈负线性相关关系，且X和Y的线性相关程度弱于U和V的线性相关程度</w:t>
      </w:r>
    </w:p>
    <w:p>
      <w:r>
        <w:rPr>
          <w:rFonts w:ascii="宋体" w:hAnsi="宋体" w:eastAsia="宋体"/>
          <w:sz w:val="21"/>
        </w:rPr>
        <w:t>D．U和V之间呈正线性相关关系，且X和Y的线性相关程度弱于U和V的线性相关程度</w:t>
      </w:r>
    </w:p>
    <w:p>
      <w:r>
        <w:rPr>
          <w:rFonts w:ascii="宋体" w:hAnsi="宋体" w:eastAsia="宋体"/>
          <w:sz w:val="21"/>
        </w:rPr>
        <w:t>4（2022春·河南南阳·高二统考期末）对两个变量与进行回归分析，有个不同模型可供选择，其中拟合效果最好的是（    ）</w:t>
      </w:r>
    </w:p>
    <w:p>
      <w:r>
        <w:rPr>
          <w:rFonts w:ascii="宋体" w:hAnsi="宋体" w:eastAsia="宋体"/>
          <w:sz w:val="21"/>
        </w:rPr>
        <w:t>A．模型的相关系数为</w:t>
        <w:tab/>
        <w:t>B．模型的相关系数为</w:t>
      </w:r>
    </w:p>
    <w:p>
      <w:r>
        <w:rPr>
          <w:rFonts w:ascii="宋体" w:hAnsi="宋体" w:eastAsia="宋体"/>
          <w:sz w:val="21"/>
        </w:rPr>
        <w:t>C．模型的相关系数为</w:t>
        <w:tab/>
        <w:t>D．模型的相关系数为</w:t>
      </w:r>
    </w:p>
    <w:p>
      <w:r>
        <w:rPr>
          <w:rFonts w:ascii="宋体" w:hAnsi="宋体" w:eastAsia="宋体"/>
          <w:sz w:val="21"/>
        </w:rPr>
        <w:t>5．（2022春·江苏无锡·高二统考期末）对于样本相关系数r，下列说法不正确的是（    ）</w:t>
      </w:r>
    </w:p>
    <w:p>
      <w:r>
        <w:rPr>
          <w:rFonts w:ascii="宋体" w:hAnsi="宋体" w:eastAsia="宋体"/>
          <w:sz w:val="21"/>
        </w:rPr>
        <w:t>A．样本相关系数r可以用来判断成对数据相关的正负性</w:t>
      </w:r>
    </w:p>
    <w:p>
      <w:r>
        <w:rPr>
          <w:rFonts w:ascii="宋体" w:hAnsi="宋体" w:eastAsia="宋体"/>
          <w:sz w:val="21"/>
        </w:rPr>
        <w:t>B．样本相关系数</w:t>
      </w:r>
    </w:p>
    <w:p>
      <w:r>
        <w:rPr>
          <w:rFonts w:ascii="宋体" w:hAnsi="宋体" w:eastAsia="宋体"/>
          <w:sz w:val="21"/>
        </w:rPr>
        <w:t>C．当时，表明成对样本数据间没有线性相关关系</w:t>
      </w:r>
    </w:p>
    <w:p>
      <w:r>
        <w:rPr>
          <w:rFonts w:ascii="宋体" w:hAnsi="宋体" w:eastAsia="宋体"/>
          <w:sz w:val="21"/>
        </w:rPr>
        <w:t>D．样本相关系数r越大，成对样本数据的线性相关程度也越强</w:t>
      </w:r>
    </w:p>
    <w:p>
      <w:r>
        <w:rPr>
          <w:rFonts w:ascii="宋体" w:hAnsi="宋体" w:eastAsia="宋体"/>
          <w:sz w:val="21"/>
        </w:rPr>
        <w:t>6．（2022春·甘肃张掖·高二甘肃省民乐县第一中学校考阶段练习）在建立两个变量y与x的回归模型中，分别选择了4个不同模型，它们的相关指数如下四选项，其中拟合得最好的模型为（    ）．</w:t>
      </w:r>
    </w:p>
    <w:p>
      <w:r>
        <w:rPr>
          <w:rFonts w:ascii="宋体" w:hAnsi="宋体" w:eastAsia="宋体"/>
          <w:sz w:val="21"/>
        </w:rPr>
        <w:t>A．模型1的相关指数为0.75</w:t>
      </w:r>
    </w:p>
    <w:p>
      <w:r>
        <w:rPr>
          <w:rFonts w:ascii="宋体" w:hAnsi="宋体" w:eastAsia="宋体"/>
          <w:sz w:val="21"/>
        </w:rPr>
        <w:t>B．模型2的相关指数为0.90</w:t>
      </w:r>
    </w:p>
    <w:p>
      <w:r>
        <w:rPr>
          <w:rFonts w:ascii="宋体" w:hAnsi="宋体" w:eastAsia="宋体"/>
          <w:sz w:val="21"/>
        </w:rPr>
        <w:t>C．模型3的相关指数为0.25</w:t>
      </w:r>
    </w:p>
    <w:p>
      <w:r>
        <w:rPr>
          <w:rFonts w:ascii="宋体" w:hAnsi="宋体" w:eastAsia="宋体"/>
          <w:sz w:val="21"/>
        </w:rPr>
        <w:t>D．模型4的相关指数为0.55</w:t>
      </w:r>
    </w:p>
    <w:p>
      <w:r>
        <w:rPr>
          <w:rFonts w:ascii="宋体" w:hAnsi="宋体" w:eastAsia="宋体"/>
          <w:sz w:val="21"/>
        </w:rPr>
        <w:t>7．（2022春·湖北孝感·高二统考期末）如图，在一组样本数据，，，，的散点图中，若去掉后，则下列说法正确的为（    ）</w:t>
      </w:r>
    </w:p>
    <w:p>
      <w:r>
        <w:rPr>
          <w:rFonts w:ascii="宋体" w:hAnsi="宋体" w:eastAsia="宋体"/>
          <w:sz w:val="21"/>
        </w:rPr>
        <w:t>相关系数r变小，决定系数变小</w:t>
      </w:r>
    </w:p>
    <w:p>
      <w:r>
        <w:rPr>
          <w:rFonts w:ascii="宋体" w:hAnsi="宋体" w:eastAsia="宋体"/>
          <w:sz w:val="21"/>
        </w:rPr>
        <w:t>B．相关系数r变大，决定系数变小</w:t>
      </w:r>
    </w:p>
    <w:p>
      <w:r>
        <w:rPr>
          <w:rFonts w:ascii="宋体" w:hAnsi="宋体" w:eastAsia="宋体"/>
          <w:sz w:val="21"/>
        </w:rPr>
        <w:t>C．相关系数r变大，决定系数变大</w:t>
      </w:r>
    </w:p>
    <w:p>
      <w:r>
        <w:rPr>
          <w:rFonts w:ascii="宋体" w:hAnsi="宋体" w:eastAsia="宋体"/>
          <w:sz w:val="21"/>
        </w:rPr>
        <w:t>D．相关系数r变小，决定系数变大</w:t>
      </w:r>
    </w:p>
    <w:p>
      <w:r>
        <w:rPr>
          <w:rFonts w:ascii="宋体" w:hAnsi="宋体" w:eastAsia="宋体"/>
          <w:sz w:val="21"/>
        </w:rPr>
        <w:t>3  相关系数的计算</w:t>
      </w:r>
    </w:p>
    <w:p>
      <w:r>
        <w:rPr>
          <w:rFonts w:ascii="宋体" w:hAnsi="宋体" w:eastAsia="宋体"/>
          <w:sz w:val="21"/>
        </w:rPr>
        <w:t>1．（2022春·陕西宝鸡·高二统考期末）如图是某采矿厂的污水排放量单位：吨与矿产品年产量单位：吨的折线图：</w:t>
      </w:r>
    </w:p>
    <w:p>
      <w:r>
        <w:rPr>
          <w:rFonts w:ascii="宋体" w:hAnsi="宋体" w:eastAsia="宋体"/>
          <w:sz w:val="21"/>
        </w:rPr>
        <w:t>(1)依据折线图计算相关系数精确到，并据此判断是否可用线性回归模型拟合y与x的关系？若，则线性相关程度很高，可用线性回归模型拟合</w:t>
      </w:r>
    </w:p>
    <w:p>
      <w:r>
        <w:rPr>
          <w:rFonts w:ascii="宋体" w:hAnsi="宋体" w:eastAsia="宋体"/>
          <w:sz w:val="21"/>
        </w:rPr>
        <w:t>(2)若可用线性回归模型拟合与的关系，请建立关于的线性回归方程，并预测年产量为10吨时的污水排放量．</w:t>
      </w:r>
    </w:p>
    <w:p>
      <w:r>
        <w:rPr>
          <w:rFonts w:ascii="宋体" w:hAnsi="宋体" w:eastAsia="宋体"/>
          <w:sz w:val="21"/>
        </w:rPr>
        <w:t>相关公式：，参考数据：．</w:t>
      </w:r>
    </w:p>
    <w:p>
      <w:r>
        <w:rPr>
          <w:rFonts w:ascii="宋体" w:hAnsi="宋体" w:eastAsia="宋体"/>
          <w:sz w:val="21"/>
        </w:rPr>
        <w:t>回归方程中，</w:t>
      </w:r>
    </w:p>
    <w:p>
      <w:r>
        <w:rPr>
          <w:rFonts w:ascii="宋体" w:hAnsi="宋体" w:eastAsia="宋体"/>
          <w:sz w:val="21"/>
        </w:rPr>
        <w:t>2．（2022春·四川成都·高二四川省成都市新都一中校联考期末）新冠肺炎疫情发生以来，中医药全面参与疫情防控救治，做出了重要贡献．日前公布的《“十四五”中医药发展规划》提出，提升中医药参与新发突发传染病防治和公共卫生事件的应急处置能力．某中药企业决定加大中药产品的科研投入，根据市场调研和模拟，得到科研投入x（亿元）与产品的收益y（亿元）的数据统计如下：</w:t>
      </w:r>
    </w:p>
    <w:p>
      <w:r>
        <w:rPr>
          <w:rFonts w:ascii="宋体" w:hAnsi="宋体" w:eastAsia="宋体"/>
          <w:sz w:val="21"/>
        </w:rPr>
        <w:t>(1)是否可用线性回归模型拟合y与x的关系？请用相关系数r加以说明（当时，变量x，y有较强的线性相关关系）；</w:t>
      </w:r>
    </w:p>
    <w:p>
      <w:r>
        <w:rPr>
          <w:rFonts w:ascii="宋体" w:hAnsi="宋体" w:eastAsia="宋体"/>
          <w:sz w:val="21"/>
        </w:rPr>
        <w:t>(2)利用最小二乘法求出y关于x的线性回归方程，并预测当科研投入为10亿元时产品的收益．</w:t>
      </w:r>
    </w:p>
    <w:p>
      <w:r>
        <w:rPr>
          <w:rFonts w:ascii="宋体" w:hAnsi="宋体" w:eastAsia="宋体"/>
          <w:sz w:val="21"/>
        </w:rPr>
        <w:t>参考公式：相关系数，回归方程中斜率和截距的最小二乘估计公式分别为：，．</w:t>
      </w:r>
    </w:p>
    <w:p>
      <w:r>
        <w:rPr>
          <w:rFonts w:ascii="宋体" w:hAnsi="宋体" w:eastAsia="宋体"/>
          <w:sz w:val="21"/>
        </w:rPr>
        <w:t>本题相关数据：，．</w:t>
      </w:r>
    </w:p>
    <w:p>
      <w:r>
        <w:rPr>
          <w:rFonts w:ascii="宋体" w:hAnsi="宋体" w:eastAsia="宋体"/>
          <w:sz w:val="21"/>
        </w:rPr>
        <w:t>3．（2022·高二课时练习）根据统计，某蔬菜基地西红柿亩产量的增加量（百千克）与某种液体肥料每亩使用量（千克）之间的对应数据的散点图，如图所示.</w:t>
      </w:r>
    </w:p>
    <w:p>
      <w:r>
        <w:rPr>
          <w:rFonts w:ascii="宋体" w:hAnsi="宋体" w:eastAsia="宋体"/>
          <w:sz w:val="21"/>
        </w:rPr>
        <w:t>依据数据的散点图可以看出，可用线性回归模型拟合与的关系，请计算相关系数并加以说明（若，则线性相关程度很高，可用线性回归模型拟合）.</w:t>
      </w:r>
    </w:p>
    <w:p>
      <w:r>
        <w:rPr>
          <w:rFonts w:ascii="宋体" w:hAnsi="宋体" w:eastAsia="宋体"/>
          <w:sz w:val="21"/>
        </w:rPr>
        <w:t>附：相关系数公式.</w:t>
      </w:r>
    </w:p>
    <w:p>
      <w:r>
        <w:rPr>
          <w:rFonts w:ascii="宋体" w:hAnsi="宋体" w:eastAsia="宋体"/>
          <w:sz w:val="21"/>
        </w:rPr>
        <w:t>4．（2022春·山东滨州·高二统考期中）互联网使我们的生活日益便捷，网络外卖也开始成为不少人日常生活中不可或缺的一部分，某市一调查机构针对该市市场占有率较高的甲、乙两家网络外卖企业（以下称外卖甲、外卖乙）的经营情况进行了调查，调查结果如下表：</w:t>
      </w:r>
    </w:p>
    <w:p>
      <w:r>
        <w:rPr>
          <w:rFonts w:ascii="宋体" w:hAnsi="宋体" w:eastAsia="宋体"/>
          <w:sz w:val="21"/>
        </w:rPr>
        <w:t>(1)试根据表格中这五天的日接单量，从统计的角度说明这两家外卖企业的经营状况；</w:t>
      </w:r>
    </w:p>
    <w:p>
      <w:r>
        <w:rPr>
          <w:rFonts w:ascii="宋体" w:hAnsi="宋体" w:eastAsia="宋体"/>
          <w:sz w:val="21"/>
        </w:rPr>
        <w:t>(2)据统计表明，y与x之间具有线性相关关系，请用样本相关系数r对y与x之间的相关性强弱进行判断．（若，则可认为y与x有较强的线性相关关系）</w:t>
      </w:r>
    </w:p>
    <w:p>
      <w:r>
        <w:rPr>
          <w:rFonts w:ascii="宋体" w:hAnsi="宋体" w:eastAsia="宋体"/>
          <w:sz w:val="21"/>
        </w:rPr>
        <w:t>参考数指：．</w:t>
      </w:r>
    </w:p>
    <w:p>
      <w:r>
        <w:rPr>
          <w:rFonts w:ascii="宋体" w:hAnsi="宋体" w:eastAsia="宋体"/>
          <w:sz w:val="21"/>
        </w:rPr>
        <w:t>参考公式：相关系数．</w:t>
      </w:r>
    </w:p>
    <w:p/>
    <w:p>
      <w:pPr>
        <w:pStyle w:val="Heading2"/>
      </w:pPr>
      <w:r>
        <w:rPr>
          <w:rFonts w:ascii="黑体" w:hAnsi="黑体" w:eastAsia="黑体"/>
        </w:rPr>
        <w:t>8.2节</w:t>
      </w:r>
    </w:p>
    <w:p>
      <w:pPr>
        <w:pStyle w:val="Heading3"/>
      </w:pPr>
      <w:r>
        <w:rPr>
          <w:rFonts w:ascii="楷体" w:hAnsi="楷体" w:eastAsia="楷体"/>
        </w:rPr>
        <w:t>⭐ 基础巩固（一隅三反）</w:t>
      </w:r>
    </w:p>
    <w:p>
      <w:r>
        <w:rPr>
          <w:rFonts w:ascii="宋体" w:hAnsi="宋体" w:eastAsia="宋体"/>
          <w:sz w:val="21"/>
        </w:rPr>
        <w:t>8.2 一元线性回归模型及其应用（精练）</w:t>
      </w:r>
    </w:p>
    <w:p>
      <w:r>
        <w:rPr>
          <w:rFonts w:ascii="宋体" w:hAnsi="宋体" w:eastAsia="宋体"/>
          <w:sz w:val="21"/>
        </w:rPr>
        <w:t>1  样本中心的应用</w:t>
      </w:r>
    </w:p>
    <w:p>
      <w:r>
        <w:rPr>
          <w:rFonts w:ascii="宋体" w:hAnsi="宋体" w:eastAsia="宋体"/>
          <w:sz w:val="21"/>
        </w:rPr>
        <w:t>1．（2023河南焦作·高二温县第一高级中学校考期末）某产品的广告费用x与销售额y的统计数据如表：</w:t>
      </w:r>
    </w:p>
    <w:p>
      <w:r>
        <w:rPr>
          <w:rFonts w:ascii="宋体" w:hAnsi="宋体" w:eastAsia="宋体"/>
          <w:sz w:val="21"/>
        </w:rPr>
        <w:t>根据如表可得回归方程中的为7．根据此模型预测广告费用为10万元时销售额为（    ）万元A．63.6</w:t>
        <w:tab/>
        <w:t>B．75.5</w:t>
        <w:tab/>
        <w:t>C．73.5</w:t>
        <w:tab/>
        <w:t>D．72.0</w:t>
      </w:r>
    </w:p>
    <w:p>
      <w:r>
        <w:rPr>
          <w:rFonts w:ascii="宋体" w:hAnsi="宋体" w:eastAsia="宋体"/>
          <w:sz w:val="21"/>
        </w:rPr>
        <w:t>2．（2022秋·陕西榆林·高二校考期中）已知，的取值如下表所示：</w:t>
      </w:r>
    </w:p>
    <w:p>
      <w:r>
        <w:rPr>
          <w:rFonts w:ascii="宋体" w:hAnsi="宋体" w:eastAsia="宋体"/>
          <w:sz w:val="21"/>
        </w:rPr>
        <w:t>若与线性相关，且，则（   ）</w:t>
      </w:r>
    </w:p>
    <w:p>
      <w:r>
        <w:rPr>
          <w:rFonts w:ascii="宋体" w:hAnsi="宋体" w:eastAsia="宋体"/>
          <w:sz w:val="21"/>
        </w:rPr>
        <w:t>A．2.2</w:t>
        <w:tab/>
        <w:t>B．2.9</w:t>
        <w:tab/>
        <w:t>C．2.8</w:t>
        <w:tab/>
        <w:t>D．2.6</w:t>
      </w:r>
    </w:p>
    <w:p>
      <w:r>
        <w:rPr>
          <w:rFonts w:ascii="宋体" w:hAnsi="宋体" w:eastAsia="宋体"/>
          <w:sz w:val="21"/>
        </w:rPr>
        <w:t>3．（2022春·河南郑州·高二校考阶段练习）某同学在研究性学习中，收集到某制药厂今年前5个月甲胶囊生产产量（单位：万盒）的数据如下表所示：</w:t>
      </w:r>
    </w:p>
    <w:p>
      <w:r>
        <w:rPr>
          <w:rFonts w:ascii="宋体" w:hAnsi="宋体" w:eastAsia="宋体"/>
          <w:sz w:val="21"/>
        </w:rPr>
        <w:t>若x，y线性相关，线性回归方程为，则以下判断正确的是（    ）A．x增加1个单位长度，则y一定增加0.7个单位长度</w:t>
      </w:r>
    </w:p>
    <w:p>
      <w:r>
        <w:rPr>
          <w:rFonts w:ascii="宋体" w:hAnsi="宋体" w:eastAsia="宋体"/>
          <w:sz w:val="21"/>
        </w:rPr>
        <w:t>B．x减少1个单位长度，则y必减少0.7个单位长度</w:t>
      </w:r>
    </w:p>
    <w:p>
      <w:r>
        <w:rPr>
          <w:rFonts w:ascii="宋体" w:hAnsi="宋体" w:eastAsia="宋体"/>
          <w:sz w:val="21"/>
        </w:rPr>
        <w:t>C．当时，y的预测值为8.1万盒</w:t>
      </w:r>
    </w:p>
    <w:p>
      <w:r>
        <w:rPr>
          <w:rFonts w:ascii="宋体" w:hAnsi="宋体" w:eastAsia="宋体"/>
          <w:sz w:val="21"/>
        </w:rPr>
        <w:t>D．线性回归直线，经过点</w:t>
      </w:r>
    </w:p>
    <w:p>
      <w:r>
        <w:rPr>
          <w:rFonts w:ascii="宋体" w:hAnsi="宋体" w:eastAsia="宋体"/>
          <w:sz w:val="21"/>
        </w:rPr>
        <w:t>4．（河南省濮阳市2022-2023学年高三下学期第一次摸底考试理科数学试题）某大型企业开发了一款新产品，投放市场后供不应求，为了达到产量最大化，决定增加生产线．经过一段时间的生产，统计得该款新产品的生产线条数与月产量（件）之间的统计数据如下表：</w:t>
      </w:r>
    </w:p>
    <w:p>
      <w:r>
        <w:rPr>
          <w:rFonts w:ascii="宋体" w:hAnsi="宋体" w:eastAsia="宋体"/>
          <w:sz w:val="21"/>
        </w:rPr>
        <w:t>由数据可知，线性相关，且满足回归直线方程，则当该款新产品的生产线为12条时，预计月产量为（    ）</w:t>
      </w:r>
    </w:p>
    <w:p>
      <w:r>
        <w:rPr>
          <w:rFonts w:ascii="宋体" w:hAnsi="宋体" w:eastAsia="宋体"/>
          <w:sz w:val="21"/>
        </w:rPr>
        <w:t>A．73件</w:t>
        <w:tab/>
        <w:t>B．79件</w:t>
      </w:r>
    </w:p>
    <w:p>
      <w:r>
        <w:rPr>
          <w:rFonts w:ascii="宋体" w:hAnsi="宋体" w:eastAsia="宋体"/>
          <w:sz w:val="21"/>
        </w:rPr>
        <w:t>C．85件</w:t>
        <w:tab/>
        <w:t>D．90件</w:t>
      </w:r>
    </w:p>
    <w:p>
      <w:r>
        <w:rPr>
          <w:rFonts w:ascii="宋体" w:hAnsi="宋体" w:eastAsia="宋体"/>
          <w:sz w:val="21"/>
        </w:rPr>
        <w:t>5．（2023·江西赣州）已知变量x和y的统计数据如表：</w:t>
      </w:r>
    </w:p>
    <w:p>
      <w:r>
        <w:rPr>
          <w:rFonts w:ascii="宋体" w:hAnsi="宋体" w:eastAsia="宋体"/>
          <w:sz w:val="21"/>
        </w:rPr>
        <w:t>根据上表可得回归直线方程，据此可以预测当时，（    ）．</w:t>
      </w:r>
    </w:p>
    <w:p>
      <w:r>
        <w:rPr>
          <w:rFonts w:ascii="宋体" w:hAnsi="宋体" w:eastAsia="宋体"/>
          <w:sz w:val="21"/>
        </w:rPr>
        <w:t>A．9.2</w:t>
        <w:tab/>
        <w:t>B．9.5</w:t>
      </w:r>
    </w:p>
    <w:p>
      <w:r>
        <w:rPr>
          <w:rFonts w:ascii="宋体" w:hAnsi="宋体" w:eastAsia="宋体"/>
          <w:sz w:val="21"/>
        </w:rPr>
        <w:t>C．9.9</w:t>
        <w:tab/>
        <w:t>D．10.1</w:t>
      </w:r>
    </w:p>
    <w:p>
      <w:r>
        <w:rPr>
          <w:rFonts w:ascii="宋体" w:hAnsi="宋体" w:eastAsia="宋体"/>
          <w:sz w:val="21"/>
        </w:rPr>
        <w:t>2  线性回归方程</w:t>
      </w:r>
    </w:p>
    <w:p>
      <w:r>
        <w:rPr>
          <w:rFonts w:ascii="宋体" w:hAnsi="宋体" w:eastAsia="宋体"/>
          <w:sz w:val="21"/>
        </w:rPr>
        <w:t>1．（2022陕西榆林·高二校考期中）某高中生参加社会实践活动，对某公司1月份至6月份销售某种机器配件的销售量及销售单价进行了调查，销售单价和销售量之间的一组数据如下表所示：</w:t>
      </w:r>
    </w:p>
    <w:p>
      <w:r>
        <w:rPr>
          <w:rFonts w:ascii="宋体" w:hAnsi="宋体" w:eastAsia="宋体"/>
          <w:sz w:val="21"/>
        </w:rPr>
        <w:t>(1)根据1至5月份的数据，求出关于的线性回归方程；</w:t>
      </w:r>
    </w:p>
    <w:p>
      <w:r>
        <w:rPr>
          <w:rFonts w:ascii="宋体" w:hAnsi="宋体" w:eastAsia="宋体"/>
          <w:sz w:val="21"/>
        </w:rPr>
        <w:t>(2)若由线性回归方程得到的估计数据与剩下的检验数据的误差不超过0.5，则认为所得到的线性回归方程是理想的，试问（1）中所得到的线性回归方程是否理想？</w:t>
      </w:r>
    </w:p>
    <w:p>
      <w:r>
        <w:rPr>
          <w:rFonts w:ascii="宋体" w:hAnsi="宋体" w:eastAsia="宋体"/>
          <w:sz w:val="21"/>
        </w:rPr>
        <w:t>(3)预计在今后的销售中，销售量与销售单价仍然服从（1）中的关系，若该种机器配件的成本是2.5元/件，那么该配件的销售单价应定为多少元/件，才能获得最大利润？（注：销售利润=销售收人-成本）.</w:t>
      </w:r>
    </w:p>
    <w:p>
      <w:r>
        <w:rPr>
          <w:rFonts w:ascii="宋体" w:hAnsi="宋体" w:eastAsia="宋体"/>
          <w:sz w:val="21"/>
        </w:rPr>
        <w:t>参考公式，.参考数据：，.</w:t>
      </w:r>
    </w:p>
    <w:p>
      <w:r>
        <w:rPr>
          <w:rFonts w:ascii="宋体" w:hAnsi="宋体" w:eastAsia="宋体"/>
          <w:sz w:val="21"/>
        </w:rPr>
        <w:t>2．（2022秋·黑龙江哈尔滨·高二哈尔滨市第六中学校校考期中）2022年2月22日，中央一号文件发布，提出大力推进数字乡村建设，推进智慧农业发展．某乡村合作社借助互联网直播平台，对本乡村的农产品进行销售，在众多的网红直播中，随机抽取了10名网红直播的观看人次和农产品销售量的数据，如下表所示：</w:t>
      </w:r>
    </w:p>
    <w:p>
      <w:r>
        <w:rPr>
          <w:rFonts w:ascii="宋体" w:hAnsi="宋体" w:eastAsia="宋体"/>
          <w:sz w:val="21"/>
        </w:rPr>
        <w:t>参考数据：．</w:t>
      </w:r>
    </w:p>
    <w:p>
      <w:r>
        <w:rPr>
          <w:rFonts w:ascii="宋体" w:hAnsi="宋体" w:eastAsia="宋体"/>
          <w:sz w:val="21"/>
        </w:rPr>
        <w:t>(1)已知观看人次与销售量线性相关，且计算得相关系数，求回归直线方程；</w:t>
      </w:r>
    </w:p>
    <w:p>
      <w:r>
        <w:rPr>
          <w:rFonts w:ascii="宋体" w:hAnsi="宋体" w:eastAsia="宋体"/>
          <w:sz w:val="21"/>
        </w:rPr>
        <w:t>(2)规定：观看人次大于等于80（万次）为金牌主播，在金牌主播中销售量大于等于90（百件）为优秀，小于90（百件）为不优秀，对优秀赋分2，对不优秀赋分1．从金牌主㨨中随机抽取3名，若用表示这3名主播赋分的和，求随机变量的分布列和数学期望．</w:t>
      </w:r>
    </w:p>
    <w:p>
      <w:r>
        <w:rPr>
          <w:rFonts w:ascii="宋体" w:hAnsi="宋体" w:eastAsia="宋体"/>
          <w:sz w:val="21"/>
        </w:rPr>
        <w:t>（附：，相关系数）</w:t>
      </w:r>
    </w:p>
    <w:p>
      <w:r>
        <w:rPr>
          <w:rFonts w:ascii="宋体" w:hAnsi="宋体" w:eastAsia="宋体"/>
          <w:sz w:val="21"/>
        </w:rPr>
        <w:t>3．（山东省2022-2023学年高三下学期开学考试联考数学试题）为了促进地方经济的快速发展，国家鼓励地方政府实行积极灵活的人才引进政策，被引进的人才，可享受地方的福利待遇，发放高标准的安家补贴费和生活津贴．某市政府从本年度的1月份开始进行人才招聘工作，参加报名的人员通过笔试和面试两个环节的审查后，符合一定标准的人员才能被录用．现对该市1~4月份的报名人员数和录用人才数（单位：千人）进行统计，得到如下表格．</w:t>
      </w:r>
    </w:p>
    <w:p>
      <w:r>
        <w:rPr>
          <w:rFonts w:ascii="宋体" w:hAnsi="宋体" w:eastAsia="宋体"/>
          <w:sz w:val="21"/>
        </w:rPr>
        <w:t>(1)求出y关于x的经验回归方程；</w:t>
      </w:r>
    </w:p>
    <w:p>
      <w:r>
        <w:rPr>
          <w:rFonts w:ascii="宋体" w:hAnsi="宋体" w:eastAsia="宋体"/>
          <w:sz w:val="21"/>
        </w:rPr>
        <w:t>(2)假设该市对被录用的人才每人发放2万元的生活津贴</w:t>
      </w:r>
    </w:p>
    <w:p>
      <w:r>
        <w:rPr>
          <w:rFonts w:ascii="宋体" w:hAnsi="宋体" w:eastAsia="宋体"/>
          <w:sz w:val="21"/>
        </w:rPr>
        <w:t>（i）若该市5月份报名人员数为8000人，试估计该市对5月份招聘的人才需要发放的生活津贴的总金额；</w:t>
      </w:r>
    </w:p>
    <w:p>
      <w:r>
        <w:rPr>
          <w:rFonts w:ascii="宋体" w:hAnsi="宋体" w:eastAsia="宋体"/>
          <w:sz w:val="21"/>
        </w:rPr>
        <w:t>（ii）假设在参加报名的人员中，小王和小李两人被录用的概率分别为，．若两人的生活津贴之和的均值不超过3万元，求的取值范围．</w:t>
      </w:r>
    </w:p>
    <w:p>
      <w:r>
        <w:rPr>
          <w:rFonts w:ascii="宋体" w:hAnsi="宋体" w:eastAsia="宋体"/>
          <w:sz w:val="21"/>
        </w:rPr>
        <w:t>附：经验回归方程中，斜率和截距的最小二乘法估计公式分别为</w:t>
      </w:r>
    </w:p>
    <w:p>
      <w:r>
        <w:rPr>
          <w:rFonts w:ascii="宋体" w:hAnsi="宋体" w:eastAsia="宋体"/>
          <w:sz w:val="21"/>
        </w:rPr>
        <w:t>4．（河南省平许济洛2022-2023学年高三第二次质量检测文科数学试题）配速是马拉松运动中常使用的一个概念，是速度的一种，是指每千米所需要的时间.相比配速，把心率控制在一个合理水平是安全理性跑马拉松的一个重要策略.2022北京马拉松于2022年11月6日举行，已知图①是本次北京马拉松比赛中某位跑者的心率y（单位：次/分钟）和配速x（单位：分钟/千米）的散点图，图②是本次马拉松比赛（全程约42千米）前3000名跑者成绩（单位：分钟）的频率分布直方图.</w:t>
      </w:r>
    </w:p>
    <w:p>
      <w:r>
        <w:rPr>
          <w:rFonts w:ascii="宋体" w:hAnsi="宋体" w:eastAsia="宋体"/>
          <w:sz w:val="21"/>
        </w:rPr>
        <w:t>(1)由散点图看出，可用线性回归模型拟合y与x的关系，求y与x的线性回归方程；</w:t>
      </w:r>
    </w:p>
    <w:p>
      <w:r>
        <w:rPr>
          <w:rFonts w:ascii="宋体" w:hAnsi="宋体" w:eastAsia="宋体"/>
          <w:sz w:val="21"/>
        </w:rPr>
        <w:t>(2)在本次比赛中，该跑者如果将心率控制在160（单位：次/分钟）左右跑完全程，估计他跑完全程花费的时间及他能获得的名次.</w:t>
      </w:r>
    </w:p>
    <w:p>
      <w:r>
        <w:rPr>
          <w:rFonts w:ascii="宋体" w:hAnsi="宋体" w:eastAsia="宋体"/>
          <w:sz w:val="21"/>
        </w:rPr>
        <w:t>参考公式：用最小二乘法求线性回归方程的系数，，.参考数据：.</w:t>
      </w:r>
    </w:p>
    <w:p>
      <w:r>
        <w:rPr>
          <w:rFonts w:ascii="宋体" w:hAnsi="宋体" w:eastAsia="宋体"/>
          <w:sz w:val="21"/>
        </w:rPr>
        <w:t>5．（2023春·河北石家庄）某中药企业计划种植两种药材，通过大量考察研究得到如下统计数据.药材A的亩产量约为300公斤，其收购价格处于上涨趋势，最近五年的价格如下表：</w:t>
      </w:r>
    </w:p>
    <w:p>
      <w:r>
        <w:rPr>
          <w:rFonts w:ascii="宋体" w:hAnsi="宋体" w:eastAsia="宋体"/>
          <w:sz w:val="21"/>
        </w:rPr>
        <w:t>药材的收购价格始终为20元/公斤，其亩产量的频率分布直方图如下：</w:t>
      </w:r>
    </w:p>
    <w:p>
      <w:r>
        <w:rPr>
          <w:rFonts w:ascii="宋体" w:hAnsi="宋体" w:eastAsia="宋体"/>
          <w:sz w:val="21"/>
        </w:rPr>
        <w:t>(1)若药材A的单价（单位：元/公斤）与年份编号间具有线性相关关系；请求出关于的回归直线方程，并估计2024年药材A的单价；</w:t>
      </w:r>
    </w:p>
    <w:p>
      <w:r>
        <w:rPr>
          <w:rFonts w:ascii="宋体" w:hAnsi="宋体" w:eastAsia="宋体"/>
          <w:sz w:val="21"/>
        </w:rPr>
        <w:t>(2)利用上述频率分布直方图估计药材B的平均亩产量（同一组数据用中点值为代表）；</w:t>
      </w:r>
    </w:p>
    <w:p>
      <w:r>
        <w:rPr>
          <w:rFonts w:ascii="宋体" w:hAnsi="宋体" w:eastAsia="宋体"/>
          <w:sz w:val="21"/>
        </w:rPr>
        <w:t>(3)若不考虑其他因素影响，为使收益最大，试判断2024年该药企应当种植药材A还是药材B？并说明理由.</w:t>
      </w:r>
    </w:p>
    <w:p>
      <w:r>
        <w:rPr>
          <w:rFonts w:ascii="宋体" w:hAnsi="宋体" w:eastAsia="宋体"/>
          <w:sz w:val="21"/>
        </w:rPr>
        <w:t>参考公式：回归直线方程，其中.</w:t>
      </w:r>
    </w:p>
    <w:p>
      <w:r>
        <w:rPr>
          <w:rFonts w:ascii="宋体" w:hAnsi="宋体" w:eastAsia="宋体"/>
          <w:sz w:val="21"/>
        </w:rPr>
        <w:t>3  非线性回归方程</w:t>
      </w:r>
    </w:p>
    <w:p>
      <w:r>
        <w:rPr>
          <w:rFonts w:ascii="宋体" w:hAnsi="宋体" w:eastAsia="宋体"/>
          <w:sz w:val="21"/>
        </w:rPr>
        <w:t>1．（河南省十所名校2022-2023学年高三阶段性测试（四）文科数学试题）下表为某外来生物物种入侵某河流生态后的前3个月繁殖数量y（单位：百只）的数据，通过相关理论进行分析，知可用回归模型对y与t的关系进行拟合，则根据该回归模型，预测第6个月该物种的繁殖数量为（    ）</w:t>
      </w:r>
    </w:p>
    <w:p>
      <w:r>
        <w:rPr>
          <w:rFonts w:ascii="宋体" w:hAnsi="宋体" w:eastAsia="宋体"/>
          <w:sz w:val="21"/>
        </w:rPr>
        <w:t>A．百只</w:t>
        <w:tab/>
        <w:t>B．百只</w:t>
        <w:tab/>
        <w:t>C．百只</w:t>
        <w:tab/>
        <w:t>D．百只</w:t>
      </w:r>
    </w:p>
    <w:p>
      <w:r>
        <w:rPr>
          <w:rFonts w:ascii="宋体" w:hAnsi="宋体" w:eastAsia="宋体"/>
          <w:sz w:val="21"/>
        </w:rPr>
        <w:t>2．（2022春·河南三门峡·高二校考阶段练习）已知变量y关于x的回归方程为，其一组数据如表所示：若，则预测y值可能为___________.</w:t>
      </w:r>
    </w:p>
    <w:p>
      <w:r>
        <w:rPr>
          <w:rFonts w:ascii="宋体" w:hAnsi="宋体" w:eastAsia="宋体"/>
          <w:sz w:val="21"/>
        </w:rPr>
        <w:t>3．（2023·广西南宁）2020年，是人类首次成功从北坡登顶珠峰60周年，也是中国首次精确测定并公布珠峰高程的45周年.华为帮助中国移动开通珠峰峰顶5G，有助于测量信号的实时开通，为珠峰高程测量提供通信保障，也验证了超高海拔地区5G信号覆盖的可能性，在持续高风速下5G信号的稳定性，在条件恶劣地区通过简易设备传输视频信号的可能性.正如任总在一次采访中所说：“华为公司价值体系的理想是为人类服务.”有人曾问，在珠峰开通5G的意义在哪里？“我认为它是科学技术的一次珠峰登顶，告诉全世界，华为5G、中国5G的底气来自哪里.现在，5G的到来给人们的生活带来更加颠覆性的变革，某IT公司基于领先技术的支持，5G经济收入在短期内逐月攀升，该IT公司在1月份至6月份的5G经济收入y（单位：百万元）关于月份x的数据如下表所示，并根据数据绘制了如图所示的散点图.</w:t>
      </w:r>
    </w:p>
    <w:p>
      <w:r>
        <w:rPr>
          <w:rFonts w:ascii="宋体" w:hAnsi="宋体" w:eastAsia="宋体"/>
          <w:sz w:val="21"/>
        </w:rPr>
        <w:t>(1)根据散点图判断，与（a，b，c，d均为常数）哪一个更适宜作为5G经济收入y关于月份x的回归方程类型？（给出判断即可，不必说明理由）</w:t>
      </w:r>
    </w:p>
    <w:p>
      <w:r>
        <w:rPr>
          <w:rFonts w:ascii="宋体" w:hAnsi="宋体" w:eastAsia="宋体"/>
          <w:sz w:val="21"/>
        </w:rPr>
        <w:t>(2)根据（1）的结果及表中的数据，求出y关于x的回归方程，并预测该公司7月份的5G经济收入.（结果保留小数点后两位）</w:t>
      </w:r>
    </w:p>
    <w:p>
      <w:r>
        <w:rPr>
          <w:rFonts w:ascii="宋体" w:hAnsi="宋体" w:eastAsia="宋体"/>
          <w:sz w:val="21"/>
        </w:rPr>
        <w:t>(3)从前6个月的收入中抽取2个，记收入超过20百万元的个数为X，求X的分布列和数学期望.参考数据：</w:t>
      </w:r>
    </w:p>
    <w:p>
      <w:r>
        <w:rPr>
          <w:rFonts w:ascii="宋体" w:hAnsi="宋体" w:eastAsia="宋体"/>
          <w:sz w:val="21"/>
        </w:rPr>
        <w:t>其中，设（i=1，2，3，4，5，6）.</w:t>
      </w:r>
    </w:p>
    <w:p>
      <w:r>
        <w:rPr>
          <w:rFonts w:ascii="宋体" w:hAnsi="宋体" w:eastAsia="宋体"/>
          <w:sz w:val="21"/>
        </w:rPr>
        <w:t>参考公式：对于一组具有线性相关关系的数据（，）（i=1，2，3，…，n），其回归直线的斜率和截距的最小二乘估计公式分别为，.</w:t>
      </w:r>
    </w:p>
    <w:p>
      <w:r>
        <w:rPr>
          <w:rFonts w:ascii="宋体" w:hAnsi="宋体" w:eastAsia="宋体"/>
          <w:sz w:val="21"/>
        </w:rPr>
        <w:t>4（2023·广东广州·）某创业者计划在某旅游景区附近租赁一套农房发展成特色“农家乐”，为了确定未来发展方向，此创业者对该景区附近五家“农家乐”跟踪调查了100天，这五家“农家乐”的收费标准互不相同，得到的统计数据如下表，x为收费标准（单位：元/日），t为入住天数（单位：天），以频率作为各自的“入住率”，收费标准x与“入住率”y的散点图如图．</w:t>
      </w:r>
    </w:p>
    <w:p>
      <w:r>
        <w:rPr>
          <w:rFonts w:ascii="宋体" w:hAnsi="宋体" w:eastAsia="宋体"/>
          <w:sz w:val="21"/>
        </w:rPr>
        <w:t>(1)若从以上五家“农家乐”中随机抽取两家深入调查，记为“入住率”超过0.6的农家乐的个数，求的概率分布列；</w:t>
      </w:r>
    </w:p>
    <w:p>
      <w:r>
        <w:rPr>
          <w:rFonts w:ascii="宋体" w:hAnsi="宋体" w:eastAsia="宋体"/>
          <w:sz w:val="21"/>
        </w:rPr>
        <w:t>(2)令，由散点图判断与哪个更合适于此模型（给出判断即可，不必说明理由）？并根据你的判断结果求回归方程；（，的结果精确到0.1）</w:t>
      </w:r>
    </w:p>
    <w:p>
      <w:r>
        <w:rPr>
          <w:rFonts w:ascii="宋体" w:hAnsi="宋体" w:eastAsia="宋体"/>
          <w:sz w:val="21"/>
        </w:rPr>
        <w:t>(3)根据第（2）问所求的回归方程，试估计收费标准为多少时，100天销售额L最大？（100天销售额L＝100×入住率×收费标准x）</w:t>
      </w:r>
    </w:p>
    <w:p>
      <w:r>
        <w:rPr>
          <w:rFonts w:ascii="宋体" w:hAnsi="宋体" w:eastAsia="宋体"/>
          <w:sz w:val="21"/>
        </w:rPr>
        <w:t>参考数据：，，，，，，，，，，．</w:t>
      </w:r>
    </w:p>
    <w:p>
      <w:r>
        <w:rPr>
          <w:rFonts w:ascii="宋体" w:hAnsi="宋体" w:eastAsia="宋体"/>
          <w:sz w:val="21"/>
        </w:rPr>
        <w:t>5．（2023江苏苏州）新能源汽车作为战略性新兴产业，代表汽车产业的发展方向，发展新能源汽车，对改善能源消费结构、减少空气污染、推动汽车产业和交通运输行业转型升级具有积极意义，经过十多年的精心培育，我国新能源汽车产业取得了显著成绩，产销量连续四年全球第一，保有量居全球首位．</w:t>
      </w:r>
    </w:p>
    <w:p>
      <w:r>
        <w:rPr>
          <w:rFonts w:ascii="宋体" w:hAnsi="宋体" w:eastAsia="宋体"/>
          <w:sz w:val="21"/>
        </w:rPr>
        <w:t>(1)已知某公司生产的新能源汽车电池的使用寿命（单位：万公里）服从正态分布，问：该公司每月生产的2万块电池中，大约有多少块电池的使用寿命可以超过68万公里？</w:t>
      </w:r>
    </w:p>
    <w:p>
      <w:r>
        <w:rPr>
          <w:rFonts w:ascii="宋体" w:hAnsi="宋体" w:eastAsia="宋体"/>
          <w:sz w:val="21"/>
        </w:rPr>
        <w:t>参考数据：若随机变量，则，，．</w:t>
      </w:r>
    </w:p>
    <w:p>
      <w:r>
        <w:rPr>
          <w:rFonts w:ascii="宋体" w:hAnsi="宋体" w:eastAsia="宋体"/>
          <w:sz w:val="21"/>
        </w:rPr>
        <w:t>(2)下表给出了我国2017~2021年新能源汽车保有量y（单位：万辆）的数据．</w:t>
      </w:r>
    </w:p>
    <w:p>
      <w:r>
        <w:rPr>
          <w:rFonts w:ascii="宋体" w:hAnsi="宋体" w:eastAsia="宋体"/>
          <w:sz w:val="21"/>
        </w:rPr>
        <w:t>经计算，变量的样本相关系数，变量与的样本相关系数．</w:t>
      </w:r>
    </w:p>
    <w:p>
      <w:r>
        <w:rPr>
          <w:rFonts w:ascii="宋体" w:hAnsi="宋体" w:eastAsia="宋体"/>
          <w:sz w:val="21"/>
        </w:rPr>
        <w:t>①试判断与哪一个更适合作为与之间的回归方程模型？</w:t>
      </w:r>
    </w:p>
    <w:p>
      <w:r>
        <w:rPr>
          <w:rFonts w:ascii="宋体" w:hAnsi="宋体" w:eastAsia="宋体"/>
          <w:sz w:val="21"/>
        </w:rPr>
        <w:t>②根据①的判断结果，求出关于的回归方程（精确到0.1），并预测2023年我国新能源汽车保有量．</w:t>
      </w:r>
    </w:p>
    <w:p>
      <w:r>
        <w:rPr>
          <w:rFonts w:ascii="宋体" w:hAnsi="宋体" w:eastAsia="宋体"/>
          <w:sz w:val="21"/>
        </w:rPr>
        <w:t>参考数据：令〖公式〗，计算得，，，．</w:t>
      </w:r>
    </w:p>
    <w:p>
      <w:r>
        <w:rPr>
          <w:rFonts w:ascii="宋体" w:hAnsi="宋体" w:eastAsia="宋体"/>
          <w:sz w:val="21"/>
        </w:rPr>
        <w:t>参考公式：在回归方程中，，．</w:t>
      </w:r>
    </w:p>
    <w:p>
      <w:r>
        <w:rPr>
          <w:rFonts w:ascii="宋体" w:hAnsi="宋体" w:eastAsia="宋体"/>
          <w:sz w:val="21"/>
        </w:rPr>
        <w:t>6．（江西省部分学校2023届高三下学期一轮复习验收考试（2月联考）数学（文）试题）数据显示中国车载音乐已步入快速发展期，随着车载音乐的商业化模式进一步完善，市场将持续扩大，下表为2018—2022年中国车载音乐市场规模（单位：十亿元），其中年份2018—2022对应的代码分别为1—5．</w:t>
      </w:r>
    </w:p>
    <w:p>
      <w:r>
        <w:rPr>
          <w:rFonts w:ascii="宋体" w:hAnsi="宋体" w:eastAsia="宋体"/>
          <w:sz w:val="21"/>
        </w:rPr>
        <w:t>(1)由上表数据知，可用指数函数模型拟合y与x的关系，请建立y关于x的回归方程（a，b的值精确到0.1）；</w:t>
      </w:r>
    </w:p>
    <w:p>
      <w:r>
        <w:rPr>
          <w:rFonts w:ascii="宋体" w:hAnsi="宋体" w:eastAsia="宋体"/>
          <w:sz w:val="21"/>
        </w:rPr>
        <w:t>(2)综合考虑2023年及2024年的经济环境及疫情等因素，某预测公司根据上述数据求得y关于x的回归方程后，通过修正，把作为2023年与2024年这两年的年平均增长率，请根据2022年中国车载音乐市场规模及修正后的年平均增长率预测2024年的中国车载音乐市场规模．</w:t>
      </w:r>
    </w:p>
    <w:p>
      <w:r>
        <w:rPr>
          <w:rFonts w:ascii="宋体" w:hAnsi="宋体" w:eastAsia="宋体"/>
          <w:sz w:val="21"/>
        </w:rPr>
        <w:t>参考数据：</w:t>
      </w:r>
    </w:p>
    <w:p>
      <w:r>
        <w:rPr>
          <w:rFonts w:ascii="宋体" w:hAnsi="宋体" w:eastAsia="宋体"/>
          <w:sz w:val="21"/>
        </w:rPr>
        <w:t>其中，．</w:t>
      </w:r>
    </w:p>
    <w:p>
      <w:r>
        <w:rPr>
          <w:rFonts w:ascii="宋体" w:hAnsi="宋体" w:eastAsia="宋体"/>
          <w:sz w:val="21"/>
        </w:rPr>
        <w:t>参考公式：对于一组数据，，…，，其回归直线的斜率和截距的最小二乘估计公式分别为，．</w:t>
      </w:r>
    </w:p>
    <w:p>
      <w:r>
        <w:rPr>
          <w:rFonts w:ascii="宋体" w:hAnsi="宋体" w:eastAsia="宋体"/>
          <w:sz w:val="21"/>
        </w:rPr>
        <w:t>7．（2023·全国·高三专题练习）某企业为改进生产，现 某产品及成本相关数据进行统计．现收集了该产品的成本费y（单位：万元/吨）及同批次产品生产数量x（单位：吨）的20组数据．现分别用两种模型①，②进行拟合，据收集到的数据，计算得到如下值：</w:t>
      </w:r>
    </w:p>
    <w:p>
      <w:r>
        <w:rPr>
          <w:rFonts w:ascii="宋体" w:hAnsi="宋体" w:eastAsia="宋体"/>
          <w:sz w:val="21"/>
        </w:rPr>
        <w:t>表中，．</w:t>
      </w:r>
    </w:p>
    <w:p>
      <w:r>
        <w:rPr>
          <w:rFonts w:ascii="宋体" w:hAnsi="宋体" w:eastAsia="宋体"/>
          <w:sz w:val="21"/>
        </w:rPr>
        <w:t>若用刻画回归效果，得到模型①、②的值分别为，．</w:t>
      </w:r>
    </w:p>
    <w:p>
      <w:r>
        <w:rPr>
          <w:rFonts w:ascii="宋体" w:hAnsi="宋体" w:eastAsia="宋体"/>
          <w:sz w:val="21"/>
        </w:rPr>
        <w:t>(1)利用和比较模型①、②的拟合效果，应选择哪个模型？并说明理由；</w:t>
      </w:r>
    </w:p>
    <w:p>
      <w:r>
        <w:rPr>
          <w:rFonts w:ascii="宋体" w:hAnsi="宋体" w:eastAsia="宋体"/>
          <w:sz w:val="21"/>
        </w:rPr>
        <w:t>(2)根据（1）中所选择的模型，求y关于x的回归方程；并求同批次产品生产数量为25（吨）时y的预报值．</w:t>
      </w:r>
    </w:p>
    <w:p>
      <w:r>
        <w:rPr>
          <w:rFonts w:ascii="宋体" w:hAnsi="宋体" w:eastAsia="宋体"/>
          <w:sz w:val="21"/>
        </w:rPr>
        <w:t>附：对于一组数据，，…，，其回归直线的斜率和截距的最小二乘法估计分别为，．</w:t>
      </w:r>
    </w:p>
    <w:p>
      <w:r>
        <w:rPr>
          <w:rFonts w:ascii="宋体" w:hAnsi="宋体" w:eastAsia="宋体"/>
          <w:sz w:val="21"/>
        </w:rPr>
        <w:t>4  残差</w:t>
      </w:r>
    </w:p>
    <w:p>
      <w:r>
        <w:rPr>
          <w:rFonts w:ascii="宋体" w:hAnsi="宋体" w:eastAsia="宋体"/>
          <w:sz w:val="21"/>
        </w:rPr>
        <w:t>1．（2022河北唐山·高二开滦第二中学校考阶段练习）某种产品的广告费支出与销售额（单位：万元）之间有下表关系：</w:t>
      </w:r>
    </w:p>
    <w:p>
      <w:r>
        <w:rPr>
          <w:rFonts w:ascii="宋体" w:hAnsi="宋体" w:eastAsia="宋体"/>
          <w:sz w:val="21"/>
        </w:rPr>
        <w:t>与的线性回归方程为，当广告支出5万元时，随机误差的效应（残差）为（    ）</w:t>
      </w:r>
    </w:p>
    <w:p>
      <w:r>
        <w:rPr>
          <w:rFonts w:ascii="宋体" w:hAnsi="宋体" w:eastAsia="宋体"/>
          <w:sz w:val="21"/>
        </w:rPr>
        <w:t>A．</w:t>
        <w:tab/>
        <w:t>B．</w:t>
        <w:tab/>
        <w:t>C．20</w:t>
        <w:tab/>
        <w:t>D．10</w:t>
      </w:r>
    </w:p>
    <w:p>
      <w:r>
        <w:rPr>
          <w:rFonts w:ascii="宋体" w:hAnsi="宋体" w:eastAsia="宋体"/>
          <w:sz w:val="21"/>
        </w:rPr>
        <w:t>2．（2022·全国·高三专题练习）2022年6月18日，很多商场都在搞促销活动．重庆市物价局派人对5个商场某商品同一天的销售量及其价格进行调查，得到该商品的售价元和销售量件之间的一组数据如下表所示：</w:t>
      </w:r>
    </w:p>
    <w:p>
      <w:r>
        <w:rPr>
          <w:rFonts w:ascii="宋体" w:hAnsi="宋体" w:eastAsia="宋体"/>
          <w:sz w:val="21"/>
        </w:rPr>
        <w:t>用最小二乘法求得关于的经验回归直线是，相关系数，则下列说法不正确的有（    ）</w:t>
      </w:r>
    </w:p>
    <w:p>
      <w:r>
        <w:rPr>
          <w:rFonts w:ascii="宋体" w:hAnsi="宋体" w:eastAsia="宋体"/>
          <w:sz w:val="21"/>
        </w:rPr>
        <w:t>A．变量与负相关且相关性较强</w:t>
        <w:tab/>
        <w:t>B．</w:t>
      </w:r>
    </w:p>
    <w:p>
      <w:r>
        <w:rPr>
          <w:rFonts w:ascii="宋体" w:hAnsi="宋体" w:eastAsia="宋体"/>
          <w:sz w:val="21"/>
        </w:rPr>
        <w:t>C．当时，的估计值为13</w:t>
        <w:tab/>
        <w:t>D．相应于点的残差为</w:t>
      </w:r>
    </w:p>
    <w:p>
      <w:r>
        <w:rPr>
          <w:rFonts w:ascii="宋体" w:hAnsi="宋体" w:eastAsia="宋体"/>
          <w:sz w:val="21"/>
        </w:rPr>
        <w:t>3．（2022春·四川遂宁·高二统考期末）如图，在一组样本数据，，，，的散点图中，若去掉后，则下列说法正确的为（    ）</w:t>
      </w:r>
    </w:p>
    <w:p>
      <w:r>
        <w:rPr>
          <w:rFonts w:ascii="宋体" w:hAnsi="宋体" w:eastAsia="宋体"/>
          <w:sz w:val="21"/>
        </w:rPr>
        <w:t>A．样本相关系数r变小</w:t>
      </w:r>
    </w:p>
    <w:p>
      <w:r>
        <w:rPr>
          <w:rFonts w:ascii="宋体" w:hAnsi="宋体" w:eastAsia="宋体"/>
          <w:sz w:val="21"/>
        </w:rPr>
        <w:t>B．残差平方和变大</w:t>
      </w:r>
    </w:p>
    <w:p>
      <w:r>
        <w:rPr>
          <w:rFonts w:ascii="宋体" w:hAnsi="宋体" w:eastAsia="宋体"/>
          <w:sz w:val="21"/>
        </w:rPr>
        <w:t>C．相关指数变小</w:t>
      </w:r>
    </w:p>
    <w:p>
      <w:r>
        <w:rPr>
          <w:rFonts w:ascii="宋体" w:hAnsi="宋体" w:eastAsia="宋体"/>
          <w:sz w:val="21"/>
        </w:rPr>
        <w:t>D．自变量x与因变量y的相关程度变强</w:t>
      </w:r>
    </w:p>
    <w:p>
      <w:r>
        <w:rPr>
          <w:rFonts w:ascii="宋体" w:hAnsi="宋体" w:eastAsia="宋体"/>
          <w:sz w:val="21"/>
        </w:rPr>
        <w:t>4．（2022秋·宁夏银川·高三校考开学考试）下列说法正确的个数是（    ）</w:t>
      </w:r>
    </w:p>
    <w:p>
      <w:r>
        <w:rPr>
          <w:rFonts w:ascii="宋体" w:hAnsi="宋体" w:eastAsia="宋体"/>
          <w:sz w:val="21"/>
        </w:rPr>
        <w:t>(1)在做回归分析时，残差图中残差点分布的带状区域的宽度越窄表示回归效果越差</w:t>
      </w:r>
    </w:p>
    <w:p>
      <w:r>
        <w:rPr>
          <w:rFonts w:ascii="宋体" w:hAnsi="宋体" w:eastAsia="宋体"/>
          <w:sz w:val="21"/>
        </w:rPr>
        <w:t>(2)某地气象局预报：6月9日本地降水概率为90%，结果这天没下雨，这表明天气预报并不科学</w:t>
      </w:r>
    </w:p>
    <w:p>
      <w:r>
        <w:rPr>
          <w:rFonts w:ascii="宋体" w:hAnsi="宋体" w:eastAsia="宋体"/>
          <w:sz w:val="21"/>
        </w:rPr>
        <w:t>(3)回归分析模型中，残差平方和越小，说明模型的拟合效果越好</w:t>
      </w:r>
    </w:p>
    <w:p>
      <w:r>
        <w:rPr>
          <w:rFonts w:ascii="宋体" w:hAnsi="宋体" w:eastAsia="宋体"/>
          <w:sz w:val="21"/>
        </w:rPr>
        <w:t>(4)在回归直线方程，当解释变量每增加1个单位时，预报变量多增加0.1个单位</w:t>
      </w:r>
    </w:p>
    <w:p>
      <w:r>
        <w:rPr>
          <w:rFonts w:ascii="宋体" w:hAnsi="宋体" w:eastAsia="宋体"/>
          <w:sz w:val="21"/>
        </w:rPr>
        <w:t>A．2</w:t>
        <w:tab/>
        <w:t>B．3</w:t>
        <w:tab/>
        <w:t>C．4</w:t>
        <w:tab/>
        <w:t>D．1</w:t>
      </w:r>
    </w:p>
    <w:p>
      <w:r>
        <w:rPr>
          <w:rFonts w:ascii="宋体" w:hAnsi="宋体" w:eastAsia="宋体"/>
          <w:sz w:val="21"/>
        </w:rPr>
        <w:t>5．（2022春·广西桂林·高二校考期中）某种产品的广告费支出与销售额（单位：万元）之间的关系如表.与的线性回归方程为.当广告支出万元时，随机误差的残差为________.</w:t>
      </w:r>
    </w:p>
    <w:p>
      <w:r>
        <w:rPr>
          <w:rFonts w:ascii="宋体" w:hAnsi="宋体" w:eastAsia="宋体"/>
          <w:sz w:val="21"/>
        </w:rPr>
        <w:t>6．（2023·高二课时练习）已知x、y的取值如下表：</w:t>
      </w:r>
    </w:p>
    <w:p>
      <w:r>
        <w:rPr>
          <w:rFonts w:ascii="宋体" w:hAnsi="宋体" w:eastAsia="宋体"/>
          <w:sz w:val="21"/>
        </w:rPr>
        <w:t>根据表中的数据求得y关于x的回归直线方程为，则这组数据相对于所求的回归直线方程的4个残差的方差为______．</w:t>
      </w:r>
    </w:p>
    <w:p>
      <w:r>
        <w:rPr>
          <w:rFonts w:ascii="宋体" w:hAnsi="宋体" w:eastAsia="宋体"/>
          <w:sz w:val="21"/>
        </w:rPr>
        <w:t>7．（2023秋·辽宁·高二辽河油田第二高级中学校考期末）某工厂为研究某种产品的产量x（吨）与所需某种原材料y（吨）的相关性，在生产过程中收集了对应数据如表所示：</w:t>
      </w:r>
    </w:p>
    <w:p>
      <w:r>
        <w:rPr>
          <w:rFonts w:ascii="宋体" w:hAnsi="宋体" w:eastAsia="宋体"/>
          <w:sz w:val="21"/>
        </w:rPr>
        <w:t>根据表中数据，得出y关于x的经验回归方程为．据此计算出在样本处的残差为，则表中m的值为__________．</w:t>
      </w:r>
    </w:p>
    <w:p>
      <w:r>
        <w:rPr>
          <w:rFonts w:ascii="宋体" w:hAnsi="宋体" w:eastAsia="宋体"/>
          <w:sz w:val="21"/>
        </w:rPr>
        <w:t>8．（2022秋·云南玉溪）新能源汽车的核心部件是动力电池，电池占了新能源整车成本的大头，而其中的原材料碳酸锂又是电池的主要成分．从2020年底开始，碳酸锂的价格一路水涨船高，下表是2022年某企业的前5个月碳酸锂的价格与月份的统计数据：</w:t>
      </w:r>
    </w:p>
    <w:p>
      <w:r>
        <w:rPr>
          <w:rFonts w:ascii="宋体" w:hAnsi="宋体" w:eastAsia="宋体"/>
          <w:sz w:val="21"/>
        </w:rPr>
        <w:t>根据表中数据，得出y关于x的经验回归方程为，根据数据计算出在样本点处的残差为，则表中______．</w:t>
      </w:r>
    </w:p>
    <w:p/>
    <w:p>
      <w:pPr>
        <w:pStyle w:val="Heading2"/>
      </w:pPr>
      <w:r>
        <w:rPr>
          <w:rFonts w:ascii="黑体" w:hAnsi="黑体" w:eastAsia="黑体"/>
        </w:rPr>
        <w:t>8.3节</w:t>
      </w:r>
    </w:p>
    <w:p>
      <w:pPr>
        <w:pStyle w:val="Heading3"/>
      </w:pPr>
      <w:r>
        <w:rPr>
          <w:rFonts w:ascii="楷体" w:hAnsi="楷体" w:eastAsia="楷体"/>
        </w:rPr>
        <w:t>⭐ 基础巩固（一隅三反）</w:t>
      </w:r>
    </w:p>
    <w:p>
      <w:r>
        <w:rPr>
          <w:rFonts w:ascii="宋体" w:hAnsi="宋体" w:eastAsia="宋体"/>
          <w:sz w:val="21"/>
        </w:rPr>
        <w:t>8.3 列联表及独立性检验（精练）</w:t>
      </w:r>
    </w:p>
    <w:p>
      <w:r>
        <w:rPr>
          <w:rFonts w:ascii="宋体" w:hAnsi="宋体" w:eastAsia="宋体"/>
          <w:sz w:val="21"/>
        </w:rPr>
        <w:t>1  独立性检验（小题）</w:t>
      </w:r>
    </w:p>
    <w:p>
      <w:r>
        <w:rPr>
          <w:rFonts w:ascii="宋体" w:hAnsi="宋体" w:eastAsia="宋体"/>
          <w:sz w:val="21"/>
        </w:rPr>
        <w:t>1．（2022·高二课时练习）在某次世界运动会上，为了调查各国参赛人员对主办方的满意程度，研究人员随机抽取了名参赛运动员进行调查，所得数据如下所示．</w:t>
      </w:r>
    </w:p>
    <w:p>
      <w:r>
        <w:rPr>
          <w:rFonts w:ascii="宋体" w:hAnsi="宋体" w:eastAsia="宋体"/>
          <w:sz w:val="21"/>
        </w:rPr>
        <w:t>参考数据：</w:t>
      </w:r>
    </w:p>
    <w:p>
      <w:r>
        <w:rPr>
          <w:rFonts w:ascii="宋体" w:hAnsi="宋体" w:eastAsia="宋体"/>
          <w:sz w:val="21"/>
        </w:rPr>
        <w:t>现有如下说法：</w:t>
      </w:r>
    </w:p>
    <w:p>
      <w:r>
        <w:rPr>
          <w:rFonts w:ascii="宋体" w:hAnsi="宋体" w:eastAsia="宋体"/>
          <w:sz w:val="21"/>
        </w:rPr>
        <w:t>①在参与调查的名运动员中任取人，抽到对主办方表示满意的男性运动员的概率为；</w:t>
      </w:r>
    </w:p>
    <w:p>
      <w:r>
        <w:rPr>
          <w:rFonts w:ascii="宋体" w:hAnsi="宋体" w:eastAsia="宋体"/>
          <w:sz w:val="21"/>
        </w:rPr>
        <w:t>②在犯错误的概率不超过的前提下可以认为“是否对主办方表示满意与运动员的性别有关”；</w:t>
      </w:r>
    </w:p>
    <w:p>
      <w:r>
        <w:rPr>
          <w:rFonts w:ascii="宋体" w:hAnsi="宋体" w:eastAsia="宋体"/>
          <w:sz w:val="21"/>
        </w:rPr>
        <w:t>③没有的把握认为“是否对主办方表示满意与运动员的性别有关”．</w:t>
      </w:r>
    </w:p>
    <w:p>
      <w:r>
        <w:rPr>
          <w:rFonts w:ascii="宋体" w:hAnsi="宋体" w:eastAsia="宋体"/>
          <w:sz w:val="21"/>
        </w:rPr>
        <w:t>正确说法的个数为（　　）</w:t>
      </w:r>
    </w:p>
    <w:p>
      <w:r>
        <w:rPr>
          <w:rFonts w:ascii="宋体" w:hAnsi="宋体" w:eastAsia="宋体"/>
          <w:sz w:val="21"/>
        </w:rPr>
        <w:t>A．</w:t>
        <w:tab/>
        <w:t>B．</w:t>
        <w:tab/>
        <w:t>C．</w:t>
        <w:tab/>
        <w:t>D．</w:t>
      </w:r>
    </w:p>
    <w:p>
      <w:r>
        <w:rPr>
          <w:rFonts w:ascii="宋体" w:hAnsi="宋体" w:eastAsia="宋体"/>
          <w:sz w:val="21"/>
        </w:rPr>
        <w:t>2．（2022湖南邵阳·高二统考期末）以下四个命题中：</w:t>
      </w:r>
    </w:p>
    <w:p>
      <w:r>
        <w:rPr>
          <w:rFonts w:ascii="宋体" w:hAnsi="宋体" w:eastAsia="宋体"/>
          <w:sz w:val="21"/>
        </w:rPr>
        <w:t>①从匀速传递的产品生产流水线上，质检员每10分钟从中抽取一件产品进行某项指标检测，这样的抽样是分层抽样；</w:t>
      </w:r>
    </w:p>
    <w:p>
      <w:r>
        <w:rPr>
          <w:rFonts w:ascii="宋体" w:hAnsi="宋体" w:eastAsia="宋体"/>
          <w:sz w:val="21"/>
        </w:rPr>
        <w:t>②在线性回归分析中，为0.98的模型比为0.80的模型拟合的效果好；</w:t>
      </w:r>
    </w:p>
    <w:p>
      <w:r>
        <w:rPr>
          <w:rFonts w:ascii="宋体" w:hAnsi="宋体" w:eastAsia="宋体"/>
          <w:sz w:val="21"/>
        </w:rPr>
        <w:t>③对分类变量X与Y的随机变量的观测值来说，越小，判断“X与Y有关系的把握程度越大；</w:t>
      </w:r>
    </w:p>
    <w:p>
      <w:r>
        <w:rPr>
          <w:rFonts w:ascii="宋体" w:hAnsi="宋体" w:eastAsia="宋体"/>
          <w:sz w:val="21"/>
        </w:rPr>
        <w:t>④数据1，2，3，4的标准差是数据2，4，6，8的标准差的一半.</w:t>
      </w:r>
    </w:p>
    <w:p>
      <w:r>
        <w:rPr>
          <w:rFonts w:ascii="宋体" w:hAnsi="宋体" w:eastAsia="宋体"/>
          <w:sz w:val="21"/>
        </w:rPr>
        <w:t>其中真命题的个数为（    ）</w:t>
      </w:r>
    </w:p>
    <w:p>
      <w:r>
        <w:rPr>
          <w:rFonts w:ascii="宋体" w:hAnsi="宋体" w:eastAsia="宋体"/>
          <w:sz w:val="21"/>
        </w:rPr>
        <w:t>A．4</w:t>
        <w:tab/>
        <w:t>B．3</w:t>
        <w:tab/>
        <w:t>C．2</w:t>
        <w:tab/>
        <w:t>D．1</w:t>
      </w:r>
    </w:p>
    <w:p>
      <w:r>
        <w:rPr>
          <w:rFonts w:ascii="宋体" w:hAnsi="宋体" w:eastAsia="宋体"/>
          <w:sz w:val="21"/>
        </w:rPr>
        <w:t>3．（2022·高二课时练习）某医疗研究所为了检查新研发的疫苗对某种病毒的预防作用，把1000只已注射疫苗的小白鼠与另外1000只未注射疫苗的小白鼠的感染记录作比较，提出原假设：“这种疫苗不能起到预防该病毒传染的作用.”并计算得，则下列说法正确的是（　　）</w:t>
      </w:r>
    </w:p>
    <w:p>
      <w:r>
        <w:rPr>
          <w:rFonts w:ascii="宋体" w:hAnsi="宋体" w:eastAsia="宋体"/>
          <w:sz w:val="21"/>
        </w:rPr>
        <w:t>A．这种疫苗对预防该病毒传染的有效率为1%</w:t>
      </w:r>
    </w:p>
    <w:p>
      <w:r>
        <w:rPr>
          <w:rFonts w:ascii="宋体" w:hAnsi="宋体" w:eastAsia="宋体"/>
          <w:sz w:val="21"/>
        </w:rPr>
        <w:t>B．若某人未使用疫苗，则他有99%的可能性传染该病毒</w:t>
      </w:r>
    </w:p>
    <w:p>
      <w:r>
        <w:rPr>
          <w:rFonts w:ascii="宋体" w:hAnsi="宋体" w:eastAsia="宋体"/>
          <w:sz w:val="21"/>
        </w:rPr>
        <w:t>C．有99%的把握认为“这种疫苗能起到预防该病毒传染的作用”</w:t>
      </w:r>
    </w:p>
    <w:p>
      <w:r>
        <w:rPr>
          <w:rFonts w:ascii="宋体" w:hAnsi="宋体" w:eastAsia="宋体"/>
          <w:sz w:val="21"/>
        </w:rPr>
        <w:t>D．有1%的把握认为“这种疫苗能起到预防该病毒传染的作用”</w:t>
      </w:r>
    </w:p>
    <w:p>
      <w:r>
        <w:rPr>
          <w:rFonts w:ascii="宋体" w:hAnsi="宋体" w:eastAsia="宋体"/>
          <w:sz w:val="21"/>
        </w:rPr>
        <w:t>4．（2022春·山西吕梁·高二校联考期中）（多选）卡塔尔足球世界杯比赛于2022年11月揭开战幕，随机询问100人是否喜欢足球，得到如下的列联表：</w:t>
      </w:r>
    </w:p>
    <w:p>
      <w:r>
        <w:rPr>
          <w:rFonts w:ascii="宋体" w:hAnsi="宋体" w:eastAsia="宋体"/>
          <w:sz w:val="21"/>
        </w:rPr>
        <w:t>参考公式（其中）</w:t>
      </w:r>
    </w:p>
    <w:p>
      <w:r>
        <w:rPr>
          <w:rFonts w:ascii="宋体" w:hAnsi="宋体" w:eastAsia="宋体"/>
          <w:sz w:val="21"/>
        </w:rPr>
        <w:t>常用小概率值和临界值表：</w:t>
      </w:r>
    </w:p>
    <w:p>
      <w:r>
        <w:rPr>
          <w:rFonts w:ascii="宋体" w:hAnsi="宋体" w:eastAsia="宋体"/>
          <w:sz w:val="21"/>
        </w:rPr>
        <w:t>参照临界值表，下列结论正确的是（    ）</w:t>
      </w:r>
    </w:p>
    <w:p>
      <w:r>
        <w:rPr>
          <w:rFonts w:ascii="宋体" w:hAnsi="宋体" w:eastAsia="宋体"/>
          <w:sz w:val="21"/>
        </w:rPr>
        <w:t>A．根据小概率值的独立性检验，有95%的把握认为“喜欢足球与性别无关”</w:t>
      </w:r>
    </w:p>
    <w:p>
      <w:r>
        <w:rPr>
          <w:rFonts w:ascii="宋体" w:hAnsi="宋体" w:eastAsia="宋体"/>
          <w:sz w:val="21"/>
        </w:rPr>
        <w:t>B．根据小概率值的独立性检验，有95%的把握认为“喜欢足球与性别有关”</w:t>
      </w:r>
    </w:p>
    <w:p>
      <w:r>
        <w:rPr>
          <w:rFonts w:ascii="宋体" w:hAnsi="宋体" w:eastAsia="宋体"/>
          <w:sz w:val="21"/>
        </w:rPr>
        <w:t>C．根据小概率值的独立性检验，认为“喜欢足球与性别有关”</w:t>
      </w:r>
    </w:p>
    <w:p>
      <w:r>
        <w:rPr>
          <w:rFonts w:ascii="宋体" w:hAnsi="宋体" w:eastAsia="宋体"/>
          <w:sz w:val="21"/>
        </w:rPr>
        <w:t>D．根据小概率值的独立性检验，认为“喜欢足球与性别无关”</w:t>
      </w:r>
    </w:p>
    <w:p>
      <w:r>
        <w:rPr>
          <w:rFonts w:ascii="宋体" w:hAnsi="宋体" w:eastAsia="宋体"/>
          <w:sz w:val="21"/>
        </w:rPr>
        <w:t>5（2021春·天津蓟州·高二校考期末）现从某市市民中随机抽取300人对是否使用互联网购物进行调查，得到下列的列联表：</w:t>
      </w:r>
    </w:p>
    <w:p>
      <w:r>
        <w:rPr>
          <w:rFonts w:ascii="宋体" w:hAnsi="宋体" w:eastAsia="宋体"/>
          <w:sz w:val="21"/>
        </w:rPr>
        <w:t>根据表中数据，我们得到的统计学的结论是：有__________的把握认为“使用互联网购物与年龄有关”.</w:t>
      </w:r>
    </w:p>
    <w:p>
      <w:r>
        <w:rPr>
          <w:rFonts w:ascii="宋体" w:hAnsi="宋体" w:eastAsia="宋体"/>
          <w:sz w:val="21"/>
        </w:rPr>
        <w:t>附：</w:t>
      </w:r>
    </w:p>
    <w:p>
      <w:r>
        <w:rPr>
          <w:rFonts w:ascii="宋体" w:hAnsi="宋体" w:eastAsia="宋体"/>
          <w:sz w:val="21"/>
        </w:rPr>
        <w:t>其中，</w:t>
      </w:r>
    </w:p>
    <w:p>
      <w:r>
        <w:rPr>
          <w:rFonts w:ascii="宋体" w:hAnsi="宋体" w:eastAsia="宋体"/>
          <w:sz w:val="21"/>
        </w:rPr>
        <w:t>6．（2022·高二课时练习）有甲、乙两个班级共计105人进行数学考试，按照大于等于85分为优秀，85分以下为非优秀统计成绩，得到如下所示的列联表：</w:t>
      </w:r>
    </w:p>
    <w:p>
      <w:r>
        <w:rPr>
          <w:rFonts w:ascii="宋体" w:hAnsi="宋体" w:eastAsia="宋体"/>
          <w:sz w:val="21"/>
        </w:rPr>
        <w:t>已知在全部105人中随机抽取1人，成绩优秀的概率为，则下列说法正确的是________．</w:t>
      </w:r>
    </w:p>
    <w:p>
      <w:r>
        <w:rPr>
          <w:rFonts w:ascii="宋体" w:hAnsi="宋体" w:eastAsia="宋体"/>
          <w:sz w:val="21"/>
        </w:rPr>
        <w:t>①列联表中c的值为30，b的值为35；</w:t>
      </w:r>
    </w:p>
    <w:p>
      <w:r>
        <w:rPr>
          <w:rFonts w:ascii="宋体" w:hAnsi="宋体" w:eastAsia="宋体"/>
          <w:sz w:val="21"/>
        </w:rPr>
        <w:t>②列联表中c的值为20，b的值为45；</w:t>
      </w:r>
    </w:p>
    <w:p>
      <w:r>
        <w:rPr>
          <w:rFonts w:ascii="宋体" w:hAnsi="宋体" w:eastAsia="宋体"/>
          <w:sz w:val="21"/>
        </w:rPr>
        <w:t>③根据列联表中的数据，若按95%的可靠性要求，能认为“成绩与班级有关系”；</w:t>
      </w:r>
    </w:p>
    <w:p>
      <w:r>
        <w:rPr>
          <w:rFonts w:ascii="宋体" w:hAnsi="宋体" w:eastAsia="宋体"/>
          <w:sz w:val="21"/>
        </w:rPr>
        <w:t>④根据列联表中的数据，若按95%的可靠性要求，不能认为“成绩与班级有关系”．</w:t>
      </w:r>
    </w:p>
    <w:p>
      <w:r>
        <w:rPr>
          <w:rFonts w:ascii="宋体" w:hAnsi="宋体" w:eastAsia="宋体"/>
          <w:sz w:val="21"/>
        </w:rPr>
        <w:t>7．（2022·高二单元测试）下面4个命题中，真命题的个数为________个．</w:t>
      </w:r>
    </w:p>
    <w:p>
      <w:r>
        <w:rPr>
          <w:rFonts w:ascii="宋体" w:hAnsi="宋体" w:eastAsia="宋体"/>
          <w:sz w:val="21"/>
        </w:rPr>
        <w:t>①函数关系是一种确定性关系；</w:t>
      </w:r>
    </w:p>
    <w:p>
      <w:r>
        <w:rPr>
          <w:rFonts w:ascii="宋体" w:hAnsi="宋体" w:eastAsia="宋体"/>
          <w:sz w:val="21"/>
        </w:rPr>
        <w:t>②回归分析是对具有相关关系的两个变量进行统计分析的一种常用方法；</w:t>
      </w:r>
    </w:p>
    <w:p>
      <w:r>
        <w:rPr>
          <w:rFonts w:ascii="宋体" w:hAnsi="宋体" w:eastAsia="宋体"/>
          <w:sz w:val="21"/>
        </w:rPr>
        <w:t>③独立性检验中的统计假设就是假设相关事件A、B相互独立；</w:t>
      </w:r>
    </w:p>
    <w:p>
      <w:r>
        <w:rPr>
          <w:rFonts w:ascii="宋体" w:hAnsi="宋体" w:eastAsia="宋体"/>
          <w:sz w:val="21"/>
        </w:rPr>
        <w:t>④某项测量结果服从正态分布，且，则．</w:t>
      </w:r>
    </w:p>
    <w:p>
      <w:r>
        <w:rPr>
          <w:rFonts w:ascii="宋体" w:hAnsi="宋体" w:eastAsia="宋体"/>
          <w:sz w:val="21"/>
        </w:rPr>
        <w:t>8．（2022·高二单元测试）在一个2×2列联表中，由计算得，则判断“这两个变量有关系”时，判断出错的可能性是________．</w:t>
      </w:r>
    </w:p>
    <w:p>
      <w:r>
        <w:rPr>
          <w:rFonts w:ascii="宋体" w:hAnsi="宋体" w:eastAsia="宋体"/>
          <w:sz w:val="21"/>
        </w:rPr>
        <w:t>参考临界值表：</w:t>
      </w:r>
    </w:p>
    <w:p>
      <w:r>
        <w:rPr>
          <w:rFonts w:ascii="宋体" w:hAnsi="宋体" w:eastAsia="宋体"/>
          <w:sz w:val="21"/>
        </w:rPr>
        <w:t>9．（2022·高二课时练习）为了增强学生的身体素质，提高适应自然环境、克服困难的能力，某校在课外活动中新增了一项登山活动，并对“学生喜欢登山和性别是否有关”做了一次调查，其中被调查的男女生人数相同，得到如图所示的等高条形统计图，则下列说法中正确的有________．</w:t>
      </w:r>
    </w:p>
    <w:p>
      <w:r>
        <w:rPr>
          <w:rFonts w:ascii="宋体" w:hAnsi="宋体" w:eastAsia="宋体"/>
          <w:sz w:val="21"/>
        </w:rPr>
        <w:t>①被调查的学生中喜欢登山的男生人数比喜欢登山的女生人数多</w:t>
      </w:r>
    </w:p>
    <w:p>
      <w:r>
        <w:rPr>
          <w:rFonts w:ascii="宋体" w:hAnsi="宋体" w:eastAsia="宋体"/>
          <w:sz w:val="21"/>
        </w:rPr>
        <w:t>②被调查的女生中喜欢登山的人数比不喜欢登山的人数多</w:t>
      </w:r>
    </w:p>
    <w:p>
      <w:r>
        <w:rPr>
          <w:rFonts w:ascii="宋体" w:hAnsi="宋体" w:eastAsia="宋体"/>
          <w:sz w:val="21"/>
        </w:rPr>
        <w:t>③若被调查的男女生均为100人，则可以认为喜欢登山和性别有关</w:t>
      </w:r>
    </w:p>
    <w:p>
      <w:r>
        <w:rPr>
          <w:rFonts w:ascii="宋体" w:hAnsi="宋体" w:eastAsia="宋体"/>
          <w:sz w:val="21"/>
        </w:rPr>
        <w:t>④无论被调查的男女生人数为多少，都可以认为喜欢登山和性别有关</w:t>
      </w:r>
    </w:p>
    <w:p>
      <w:r>
        <w:rPr>
          <w:rFonts w:ascii="宋体" w:hAnsi="宋体" w:eastAsia="宋体"/>
          <w:sz w:val="21"/>
        </w:rPr>
        <w:t>2  独立性检验（解答题）</w:t>
      </w:r>
    </w:p>
    <w:p>
      <w:r>
        <w:rPr>
          <w:rFonts w:ascii="宋体" w:hAnsi="宋体" w:eastAsia="宋体"/>
          <w:sz w:val="21"/>
        </w:rPr>
        <w:t>1．（2022·河北唐山·高二开滦第二中学校考阶段练习）考取驾照是一个非常严格的过程，有的人并不能够一次性通过，需要补考.现在有一张某驾校学员第一次考试结果汇总表，由于保管不善，只残留了如下数据（见下表）：</w:t>
      </w:r>
    </w:p>
    <w:p>
      <w:r>
        <w:rPr>
          <w:rFonts w:ascii="宋体" w:hAnsi="宋体" w:eastAsia="宋体"/>
          <w:sz w:val="21"/>
        </w:rPr>
        <w:t>(1)完成此表；</w:t>
      </w:r>
    </w:p>
    <w:p>
      <w:r>
        <w:rPr>
          <w:rFonts w:ascii="宋体" w:hAnsi="宋体" w:eastAsia="宋体"/>
          <w:sz w:val="21"/>
        </w:rPr>
        <w:t>(2)根据此表判断：是否可以认为性别与考试是否合格有关？如果可以，请问有多大把握；如果不可以，试说明理由.</w:t>
      </w:r>
    </w:p>
    <w:p>
      <w:r>
        <w:rPr>
          <w:rFonts w:ascii="宋体" w:hAnsi="宋体" w:eastAsia="宋体"/>
          <w:sz w:val="21"/>
        </w:rPr>
        <w:t>参考公式：①相关性检验的临界值表：</w:t>
      </w:r>
    </w:p>
    <w:p>
      <w:r>
        <w:rPr>
          <w:rFonts w:ascii="宋体" w:hAnsi="宋体" w:eastAsia="宋体"/>
          <w:sz w:val="21"/>
        </w:rPr>
        <w:t>②卡方值计算公式：.其中.</w:t>
      </w:r>
    </w:p>
    <w:p>
      <w:r>
        <w:rPr>
          <w:rFonts w:ascii="宋体" w:hAnsi="宋体" w:eastAsia="宋体"/>
          <w:sz w:val="21"/>
        </w:rPr>
        <w:t>2．（2023·高二课时练习）某机构做了一项调查，对某市使用智能手机人群的年龄、日使用时长情况做了统计，其中将18～40岁的人群称为“青年人”，其余人群称为“非青年人”．根据调查发现“青年人”使用智能手机占比为，“非青年人”使用智能手机占比为；日均使用时长情况如下表：</w:t>
      </w:r>
    </w:p>
    <w:p>
      <w:r>
        <w:rPr>
          <w:rFonts w:ascii="宋体" w:hAnsi="宋体" w:eastAsia="宋体"/>
          <w:sz w:val="21"/>
        </w:rPr>
        <w:t>将日均使用时长在2小时以上称为“频繁使用人群”，使用时长在2小时以内称为“非频繁使用人群”，已知“频繁使用人群”中有是“青年人”．</w:t>
      </w:r>
    </w:p>
    <w:p>
      <w:r>
        <w:rPr>
          <w:rFonts w:ascii="宋体" w:hAnsi="宋体" w:eastAsia="宋体"/>
          <w:sz w:val="21"/>
        </w:rPr>
        <w:t>现对该市“日均使用智能手机时长与年龄的关系”进行调查，采用随机抽样的方法，抽取一个容量为200的样本．</w:t>
      </w:r>
    </w:p>
    <w:p>
      <w:r>
        <w:rPr>
          <w:rFonts w:ascii="宋体" w:hAnsi="宋体" w:eastAsia="宋体"/>
          <w:sz w:val="21"/>
        </w:rPr>
        <w:t>(1)请你根据上面提供的数据，补全下列2×2列联表；</w:t>
      </w:r>
    </w:p>
    <w:p>
      <w:r>
        <w:rPr>
          <w:rFonts w:ascii="宋体" w:hAnsi="宋体" w:eastAsia="宋体"/>
          <w:sz w:val="21"/>
        </w:rPr>
        <w:t>(2)根据（1）中的列联表，参照附表判断：有多大把握认为“日均使用智能手机时长与年龄有关”？</w:t>
      </w:r>
    </w:p>
    <w:p>
      <w:r>
        <w:rPr>
          <w:rFonts w:ascii="宋体" w:hAnsi="宋体" w:eastAsia="宋体"/>
          <w:sz w:val="21"/>
        </w:rPr>
        <w:t>3．（2023·高二课时练习）有关研究表明，正确佩戴安全头盔，规范使用安全带能够将交通事故死亡风险大幅降低，对保护群众生命安全具有重要作用．某市针对电动自行车骑行人员是否佩戴安全头盔问题进行调查，在随机调查的名骑行人员中，记录其年龄和是否佩戴头盔情况，得到如下的统计图：</w:t>
      </w:r>
    </w:p>
    <w:p>
      <w:r>
        <w:rPr>
          <w:rFonts w:ascii="宋体" w:hAnsi="宋体" w:eastAsia="宋体"/>
          <w:sz w:val="21"/>
        </w:rPr>
        <w:t>(1)估算该市电动自行车骑行人员的平均年龄；</w:t>
      </w:r>
    </w:p>
    <w:p>
      <w:r>
        <w:rPr>
          <w:rFonts w:ascii="宋体" w:hAnsi="宋体" w:eastAsia="宋体"/>
          <w:sz w:val="21"/>
        </w:rPr>
        <w:t>(2)根据所给的数据，完成下面的列联表；</w:t>
      </w:r>
    </w:p>
    <w:p>
      <w:r>
        <w:rPr>
          <w:rFonts w:ascii="宋体" w:hAnsi="宋体" w:eastAsia="宋体"/>
          <w:sz w:val="21"/>
        </w:rPr>
        <w:t>(3)根据（2）中的列联表，参照附表判断：是否有的把握认为遵守佩戴安全头盔与年龄有关？</w:t>
      </w:r>
    </w:p>
    <w:p>
      <w:r>
        <w:rPr>
          <w:rFonts w:ascii="宋体" w:hAnsi="宋体" w:eastAsia="宋体"/>
          <w:sz w:val="21"/>
        </w:rPr>
        <w:t>附表：</w:t>
      </w:r>
    </w:p>
    <w:p>
      <w:r>
        <w:rPr>
          <w:rFonts w:ascii="宋体" w:hAnsi="宋体" w:eastAsia="宋体"/>
          <w:sz w:val="21"/>
        </w:rPr>
        <w:t>4．（2023·高二单元测试）机动车行经人行横道时，应当减速慢行；遇行人正在通过人行横道时，应当停车让行，俗称“礼让行人”.表1是某市一主干道路口监控设备所抓拍的5个月内驾驶员不“礼让行人”行为的统计数据：</w:t>
      </w:r>
    </w:p>
    <w:p>
      <w:r>
        <w:rPr>
          <w:rFonts w:ascii="宋体" w:hAnsi="宋体" w:eastAsia="宋体"/>
          <w:sz w:val="21"/>
        </w:rPr>
        <w:t>表1</w:t>
      </w:r>
    </w:p>
    <w:p>
      <w:r>
        <w:rPr>
          <w:rFonts w:ascii="宋体" w:hAnsi="宋体" w:eastAsia="宋体"/>
          <w:sz w:val="21"/>
        </w:rPr>
        <w:t>(1)根据表1数据，可用线性回归模型拟合违章驾驶人次y与月份x之间的关系，求y关于x的回归方程，并预测该路口7月份不“礼让行人”的违规驾驶人次；</w:t>
      </w:r>
    </w:p>
    <w:p>
      <w:r>
        <w:rPr>
          <w:rFonts w:ascii="宋体" w:hAnsi="宋体" w:eastAsia="宋体"/>
          <w:sz w:val="21"/>
        </w:rPr>
        <w:t>(2)交警从这5个月内通过该路口的驾驶员中随机抽查90人，调查驾驶员“礼让行人”行为与驾龄的关系，得到表2：</w:t>
      </w:r>
    </w:p>
    <w:p>
      <w:r>
        <w:rPr>
          <w:rFonts w:ascii="宋体" w:hAnsi="宋体" w:eastAsia="宋体"/>
          <w:sz w:val="21"/>
        </w:rPr>
        <w:t>表2</w:t>
      </w:r>
    </w:p>
    <w:p>
      <w:r>
        <w:rPr>
          <w:rFonts w:ascii="宋体" w:hAnsi="宋体" w:eastAsia="宋体"/>
          <w:sz w:val="21"/>
        </w:rPr>
        <w:t>根据表2数据，参照附表判断：能否有90%的把握认为“礼让行人”行为与驾龄有关？</w:t>
      </w:r>
    </w:p>
    <w:p>
      <w:r>
        <w:rPr>
          <w:rFonts w:ascii="宋体" w:hAnsi="宋体" w:eastAsia="宋体"/>
          <w:sz w:val="21"/>
        </w:rPr>
        <w:t>附表：</w:t>
      </w:r>
    </w:p>
    <w:p>
      <w:r>
        <w:rPr>
          <w:rFonts w:ascii="宋体" w:hAnsi="宋体" w:eastAsia="宋体"/>
          <w:sz w:val="21"/>
        </w:rPr>
        <w:t>3  综合运用</w:t>
      </w:r>
    </w:p>
    <w:p>
      <w:r>
        <w:rPr>
          <w:rFonts w:ascii="宋体" w:hAnsi="宋体" w:eastAsia="宋体"/>
          <w:sz w:val="21"/>
        </w:rPr>
        <w:t>1．（2022春·江苏常州·高二校考阶段练习）第24届冬季奥林匹克运动会于2022年2月4日在北京开幕.吉祥物“冰墩墩”以其可爱的外形迅速火爆出圈，其周边产品更是销售火热，甚至达到“一墩难求”的现象.某购物网站为了解人们购买“冰墩墩”的意愿，随机对90个用户（其中男30人，女60人）进行问卷调查，得到如下列联表和条形图，如果从这90人中任意抽取1人，抽到“有购买意愿”的概率为.问：</w:t>
      </w:r>
    </w:p>
    <w:p>
      <w:r>
        <w:rPr>
          <w:rFonts w:ascii="宋体" w:hAnsi="宋体" w:eastAsia="宋体"/>
          <w:sz w:val="21"/>
        </w:rPr>
        <w:t>(1)完成上述列联表，并回答是否有的把握认为“购买意愿”与“性别”有关?</w:t>
      </w:r>
    </w:p>
    <w:p>
      <w:r>
        <w:rPr>
          <w:rFonts w:ascii="宋体" w:hAnsi="宋体" w:eastAsia="宋体"/>
          <w:sz w:val="21"/>
        </w:rPr>
        <w:t>(2)若以这90个用户的样本的概率估计总体的概率，现再从该购物网站所有用户中，采用随机抽样的方法每次抽取1名用户，抽取4次，记被抽取的4名用户对“冰墩墩”有购买意愿的人数为X，若每次抽取的结果是相互独立的，求X期望和方差.</w:t>
      </w:r>
    </w:p>
    <w:p>
      <w:r>
        <w:rPr>
          <w:rFonts w:ascii="宋体" w:hAnsi="宋体" w:eastAsia="宋体"/>
          <w:sz w:val="21"/>
        </w:rPr>
        <w:t>参考公式：，其中.</w:t>
      </w:r>
    </w:p>
    <w:p>
      <w:r>
        <w:rPr>
          <w:rFonts w:ascii="宋体" w:hAnsi="宋体" w:eastAsia="宋体"/>
          <w:sz w:val="21"/>
        </w:rPr>
        <w:t>临界值表：</w:t>
      </w:r>
    </w:p>
    <w:p>
      <w:r>
        <w:rPr>
          <w:rFonts w:ascii="宋体" w:hAnsi="宋体" w:eastAsia="宋体"/>
          <w:sz w:val="21"/>
        </w:rPr>
        <w:t>2．（2023秋·安徽宿州·高二安徽省泗县第一中学校考期末）4月23日是“世界读书日”．读书可以陶冶情操，提高人的思想境界，丰富人的精神世界．为了丰富校园生活，展示学生风采，某中学在全校学生中开展了“阅读半马比赛”活动． 活动要求每位学生在规定时间内阅读给定书目，并完成在线阅读检测．通过随机抽样得到100名学生的检测得分（满分：100分）如下表：</w:t>
      </w:r>
    </w:p>
    <w:p>
      <w:r>
        <w:rPr>
          <w:rFonts w:ascii="宋体" w:hAnsi="宋体" w:eastAsia="宋体"/>
          <w:sz w:val="21"/>
        </w:rPr>
        <w:t>(1)若检测得分不低于70分的学生称为“阅读爱好者”</w:t>
      </w:r>
    </w:p>
    <w:p>
      <w:r>
        <w:rPr>
          <w:rFonts w:ascii="宋体" w:hAnsi="宋体" w:eastAsia="宋体"/>
          <w:sz w:val="21"/>
        </w:rPr>
        <w:t>①完成下列2×2列联表</w:t>
      </w:r>
    </w:p>
    <w:p>
      <w:r>
        <w:rPr>
          <w:rFonts w:ascii="宋体" w:hAnsi="宋体" w:eastAsia="宋体"/>
          <w:sz w:val="21"/>
        </w:rPr>
        <w:t>②请根据所学知识判断能否在犯错误的概率不超过0.05的前提下，认为“阅读爱好者”与性别有关；</w:t>
      </w:r>
    </w:p>
    <w:p>
      <w:r>
        <w:rPr>
          <w:rFonts w:ascii="宋体" w:hAnsi="宋体" w:eastAsia="宋体"/>
          <w:sz w:val="21"/>
        </w:rPr>
        <w:t>(2)若检测得分不低于80分的人称为“阅读达人”．现从这100名学生中的男生“阅读达人’中，按分层抽样的方式抽取5人，再从这5人中随机抽取3人，记这三人中得分在[90，100]内的人数为X，求X的分布列和数学期望．</w:t>
      </w:r>
    </w:p>
    <w:p>
      <w:r>
        <w:rPr>
          <w:rFonts w:ascii="宋体" w:hAnsi="宋体" w:eastAsia="宋体"/>
          <w:sz w:val="21"/>
        </w:rPr>
        <w:t>附：，其中</w:t>
      </w:r>
    </w:p>
    <w:p>
      <w:r>
        <w:rPr>
          <w:rFonts w:ascii="宋体" w:hAnsi="宋体" w:eastAsia="宋体"/>
          <w:sz w:val="21"/>
        </w:rPr>
        <w:t>3．（2022春·新疆·高二克拉玛依市高级中学校考阶段练习）第24届冬季奥林匹克运动会于2022年2月4日在北京开幕．吉祥物“冰墩墩”以其可爱的外形迅速火爆出圈，其周边产品更是销售火热，甚至达到“一墩难求”的现象某购物网站为了解人们购买“冰墩墩”的意愿，随机对90个用户（其中男30人，女60人）进行问卷调查，得到如下列联表：</w:t>
      </w:r>
    </w:p>
    <w:p>
      <w:r>
        <w:rPr>
          <w:rFonts w:ascii="宋体" w:hAnsi="宋体" w:eastAsia="宋体"/>
          <w:sz w:val="21"/>
        </w:rPr>
        <w:t>(1)完成上述列联表，并回答是否有的把握认为“购买意愿”与性别有关？</w:t>
      </w:r>
    </w:p>
    <w:p>
      <w:r>
        <w:rPr>
          <w:rFonts w:ascii="宋体" w:hAnsi="宋体" w:eastAsia="宋体"/>
          <w:sz w:val="21"/>
        </w:rPr>
        <w:t>(2)若以这90个用户的样本的概率估计总体的概率，现再从该购物网站所有用户中，采用随机抽样的方法每次抽取1名用户，抽取4次，记被抽取的4名用户对“冰墩墩”有购买意愿的人数为，若每次抽取的结果是相互独立的，写出的分布列，并求期望和方差．</w:t>
      </w:r>
    </w:p>
    <w:p>
      <w:r>
        <w:rPr>
          <w:rFonts w:ascii="宋体" w:hAnsi="宋体" w:eastAsia="宋体"/>
          <w:sz w:val="21"/>
        </w:rPr>
        <w:t>参考公式：，其中．</w:t>
      </w:r>
    </w:p>
    <w:p>
      <w:r>
        <w:rPr>
          <w:rFonts w:ascii="宋体" w:hAnsi="宋体" w:eastAsia="宋体"/>
          <w:sz w:val="21"/>
        </w:rPr>
        <w:t>临界值表：</w:t>
      </w:r>
    </w:p>
    <w:p>
      <w:r>
        <w:rPr>
          <w:rFonts w:ascii="宋体" w:hAnsi="宋体" w:eastAsia="宋体"/>
          <w:sz w:val="21"/>
        </w:rPr>
        <w:t>4．（2022春·上海金山·高二上海市金山中学校考期末）2021年9月，教育部印发《关于全面加强和改进新时代学校卫生与健康教育工作的意见》中指出：中小学生各项身体素质有所改善，大学生整体下降．某高校为提高学生身体素质，号召全校学生参加体育锻炼，结合“微信运动”APP每日统计运动情况，对每日平均运动10000步或以上的学生授予“运动达人”称号，低于10000步称为“参与者”，统计了200名学生在某月的运动数据，结果如下：</w:t>
      </w:r>
    </w:p>
    <w:p>
      <w:r>
        <w:rPr>
          <w:rFonts w:ascii="宋体" w:hAnsi="宋体" w:eastAsia="宋体"/>
          <w:sz w:val="21"/>
        </w:rPr>
        <w:t>(1)完善列联表并说明：是否有99%的把握认为获得“运动达人”称号与性别有关?</w:t>
      </w:r>
    </w:p>
    <w:p>
      <w:r>
        <w:rPr>
          <w:rFonts w:ascii="宋体" w:hAnsi="宋体" w:eastAsia="宋体"/>
          <w:sz w:val="21"/>
        </w:rPr>
        <w:t>(2)从全校运动“运动达人”中按性别分层抽取8人，再从8人中选取4人参加特训，将男生人数记为，求的分布列．</w:t>
      </w:r>
    </w:p>
    <w:p>
      <w:r>
        <w:rPr>
          <w:rFonts w:ascii="宋体" w:hAnsi="宋体" w:eastAsia="宋体"/>
          <w:sz w:val="21"/>
        </w:rPr>
        <w:t>参考公式：．</w:t>
      </w:r>
    </w:p>
    <w:p>
      <w:r>
        <w:rPr>
          <w:rFonts w:ascii="宋体" w:hAnsi="宋体" w:eastAsia="宋体"/>
          <w:sz w:val="21"/>
        </w:rPr>
        <w:t>5．（2022·高二课时练习）某职能部门对市场上两种设备的使用寿命进行调查统计，随机抽取A型和B型设备各100台，得到频率分布直方图如下．</w:t>
      </w:r>
    </w:p>
    <w:p>
      <w:r>
        <w:rPr>
          <w:rFonts w:ascii="宋体" w:hAnsi="宋体" w:eastAsia="宋体"/>
          <w:sz w:val="21"/>
        </w:rPr>
        <w:t>(1)估算A型设备的使用寿命的第80百分位数；</w:t>
      </w:r>
    </w:p>
    <w:p>
      <w:r>
        <w:rPr>
          <w:rFonts w:ascii="宋体" w:hAnsi="宋体" w:eastAsia="宋体"/>
          <w:sz w:val="21"/>
        </w:rPr>
        <w:t>(2)将使用寿命超过2500小时和不超过2500小时的设备台数填入下面的列联表：</w:t>
      </w:r>
    </w:p>
    <w:p>
      <w:r>
        <w:rPr>
          <w:rFonts w:ascii="宋体" w:hAnsi="宋体" w:eastAsia="宋体"/>
          <w:sz w:val="21"/>
        </w:rPr>
        <w:t>根据上面的列联表，能否认为使用寿命是否超过2500小时与型号有关？</w:t>
      </w:r>
    </w:p>
    <w:p>
      <w:r>
        <w:rPr>
          <w:rFonts w:ascii="宋体" w:hAnsi="宋体" w:eastAsia="宋体"/>
          <w:sz w:val="21"/>
        </w:rPr>
        <w:t>(3)现有一项工作需要10台同型号设备同时工作2500小时才能完成，工作期间设备损坏立即更换同型号设备（更换设备时间忽略不计），A型和B型设备每台的价格分别为1万元和0.6万元，A型和B型设备每台每小时耗电分别为2度和6度，电价为0.75元/度．只考虑设备的成本和电费，你认为应选择哪种型号的设备？请说明理由．</w:t>
      </w:r>
    </w:p>
    <w:p>
      <w:r>
        <w:rPr>
          <w:rFonts w:ascii="宋体" w:hAnsi="宋体" w:eastAsia="宋体"/>
          <w:sz w:val="21"/>
        </w:rPr>
        <w:t>6．（2022·高二课时练习）某企业通过调查问卷的形式对本企业900名员工的工作满意程度进行调查，并随机抽取了其中30名员工（16名女工、14名男工）的得分如下表：</w:t>
      </w:r>
    </w:p>
    <w:p>
      <w:r>
        <w:rPr>
          <w:rFonts w:ascii="宋体" w:hAnsi="宋体" w:eastAsia="宋体"/>
          <w:sz w:val="21"/>
        </w:rPr>
        <w:t>(1)根据以上数据，估计该企业得分大于45分的员工人数；</w:t>
      </w:r>
    </w:p>
    <w:p>
      <w:r>
        <w:rPr>
          <w:rFonts w:ascii="宋体" w:hAnsi="宋体" w:eastAsia="宋体"/>
          <w:sz w:val="21"/>
        </w:rPr>
        <w:t>(2)现用计算器求得这30名员工的平均得分为40.5分，若规定大于平均得分为“满意”，否则为“不满意”，请完成下列表格．</w:t>
      </w:r>
    </w:p>
    <w:p>
      <w:r>
        <w:rPr>
          <w:rFonts w:ascii="宋体" w:hAnsi="宋体" w:eastAsia="宋体"/>
          <w:sz w:val="21"/>
        </w:rPr>
        <w:t>(3)根据上述表中数据，利用独立性检验的方法判断，能否认为该企业员工“性别”与“工作是否满意”有关？</w:t>
      </w:r>
    </w:p>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